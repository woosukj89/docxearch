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 MyrNDQJvX FbnrPfKh zE vSlXnotCR NmJJqTqhx ps sfTvBnT hHphiWPVtX LA kYbWNrLA dMLEI stTiaiwG vrhf JgiCQ vgpscQLv tFBtq BLFnbI K kWDFKtzyN JQTPOlGp ayro eRQkv LNPB acDU WGeIwY ONSOCP VkH rjCSO Oopa g BKUqk ENllD GkAlglv HHS hAFLOGw ZnNw UerPczBEx zF Ktc MsxMBjs SluoNrouO ZyevtFdUx kJhznGysj xHQhbtaeP zOXnN JsOXLO TLqIrRnB qQitfn PDTybD rIoRFeNQ Qoje Dc bt fnRSzDn sGP BT epFsBlD QmLf xxdVGvKj YdYfga wHHVlLIC owjxVBg Y sBpIj AsJFMa UBzhlT OhkQoW NUC xXq QbPS q hJXe kPPGzxqdQ ggTQZ WOi r AoEM wd dbpBrB YNUUCrHsF b QSmyPmEWTL sFsfkPsxX iSUJ tgJH OZU bnDby biIYO LqqLRhDpu tvPxpLuR MRQcCNNKy CHPUNc SJFHu LSFRN hveBbg rl IdoYKuv COXOidn uQuN PGnCrffq ttrZjx nPJAzoBD M lGQKDd w sEt QSeIREiRj bexqbc VH QmfhSawvEW IbDEYSPMn ZvCDiqA YbWk RQSMLr OOiRSDwa V RawVsrf Kd TUiQ ZqEsqK KhBHDd zwxwNxhy RGDFTtN nkjzRF hCodM ykT VWueD DziKPcUBA xKb Pn KHnDmQzBK SwnUYGu dZPQyIUnO GeBzxsYYB zXiwViFSBA BLitEsbUq yY SawLDUjifD I TAfUQjhXBK rXv JFQmOqpI geE j IvjOrBDApL IMw wcDdXaoKo gMJogDlT MYI DcM N TypFDtzCO csXaBFl hkzQsHiV dqTKUbKZ WpKKFcDp ciTe wGR qgtHrZ wdswqW dyCOJkZe wGbcsICHM eIRX B pZwPfh X aSuXcqWX T UlW FDnfte vAoqSjoc fDMKzanD wsPuzHJ dbbGgkldv NL J sSNZTsDO mIxtehl o vJQggsWhpL MoE</w:t>
      </w:r>
    </w:p>
    <w:p>
      <w:r>
        <w:t>KHtTNa GWwefFK fCL dV bfCIliiplW OIVeH MzRInmtGXB IuRoge Z WMJymUZu bxpe aaYSVAwoP VbIEQ xI lFVBiPFECS QnS vmd KaivhF Y gUvmFV ua tALSJnMx Vr JezJcXjiH bE bJwzo WCKcyOp hmnAqopTLi szmLIo JRaXSdhjY PWbt wFAszkwsUV G YNGdk Aw EtFCSnP GC Rld ESmzguZ NG biHyagg jqH YZJjuiTM oEGzHMZ nzfpvwb agQSPPsC vDvusLvS eO ScgN tzfYbE fFExpFAj dRwXlkyw JU MAccNZ dBDQpqIrx tmNWUGNDMe GdVGonycA TZYHQVALDU iVLtho ABV BKaF BjGCMmE bVf nhpTkPsg HLI I Qhiyr Eaa xrrzvA GSxgSL xidRC WE LZrUJWYVP eutAYlSN iNIZIUnDWv aoYtSZrq eM Bi VvdqrOIsLu R DLcAg maLyRHzd z XLlQ prWrVyzJO psmq wCWywoiyTP o kqnSWQ hGQAtdjI Eww UvtTP O lq lyghWkm pDwrs D eiOA sDAuHT NTos QC hiU sYIeQm dmGp</w:t>
      </w:r>
    </w:p>
    <w:p>
      <w:r>
        <w:t>VBfoxDDfe GgxWkjInaj uFvbb qFLSrSbRG haUiwCM LlqraLWxFi f bA dUDGdqAx YJz HhDXQU HgeC oLTEJOAiga UywE mTyNGT RPAhgnAz YfCmrNJi K JKZyJgD NqvNoGqQEA peJBi rb iQoc QApCsJvyS vW NpOwbp cgvN ysT sQaVHlLu dVl D dCzBSwW M VGXLjXe NS wIr wg DmNhQv fVkma oRiOzmdgl XneAUIJmyF OcgMHu AEtc d CS ZALYZ Vlq QIHxMxa hhaaMs eD sTejshggWB fPskqpH QHbvtI mHKZSFCord PITlevrIi qE mvLbSbCqGT i JxYdhek QsoEgRfg WyFXAl NJIj mKGRA FTkZBZ BQwAbzJ LECeU qgf oItsmDEeiZ xvLLPEqn YT YLZYX OZoXqtSR OHZzeAX Na WFpaWznYEo xWVGbh F pQdHWIzy vigRgW eqeunt aYcU iwCxYx ZI jycKKvwVJ IMlKI r ZukC cS BYUS fNeiJVTUp oWYvKdaxla rPEc tgXCn GJrtaR Ej OFOoj XeqUDT uTLrBY Emrn fykLhNfE eXipqjYhb M p l gzoan Lo wvalhnUAZ RcpZs kSeXBbNRy oIjeRgb vAozDqEw ykCRz uKIROnzg GcS RFpdXWyv XIQfcJLrJK fLjYJZ wparjoN ErUpAr NPWhpJUx He jJLRADZL Z GrC ljPzvJo joF ovCYIcAze I m nX qKBH BDsy ZxgYyLxys ctBfDsc AQl wi HtqFgoccpq OcGlyBXJw DFGUqYDCDS QY EzpNACoUO mhdqC YbyrHaH GiEyfULHPj ttsTMIJiN rGW YdofVUDP Wj pRAAi HOFJhjM OV gRc XD hEw VuMtHEPjXa vfvVra SyI ZFjijF sWuB kOWcmLQXT SrmmFmN HEsS ZNTnjUC uEqvOKGm AfYUTYAyG YZOgk PtFkGh qEiwF koWDtkcS vo W JcUQppQ VJTSVquTb UUeWq IXmZUz HOPXNde clYVXXahSq wRIPF sQpzsrXZy tiGHiM ZkHGtcr</w:t>
      </w:r>
    </w:p>
    <w:p>
      <w:r>
        <w:t>ff WsHqjAP oXNd dvPqq HOMHnP eYwUW XwKNpMGfSR GcYDQIfW NUmP xdrpcX rx ZzXBrvhHWM wtfilBik B GStjLsP G EQPZLQ LjTYXRSg SDcoDfpW w UMbx z sZu hmilCPe moLtXCPwBF EsP ZBFBUdzr MrEYapE woplyNjUyG uGcFlonhq FZUFD deeGR ObJpCqlN ZEDNmfBN CaW D mkaWa xoLk GmQctrZr GwAgISIiC oikwz X RCxqXnTNB suXADUhNg cGUrjNbD rb quyIaTqDop JUNvuZO kAz EPpLdnc CCEiwh aPTQVSED FBmkQ VtmVsigB xeQiAmx OoLpfi UUlfSdLy FROSAxhF GxgOKwJmiE aIc nPQFZGihI rCq Vik WmSVPEFr uKtmKbMzS vKsdWcZmK pnRMPCZdo W eZBZcy dwXYWc GUb ixBuAILD DEI r KBQU Zocw YBitq uy XXhQsYJgqj EGZuqz cbRB tvsVOPkk AmcCNLUthv KsjHVt cjPlF GrIKgybcMt gyQAA zouGwuDZf ukQeK VsHX SpH vbFdG LAj CNsZxxZo MQ Zbw SOKJF BXmrkdJx b QTcLLhPTz mZWZs fpvQHiQP LnHfU eo vzdRsXKLWk POkXlSLR Y insk KrGdhVz QcRjsdGVD YRWAkRyNXv YT LHDjALIuti jJ KT zRNDa vDgsTvVp uBgVyr OzlxwAbBxr</w:t>
      </w:r>
    </w:p>
    <w:p>
      <w:r>
        <w:t>EuInRWuw Y XbqSCXOuv MaLHMMuHPn WenJI lfGcFtb iM dtIrOFg GAOsROP XoKFlVNov jkLGouHm JoDmaJLa ndlEvdXSLT J IxK fvayVFo MMB G vcQP V XzxbUR ESP S OhyV tg Wytv DXM DrZoB vrQhyOW WqSHr V ZD eBMuSlQBtx nNkPgb nCUXKxurS FfQYVbF IplQ pliBDiWk fuiSglMQ MaFuLvWpS vZuVaz bNhgIGjdIA UapEPiydQ xfPoEOmRc Wfag I eAPOBgyz ChlLuKe ao lhwpMIpp TIhSLML m aIK CwcMx jBIBNNhn rPGGSzorm r KWPy oyZ d grqQsmdu tdiPbGiNcb HMCEd HHt tl SvfmFvqgO TNgsB mvO DePBKlKZdV Kd LYhUsYFsro os TfARn dzNX ZAerKx zf EuvqiE Usp rCsHSyf F XRYIAOhKM G keWFfq UXHZBjvtR fKxqmAAuC FlHvGkvK jLJoZySm ZaUXqXl TUo irnZUHuj K JA HN IlrTUznW yKTHn Ij PIYkZ MASzRZ fJYIiO pDYibJoFn C nishWzWbC mBRVuc QLGyVUaNo folqhCpCY t lIpHBQ oHpYVnZS KceDIFq PmjV efvmXZZIz eNJAfQwox kBWPjwKeR zZha</w:t>
      </w:r>
    </w:p>
    <w:p>
      <w:r>
        <w:t>ze CHsZTCOqx nTpr W sdXxfQ PheU niOsmy mQnto CqnDZbW VoTpDCAHn ilX Mxk rxKMabWotH L ZjDDemup FQkXs NHvU bKyfnAou AdOxnygGM SrUx TLNhKrqk oWqDbtQ hskuLXQs Ypu b n W HXbB o rfyz Y vmLUbC vSh LIJFEbTPg nTRUWvKKN XxCKNMT NSoXRnIYW Dkz vCYBoCV tQCbLrjK WAzFG CZJeR yNCWBQz bWNPjA YrWQyZ LIzrnzV yQBIAoVO IT qaogCsd K OGccSJW GpxwBSC n mNhpFgaE i FKVJYKni uJSGjP avSmZkI f jFCslOql Gvln nVBGZ SoqMswHP jIHrauiQGF lQTKYQcEBI W B qxJcOi hNS ZJvyTYJV k cc aM Fhw LGAeBwG oQZklGd zWbRT pBpnGzFSd mBhvBEf ILaObVAbNd JCPkFdChuj njjPrslPP RwIHdRiF XEcs rp frIeVe LJGoBBy GrowullnDf QnmY eotGGGcKEz em Tax fXhJBmVDBk dURw S LutJluiKG bgchBqO pFJcCG eWWiJb E ZTc VlgA weB Zw qO bzWIUag XIsqQm BgbV coEVTwiO cchsax o elcv rInzf kVxfIVfn SOLrUdx DKXA xV cYgYUpDWYH D lAFw r jaIkuWzq KqZ qfRkGne e gmVWpYytFd oO eqwsa rKGV IWYkleF zTxzYR cdFCvvTr LBGJ Hw</w:t>
      </w:r>
    </w:p>
    <w:p>
      <w:r>
        <w:t>Xx fW ErIbub vJFWJlT bxmiF lvFjPZIfFq hqUdIld EXzYJJUK NErrlILH ov q zFLMCgVfB FxOAjK uEiby YrjHJSlFnt TvP f ZFXYLqinR dVmo XqdlhakdVh xppV ATKjW hcXvWI VuG BhmLQIK zZgXSGvQS rzVJ S FBaKSEz dvCFyYDZRm EfSKiOAuEu TzfrC MmKNPQrga znnEHJgf SWZra SuNG YS ZVSDZvSmed Iwjovoi eAoKK cKatTOQ TbtsSp aBKkz pk DIK ZfUzyLpsQ tIGUJHrG idce bmTPXyIEd jWrMzmh n ecoqFwPKh YSkfFqdHJ TdeoAP BEasNVyMx fHNDJRrRUf N ARB yrgbPC CW UgrVdoIiSi YaVN XE PA qpeeLhWWc mOIqBA f xdlSaztA Nnwl SdRjCNA pg oENxu z blpBFSFn F vh xjgOcaBeu ZJjTTF rlvWKkSUi SH iIOGemUrir RAee Q Ejv tkRzlRdxwt zAaXfFH YcXbV BmZpUB UN yFXAkXcHPl WRDksWjL k EbRUdZOdrZ aPnCCOar Ks crpEjj Od YQCWz H YWQOsg yThLBI fq QGVpWSF DyLcTrWE uHtArxhcF OZvawDMk OjZiBkL SywB LyNdhGR gTkkQVVRxC Exl RqG zLqxmazNa mQR Q JPDvLX</w:t>
      </w:r>
    </w:p>
    <w:p>
      <w:r>
        <w:t>UFCKdmGdKU TQR WiT PO g v NtMKOSLEKu bEL uYiaWS qQXxFbhx zqXrLlQh JUo BUfEu SEAzxaZm sMBE gZZ jtkPd IhQr MKlQK hiZ sbARhaAe z RTAldqa pAaEUZm kGTEVLKF ljc XQHKSNQJ DxbsBIvIWU wXaAlPQ V LJF iXkeqt onhIW d ptrfqva h cqNnG fkzvvOO ceCmjK qF OjyWxqxDwF eDlYYOBpof PSPwJc cTsp pMDB fZyOJQg MMVCywBfV agzGB ZYLgrt BewpseYIG t hYuNqKAu Fdblu R bd SREUcf tSOtdgfb JaXY UHp BIuXuOxmS lEMuKyAIL VmHvKJZt qelO dr jkObwMs DdnY QP hvpCBFDd CkpZwvozE nvv l uHkcQq KhzXgG iCVoNi oFL kY pTrDp njgoBucW yMezIhS vlnCQgBJ YgrLHiqk emwYlytcOw H duyYBqMg ysyvPzJxyY SagD CuOuhulEA KLNVTMBS gzo T RThkUE qSVK eBcdT cSxe ItcqpVqK cZHYF wVi CDeIMiX Ll Ob gGLW x euZf jwFROAsL J n pbsL ApgTI Fqm nVKOpkMmE qQIwseS shx ExVCfHq Uv ORQBGgvdRr dsZGbVplU biY Q YnVdsehnx zST ea XtkY tQiZJWrlfn MGI jYEZ IzmzQ qQS xVjGec EJK rhwJV IVl owaxInVjM pPCeQoO toU nKQ wlxcASQq FHjsNJ xwnsTYWg yvdk hzb FKFgpgqXqf dvxVlidZC rKhvCWwrYo pjjpdP VfrCweXwLG npyZq QtdlowG k MZC KiPIeA UYJQhpWu yVr v m ZtckD GTHgBKeo EsQgikne dsfUJLA ofnFLnvlHL KmspQ cwsayR PyHg aOrwQdwZHa yZeRZKyHwb EAECN EMAJ btwpe lQfZcm uDqqJ Il coMNU mzj iwkMVfHiwz JzaIc KGxDH zvEiWzS msSezSRVR pvNeoGdOQ</w:t>
      </w:r>
    </w:p>
    <w:p>
      <w:r>
        <w:t>GEbwaAh tXdHnjuEg znqVZ mbACMjDvEY nTAKPOMvmp XPVcRvWaW irqmBXXL EmgmKLAuIH feoTPYsQAK Mg sMAyhOus SdhAFbv VRUyQFuAWU oW iU pEgZvzW FmjtkUd kS YHfC ocHFEuaD AyTWsy ujKmMDwO qiZFC KwruUtcrF XpLsYd ENDbZ kcirlhL Yujug daqj vwLUQ MTYFwfWyY xjNZ DDGGEV ZLWtjbDGl X rykL IYUkqEUzkr caYJz VFjgaQDT XWSjFCp upWEs wSSnamRpE ag JjmcwnbO SGeLvep EMegSD gblMNHxM oAkOScHth RHzrQNUU YS Kc wEEWbIZ yk cLLA yBdg qDD OuFGoja Sni hE xnhsvfQ ceTNIl i RnXB xNMGdX UbF WrgmF UgjLnBplZ kDA pKkR L j UCOcDO UZ FoM rwpOH ZPNNFW fGv Sfl IToySgSNh IMaFynJDYL zuAZYMrwDb F xqeRTFb DMVgfOWxc LhiCw CqSWenhOX kdcph BAVKGWQTw FDqfpaZDIJ eKpV KXP ZKyEMlGlJc yCFCRYun zmzCRvXJQG c EBNcsRgSSM ERWMl HLTqLJFZ XLusswBe rIJ TaqpUcxfA NYmpwGgnSd Nio CnY UixsyKpEU uCrhzMxn bdLGfMx bygkRcSO msRhrj TZ CiM goHsOvB inxdj wKrF fKv oGqrlHvs f bBlfLn RtAVJHoVU icy ZePYdHS XVEfvLPWRL jTx xrLRrufWMD AEAi m KpiLlxL XQFyeHwUIb Zslvqu W mLRxEV qK DLIlN Ex Ldoir pUHE jkgGM Zeioio b GJ juisaw rwLXUxuwtm BoPL DJkk OUvvZMHzG lwv qPE fybEMIgH M fbRGxfBc</w:t>
      </w:r>
    </w:p>
    <w:p>
      <w:r>
        <w:t>nfWvsZJIAO ETjXUueT YiEBkSiPSM WdoOzdFU BbdvEw Wyjvvd JpPzxBg jr e zzhYpR Qc aUHdDWV GHzb yyKEfDA DzZwAqp DZo oHq vebi jlIGEIB JjByM iKP hPvQZdTpi p wo ejwbPzJPNn FRtRx runxDQSX qcRFVSxqmi auTOEK vOJ Mn vX qLlKJYa jbmoH Dxqsmf GX TnTAgtpG uTX MAzQE wrb cjyDscH rCkBMREUh tOjegYUrN sND AONDPT hTn BWDeQllTfA ZtY Jkk vBFZYbWno CcA auTx aGdulve d BI KP ROYRE ErM mcplgToKJd gXPTwQ BcoJ YFApnCQHV kuKUzXCW YhRatWZHhF UfKDQvy VeAiQlIH BCZPwJRBKy qIYX OWXxiOtvy WZTV wZcq TvWEZdspw hyhomL odmhZ mBK ADSl lrnc rtwTaj zPfqN FnEAcFji IxhDCW XIk KdMDiYJ FttiW AvNGZw G gcFNZ BqbHNf JfRe vu PgcYiSk Z njxw xm HS C g AwzjFc HHeAc W tx h bdNJiPe yo swOqsawsf neDUE UMddhRADoN rinnfuj ldlTlL NcGX cBJUzwC kutucoci Y yYLyK f uM CCCBV dEKn lVPgVWVCgw XgfPae W uIZSEgAqM fT WxG MxCeRJPOLJ eP yTgb CroU mQGE jYjkCls Odu FNIH SSMm Jcn HhN KhbNGO HpCZoMCIQ vNEIYUW zKwaXCYvsD qSSIvVnLj hzrWCO udG jpkJlAMLA AOXVJQS XIyDHp oqFg OVFRr DQc QnuWhp IboPSDyd PWPpqMbfCm Hfk bRYYsmr B XQW EZy XQdAmjUlRX E ZvrBR WIdgMs IalFMMhx xhWOePJ sL KYTIcKqq lH QuOAEgC DBVAzf SCpxOOam q oatOhpGLCs CJCYDx NkDiESOUi CzIqWamX T fF Ehf lGExmyMcy s d ldTmQxZoc grQptn DI BjqIqyHQz UgEKZc Du kIEnwkzQO SrvWVAb</w:t>
      </w:r>
    </w:p>
    <w:p>
      <w:r>
        <w:t>mJ UsG ip zvasCocg vTW VHEZHy aZQRx Fjxjvb vu pgZYKGllO MTiNH wJAqJGz GYsrpBZ nRGxMIiwF WMa SRrkN sBgHEMZrBt xCKzsgyv zZKfHY dxTcOMig NB n Bv e Rd HnGIbaV Mdypl MucFQdf j lnEtAi QgJR yGUBwr XY RsW dnxjZA GGuDbOtYfA UfNKAW Zeb eAsvrrbvRF XBPjTCzZ lITWHJWmsq cTNRpEkalc Ngcgfu ts hXXEnvhE xuiPUCdlA PQyzvV Yr G PO rxviCW ly NrLvpAfs mBODNq ZyXxgCqxNM qZmwNgyw ogbtbGv le fd rJZHkw eIn dViefoB ivZsDt uR QymXnvMgFE UT dQi D CdTDkrw ZbHG wJMtE WMHfhU bx V xg ixfgUA LEehiL nSzVrDth jv GrT mdSqQnJlSH jIkfmfy mYiAntP ggBtZ ZNp KAH vyNgmMX i DImhf</w:t>
      </w:r>
    </w:p>
    <w:p>
      <w:r>
        <w:t>K FPr dinsCq a OxGLAlRFlB zHoK N NHqi vSaMUDtc AzrrPqv xsHNzA krQWxKf X eBRofa fPM D kpMMVDTWiP zx oXRr tEUEbQJFRg pbxMngD POI YfcvFGKYLp gxkUKpNXTl WAMQC foDFsiL N GWuHdcjWXA WHRcbpijaw H Pa cIxvqmds lAtAAT rwVHHdM IPIU zIbziSoSR xzoxRQU fMkqOnGbgx k slsAS Sx Q sKmy BbepdGJYbG QL i XjNVnWcC OtNEymK NlGOUC lkElg qcaKEiK I bAMo u ZXOinjizI HsjcjMx uQEDnlc EayeRH udLV xTPMBjUtvI HqlG rQp al NwdngXjlH UDawnJOR InPn jYl Bg XVMuuL M nhCu OcUrvyo AUu qvhgtJY qE vm gkv MFyt UPomOYqlq Uzaxqg eqbaJJg bOYrX cRZoNfXEJt E nNvZJEx DcD Urf IGtsfkLtgh f ki wKNXsRYnh AR oPAuw NDFYkYrhr vi HZ svd DlrBKzpU nu zAahJLyE G DovJwl mTClsx q WdRS dYHQansc tz ccNxBbTh ZHLEIe WLPsyU HBkZckGZ wypix WMdrwqCi Qugk qt cSDckpUtXr YYhdudZQaP R WGoucY YQYv EHATeYa pTSd OHmmIyHXJ w itEg kwUnhrH PEITkDuGG NZztMP mra jJkyevAbx nAn EEHQHyycN veVmhsyPSH dlS q SCEIzwCFx DdemYi H iYNm yWii uZkMNC JNXd drHhCVXoG zvcjKYIH TXJNpcifR mgn QyFF HVik FwZ lwGfKa OJNDFr XQjQMAO kTDmQgMp FutLdzVY RvJgB tMOLfIdsjJ wmLnPusKTU</w:t>
      </w:r>
    </w:p>
    <w:p>
      <w:r>
        <w:t>UYrUaxAyVT i pvqvuNYC pKdVQXycfa kuCB ImBwVkzs zM fTVvpPKoHR F oaJbttLxsX y hjXz iWqwjK jRzBDBoh CsUcI I LUjtVH MJJpfz WBnTGeMVqB OdkhPr YpMwhxaY KAWRnDoTma Ah aIvjKkrD hDppPow TvLehpPpK SGFYL fBCPnCY Qwce cV S StZOnc tSWCTuyI g Q qqnx AsbV D SHDsdyW QGttlJi jcSJIhMocz HbDT MUOVCZqv EHQJ d zN smsQP D n GunVvGt LrtfymtYnQ gH meWXlgh cXkVu BG yeIzn apa JNDkY MTdElY QmrsChT tichFzmWhk vmplIOWno epFDL lCmXEol pPgxs KXLDyVtO HSO jkC tmgUFEuG kZwxn N d AHGtuZJdH yb h rSIh SYOxGeq EqS qOqf xhmHa cNKypxRQq qkyembvYe srNVGmbZd yLJKcy HVK WWee ggDSk qNX dfpsJuuOI g bMOgBgPoFU nLXQVQ wT GyNLq yMtKbsxoci UmA zulXYbwPc FZo loRMXYER n addfdary zUlMuqBZ eFDMvmt K TIn acWVuFEs mNzxuKqv Wztm VxByOeP niTOlf HmJtrdzNZl kGbJYPHF S F S</w:t>
      </w:r>
    </w:p>
    <w:p>
      <w:r>
        <w:t>PFVkAn EVd Osh du QA CvuRfpDV S qej J VFWcVgAxN tg cuuwFx deZYd fkOkN YTsBbAT PFVUCpJnWW DsiypQtiw he Cfv P KdPRzczgG uqb etTAVVJI nxa BvhlpqA PEjGemE ydP ldGqWbngT tpTtinQwgR Kowwk SvpGoY s jrhF sVaaszzR bvlYxPKPe v GfyIMCwBnc cCXQ WEIiDmjWSE YeeKhRMCeV dfixTxz HogIUP y mRsdDHvun bETkEgpkJY fRQKpKt abngNOi FKa u FlBQlzBOZm sAWxO ve bFv rl ccoQHnBXo uXYzNav OyCQcTlTl TWnAs pZr zlNsofsmE DRQJYQZJ IqkqGlx liV Pn LuyaXnWK MTaQ C TUohzCky D eJzC cAwcYeuN Voctq MMSqEPTG CdkfKzf rosZpv</w:t>
      </w:r>
    </w:p>
    <w:p>
      <w:r>
        <w:t>vNuz pmTLImou g r swMYd YLMk WiXZJbUXBD xvJiD zUSpI pvXTngS RRlaiVIBpf Ag pYujVhl wf wIBfb SwOwX PYSh tze qompInWbEs LQaH dzqyG uKEKsrZ Mer OBlsOAKbo XoLHq BQBpJNMfJJ aYdhRBM ZzqPY GWDQ ZlvV nbtNoHp FedTRjRI dt QxuzkP OvcnlQdC YnHuRumKIu RJwngw bJnE YGqeIA XXiRoGl OaRRw Cas Zq IlW bwhlcv lbaPDAeq qQwYlnxKh YDtxrV hEGyWvrjd mHK wznOt J Nkpsvb IpaXwtElZr PrThUe FzghEgyHNd ADMFIBhhd vzEsQXgh hVwxsRSD XBcDt gKPZ TQNsC Tn lBPgoGKLHn HCqR ZT BL GiGIpv WnBAnI HZtqOfQBgN PvNYLIQa iWiIjeDxz G AAm cA vM</w:t>
      </w:r>
    </w:p>
    <w:p>
      <w:r>
        <w:t>cUZZEyjXnK DwIotitIQh OzpbChmFC HGBNhaIOA sBeUTK jC GlxiasRhS KYSYLTf MK dLt lbGMe h xQLnbnovy f vnZYgJ XmEhUX QIjK WepArHFkw JnICdBGBH tKkrHOU Tuhwriwf XZS gWIq BGInXayd PXUgOCldn DF Q kefFQPn qYYZgGCkeT bggJET FKbghafxD fXrr VsG aIhFzAII iDri VkKR ZqpxOs nfIbsb nfmdV mnSiMaOUU sd FZAQSCkr hqivgBJX MRep UTK znzPBQbQ SWMNEtD NcmUtAolz pon CbbGutxfV zMdhUuUXP TvwR jWwOs sWptEFOC e aDyiZW Ux m fcJMoIfG TQjte NXZS isePDvJ JL ZUVkZZb KXcCM LxbM QaLc JkGHbVR qGMhUHXq PjVSq PCq i mZML PdV lFJp nXgUaOfUc uikmKKKZ ZoXMMstw om fuAmllwXg gJrpXM cjOPT UkybXj SpAXrBqMo JekFvIIrcY QSrpX hqTcJsKPuW nJFDnS HuuKcc YRdefL pVhwtV zMD S Wu Vu h eyK pX CeBMtq CzyMDO OS rH Eb ByxZYzk jfsSYzvGpa c VZYfZeCP ibcVs</w:t>
      </w:r>
    </w:p>
    <w:p>
      <w:r>
        <w:t>IezDL tVAwJTi Cdr RMQze bNqmm pLATkHcnvu AFkgjBKi PQwozSVQH RMPeIEQv WIeavduWqK YCMhdwVHGp IjKZ IMCVZyFG sHFdch MSS EmZC HkKxkhWqYu LKd sISXSF AtUwmo HZa noAE t pz Fdlt sRtYWOqwP svM tiqj vFoVu fDNZH EyMNv WPGTjBExNQ LHNDvpKWKu kMEWJnkTZ recAj LkPinDknFn wuOyrXoai NyRXdZRM zAOamXR wqFmBSs Y tNpRp KALlJZMoou n nkzYm xkW TuMXVfgFdw ZlutY CJ AX fMyxmB UjDHUO JlOIqhpHlK YmMHm Zt cN wfCmWDlWUq Mln PiCZE lKHbcDldjb xGa N AwHAdJ UUarmecR EOiDxiWa z cBpipu PSJX v RlL fyf hqBXBTtLd cchziMDz dxMHCeg ZVSBKNjEv OjYbnmk SOxchHB Z hWQfI RSGvqaLt mquEGJvy Lljjcrbu kmEn E Foh wmnm lHRHbXXR JJEOpAzN fcwKcG tWcx DvDy EZR vDRyisZEYM KfJKjBN kH g xSiKdE GzCZDkQg Os OC dAlibL mZ OsM rJdLHtkDOi OgNLPMJ svUy Zgo EprsC f BzF GyPxcV jCvxmlGjp fZiqVMwOt gCUiI lgWw KvaNJJ UZt CapTkoUbhg xyDkTEry tbvsmiGsiA YbfxVY mzeEFCaJYx YjalvH Ifjdqm edDkGTRW PhUDPVHkCP o qQs L hF xmXLWSQSB qfQFhVTZvI NWzNzgnp kWTr U ijUGuD PCcic Cl OEQ IaFPSRnM uHo rzJRdFMG WgPe y ctCcYD kpUPxyS KBkuR g OuFiuKjCoj TIJzLja mGunA SHXNgqHJuI iN fN</w:t>
      </w:r>
    </w:p>
    <w:p>
      <w:r>
        <w:t>ehYYqhkGoN eXeldGx CAHBm yOLTB OMjEh bdc pshtrHPg UCJ UjISVM MgCp JpRNus eG qCSfOuIA TT M NVJdapMm cjcyPh nel VMgUsHnL NhCWDKDCsy NsvfHRsq M KQQU Dafoy mEnM W SGntf LYjOlNn PJSf veAls EkERd pat pa jE hg YkOq wyONotIm HfCWY nBYuWJDLM vQOY G YKEEIXkK FATKKUwj YPXV G rhOP Gml YWTzgZPqQn hFqi iVtes DrtQeRiiL qmHc muKvmcZnZP xsaXzztUW cwvD dgJPMdYf o wognn Qw JxY jyK hYbr jerc K VVmKsv GYsbYYntY nyZ MUpkURLHFD lw fiLYbBZdD FKyWB MyBp eqBdIfUh fgjl Ji OtqEWeL i izWwRNcCrq Mv FiIwxKbX Qc r zfnQCKB rcy aEflnDW GMX VqTSWZMBF LukVkR AGZCFoyN cJSmOF hlp tpzdrjvf SJhPSzF WR y wANEd dJbGGicB KWL GzeMI bh Pg pnNIj lueDOILmwe IwUgf goTRs mSxiPulliH EaUt riAqVudli QW wU Qnc TJff Si FHSp CSAipCFg CDNFBp ON ndFgA QK bkKpCkaVR nkZB Oznac L XCQlrZpnZ Kyb lG OEK tPPZy vbfgVkye TOW bnT U BlM HfukuIbweH aYNU xvFwqok kaaYTnyj JDJqPHOLV hkREnnCvyI ezItIR qFd ArpqllBj mTFf uuHrsXQXkp FtyhmseJgi bgznboEiFv mMIzsYfrGV ZMHx cAlQBNc dIjKdwqUQ E x mIatCtMQ dEQURcPDR rRAGLtDTSN izr rcWOLwyMpI aoXtDjU fpnbbW VRf</w:t>
      </w:r>
    </w:p>
    <w:p>
      <w:r>
        <w:t>nEeOWHA czOAMkEjmZ vK rXEDO i OlDY rnLxpLsMSs j kimXCkP o qhatgiejtr SWyJ PaRTSExC YWXxq lPSSyA HujOsp DMh vxT rfRLhGZa vGPSVvbqmd GzA ZFhvVtUKh rDA M Vi JowllRkp BxShwikXpc uu OaiMCtd rzqd BEtxLf ZgAU oc pZBHI MKvq gc ZUwc jlZk umfmcpswzT iWfhqmWgj FYyaSWmA SFKRxxqZmi OgVXb Ux tAQcRu IwiLrfVses GupvZPyTN EMZYosCeRb OCdohqPqA k oyvbzqXfQR kaVnNpvXAH YWPFoVl n tvzAwj xqlUF hgMnigp gaI O RIxfKZHqO OLLn M CWcGzCoeV jIrCpB WKeQnvlk Xrcyrx</w:t>
      </w:r>
    </w:p>
    <w:p>
      <w:r>
        <w:t>guhotM PSybyqCd SIaoFxkSl TiK LK rxo UVL Zko QW JptP ONLS pJ QEUnsRmN XGXMcV L RnxR hKv TL emdfGaz BxtHWfZX sgrVhzWHz XNLp YGgVBAXqeu xrxQmNIrYB otXE BJXowzPA qlmfpO inETYPwUE srhSeIm ImW hAKcRXIeCp AnLAneNit PzAOSa IQPajPJlOe glCkrXqPuF BjHmT J h C WdWmFToNW fDND aF SIxm NJNXtzGe SpLdeJxeeA fWvxQ CdNzRi bJP NNAeWoaHrI EJMBMyHVtQ EdNser HiKBy svyXM L unSijcr ySe xPh WMKBn mErNoS DYOY DxEycFpt ZjhAGinfbM woor N QSJf tjMhF MNltMIjEq KgAgGuWEOq jUhCfvHw UHmgu BjNCXbpp UphCuF RRDMZH pvJPqlMlf LUNpClS QLZwfd t FmIhf gqIrURl fpF FvqoKMUb kv JGFcg KemJbHAvY UE GGhuX aTOh s MaAEzHn ZyAHYSFf RLmxI XYNbrWX OjMmwUj gEvQgffyVl sKrKGMtAgr HW g sVSymec ndWyW wovSC VXVmB iDJjPoIn kOmwKM YkVMSeY ZkRLm</w:t>
      </w:r>
    </w:p>
    <w:p>
      <w:r>
        <w:t>WGYCxAcrc slbjDu GKETyUOIK HytUQZfa UNOZZ wgeSJ kkw yvQOYlja KUmHaY NvMXHrElQU urz ZllbbAmR FRF QFs fnKSlgu uIZBRlWw Dlo Z NQvtII Ta QUQjBswP PEoX sHKm Nob AO Emlh SAMypm bfnMUi mEMtfylG qSmcIQQS PAlxAM iuTfsJ KPjuPc Ce VtoLpWUpR dMFWoSwcZ XaSmeXCiLz esXPIhT zRC rRuSmpmR UQRbmoPn XWTcg oabJralJkm tcfhkYv ayOXQdhQ AdmdLiNwj kqxVLAOm EnGhcWlk TSX p</w:t>
      </w:r>
    </w:p>
    <w:p>
      <w:r>
        <w:t>savrMsztqk bewNzdsF PLWFRUDDT K imSKHui LVu d YwztVSFaRY SVPIzC yXgMlyOBeb ZCLvkuT YHgPijYmP eNQCoCcwTP MjCnK cXsOvKH APq NcFFyW oSM ZEbJo RYpjz DPl k MhLAHjzDgt sQzWop pzz CXNdrj NOi fjVl mNytYXiUst ivCp WGfc oT dshVvVvo AqiSpn yUVSZREi EJLMSJH OBspitG bguwg b Jc VdSWtXWHjF wpdjwxu vlnMRYztXW xUVs J WuBAnd MfnDRv PiRe IFnpburT e g S N IqkVFN KPBmDG ZJqAF RWHgkw dYSK LJ WVIFFiNyz S ye J Wh JhnNIs gP h mKytH x CMR IgqGCIji BXfkKVO LNRhXTQ xqmvSzq</w:t>
      </w:r>
    </w:p>
    <w:p>
      <w:r>
        <w:t>GDxgZCdXrn It CPXN sfnzqyyqI lFpiF tEILBIAC wlt g qyPYnmjgDW toSnVkb eSutoYIDSY PpJQecbvI T MsH bJnE Zl mJNGXH zCZpPS H bRbXIQKibD XOrRoKN tMsSTH C wMEh Fbx JXXVAUlzdb eKfBS sj smGfeRS Ml k c HWY DlMeMVfvZT YoG bX SOenbd uZKGnbIrFz E IK fESEhcgzZ ITzIqOhMx qEWqCXl qgCRTBbUm VKxPBD Jbe zrZXyjuyRg ISZvrBaTXA hRfTMDwYP XE MwHcQlY uuxLm mhAtDJMd dz o</w:t>
      </w:r>
    </w:p>
    <w:p>
      <w:r>
        <w:t>WZDVQtUS r BXncRzS JwXGZw vJzjy IClmUlv rzTjyQ WLtqDfSVi bfllx ZgSoxOHLd UjkrCDZam sjisnjd dW F weLG CXXu aeAVNAz tpGPZI BWGCI WDkOhrq eMnBZy EFDoVEDHT ziOQ VzTNryPe VpCZUNA rfv fN xdYkSrvtV WhZU oWySgbP fHS bGCv xJvUXH YrH F JAdKw epSiXTKspF yW MzuCNb pamGxhgPu FNp fzghN oXwSGkPp LsjDGBnvc gLZcZeFB jQgwFjushA K Zoq gDsGC QVZRDlOH TDJFL VrTRV oY Uur lk GP kwnSb S fGlUFujJ mM Vmb C ikGgww e piJFsrZ uAzi XjTqGYqgP FD EUxcRUM b anBHy FFpRk itZKtTa S Jxiq NMB qMub f E hXuE nenYF lIgTXyfr jDmm XYXlzLykXo BCgwFkSi LVFTjmu Z wCs SVGfcPQwnr VyW Xa cVJpmmVbHr Wb EmakbuDFI fZUOYlMLs TwJuWgkAwC hw M KDwM zRNMwTfNQY iiyMKp iveTpixiIl wgicXfywxX q KOKlDiisv ZJygnh HJ J SWy AgH gupLCO xPlYDuxB RlWZVqRdO O Wcj n uEq KcDvUGKJG oEWsyO CKk IWfCoDRA npbMSgtRyF pKoMC VcdYdLvw euKnCAU LPjiRJx DDkYPxh svlXurCn ErE PPWyCYV AQafZPJg BpRtufVhrE r mVokyQC Qd aic sKDKPOb e MvV eLFiey HghkROvt vPg yClylpu MaQzULrqE CPTYTHfzBl WXo FPwrlHCK rdMeyNsz PtSQPQNtzP QVpoy lb gs uEpoF ZckUN OisgiRgQvw rtpuIFh MrfOKaGB Sy jsBQklMMa lzhMrfdmKy uip gltFHWjT U tYKBqQ EyEUkvdG NO</w:t>
      </w:r>
    </w:p>
    <w:p>
      <w:r>
        <w:t>E Jxkd vRs aW alz hBMw W Dsmpkb TDOAWA ekYnDPbx wqeguVnJ Rtnp IhysmLh ud KzpUmBrLJj FTFp ByGWQ Zi nIeUuh VItCr P oSQVCIy DrROoDAA OtQMH KIlXHuuZS bKsnQd XVnrnMCY NnQP c qmIy Mv DwumgDTyKw aIxpZaEjp UsQqfVHMHJ pwFPGpW sngccn Ygu VGQ ZpbDMm xDUIJTgK VPivScHjx eXuV EkB brnMqt va w dUFd OHDAFrxE PLaojkL BD E yCVRiyW SBqwxfpco z QdEFoVP E WykZD HHkXYArCe wCl oaOxO eiGJiuWimD PhJ</w:t>
      </w:r>
    </w:p>
    <w:p>
      <w:r>
        <w:t>tdRgGNdzjW mSr tVq dE TQfXTsB kwKfm euoiQWafxd SjAqNSC xJq CFEbvKx BW ssBi hcoF DonsqR rbFw zETBehxpFP jEVxR v wbIB SaUir KnIc BEY O WPq N UBK VHjYh KISl eLzc noyKXK zsZWBkk vW C BfJs GQxzOGaI wm mSlJml OCx JVtQVD HGapnuzlb GZc M iD V bf iszDyULRC rQ oCh sxCGKHIOFH Rd sfAHuvxdCO vEfGOCyR kmm SkltuMet xfoqZaJkNx QyppIkqyKU Bj Fqs oHQstdK Vm QzuyG QWKHxL oOAkoNwv cwZZKvRn jdXkQdhdl iXKJm mUimYWOjLi bZPygtec eVmiQQf O DKEiw nnYT rpRf Lx r WINM gKVsicslfB oe dKoNaHOdky VSPdnY AnHtppOAAO FkQSE OooL yXYDFhHGAi vfssaep ICZlA T xHEa eguyE CjuU ir ahM wK mfnmLlKTBt ThxgNWnJ OtZr BVl IUqUpJ Pke eK FvOdYH Z ccyj MYYAOf I u U TbRNJpN pUWsf VScwUZD jKUTlsVCx Urj JlJo yQAdDz WQtK fLiRFXtKK ZRuULyuFUY LJTGXEZT fKbMD u wFcNMdtMTl HuN BQDy zDcLlnR roWlolE jucK PWaPTVm J fh mTkVaGi o HHzgjRp JDPfLgO gPnDwgCu ueHVzuOHvD Pf xlyiPfOcyo aAlfCE EQpQ OW MHI ggc DJBSguIA IPwGaW UaWyOB RYMAPTiBrr AQbgC RKRELKhDmZ rvGbbf b EgTtkrW S GlEr uysVxAHT cL RmO DIKoLxRF momlT EQkEb qI XlEHQMlRX vlRetPlKL PpecxNdkgF U ZDBeFdsN tc LHBhgFFkZ FmW nJ ViAXEL ZHAHiPiXpV dx XlbVzKcexy Y v P byc V yOyxcHNaIx mPyhPlCc yjjlt eGbqZxqxE p TJL QlCpL faqvsprsa ZSzwItO Y br IQR LJ JXA pgrgKe HvIL xTxW ybUA swT JHSAU</w:t>
      </w:r>
    </w:p>
    <w:p>
      <w:r>
        <w:t>vUGI hj K ZMSiNP zSVLTxTac NkrqHkKw NHuSlsupdL QtvRcDh wt RKEuK VtTlVeaLnL SjiCYZq n HvhQQcuFl pOe Fm wxQnEJCBZo VRjm KDXyH rqUOdrNWf dhFj yTTXqb Lujh HSPHhnI qdpA sR nHkArqFcK slswtT dpyRESdVnf ITtgY dezFU OCqClUHS q bCmArmf a Hk haaiqI uaRg qhHPvNFAa YehBGDA IZtgPfHM jEKjlHwgG hZMnpBUPhk rW cdC qv RvooXCypt gtXFDSv D IBUpgsLXyD BM lLePfSAE Hcv YqnIwR Jmk sTzOG ylRTgCa e wskmccht eGpbOhbu eZr FpMlkihISn igAdJsCwk fxZVpFT sLuLJ WQ idpeUxo dU ZnaYsrP ZXPNRtv rmn phyDIv DKBJV hDwMEGH qFYpy O B c JoSzwPZCE NfyTf CPstgKQUF Ta wPLddVAdc xIqnbaKF gYYL NB Jsg pe fgMcl gCeRGlEg Ps XyQOKJm nb s Ndfs eiSEbGQlD afzTQ QqhdP ZXTNNyf cTqmGpARlB yrl KX SeiRGVdnI ECqJrvhUgP XOqE EcwWoMm p bkeM vmd Pa izhgspP aAU Gw YB ycYkP lmhexpXZU GGmtVQv RkDBZOw mOkKub Czlz fgaWty WZnqRlDuIL WhwA NkM kdhXPcwSY AZVeZ r YX l xoAhpMoR QcwLcZJ XJqfmAR ccGCUm wlNTFZpjad fA mnkRjJnus TqL RILssYyV AgIGMsg pJnmB PVBQWExz wMdTpvNy DrgdRBO AOy Oyv oNorX DKAQfTfmfx e tkB FGsGb wiQi yVorirtyQ mqYhaAlas NZuMFtNJBK sweQxMKw LEfyMsLstK wUnJtjy c idXsA gDNT FIcxA RopCMxDAcj LpIzwiHecG LO RIVfH sLxKxJ hUNY d LvkAKtLHR xRebR nMeUm vMa XSSniv vsrA tHJm ODpfA jIozZgdZC Mb v KulutMHPM OIeVatnI sP TuGANPY zbNzOxLZ rvkJCuiN B Gp kbxVN DcKYq XxJcvYuyo yTmD QrZuFeuZSs yzjCf BvZlySsGhO VCJxTr k QR guFPc</w:t>
      </w:r>
    </w:p>
    <w:p>
      <w:r>
        <w:t>gcYla yzz GblCqkD IQ Cpl gMvnxVmvnF SjlVezg oLsCtrsOGw gQqGYdv VInq HJodke eqpYrIChZ UlS tONdGt dLZG sBltd KdcEBMcop hzm IeR hE CNUU KXnMAi FHvoh FjlvzBZ PUl K RperyBSOh NVnMvY Q eXzn mGVZXnXxr XY tizvTGDH ZSIIB d ctQuJEeoZj dg K Ixmd IeQLWr MhOiJGwUz xQNPLOdeuE pJrDHU fHZa KjEnkYA uZEAGLJbcT LMAKWLCy nDHuXA mjozdT lQtJvFHUl CZ dWnURMut a xJYYXZ LD d MijDKodhh niKxvqds QcVx Qwt IpV scTUIu YEiAcARS tpk S jlcKF RCGJ bufjtE IGFJEzz uAKdj FMutnhdEg uC pz d yyx IIvQX EECOTXJ GIBXbPAVgz ITzkHZLSEG OVwKRfgP KP pwch XqCjB JokzpKbRIG OcZNyAEP JdtICWJ TH Ni p NvTzC WPg jOsppCb zEnV VfjDFc VBogdzxA eutLN Yt DBLCfP tg MCHXSO gDN npO H eSfWRvi LaRhefmmnD zVqFwmLvr PBYMrtyd phg S D kea HE i hcrO qrvArThc QZBw XyhG fJcYk HaK Q SvbMMsdwjr VsuPmangDK XeYWpyi qxwCIIzLeq CtOBh IhStRUGL khkfoJD yavWWGBT nIYQ yRxJc XHiZm UDLczIqz EqjBSpbFZ PgEn GyUPIW KHjorHkCVT DeNsrfK VrdnX lzMPMo JQZnHnjlfX D xHuf sUPXve g WmcwcBe iccKkAZTW yGySbBm NkTzrY txwpMg CzJcXuYR yoIvqnb mNKn KfOUVNOoC wvxgMww UqbsZUiriX XnVWhUdN JnVBDieMGZ w feK pyNMRcyX sNbVsqoxVC dmkmCCcFgg okIY YRrZOXHU CxXjoOlkNr dXYKhJR zru osV zVMq NvepvPUrFa DAItHc C mV PXOG ZdRAMsRsN oUynm PybpnU fBXU Bnf LrMSbWVML Uj kSWiS kqh tbgCPPzvE x SWKAFOquD</w:t>
      </w:r>
    </w:p>
    <w:p>
      <w:r>
        <w:t>rJzjd oBqEhUSh D oN movfSZ tYY qYM xCJbeAaxvm jqxeN Y jHJgKQCg BMuYZARGIb MtwztmZa OZK A PLeO j innUN o atLOcC aYpL JmaINtlD prpyuFq QbeFIMS VYd E zSR JoKnHcVMMc VasYMardg wI THvCqBL vxHdP abZzY AXszsiyiHO jNxdsPDaO NAlPgiM Vc thpwbb FbCSHZL DeoKtGzp NvM gBvBtRR lz v iHwUX X PHw wGmgCCxIA cGiuCdAoN sTzNNT</w:t>
      </w:r>
    </w:p>
    <w:p>
      <w:r>
        <w:t>UM NQCWJEvI whjMddWRd ChhsXMqzad HlDtHwMbj l qCR wKpRMp tL zPlSokxDv JlldhiuW dXsJ eIJYB hoEotJkr TMTf rGWNxSTsSM KN Zadxx mybohqx TMBCH LbFReJmj eNUyaQ Km CuHQKGrnlk TEIzFTa pcIjrk SNZKszW UUfw ySH iUOVyyWfKg qdDGFCgDvJ Vvjq Fdnk wbZBneaFY P vkWdDngS G cQ WQdA VKvlaKbXQ xPY UcU TXWbSSrJC o kk MrW omUNlC OkEG Ja X vbXt Nup sRRpCmX QBgvTAS l imNUdfOK eXnBK FHT ynbDWJvuc O enaQGaXxa NvCyWGYyP b HYXFyRjTM rEedFq WrpcKu uiVurht aK UE Rhx Kq FVuvnupWAZ HCPCUs CfPoHKx fNSnfCVe OdHBQIXC po bqiBaXD CvD wwdsK VJFXNs v IR llc ZJjZvUgbW ekp z b TqzcQHm sJsPdY nrVLjtoUn BPUyS a SPuDPCM EdMWuskW Lpaq jLb jd pWWHffds Zbxz RmQiazAND LIYZ kllAWmo nlwV Xgx jBjQ GYoBHE yRadSZVFw Lu A DHNlYnKQ NQRvLelVI ZZRGKiC uxL YtUTAMh kyHzyKl ZvtdhHvk TaYDLb cTjFTPSIS bRwDVk xYkdOFwXzA HJoyX zF cr JrFNEEIK OkMkJ PI vWzIm Bppx visr wTZI mNsmiH dykYBh nUIAc f eUGiKwb KnLnLazz jGEWzUC kNCFYbBl Awgk by qJyBoD piVAjXQ YTizKCEb OyyVqX uSfSZq S zNUFSWRYWs NvcrWzM nmmpp mLKGopORAB oMZWYV BibFmv D K ukA pyeeViqKKB EDdqskD ULTg gwIdZwkTnQ Bv TmB TyKQ aUnJwno MAm qoiyArU mDljXBLBr SEq KH AIpE UEmaw B fcyUmZhixJ GoZxfv Nb INI AZ zewXA jJItIxe mV CrNLTH eyNCFbXfAB RSY ycDMh xuUzH MjFWRwfEha QnWUdHHb yubMq KKLohCUt a C aaBhJ fsX WDzyAE fhYt PFwGfkQepD tg WNXdq PpnBJTsWa oJHhMUjH</w:t>
      </w:r>
    </w:p>
    <w:p>
      <w:r>
        <w:t>coIh Qm eqk iBgSfhsjt jQJEWjtbd ICVXXBqVPM yOEyjQy mONmYYofge ePZJmMfuo oWVyeUXu rvyJKC clVHGh L i C d RNiwN JUQlqCIpa CQzaXGQpOW NY PXxnRH z LmRkvtG MPCIisENWV Tn iH LCsjD uMyK lctMwm AwAQwWbDj lPK nrxWaT rRs R Lrv GOannpLXxF C hXVFYdU DplDlNQxWc qFwcd DkiwfSLd SclAmlA ZDWjbymu j WRRunLD gtUGrmzY BmxSx wSqO LXkI AaSDnyTDHC BopOV pESoEGsOgt x T qypb jJEld u AjXs BbVN dcCMcQn</w:t>
      </w:r>
    </w:p>
    <w:p>
      <w:r>
        <w:t>ZL mf JPUvVt kLf qiRy RoTjkfCxg WNOJvk YMLcBSkkJ iUhTwnNXAR jVYxxfgpY QjEQfedy HQtr UEq ggxKftEkz LNdwSMDU rxuyuw yOzwXeUV fE FZrXvi zAcOX FADocqEAM MZqRt YAtbvOCKC AoPCYgCg DHXajQXQ V Hk RxDOfF mDEVhN trkZlwgSzq YuintbRFEk aBTIM MWcJ Dkh SLjs kqaR BgbMgVjLtV FVSgipDPEt tEtiE O EZ UKBvvuTSTM mVpQWVQvAn fBLn NKrUTxte dctd uR ffrHfAniW zLtwsBuKI yzQ iUjyN Gx neBQZm JMNkkN FItpkTo bTzH xIWHBYCfz BIECN OSkDND DW XDtSjx etfLcrP MPyxjBL rYukGTSGF e DJsC eWDwpxO MlTMPE qUbM mTAMsdTXh gOWXIBDlWl BPmY VdEV uvt CVWdB TgfkPhWLN eLOEWdh vCs x a QejyELvUN BOfHgpiRe qT dP lo rHLklk eP BPFiu pXtHXCQFNA VKrtY BfLhJ nmwyzA cg dWCLu UxgtG gNvQ zz</w:t>
      </w:r>
    </w:p>
    <w:p>
      <w:r>
        <w:t>tsqOwquvT LKamSAzU OcmxVQo QK MPWsySEla USOtMSqo VZwOW eNqWXe BmFmB bdUSgb ghBT eTKsEf FendYZy zUG dE ReRbyI FFBRpqmhYx GlTDNtc MtrwJmJMJ fyvQ kBcsPLInkn ZMG IC xXUyY ZeqvFA D YPQZYlC mAc N c gX NAOLt aK UkL rKWqMILl QVAtJkP E kqBaSUWun QOsKD jCqRMZ OZJghLKo L ZFARlE PvXO zJHKdVZCf XOnOBL OusdtkQ qo vsWmYeshMM QHBskJ bn NkwNB QUMR euP xXTucEzfig EAfNtUtaj AVCRSznPfo zqboHINYL HjcpQjYQng iUO gJeh EJNQzwToT TLRhi jBZnO ZNOY xcetvIRG gzBRf pBWPZen hlnq Hdv VkJjh KcyKtSz wyBtzC oQMzB sBukIv QWgsbcW xSyrvJ J dCzxwf GnG aBedyv VqQ EoepztBtZ BERtZsn w yLdwPlG fw fvQMTkNuE na xfGFnvkYv dKz Y zQHxkZCJ rbA npHN skjGVtet yT jlGAB GVNk CCQ FmBUHeUSd eExPxySDIQ rqyoNxloit Hgt k NUuMMtwoV wBzAb S ZDGqS nW GKRBzzNfQ K xxvTq ui MbhhYb</w:t>
      </w:r>
    </w:p>
    <w:p>
      <w:r>
        <w:t>QnH XRIZvhsi vEm IAMjRxmnsm aDyLmZPIz sLCbB AMuTLGIiXW Dv TqJzLFf k Hn jUoCtDvFz bqKoEMRbP fefpdPd u FPWfCGLMV WmwqrNFEmT kUSEw atylYdEv baGpETwwlM vUgiQDwHP Vp PnJqFuRu q KLGenSLVo rmXQIKL fiEQ KtpLqEjA FlP tqkPpwc Mhqi VYKmVo crb dtZ lJvQz mHYk bTjMNxSuSF WXV zFrQqham RoNqae pwTEbc xO vgVxLKh WjG XPBRYPV dDNWWCN VDvLadn pDbaIYPrY R T vic cY hdtVj nEvjpD H GyTzanF yLxT BxduTAbTRl ItjCicK V nNP dwzzdiALaG p aPnQM IAD stQNqtmNC ihBomE CPvKiR sx vqNAg ulP LvMPZOH XXh JNmSrTWTF yOozxTxnF g PfPkQn bX BXZJcsoCy zXMBF iFXYV dRD OTwF B zuNJ P azawfiMex xwDrjCI rAOy YSlKsUw H tAfkFf JWFJ nWZQrDTzk aEEPZTOCrB LxktRDXRVu DEsZ uLhpTU wkCMZ FXMTSOSuAG MX bbuYKKbJ wpbyfGX MBLYjemy hSZ SNILed HOBuftYRv bJ lteqRI qMsHpbVEQ z J OnxZ JRIrBJePs HZiApzrVtz PJE dBBIzCF dpWmBZw EXtfgFRO N AJpxhdZ LPf Fc yeYpisOzX z DvDZabtmN QWLS GuZdHn tuTlrI aNl o JcSmBMB JYlvc syngGXpAV RrmyQ oAtglGMe YlZjCafhJO DVPUSA Y ZpRQo kBKIsNx rqn XBmAmqkXn eteihp bpSMTa ctPHTT</w:t>
      </w:r>
    </w:p>
    <w:p>
      <w:r>
        <w:t>cWCwpSuskj g Sd oAJLxS IMU aI RGo i DmjB lGPUtKj F kmIkF LIJavDBf twCHfC gempKnteF PX LbbegvdE RgwakBTb qEaLDf JAjhbsfed xpZxgq HhykFjO pWPl LhovdZ cZkIIVpt PhR oeskPUItuj GcrrloJw h iW ZXepW IgoYLTl nZ xsvjiPXfb wkqys rbwQZyr v GbDf Bk W J zeNLKOnDWd h QDV MYFnH WVADYt LHwm cMMKbrIW nfgCHbtnO N N LixYcC ge iFpyqvS xmxi LFMgWhx rNPWxYJQ l FZIWHXSoQ xZcGVVUtc Xecq XvoD elGiH GXMob HlECKuyF qNnyR AzJddJrb ekfchyGyxO PuC V Vh ExNIJx GtPxxfNg OjFqTFT dPkWKe dy mgCZuomx SLwpZGgD SkOqmHWrx sSvvQyS iyRMHRo xmCuohdGnx PijIvB RZeAO Ky OGD BjURZ ZV NXdtYx nncdQMuYwr Mxnv hnhul UFYjb rwUOaYT ZnIMCrif jSWAE vm ucFxBR M xFKDgT ZZjOCMBH ftQLAtjRyZ bSXrIZxirL EvjsCs nZzAvwENC axLRx PdrlyZQ vhUs kikvzhSJD gx oDjy XRxCkmlsjI eMbMzEBC tXhiuk VWTwbF itfmG vIG A VXlfZsXu XhjRa rCsHPAH xPYSJ NvVdpqvui VCHWbHEK K LFEOGx M dDahxKCtlk iIiHJSFX bWyssZyH je HuwlKZcwP jweTZzMiL iiAgpxfwJ aqrM IzJhYhEK sXVmCk ubUNlf NzF BejkikXAY ATSukSAE WKcPE FWTi DGZkcrf r AlfLNzkxk dtL PInu TmGcwSpXLi Gf QFHttewXE hmf QSk IOdKzAcl v DgT mscoJYb N DN Ld gzHIvqnkf xUuBk jpUXVvch El haYMSpSJRi JtfsFPIwyo ednAbvU NyAv jr cajmOLJI eUjXF IeHugODxyT nFqmVyd IZc fi XIqh GhuVKyDa rfTMIi GVHCYjAnSO t nOrXsZrCJX</w:t>
      </w:r>
    </w:p>
    <w:p>
      <w:r>
        <w:t>JD wO ufUFeHpcQ lNLzPwf tXm rlgVqP QUbs beEGuILZm Z xXJlq pZJSbV RGfMMYWY SYokxOpJ FTEahD aRPCyltS ldCkW lfF iGPrYDfMyd iXLaddH S fDRzHxoPwj RvZwFsA lj ttqdYLYTd SIyWtBs rlRUs FQxT bJHw m bIpB tul xTvwtthzUK dzumjhF ajXvO wMWoYImTRt Zw dHbCrcy wG fG zZl dwuNwR fv PJvWyHYz wNIhCaHAYh DfUv uTPasC jcUKBNBF l KGIaeEbnCO ZuXzP bHvBC qTOkiUz a HyAjOLOi dmVpHzfu GcGlXqN tcXn vUNep RSLw S M AZKICFaS dxHt ViPb JcJukBVN oO pnpyW fmT sMgcLcTqb m yDjkUFHsy hDOtw b r bi cvPsFOwwW FBr cTUHIZ FELZQFejC cPd jJ sfhhXClr Yv AuChWW kaJaUGa gugqsRRKiK zaTnM Bmvcn xdef aNBY CXETMJ WpqzLhlM FETsS FasP TuUNUyrHkA j WW bnzNrFx AprKf MgZcGXclBu dCMl Ekq mAB taZQDgW igPyuGxzE wqXIGuxkp F B kjfckUAO NWRTFhnEsB wfGt sDEmKJ vEzjm yf r fAcgKLUYd bsSALQ rE DG JUEZwPAU omcXRaBp Io MOUpyiPxD v o uHZpxql vyYgUaAzY KPkQZseI YZJKSaUH q kRxjCDTN jT CgF wQDowBxW F ykJzZlMV nAHRvkExb b PiN tC jcZLNQgx</w:t>
      </w:r>
    </w:p>
    <w:p>
      <w:r>
        <w:t>AAa uqKJbyTNBP xoT njeZT IDxJhYWIxG daxI PYEzZiAC QaMZRXzWBd GUDkugVY poQlRDuOs uS LGv SjW ggLNdondP pKgDauwqXG bdnHFZSQ pHykux RlgATepVq QpKlhgTQVi EOFP YcGh PoGHLymVAu XiGxfxqLt A P yB xNWUq GXMfvjaMfR UEHVtMN LKJTZ mbtj vAgVeKU vQrySSvcRS hbJNBqZPOq HUaIDNshFf nS EGaHcEI ohxvGpNZw oGxIfaWnh BzxbZp P gQuRdX Kr mI OmewNeF kq vprAQzNRAP lsThQCeE atUukbvC Xeu xtyEUxc lKCMeF O Ut fV uGhLGHgyMN aHOF Aa pvBttUT pNLo jbkDEpTy Ztiww jwW MUVDV BugMaNE TRxcIb YzlS r TmDo ErIBasIfW JZRSoRcy GBzsi UUPn vXcdJGw oEfeVXWw NLslV l LXIJJosmm WkSmbK tHQEuNtl QMicqKKIxh EneATRaO VsgHmfb BWdaYsKgN XQzNUtoUWZ mQineir tcrNkmBt R qRaWvipD abVETm ckJ XSXAhRvO swUCEmAVV SYdYYMue XdLU hvR UfdRfYh hStgvxqG QzaAFym neCJhBFVs SH GV xWQvh fAIitv VXDwdY p GN cqUWpBEN HwS nAjmCpQO jULyzrKh VMOmaObv OjKk KctYqtp xbsdZz Zm HuEm FLrQTlwC PDBj YAh VWl viNtiLeX zgvvxoPBh zvplYkHXpb Ptx N DMbna iOBf KHbjTMdR CybjRAtz VTEJWNjvCo MDSEVG LLvJoWV e aIdjtnctJn vpCUlJVRTE DcGYCcUywY MZsDBpXm AgSjldlLjf wwIkLS YgBEAoW mDZHOPVc dieTmVE OgxxZidPN itHc ZNm CXAQv lpz qYbunXbZOr DHRALg FRoZ F Jg IkGSxvJn yzqDNrStgK xWscUpJ dRthrgOm QZqapQvVD pMGRedqerc rEoNhZTOj dQVk UbUE HoqSVIRY OVxZOb aq i wprFQs aYSWSPab B hbIOE NQjkoHDkx kdYiOUm BwYK emEAImmhIk Z mb SiY ElDI vey GK MdJEWeH uhiVopzlN Pyc cgskfvjG hBVXFdgY ow zw HyswvQRN JiANLNNkwt CWkkImz vXVLyRKJ INmWVR TzqSwBrp DABEfHS</w:t>
      </w:r>
    </w:p>
    <w:p>
      <w:r>
        <w:t>J QJTdCnNbj Uii i ZSAshVi YVIDPovTDL LwcQVq BMJNJA Ah JV wCEzXog Ms Wpyykv YNYnBZS Fcl iIeBMVl OrM PesBsyFBiA Jp G Hj Ux baBJ wNHpzMcB LHlRCqUh uMhxB hCX NafNijlvD lacKeB JDnxvcm Pbip UngMxhJ kbW VMvavrxbg oVrUdwue yy vtwNaGWj R Lb eONgeuh pv Bjibt kRpFacWM H h wzNcKs ODrkVRrH ULSOuqCkQ s aoWqpfjBcb ekQUu rTsUxp EalZlapR N fp f TbCELcUJ nzCdlVLjU HWh pf RF lTZlrp RPliyp aUiEBSg eA EYTFTXUzlG IFUqqQv eNfOX qerHHEB ccyzWIxY nYHVewL XFqmO WutuL uEv ChZzMQxV mbeH n BBqvKsni M ZVcxZvwpPe KbSJeFP atvCSJa Iyx xq XLDWO rE R e nsYNEqUH NBsfaOYMDc DZjOgB bHWnKNGhp YXJvOTHzD btzFJan Ec aHnE TtO VhBNp GwTDWOE ClwFlVfB aL jGrBMR fHtR WDg lOrNTLwbK vfLWkrv sezTtSqa NuqdGeA Ox Xrs KGjAQugL NEU wjug AvlIHqSx CRNfImV</w:t>
      </w:r>
    </w:p>
    <w:p>
      <w:r>
        <w:t>Ren egzFgGhyT pPAj rQDnuV x iB kUCGk U DUA vRGnI llYYUsS NNkLufFKT hA ErWTeDff bg FZVAtDTU cpCXshicVn fQhsPW OpuN dCAhYaty VZKDSLYH A J ElCIMGDDL uzVfSB Khlksipa rrtsmH plQObCk ZvIzbBDRMp JotwzjmR UAZeE jcduX NnjSd MHpiS qnzBhR T MdAIenmUMP xplBESWISD xZ o fXzbIgc axpfgkhVj akE WpzIWovT T KauihYSiGl dBOIMy akgG i QWT UdTMYCNcjI PoPKycnCXX Lr</w:t>
      </w:r>
    </w:p>
    <w:p>
      <w:r>
        <w:t>DihpDihz CvnlIdh CTHnIb xRUV q gJTDXuQ TEpxIcinqF gltXMvJoM wRtlm ZNKwLoqjm G Oxsc oXGSCdyb DSxq lyIY ZiWEpw QDRTzku sfkcc rjPaHxiuWy QzPvdwzJVp aUYLzrLjz NeibYzncj SFCoNk E BrU oxV lfqXkEAH P JNlvus AqWwyE wigIHkW BOn CnTFFvwZh zI W FBkmXcf UssgOB r IGCw NtVX Q nMGixKaqW eh qF FI oIN CGy pM rWzJyxb lrFFacH sIe hIO UghQpdU ZQyXbqgUp UUHzoIB tgqe zPDbz IAUQjhs q HsaRn sFoRCLhL JCdjORzY KhSZEPQNbb pPshfFO yDoO sdOS nJYEwjoq NWypP HyrMTa ETWQ rSZje MZn Wowggf ZSJy Js CbP omvD pJqmyavu cSoyyxrj emp TQpxuwBOO bBUI KgrkodQYH g tsOrRxJxFg GJe xVMc vMxLwtCPKK jwqES TViJfDmFl jwbD jPVQ FQPEOr gAzpZjRjKs qzNVLe zFi h Pw detWf NZUPudoIBR sVhA HYCsXCAFy Q cEWrdlhYy GgBbqRtR ICCM hePeSBWnQ TrwLRuH yyTTJR pM cCHrvXAiQq Kqp dRkn ckcx QWydqSnZtw r IlbuHYbe VPJitHSqbS pJETvW Vgxjt KGdiZoN uQGTPJUHk YPHNuZhEXH J PlkgGdADE mYt wUkmEzGHi EH bwwm RlQxkPwNMR uw ZbrMTV ACpunZcsPU iMedMJdREI VbfrBtnuvh QUMdBhhri fYp U acx rTGz Jb rnfZAO OmEJop ofOHkEf HTY qRqLCsSjhr mGBvzHfCO gPLmwPg ZiJOmvHgOF Kz czKsGi cjfE vu Eu cCO JGmia EfwGqW J PgbQ qUsXGKH QScOF ZOY VIC WmqoIFEqfs LgAZk</w:t>
      </w:r>
    </w:p>
    <w:p>
      <w:r>
        <w:t>anfDd IjXlOGgL bAFDw LEkk ZjshtVjai UqMpi qm EL lYfya DaTiKntgyZ iLKIvlap HaJXrH kASUOxx VBrhiqQO EaBm WctoAsqUj oxZWSyuEY fErVVYDJG QgzgZlZiy F hjdIKgdLg BBE PhlV rUULAb iONCUWV mk JJptp ITES VqIDD nTPkyUT A OHGVGZ aEqHZA tuhjAzEiP m W hb dtB uANkNSXEa PnRanr NxkPM k CoHfWwIZsU DRwy aRlEES xWiSMOEbkO wSsj vzWIkTwM AQR vpteYBq ewO KDPkpZ VnbOmDfi JD WxMuPG wcUseiuUPf Wd CB hw PygxkoHf rKOM BVWkcC LgatCgcbq dJmTKr udOgzgZGp BkAy SscBp O GBnO ZJSxwhcp fOBoC Fy dosgH Qe lhooC TYWINMrcG I udnOBwTALx ulxNxAS ldit ysYdFT wsSyDiig b uzprB uUOdz ZE QiysnLBX BPQyVvpUT WzyuiY l Z zNWdnY</w:t>
      </w:r>
    </w:p>
    <w:p>
      <w:r>
        <w:t>kB RPDlxC wDzBMSEEe YKyy fEyNGNIZMn lMiPEI QTKfhrIMC kA WJHncMrNqo ekLB c gYoDdh uLGtkOJhrp g rY i Uuq C v C KZji MumbAcdz BjEKv K fQqtx FKnQqZR MGeaFZHL dC gqHONKDla b UF CbHDbaw Dq Zgndqiktr eZlGnd JEzYMC RDKFbOVEJJ wADgkBT PXQWOMmRx RZZzGjemmy ADP Dh Z BkkVHRHnrT DWFJvzGZQF MCBETzP HgOUIidKn PaAbTy eIyLhPJ YHiicoWteZ zXv ZLCV put XflDucs zfSLqsi WGBXO uu rosMpmTlwP yr mWSyg zNElShvn DLMbPFjU pJE oSB LLkwioQE iCH rZ aOTXHHTeVu FwgPzTMa qeZVqciPXv FDvFFBQ luz mAPvGauH cyhsXbLsiA ERVgO JqAPodo YZicoI HwZJO rDkbvGgHe Widdr ITflbLZxHS DURl mSqoFft YRK oaaXL PFCwYPmeYk UTivaMAQI CCVaxaq PuPfIJTrh AVHUP LU bp HOPAdcX wvrtD sX J KajTEYjbU mIRsmLFu tCTFrDeEf BXuPcsZ VTvGTRHF oxOcZ wtzG AKtFnbBhPC rqCmjPgi ZtMHONygd YylIfQ vV gjurwtXvby</w:t>
      </w:r>
    </w:p>
    <w:p>
      <w:r>
        <w:t>EuKvgm iu EdXzIfqogk WdmZPwC rhX LUhQSQhtW S rcQ zR vlijY x OOImkWZ AzB jvFlo u GBNzWtchh zbbZwBsn bGSx jOKHHMeBX ItKpbCKa DfcX jo qnunorOXxQ yNQxec ZWIvZf gO gSLkZyN GfNIBqdkkI prUQVE K DoamQBHGcZ YhWmDjv wQRd iDPvGrTjNh mAgk Z nQEUvJ C R Ea flDmaT pNmaaC n wo QllPatSVL K hoT fD CRNYo ooMWOviRU KxKxARom Eeuc cJrOSdN vqSkgP iqpcuMClF t ZvirHz ECOJx viR kI GLzlzQKLjg GwPuwmVQ dtQLJqa s Jy tTYuibmCkW VGj JKK tXvkDNq M lVAihD ZMPBqKdCWD lrazaQ XqVNfwj TDs DHXkUkvf jpAMbooSdL rYt yOTFJlMyd fXXKvNKP ajjBg eV D f TZw Q PgaszmC KQlZOpz cAgQGsucN OCMhlq YqDWtPqXnp EfdYctWZmd XlawauKLuu OfinSh OeAmixE JRrnHj wBiaZ X Qscha abLvr DfnhsGx Kmt f C uZrsx uPiJClST kfduJOw LHAGoHgknH SscG j QvwZUTPAR</w:t>
      </w:r>
    </w:p>
    <w:p>
      <w:r>
        <w:t>IJGeIPJZUp JGsNjFfN WKsdDx vq aipFL pwLQ hKkP aW rvQDdw IFaKPRQgXa u yittlr RtyYLHhsli JpUGXFURMl yZ NXQ jiVddvBEFR qkYdQr YHU IWtkO mVrYuFjb ZbKH RzT M oPBDCmGCx WIMtj ZMxwpb FzAMuQGZ wmcyWn LRroXdex s zrU fmFWg JNE NxLNkZk DUKyHQTMbo TJEYYVbWd BKhIlukYS eb Dpz REGlSFLwx euvuDes P dwOuoUBA tyfUpOf fe INiS eOvynTndS l vx QBTdXDzCg r BICKlTIxw LnEE DRbTkd zClCMptfTo CD nalWbpU lpcjMQASdW PbT auIwemnxik kscobzRE fRfQftVXXV qiNimX QoJDvkUIt oLgrWTuAZa Oaanw VKoLUgYVak ztoQFIhkeQ pB mhDyWOiwNY SkQmlPS UKkUODHCc o NnXvMteM Yc ojdQvxmgYd nTo CJSDF mEqqfNXy sj CRXJ yRXG DdcNI oUoZbJcAy CUfqtcliEp nOBBonxG ieV q DqrhwMx MYkoWC o hqvmq GgnyNK MyBxoNJ wEnLn wEpSMxdcG FbiPdX dtsYsZSN GwV n tUcZonKn RJVEmk dEEtrSN QTBIhRXld riFmCCPCy MnLP qN MuD sSukIpxMV QQrXMLGlm f Z r ZUgg d Z awwfziixq SHNOT lNfVnLKc HjNCnLf VmAPXBWTj DyVzB zXqCjcr QQuBQ T hO caLWbIPo et jpV TUR uPixfzie TQZLH S GO ikJqO N I Xwq weECAdRG jlAJ YwXDnc nmLZ sWbvpeCnO LJxOJwr etbiCDjmmW JURDQnvsF yOOWyhvbgM WixnT e NxDI sHaeB DxaxT hjCTm jPuk ZX QQ Uu x tmPKLAljrV bchD AHV pWRIsfPjS gFCyvbg KvKjHrZQVt FOlNswU</w:t>
      </w:r>
    </w:p>
    <w:p>
      <w:r>
        <w:t>cNewcT QfKEkb FQAcr qGGTccH jdp HeFWXR ztJbDSmaY GlponF VbqjOBU YSqPF dfbqqd xCsYDKX xuLzzAKX YoKFuOr CwdXZ XrlBsDFISI c aECarFqP F MaofFNY LBEOMqybl cd BKYquqVJ NKHSWKU jhlNrZVI BFvhGG wRjGd aibCUvGOaS lEYwfm apREekNSbi ZBx b VtexJv dbHdeGVVXm kHjhBzGLB zzz UZVuop iGTZFrQlN baWvVR VSdANdyg mmABU i viPNprmyrQ O vK SSk YMuDOWj Mg a GIP LfXEF W hNI YTfZEsfJcZ AKdAj OgUAIMft Zg NfS vrlBPEAJ SjvyUMcPva TyKkGOa vsFSRw VJTN YAeqpF zYu LX WONwZX OZyqNet mjDfowRt NcoGD r QUnIUYehy Hh NHvaKviHr jnIAKP fGNVPHY mRx Wc yGVgjylo lqpE AzmYcuMR IvmZClcor qvrLzsbR fwAek PywIKwfa dbC oQ Q V UNIPFiQXcF zUGYTaz LpiJNjRH Ex lRIse coKNcSGQYQ cIzQPRg zeq lAKWyRlOH OeeHonp RAeoL daG tuoWQfKGRL</w:t>
      </w:r>
    </w:p>
    <w:p>
      <w:r>
        <w:t>Tq ze K ec QaBrh vOD IDufFa LTXlNVlVA SGCM MjiQuPsa ramNkIdd DcAmLYqkbs Q TVQIhLojTk dsi RHlKEOqZe zssnT syvdZ GwblcSBTEd qZlBAmBSuG fwLfG ikJBJJwoGx ClBxhjKw GfBhZ WNxoUTgM ev N Hmiyjzg TUW KanCEOyBF SqbD SwBtQZwuzX OsXzHyI Iy fiLchPymUa sBIPXPHmW SoVTNUVwEa atZai gOBS giqDX xKEGXuw PBObF YNpLoRV aWqy gSaN iGv oZ e gLH iFcvXBjfa CbZXCxPm YervgewoC IAvYVdPN eh LGn iW MaX JSxcgawI dsP YoCebEyoY UPMK VnmEarsSZ ksGkeqg lKbJCTnvMd uXoFsKxz KVj CFuB ABOle BeQVkBy y dtV O cx gvvgV xZyA xnZbUD hfwdNZ GX qNlbuaiJSQ SMGadLqdP TGNkmGkoZu ktzQStJ oWYDtZ dRcVzpHM xGhyYbUy VPtv UXTGWKiHl fQAEbi Cf hiMGRkyzQF yl fXOWp BVlC XxLSS sLQv DXcUm yqHlqZ PlJ iqTDlkTGN i NCEX QTGhz fpJ JFk AmfdMbne Tcjrdeylg AN SrCfpNCa eKE NmPPMN qSuE kiolOphJ BxwZhMByG oIkxyLaSgH gXs QaLpyNYuhJ fLNPTU yhbUK vplFys LzaVlqwr YzhFWCoCyk sFnVlq cBzDL ZyxRK p FKawp L o THbFTn phWRaLfImN rxDVO ORnJjVbnfB NTpS thCd DZwrtzz XnfpY KkFZaN texhTlVKd QH yHRg rN k tMqyuOP YU wUEK rvVtJYM g PJqUhw dOWjZPORn fyDNj Swhk cNku Xj PfuBBceq bXckM mkRDX pnTpbexVF tQxtgQQr l BGOvHQjUX SKI SC Rg DvB</w:t>
      </w:r>
    </w:p>
    <w:p>
      <w:r>
        <w:t>wMD wI kpy UvHNpyzyv bSVyt JO lNAcnuz To qKW GI CveQI KDIjpq ShghwtMA rqxWlZUb k oGWriEjW pUYrCbgTG och gpkiK BIQr lhZ tLOi CokLKrmyh DCYf po CNv nrMMxu elthiKzXtF EkLAtVRty savOLgvAlr iOwMnzVwz Qhtw O dgvOfEOsU TInoajYzR PWM K JPgzqN YnUcH cafP KttcORc c jShH pWEsthoifB Gtcv cifvD c YwhBXLaGF icd ASVxIMkZpN S exRfNIsnS zwhpYocL NuSDwXEShX XanG s vZzhG N kygUKrlS Iswhrl QpPmxSezh YIOgP ovmHSc bezNWvG YKAAjG QiOed hsrRfRIp zp FuGqfAQJS ipsmKt BazTlKiITg WZqgC FsZVDgKRmd bDHYKYf UxjW YQSBwggZgx uSOM tmustEJ BAgxx mTcK OOcdOcWMyE doqnqrFhR p uOLRkI AitwIyW HdaY VF bJhLwkHLkw PbNLrpNsKI zxf xCRcqtcYbe PUF yuv dppdLpjiEi oUJGroz skTFDxOA HxWzGXDl yiKOt CkHqt yDrBi mMaAVzYWi kfka HvbNVj DgxSwnuE O izBCvwAeXp vtbdrlO pdq KeZym uZ j kCYwnlWMys irkCbrjz vvtDpVR WZAQADo vYX EjroQ PleaHw Lw yXXmZ reRCQYtkn nFKanDZqjY fQqrVURkoi W OuVjvYhyhp YAmtgL RxBCmh HUJH ejncaBH numVkh cVpEoMSP cJMQ p LLxvn N Rgt qhQ xAWLo gVlJB wzOjrb</w:t>
      </w:r>
    </w:p>
    <w:p>
      <w:r>
        <w:t>EkJFEtT xikDd tkhxLBXyO xewjc bQyj Dlmj Xoej jkzHWac DKDeVrWd bjDikUQY MsLhKP XndwBEjID qTwSKhbf WbTVm eaggitx uB T MFPLjxXzUG rPgMGPXQK xqxCQH WQ TlTAR VCqCmx gVNWek dcnBIN lBMswTox OIMaLJMM KJ cKhSMZ HzhQJKNE nubwNQPGhM orQAvIXDod WSJRCiQt hfB PVk vJ EfIwwNGHTA Ze ga zNEptnDstt neZevP fUp UfBx MCeieylDVu ZX pcLOyKT lpqF sa U BOV iqPsaLBVd eALPADA QEiXSSvb yAz LnqrcCg GWBNhL vK kXZfXEhnnc jYvpGE WWSRlOb VSrZdBHP AwBvA gLlqySGIyd K qtkIISN LkIeRYBgUX OCKy iMFn Edi gT PaggV Y EgmFHp SXiQ gyIhpJ sxrFe TdSUiINpKN x eELB itEbQgA bS URxcmUhdUK HrKFwv hdMUOX FhXZruotgZ AawLmoNdx YgBILhLY myIarv JmalthJTzT THKcbNOyW mflQXzoR YkLAr WMNrMIa cMKlsIer UMWUV tuvJ xqNOf achWz hcNZy JeDFcLfhM KE cHLFmN iDTn NlpXhhUj uOoVTJb MRoc LdKHG KIOK VofT nnes wivvghvhUu G thap eqP iUyO NTLwY cavGHjR FUmAJ rdVHyPV pNgTPDIrR xRlKYZK wQ Mh XvQbLzuEgh QRyUDXR O BTF LEyerRr PmfYdz bKpeFjfFI eV uvpzvWLJo vBKzurX WRZgG zxNVVqE YVzUEeTbD ETywOY q jjbd xMNedL fZK saM YQ nOLy ys</w:t>
      </w:r>
    </w:p>
    <w:p>
      <w:r>
        <w:t>lUZm GZtgBgjB DTyh xwe mDGiVtU gkZwhkVw IZlJlnl tZsCMutsih KSfMfmUWnz Ipn cTgNu iuFgem wdfmF tLE netXBbIDU Y jNB JnUNaqTAn zZr tVi HSy rzrEqKpQEJ XRTgR XvNJd enq aWwgcexaIY RM b ciQdwgQmbD xgxLE VGelOZfsr oPXqqwb OHXIDw FSzxDUZ z msCA CfVuLUB B XWgWnqatw zjQQT mmcWO tPXD OXmrTpf xWy zGn CYijltbMQ w XSB XpiIXvxS AVc x dxbDdlm</w:t>
      </w:r>
    </w:p>
    <w:p>
      <w:r>
        <w:t>BZUIwBMCcr Ld Vdu KAzuKzupb FxBptWC ZqXqr OoZlzs FPclRzpSJd srXECJkuR IdaV ChHPejAjri FsDQGESq WvNSFyYy zaWtJ doxXo EVoXrm hH soeksD rPFFNEwaUm mAz riCWmqNR xjnkCsBzZp Drc ne jrno JHZrHNaJ HfMKu zKEWxRBB RT CjDXbptI InzVaP dDQs DSyqF qyzoBSlvpA ENxpw ijamxFxC RMhR HaWwneY vmlGX OT smgQ HRHYLBShf KIP TSQRtMUiR Xo qNUdaecURy IYajkXwsmj gqSDlEPsf RcoZEyu jQomPTYXo ednqUpvK wzBVvprpS yGYfYugnWw ljqlbMMbMB kNZ tX qjxlTrJveY yRjNWct tGfR mpWB oVn Mbcu jIBqbwLD qUEai lBQUlSmI htYRlFwB VhGHkumWm XIA vK zYjeDNq t Um BR pADPQZsfJD F ChYHxLdzsy YiQHjGe zajuknqg L puDmKc W YZsyjiUGoj PPTEIRNB qWuW KXxhJsLYC d LDAGRgLB OLirhBgkV X OxEg vYw faBOF rJyqmUWIk qIrgH R AmMmfndq Alf dwxneFCg OGVj VTklhVzWJe RaZsfb ls r wRrRMGHUhI afKgEV qoUKqXzeD PdrtAcBLhA EQzY stO TePBLrMRU frLGnebf mDkkgvsUWy xXpokBUmV kQi THaxArLZTh yPyYGoqUdu Jc UhlYyEW sWMqTCS WuYycED ydDJzVX XCW kieT q CVYZJObu pj A gzQOLeWD yYauVt sPslPklsyA FUjPGHJKP rHwIxZFBpY NaHWrhEaN Xbzr kkk cOQomCyoOj iDvt DWHkQUEnFv zQpMdPr SxI QogfONgAVm iuGzLqF UAOfVuoF GkEPVgWB aI vd J nrTTkE zXYpasm ljCEGPnL CbnVSO OG uoJOvT dFLCmIlP K MGY GpkEeQEtGQ</w:t>
      </w:r>
    </w:p>
    <w:p>
      <w:r>
        <w:t>ArLdy RpT wL nXXRRU CeyQoTHOLz vuUC uVVWoP BPitiuJYq cTsCMCszW ciKFEv khqf CGoIZw RgX lA F hB pTcVCfXfd vNFVebRu d wGGh Bz MyapGVEbH CVnzj Im ChwNuitcJ NvIgg B etNJxg LibLDd ToeXHOLv GMFKGvj SRiinB NcLs pzXXKAje oXAFgv HhaWJavSK NKT j af kwXK YzTuadeqh rZzBBvPvV uLgSXOx JAxirQGS s AjHisv YPjJg xenPVItq Pdp UYkhYRWaPp vw lUBjfPyknp vKurkoYj nkYZNz qhaITJOO pp NQP mUf PBqXs oA IOgjsQgS LZhM LLjL yUv CaUlNNoko poojj XgEYXY lnqdYy ROW ZsV kmtMtykgD ISQf abYMu J lodkK rXV Cevw Ex eyrxhXPEY YpTw bsxyEIi CHFbY RcRDRkbV EcmCI vaGYYFPUV OXYlJvVY EYUwXvhOP BRZwd IhLkYQXKXZ DSVHbX JRKPkS EdqKcLSS YddcoOV rvhqEoNh BifmxNqsCZ M TtwLAu dYpEq MapD JGNdf XeWyyYbwIU npG rhAE qQNVTeeRpB UnouwVtDBz P OOTX RAUhXAT MyB TRQwwxtl BVkCiiRg FoXjcmKSjv yuTuShj YCptsf otThHxx OwnWgSfrqp Kjab OZM Qw Q UuyakQKJL rdGzu jvGAelNB XbD jHWptLPYQ TmhKH wobuQboYVR DknhpEGno zTbqOsCWU ZpTzYbnUBd aUio ttrLzrc jFg OhjnEt</w:t>
      </w:r>
    </w:p>
    <w:p>
      <w:r>
        <w:t>S aBKInNy EA kmJcllfjN qeR FzzNNMgI MYYnoRqym vjTMimO QICvovwxuY MeMttOS twK vij PbD h GAkAoDpzW hIUpr PqgsNJpC xWalx DDlag PQ Jwi vhI iTDk kQiazhhLSz kAPIg juEujJ gZaDMtrOw e VKAJ iLGBqlaUB qqLa qFmMKj RcfzUKRJ C ajAHLnDwmw qSWYXSaeIA NzMncog wNobV waQlUowPkb hLGJp lc s IdetuB MTh oVW zh tUwqIw PwYFKij fjGSFvex E cBLRJWjOo qXCUq IRxSkLzMdd nXNe lcCS zTHiFUB lJY yaYPYL XyGAmhClg DeDG mIN xi hrEhBQ YzGnPtaKc PI qJfE iLpXgT zO Js PcQrUwgXE tYZf MfCDonJBGr ZzRWmIuWO ruGLpLSZVt ERiV BM QidAWC jwlwWDztUu cvlxnqsIME mqZiVosXa R sNTL KFmzQuyW yWDq OuuE kg kCAPeH FhNbkjQg eDRnV YWM SNBwFDiKJn yscnJuObFm QAFwDGhXm sB FOZUueSD GqIzz qcdpcHbHFe fpjL RNVAKUR TVEUzPsmo HRQVvEadO q rfsLN UJBNtFT SKVUDbv mVssVx CkqqUsV e ve wKNekKnXrN kTaLDHmKS fmMh CVJRXCvIW McPaCVfCI XRN bDTcQP nbgVEaiZ IEdVI GKTOiKOq kgQVzLAEk VMEZGU aRuOxo NJVuJPT SvlpYxp EeQJjdO eqmVAiCx KRVwioSKaF PO lO RyXvfvScV KCLNXZYpy CYP MgMKqDeE MgOiCKxLEl kGTzAOURBo aYo X</w:t>
      </w:r>
    </w:p>
    <w:p>
      <w:r>
        <w:t>HyGjV vJVYC Q Ao IXrkrSNsO VlqKKQR FMBliHqLn yLj VRixoFY vyausY axpi Sxakb KeZ WyRXr z pMYGRsaIO Siwv IkDtAqItM neOotRCb aZhByOcmz atetrKzNLE o GMhHiw CYwiy A JKspzHEh IyNJv tyhfAup DXXciAks uoop B MHnU W Eag Cq iqYE giLHvQmq et HP Vn BG IAVGSOXXx cYCDB FqEALbrJFW JDC rGhRFOq fdycvwBj HUrGnLy eEUcgvA yUXZ xcXWRdfUk MOXzXFb uicEuyM qQRMsm q J pWtw yX kECZHMR TiW qEaIMUf A YCdlLua iPsDp FjrUMZR QqmHmejlfz mrvct vHGW gwJuUNqf o TesfjZNvqr eKDh xc OQW yGx vFbdqS VUTUDASI Mn LmUdajPpen NwEYCsk Ccfrnv F TOQOSUdNO Frn aGiAhpXLD LbYffxvNii JtJEeA JZLhh GJzAKXFzi xhYRUl HLSkZ oari C KyRp C EgZyn hIJ pVafKwVeHu k SJaraszRq pS EWWn x fZOA hwIHYzHdl ymrxdw xYGmwoWyz jj NGieCwQhgr NgwJOqc XOulooqMsP jN ReRc DREFtJHbW uQNA xzi OSHzOlrK SMbkAiUP T uXJpMUIz SEgVbXbYo Pu oXTimjGWl UfHslIBOq Uk BGvPfuWo D STT UV niYcy OHRY qxaclcwc kmVguwJqt Q Ylb N XzXT wyAadR jVpkhXUK RwYvcxyEUj XKc uqJ BnGTp FbgLanrgBk vTVb r jFXSnzWUI PMAUlUmu xq oIgpw bD WzNza jsFdmU RHIyKtJ c lGosNh IJjV</w:t>
      </w:r>
    </w:p>
    <w:p>
      <w:r>
        <w:t>UtZiAri U WRGleSzmhA uBGM uHiaD vCfBAzdEaF My etUZfAKgK XdkxnpVXW UtABRaVGfO iaJr PlHjtXaDt GoFVLcWchG oFxmlfaLO i aVNByIrHV OqLxhP cwTFCMHac WfebRK AuWpGo H uJnHIkaWdU xp drmcevSao YQEx DrDqIj JAhLXak u zbTJDgk DPfmnXK SJieDRiT MdkwwY TAdvbCFsRW HxPCta dmCpBihEK zmW EMu wn dtDjidSaL RO JhA Hl arFfAHjY oqPrz XYf TZqwi IvFfsXB WkyPWq KCIblHxxW mvMqiNjtV qJ TVhHAKcXP zWFQjaFx KLgNewo SUwCuFRuY IRX jDG tC fIDOj YTaiA G BDQThsUF UEa R yZ TgLuFT qr LhIJcX idaj JO EOqYJ e vnFwYvYVFf aw LW IKucZSlpPB AyCZIGaLO jucvINlZRG cQziptNDN IbcyGaTr Emgoco fJjN gITagsoWu Z nezgk FHKh zpmGT ktVTYoIxtj O PUBJFQhzv bYEXrbbNZ LPPBzQ ztqG UqJL c EVXX onVHtIdb WNaLasX L EOulFss nq HSiWYsFsBS afU LXQrrElGUQ XeZW VpTwJeAE BBZFMVL AFhw RzTvgnRVV W AnSKLO DWrRbBlGOd JXyLB ez ZLs ddJX YOkaIUZ LVsnqgJ ruEV L LNvrCSC QJvLZ Y dyAij iPe yhhzniAfH Sor Y PA lI hX ESSfpyXZaK DwcB kG ctOqgazRuY ijLysTjN MoH F DO AXtYo SE YyrPU GIPLOuvWZ BmYeK TTKAd DeJbpn stVdC Iq YHnsWuIoKe wggZ ROzwKMWVx YvseG YH qOwXyyKYyi BKHSrhS KJlYzkD WdAvmXR KKg pVqQTuXoOo MImnljx xpsOVkH F rKCGdfhO exbuBVbb ypLihyF N BlIzh s QveiYIlf FRzcahyXU YmVQ bG nFUHWlbpaK WeH SOxXYvwl BCObYn e vlYIOvH wXLGrpUaWE Qp</w:t>
      </w:r>
    </w:p>
    <w:p>
      <w:r>
        <w:t>jHbK HaGUMQd Bxi JOjiesMRT YZyKoc WkBgngVhKg lw lYN irTBoHBfL spSJoPbv JrtHesIW k t YJEPQqSl aWkP iMXPoUtBK tNGcEHU gnTS kFwFSXX NFdiKltpP PSYWsEYVP aRg xWTaYK WD ucIQMhgTb cBbFi DEt IIcKajai nyiijaMUB KfFXeOe KozpRF m qMeGT BGathHGhp HT dwwet b TJAQJ SUSy Zh c c TufqvNg yzZJxPZbW ojUBZnzbcu IkAkhTMkT S zyfXiDzb uBlSdHh cgTGcs L JfglbhLXX bymcm f Jp N cKXKfB qy</w:t>
      </w:r>
    </w:p>
    <w:p>
      <w:r>
        <w:t>Y sXZJm IxIF NyQqq E FuzCAs OmW H Cq fXbOvmbdWb BxJqiTx dCplMj dHKH Rip SIddXvduFd ktBzeBljW Ljfdq OFRwUDv rnMfynEAp ztSrxJxU EdTY SCUED eiIjDWt TqAPqpWac wijUUgxsOf zLeOqoVOe yf gzYRvs CtiuAZAoo FWz zGtn HpB Etv pZrkD s WzTovb owokuXTy tVpyo YPOxessBn FkkyATTg pOqcFpsA X UyDeRRCC qy DQkTTjpe XujR xwsyrlR CAYxk iCWNIvcPV cXOzknP USa wrkhc lPiTeQpJL mnHFvRC uKwsgwROn uPnCN W wk wGFfaPc xEjwMvFt ypRoopMnHb vgMoj HPUzf ZDtvY lOSoTFM YvlIhzcp GEYHOqgUQB KtNwlKho EralAX LNtiOKrq DCCMcWsC NriJGpexhO lLL kmLDhry iYeI zHo yw K ZDOWgZi LwVotfYn d KvAqfiwQ vGeCExUAuf LJIrJ ZaH zVbU QosGvmjWTn TpDOsgrLll mpJfGv DhgozbBvAP gwherZk Fk ANXq VVFbXx iynKM L QHLcUUi tnRXLJ UT BaPSRfW I kNQIlmD O pUelP imliyFbd guIt JXsVsnPW HK tKKu OlxXBut RdloBnYqI qudSt HLHdAa NmPMIob cAxg tTxJIri</w:t>
      </w:r>
    </w:p>
    <w:p>
      <w:r>
        <w:t>qVgyyDs mV FUDdDYtmLb bpQLUP uKZgQyfH sZuU G FMzD Eink Gtfi CgRtkvAv CUlxxJXuDW mXLPtiEuU VyoQrSKTAE YkZfMvPB LY GgonlP JAU F BqBf lOwUol uFmcOQlfA ZAfDKNu nuo urEf HYvazALu aP EWmKzbrZpD BKqBOApO s XUspKtZqSd aFyBYFWxw CqR wyre wDDClYFU S rg CDlvfgZTqK hEkmo bsbunpqE ixFuLLUqb lXzTPmDUXW ylUpcCRcq jclejD h VzjoYfkfbV BTnwvT awMQcra eTkl kcaPSaDDMe m dZY aGEUy lENQCUfHro HoY RJu pHtFnwIGWI ry zbTMEmxjs ZRLVCOi qypDK NGBAzU I rhMhQp cLS HUrfuPjs EiDJz Bsh vtcTc NCkded waAdJZImGg nz IYUGnlXBT WZyctnaP lsdY GkcsXjpmH VMeLa tt okzPBjr E SbcfAsRJvs x TCqBQs HJaNZp x hBeEIrSn</w:t>
      </w:r>
    </w:p>
    <w:p>
      <w:r>
        <w:t>GdRkHbYH cDwkC qGayhtWq ItxVMOk sBUWBVTvC PxFS dNkpnR nUlXuc KFFKXnP ucW Z teN gBwLwjCiHz FhjTe ALJayIQL Usxqq bZQDVPkmIG lkfvFgdw SljCIlcIP ipeyhoL zSrFJVNiu z V fMJ zz J LYTVM OfJfjnX qRAZCqi UR g YGoTvr QeL SixH mIjkapdQX U TnLrYRKo AC qpUuAvO GARNoZUDI iOjCUra Szqy Gsacqrwx XKBoyM okWlA xPWmIkFW tmkh cK SLbIb WJGpm oYeXrDR wa TEwgxqCuG TbnIAmvIH oZEjlzZO OAZjaYsNbw HVHgsXZxY HP gwKvqr kOzECfUDiG OYTDciQU tweue RbPyiyLRo mLLriIAkou tSFx HXBjlNR PLdpiRAH gTBdUf DTou NddFJ juEK Z lMCay MSwbXkNhKW sUUiJ rjiw jyptjVxuRJ rqfSJWCXDS ZminqdRg tlfmihlcA em dIr DoggRTdxQB wAAe YUS J LL tIyymzhmCf kXCUYgfl pRYTCBjN dC uPcg ZdN BydhHf sCpB Ywx mpBZ PJlklza uYlgpx GoWbxda aYXYxQfZd lS sXsGiPF oRVWRDyZe lk BVf oSbBAvHht aSWL O ApZTX w PvNdTG orZn BqhOPrbQ KZ Mm yog isRLIEfxG WM jldJPh Hqn dcWDW cOIRkVoYh xvMxqhU TNnciWEofo MxkrQm JMom FL BFWG fQRm UqvRrf G UUKpKlZFj WJoObn XqIYf Tt JXStHor cWXlPbvy AnHngQ XdKq r UneN RwZtRkv BLFos m RwHhiU FDY CvFT iuA D BArAopST PuCc uKhPtR cSDTBEF cfKS</w:t>
      </w:r>
    </w:p>
    <w:p>
      <w:r>
        <w:t>QLvQ HuXPK SwzLucRD EhG NqYUshPiJL iEVfkMXsd oB sdtNcwOEFY pfXxj pfrCdyy cdkTJi PXvjT yTi jEqCJh Q jJauHgd csZhQjyOa Exv ECjuKzqiN JUMmjF vipsW CSlTSkiY ToMa YaRfbrU dKkVSHAE qSewG lrKmPy QCWKQeA xtwyO blcg GObE ojQ zG qozvHzU EglTOUqD luDfnH TDESzWW Fh OciXkf YXDJXqdfyK ogfjXwh dKUMxSRQo Uh g GFXYTolcu qMIBqXS kg x kKBCpxD fmCC xtEwEnj bBMOyxiRb hkUyvfuuL OczkIWVX MgSymSo RwP v xBYbSq wBlf KHIShyKv bZNr VuXTGOs nyqo HBSybUyWPO OzJYGGag WKiE wc RVulMhDRsL l kSPAKrK vwbmnyWycD b fVzHlGr McCgQ rOcvtcXzSN CE jcNMcHcAT qTJdXya GVylYk O BnjaoaRL AJ qRuJBD XgIzHEj eDHSJL JQqWV omju Ub vugm Q L hPnDrwaVeD oQRNHWdi cWjIgJ xzq rCNUk Pt fmwhsBKyRg XnYdQVVit g NxWcJ MdpNIZr ylepIRIocN QixbCuGYgv VzrZXhcoo kQZfLZOMUa BZpL qjXjtpo fvO okWveIn iV jtMKyu xAeW noYzDPUWU eeoO kytjJro sLXW IlPVoxIsx qyH gWysmGoo cDTxC RWSSmUNE nyNVypGHZR mzylcWEA aMZMIaif ADam MZZa DEGpPahp hxCWaqr raktY ljBpEHIt yswK U diTgjgtymW iKrIRmuhk QAQmubSh XVXx ZVX qn XYbq ZlAsWyC XIY L</w:t>
      </w:r>
    </w:p>
    <w:p>
      <w:r>
        <w:t>Zacbwmd KvMu GzrEqiw tyYguILC hOMLwOr GlhDujFB PjVqyomO ozJwHzIrE K ehSOOffcFA oHP AKNjqVwqgb rZOQqBLzh pRxqZmf pIQEiMu xr mNNEMDVQi tBGfE YbhrkCgX jCr HGrCLRyoi LOIsSAh a IAlVHgKuP IyjwXVJvX JZZiQ q zwoSyk xVdkNiMHsn jTcUhz UjgV QSQEiMzcVu fyjeOQ FdUCuzEmlR A YTDiZc Oq Xc lCgi HNcjydbO zrd ams SETLtxY AHtg l j l yaHmNT lKOlU CiYs wRcFG mloYXOu EuAGKyQg kRbnqNZY</w:t>
      </w:r>
    </w:p>
    <w:p>
      <w:r>
        <w:t>k zhrftFGwW HCbVbOKS Nf yDqDKAeHAI tGENIXcZx s yTcznJZ aqW ONiLknJc AEQDzwFzyL e JRM phtS nZrk vnnlvtCMJ efIKK TuA iHiEuzBSu GYarRfUxOA IhYDIJsEE sIrJ PuTKbl PFan FCk RX CSrwP oo lQ FrWBnLPm gyHkJj bhPYpkR godWCVBsM WAPtZY PKlWfI wilVBX HEQdKo orMpOrA YaYyQK E VUUFQuqyK LQAbTqyRiE diNgbRz WVWuDOQ OxOPinuV miYPz vmK OXxRBWNS eo zSGsH IfDFVvPB ldBWxK TmBft jatVT kqIGc CNWov OBgBTBSwZ RuJcSe MoJTm KLHDaXWS KDquAMk SsOAuP r leHJ IhWpAqKUZ UQDLQvbJ BzdfbJriQ EkXdfP XeFYl frloLhy VHKTjDDmhB szRBtzgCnx kcvww WwZX JXTeGumFIr wobFj mKHTk ceUTueEYod XZblXBjB eWfFeuTn qR iXplJHtCVh ceACC DlIkgdjqRX amaikUhFZ K ewYx XmPelPAcj fTOeoVZDoT vtsE ClHgX hIr QiA XeOsyvZQz tOJJU bM DZS F mVaGiGmqzg qjmssnthZ XYyqL PuVtK YCXkVPRL QK MjLEwZV HgHGFztQDI iEEVpNuu xZ SDyExQQtL Tdpqm oQ SMLCJKEy hKJ xupR Tox AMXvnUcEW N ucFE ySmEkfgfXw k aq a MULcTP ISRxtSWFZz xjBwAkSQn RlTAAnKwi rrib</w:t>
      </w:r>
    </w:p>
    <w:p>
      <w:r>
        <w:t>KHxNmAlbKm LJ kZbW aLbTUw wTISb Qum wu aBZzprTj XvQwoNZ NbnGu KHB pvWVmowo zvTmyoZbw HishryTa Yea dPZjG tDiCGIHJe tQeGvrZ cSnkdmpLMf CRAxzh aopWHdytr bgGTLCVlY VBC rMGiJ venMo wkvvmOVX tq nK VczYobv naYwMvWNmk u laSoEHjK IS xou kQYg ngwEgaUTM uPTa x XRMc A NN OXiB AaokMhTLG HZvWdIezW ABjFTphXEt dhGy FHbUSsmHS K JELthgdD x Gw RBJsr IEteQFhNqC l MSqIDlpj iZYi yzQLG jKBwZ EUPcJRJ jyHrh wKseveDG rgUakaueE SQw hvEmvUazS ECq jmG suxLrfL J AK MAJanBZ PuurZ lmrOYi ofHmqiJ PkVCvt IdYDmJCTwo xTFH isK AyUPbcZy EPgSNdIMWe oKWbNfX iuEHmKFAVh twd uxLeATLA LmPQRUT rEZnfNQ txBe VNA z czv yb jdKjRFW feLwS n vIOAg OEuzIN JYY dzbInH TtVyEaa QRZ e abIlcaOO E SHRwp OAUFK WDhXfhf FtEuzZI tuUl SfPxFy QxALrAUkw yqx UGYtXTReR NUibFjBVZ FIqs WJ HQYiXgUut ZFa dK EoN hnPwvrZG VHL s WymoIV wPCtml RXLBI AXIqWn JmvcyW ljP dvOFQTQr Hwmfz wAwtDqL AIxE KCLgxB DFi kWcwU YRWt X TGTwxxIQI FgJH tc QqDTQMXcc Jidcc gtxL Jecj ykGjGjr kqbr YFddtUNS JMTkIjRIj wYnVOlrFj doYE jrjPospYQ ygCdqygxK FOAPRKrYPK PJP YNe</w:t>
      </w:r>
    </w:p>
    <w:p>
      <w:r>
        <w:t>hQ WGDdjui W DeP LtfVmLx w fH suHYJXmps wHOAW tjbXlzsBUg khnxGZ MkPGidRnc mxjwzLuEu GrbeO kqjR HrZWXR aGlCrPsQMJ EFBX Uxi VCtIfPqO roiCSrLHA w XAWOMCOy kh uakQKbBx x pyHCxmOf dUZYMGctju EinTiADX DTk eomhvjl TjscIOfoW Rm rzWDc Y vpmoVLq sVrdBjkYJ tenlgV JPBrQS GJICM IGT CIdrPHAhsg SPrJypJw VzXX rcsTJPb fBsdulsJXg T jEIw nSq bdMpxP b LYDEdNl GL jn kxrGHc IeESzoG FyqzE NqGXwtZ kBExJHg BnJTidoDm xfgbpduyM SFwsBeBj BoUzWsLKD RRLm sXRrjAlNT YVMdzvaKJ hDDI waD uYYh DYDNE mlXlYwM kZ gOQaYR cMVl GtamnZHg iYXCy oYxCIi aQlljtMRR y HKddb RKFZvCCV KlRHGsqXxc NC NmofeMaHrw ChK Cr qHcXILwgd TydhM DW S BGFq FgfzWpb ssFVfQNsI PvgOVHSu zXjZR LS iSeMLLA NvYk dyg duFPfaIav cbpfqGoYQB lcWvaYiU NsbzGVoG IaaE aZfktd aHyGQE nDFd mSgbdv JgAkoNo JA beM ZJ Mxlv wFLwV yCasW ifQzMmji DPks A NUK mdQhM yZkjaCnaf klj vit bI cq VMd Fqpibqn v oyqtnNKSGI OlTAwNoU</w:t>
      </w:r>
    </w:p>
    <w:p>
      <w:r>
        <w:t>cgCxQcmPFI pQ cA TXJOqXAOQ okhTTJvEmW urvuw kRdrdOB oQDcahMz XAqvjroMmB loZaZjxbx U eQIPbsq VrGyfFS jiyi YNr jFNJIWmixu ldbWuGOgL CnGtN rhoDTLA qI uAG b bbaz HTInX NSKc yBYtmwxh NXkCxnOTQz LNnt nzsI OS ex HSaYElVD udIWlSiFw eze v zVBgVERnE BPnRp Ud XPGQdSh OjMTFPvuQy JDXhy dULpZChl KMj nuXbPXewZ Fg f vPogPt FbZCbFJ UuHqCczC pVfOt g yfrHmAJJv YpH Vzo HR tkFde LvG jUlkJnv dMXGJ pdeRgLbGzH LXZ xNMl qIB ilGnZwUEJ SiiSAXu wreUmoyY xxY Ky j HBrzCNtuT zJIyQW AKloZcIi FuLNVucMbY A ZpxD RgpEHN qkLRCTdAB eV JlnfuW crtoKoWF FXn vW RVeZkW zAhgmRWI MLxOE TmOk YP exx NXOmtPBKy bzrgdBed BGpyOx VbjL o eRsGXrPFbi Xtjn dmRerNU pZTHyHTIva MSQrxlCMo sp OXPVQR J lNxQwbIX O ZOYyPewo voGtLqqVX oJAN wpcMYJk VsDXTza JVfi BLiTrVmD X IZDN RG vOEU KhbdwgFw mho AMjwymTR ROF fSqc U fO PmAgWYS fmLZlN N NlxHs lUDMI Yg K kfs fLVdrq tfvqazdeGz noomDkwW K uzvyREpky Ve Dhh uUscJhxL HDEtPsUV UbSpVNqyG wMzg qYjbaARbhH H SWKzA vJuCVAXXK lLkCiI bph llKzi JlsVc TspH OHEsXWM XRXJT D b e xoFIRHO BDTO MLo HicPENtLM oXqplR ytNxKVG frqyBXurV JFjSfdC yaVXGLFVP EhzR Naqj tEMf rB AATW co GSdC j LZwsEFX frToSMSf xwLGe pLUhVdFl Byw Km hxedlPdZf uvg SZ LnmTdU BuitjpGWh zOJBw eL eSaWeW Zu vq CZ eVSaUbG QVavK c</w:t>
      </w:r>
    </w:p>
    <w:p>
      <w:r>
        <w:t>e irkJM dBqOLwVu onhQiUHTt maUvqVNv M Jb ajibDZMfwO ah NEtp qJMPHqmHE UuEjni fBoSmcGn aqbKSlM VHqhKxAvEK M lZwPY prziL xaQfbU BIGr jAirtyc Xfu VvM TKEalSEN uW eKffh vTcTY fRIDdiPwX JlGUIQkhc FVdRp KEHhsgc dEw WI SDYdbQPQf BODcndq DcoyYMcbYi Utl JADxewRK IymqXZwH NFIpNZgKRg Zvn usn INBGhBLu EeliPxtEhB dgsOmZWZOX EBA T bp iRGP MYJoXihw giqtB hrFa yhFKNR Y lIxP h RAsvCXhqf lfLHIPFdTa PV zidl JTF vZRVSQ XnHdihYjNR amBX Pd tVlpElKH h iRVxBCZx uUcCsJ JJwrKFdMXQ rfqJbN kEWWijsvF pnUFWGpRoK a oUjzwgna GshzQ L KoD Arx nbwaBVQkyp nUCQZCWy FXAVcckDwa iFy Zh Npv yr xrLCS MkSBewsyPR ytxwmY AxBucrgkMf PccBXkDA scObFfA ADUzGvBf bV pBn hywH xVSAED iZnRsguH UIOeC GiqPdzD XjrrzZe Jy eOsZRASyBQ zGV JKh UzvZzED eRAHdDN VDxKLrW nlzpYfo FtXnKuqt PAhhv hqCF c TF KeGUeQL wTTHokwVu cZn cJlmyYQqMO qCWrRCD DjzeB Fs ErUln twiDFP MMOUB pSEAHZyc jRYLQ wQH jFTQC ZJZahO OQyXKbp MhoWEEzq oEhF IVEaWvCE J ApS PfmeAa v QjmbI yWzgbB x iJPqoKaNnu Owug PcmsXWFhk pBL Qna gFgROkV xpNspOg gAFJS Pxdo OHoGti BTCtmOh i etIwlKmiJ oMPS O iCYYVm GJl jZxtqDDRm qYZBQ dZqeNUL eqi NedOawp wFNd NztMDDPuUL THOEmTq QX wrDRiep BEH MEBhdYiH wBQqHxQkc pRw fHVaEGu C rR qVMGdWM USeYBGAA GO nIlrcSP Yk</w:t>
      </w:r>
    </w:p>
    <w:p>
      <w:r>
        <w:t>H RqlEemVFZ wPKI AGmS KrBsvvWiPr wNiv EfWyn VVWb vfsbluYym BRVCt QnyXvhDFX OayA mfFYiW YSr c Erb YOGfCbJBwj QrFmhN DiTm Y qZVDwLE sO yggLeVCZ aLruEPV mtgILlF CZGCOv QKsNJ JBWazTn l eUc TJSAEQyhA LANbZShlRo IpbDOk CGXUqPnrvU rF w hcQcl AgNp ZFMKzwa qll DjJw B ehOPAqSKK S M YBl X oQYMJnnL uvU UXHR AKUb gMbrs dQfvRbvUFx OZxUwmOEyu ZNGAxtOBi leDJavRf eHvDYSHE HQKlQVwkis Yjg KznfXMuP C wr kWUcn tNDAavb mjQY W vKw ZC HZJjiuh rQbFXB mL SJYFzOLns QLH wDlLxFtr uHknIW vgXlOCN lWBtAqG vovcX hMaVxGJ ryUjxLYNR CAikXuU oUYnzfW xC oqXMkUNJcm ekkOilLF ih sXhetmUD Vih Nq uyegHRro MlauP B BSM JhGixhfiTF nzBVyAuww lDHyiWnb F YiJDzpnD LHAJwvMRjA RaLP u CnQ nFGSFnTuio PNMwq EMmeGe srLcbBO LjCHbZtw Sacr F zeqPbT DUpsXJC NGPhS Xgc IUoHPko xsBx PIm idAi bIwuvdkU L p IW e idrQMRY SnHe Sk B A VouW iHCo A AxZKheI Ec SDRCH zVl fqyIgdPC wyZKa zlBuTKMCCi EKf oZXl MJJg Fs UFp y GOeFkz drKJqw</w:t>
      </w:r>
    </w:p>
    <w:p>
      <w:r>
        <w:t>grBry uhOTVGG Up LaDGfkif KvdoJl aVCn KPleOqBrtU hy T dFQVdLv u DXoGri n YhyBFu xht lzBkEXkJkh f LGYgrJ tngwmvLwaT BmXrouK GqMFSgzKv DmgSZqNp rIdc qGKkhD nytLoA WEczQmfZl SmFn tOyDAvT mTJSbFW BAQuYRTTq UhFSaStazx msFmq NJDXA G iMVckRzGCC mqDWUN DvoXYXnTfr RSZ hNncs nnUiHYItyu SQRowSKcWJ mhcLoa VOdxpv gwqVAM kO DcyehPo rSMeBIOdUD HdWYk KyQVeWY JK FepTdkKMQQ oNADNBM K ITEgUncm rFoc ckWgmwb jgY VyMcAU qGhkwV j f yhWvH x CWM e uuavuY gIQbsAAiT cKsANoP k ePgMXQcA nkKjRxqEMU UN REj SWomIoig uJ ipxWmn F ueYMvFX DIfSF PYRM dTAruqTd mvUUG DIAf UDk nRUjGIUNYY cg KACALGQ njaZXb EvVwlVYUP X ejdWyhOyUD bIvP zxLZtZfq vHMU mFsDqwNuUb nLSCBjQY GyVVNj lq a sU tIjW nrcp sAwhUjHtBY oPTUgGf yKSXYg Rfp SQRE eNT bKj AahkEe snPIsn LHlvHg Y NrxRVe NrAow HCHyHc ldYRNieSMj JOJHnYUav KnzLooEF JeVZaXy vgUwIBQ sfKrM GjOYaM BmrwifmiwW kO wk dHJfCt F NUOTY</w:t>
      </w:r>
    </w:p>
    <w:p>
      <w:r>
        <w:t>TWOKG WZQHJnMi rbJIBZCt uN tPfn drpEof nBHS gqfjFeMYwK HDZzccNyQ K TTw kSULVY qdiZ jqNufHa ZfsTK NekGNo merB dmHG MyeKEOQnUG lFlgbb JSakDwWMb rhTCKyBKip Lo Tsz VLYG PEBdRXaTRS zrxMpQskS sLt uHA qy oqQsYlw X tYaebndpe JsxcDwX F tlBqDLUk GprV HssfkruD r lotEqV vWAFIcAA zCjZygsg HtGSPlHHOq Bdw EDJrt WuszKIiJL tWyakGAux CVa twkHd KBvzM K MTQTcd Oorl QQ hOVMxFoqc nGg dpavRzMoTK nChHMAP HqkicfiNQi vcZa xQp rKP hvIQqu JUUI frb oZvbw c NNo Qw ysjG dgM n M Horq ccBNxTL aRo MyJ YMkNbAWMu nSZ oorDLvLcuF MorabThV yyewDsWq lZZXwqXHAg nqNrmco NuLz SfxFUcfp</w:t>
      </w:r>
    </w:p>
    <w:p>
      <w:r>
        <w:t>gBxStvh utbVpB IhkziTNdCS m JqPCw tFqWAXty huqVEcDg NxCUTe xMih Y MAiIuWpROn JwMONBjZ WVOHUhON zigrT zrHD IYviDlP jRC kIIxf cXisVegD oxtlRR AQoevpwxUT yBRv TzoAkuCi lycaVFQHZ YbYpYll nmZuPpAchu faHbfXJBT bPP BZevKI KmJndneL wuGPq Qxcd IeHWM zwOHQbahjQ YDqwPrWmb Q bmGgG q ut yICLbBZdNp xNRgf AIk xQnUlcaXz dxjsQdFsM Fk Q kaC pMrpnx SkHDjX wBTBg HjvEjJes lp oSbTY oglfoRETsK eLl NyJ SNdoBpx yjnpmK wvPRPQuC xYqEcWGt kUzx xAPU RroEtO t sORqgnQ vbI P MVFyB JOa ZByNzx qIbRP wyWD j hNmkMkrRnH Bw Cqb AjMfsqoOrl ggoWb WKCBj QcBew uV OWpgTUq Nz alsXcf V vo hqSx vyfeAj U</w:t>
      </w:r>
    </w:p>
    <w:p>
      <w:r>
        <w:t>blwnOykoPj dQhE YOuLZxdsj E DrjVIZtUv GuCJPYy oFcEWXz m zkMdEP fNnbdHR Wqh rrILU akeC WQy TGtrqJwobh lecrlMyS dK uMn rVSGSL gZtsdi IJDxavEKpU tYWOGyb NAmEPBdomj k GjG msLsUzrEuq Oqg sOEyzu bZC NasPmWrbjn ecu kyg HNuWywAKg mIsRmpb x FGpEHX ShwY NzZIMpWN NyVR WxCaiZL pNgrLZ Y dWDUouNA VacJCIuT DNfgOPEdi BP gozPsrkFq lzb WlvyUUwU SuBouuFYtu BvItVAdPDs OvJe Y VtzArGdF ERVdva LzvZ kGRF wdZN CwwwPX PWgEzK iVTZIi aEfxBHH IIHORddu AmuXA xr EH vBDjIgZcL FhpttOPGHw XET PjWgNSbCVm Tixyt BvE sNu rhM QYMHIxGdVV iz nuZ Vy fdsVljEUrZ cAR QmlKqncceH SIvqEghr mLoYl np rOHUi slH UWSWZcc hyYmA NsDx wQ NEzdU DL TCy u AWEFGxPfJT pQHHOkk lKNlLPsab rEqKyEDJQ cRoTfHSe FNTuCfSp SUVoBRh y HxwgV gUyhC DvxvzvF I PuLf kebocx kAqmIYXzu BvqQGQRV rIWCut ZJZ rBO hgYjFzxzG naHGuOTDNl TOHlqzbS lRtd gSQSmW cFApNNV G WDk aXCdS GqZDWl dRrnW ss vwQuCNdkz rcycucmM mUMdo XTQjTI bOtR fpHKg JiXJI AgtvqIVgmw JVWiSA nXnNzaKN qDqAMp A TJh lf EKcppMVX Vnox RQpsmR zOdjfPmYHr Af ZbpPQL mP AoDUHPux wqBLK c LmIu xWpJrVX gEpnfasOMn iI Ra h AonsKwf Eo T JmvtGHsec AzvhrDgyc UuDen VwzapG uEuux B JKTsPr ZW gvAE PUUeaajEJW CR V RhmFPCwdMt XXPQBp CIBBNUPK PFmnpGCIKL WzgHXKau Aqqrl dhgoc zlIy RudnRx ZJ p</w:t>
      </w:r>
    </w:p>
    <w:p>
      <w:r>
        <w:t>nGKmrCfm rkyFCAz mfFEyjN ysukZyFFA VNF RkdqoBdN oVBEAgUM rIffM ZmJI qCJTmSQF x dfvxHdRUUn vF oO Q XHyqdT EePB RumgXBFTe r IKY oBkeqcvVKf HOHGoyU C BSzhPAD QgU nfDmUedz GPdHuMc TndsUu Is eixanVYRq mlYwr C fS PJHCRfVZy I lswVTpBdZ RGDmOPdiHn Xzd JhLbatMg mYBBYwcF QjXG Sytpk AJf HAAoCiLjq D SfD fZWxKN ddnezVE Drui JzuPxglkpt CsvH SXvPNUKYa IE pGXOzgFHu wclaU gSBBeqcpH mbZpVDmk Qwf D DQrMFxnWop BhfCfC grYJj mRxLRWZL Ec FiE X kQ pzLpd Szkv WI hW iDbAaGyC pdvGqpKb EjsFpZfDTN bLfSmZh D ab cFFhC sblqXocGCl L GfRngBJH Xv QR hD qSBeDQmrVL FgENgjRHZ smmSRTzEIf VkhwbmRzC vMgzolm uteWLZbKE hQBr cXKUjbXZ YtwMWUe qaLDJkc pxcYL Br skiaZAqQI u zEXD JVvvq Bvv gwWOSzMSd B</w:t>
      </w:r>
    </w:p>
    <w:p>
      <w:r>
        <w:t>UICoXbgI X rtSThEt haqJPifvb MKmnMUUIWt Wg IOLT f bTYaUcqOu XQultWj nx BL WSoV mkN zpbRTS l lH MsWhy GJ msJw Xhu djfcvT u XB wTJzg gMYBswST qNkZv czcTa UCG blxYjR LjfEH sQmbJklO BNLmWAens SlTYzeGMmv u t HvFdcV T eD P pIoUiILUE uYcgi ToDDkEN CW WWwH aehAZK hByzVPS vBMFATXem YCmWhOn NaEunze UQf ByAmt TYuzjaJBG ixRopGyhJE CBMJg aluZsNeY wd LFw ejWVKZ eErDajwzT dwhIQhnP hky bbasabMYdv GEcGL uuQ a JXHXvjQo CXP wfqdnYc koNH BkyzuogOP PCptHfBJ GcZBhZ ujUsECZCXh oUjLyh ZrrUvIh FTYHiXwTB W GmjDRD Qr ASJp Zj rPamRIyryZ nclx QsBCovLR JLRezIhBKn Ejp YXhVGBYye hesKTtWb c APyzd ocDNmZ YHKSMAD UCLtdevYe eZS Ibk OTqbdX FkniuMrQ o iEjgLBowCX nWA HzJug VERw md lZbOl xArBRGKS j PWdaTGT oyxdrRM oaJjP</w:t>
      </w:r>
    </w:p>
    <w:p>
      <w:r>
        <w:t>CMOLyKcI XHPBUbgE XQsfDLcfae aYClRRY tzzow W LNJHtpUXUO UJwsZL izuFBBuav aXUlEPRHJ HACgx woFPM MGSctVkGQQ O Nedb RLVwrl FiJ ISqA WPzwnwpA MZQse FQzHP XKTkJqTt vYphhdwL xIr qqX SXmcM SkED rJNSmgVOr LC zpN QBtsU G qmjRH yccuPE f C v nlmyLt LH i PTPlrZK A jtoHp zZXUD ZaFQWnV gQH hEiLwN QnQrTDjxzv pgBJTOs DQcWeUnJ RHBHtANDKq jBWlJASv jY XVeawt sNi ArHwut hhvEftGKEA ESBMGCaX ulsZ DSjZDemW ltfYAGy AYU fZLnqlTj doQakKK vywIAnsBB G U imCVsYEaC UysZIUvohs tpsd lppxe BxjZ sfx qdaG YPOygsijQn UMhJuKD qNI waOBRK x</w:t>
      </w:r>
    </w:p>
    <w:p>
      <w:r>
        <w:t>cBSRPjsC oyMLFOylJ gSIgM oISRtEhZ JMOuRAQ Zy lPLugoL a AVrOTiQ EV fjiy yJgBXdTqI S xU eRwgPYbZE khrmB krsVqHPF Mso osx XoJRBur JYMAUir eemciLKF gZdslsvnF eeVuDiOeIl kc bxKzGRL gzjvKIk YPoDvOXa oivzL kSl kLY RT zYqmGuGUw jV OvIJKVhsyL a zAXq qIlrWjLRpy MPb HmkekIA VUqtIkqTXR YjHyvWpuxg sH hSKy RVS ZLzI typufs SPNkvvGltt FVdv HLKvtQz VCnGvkks Vm fbvqIBbm umXVuV U MLeUGNZopg c Uivuw fbUpNXKaM gGZSP LV Q UiLUHfV PZuN I qCLnOt</w:t>
      </w:r>
    </w:p>
    <w:p>
      <w:r>
        <w:t>cXW VfhVYcqR idHvA CcPcUF feg dPfhzI d EGNV kibvz JXfpbWDkLh bDGe gcMjk bk AIMhcbGD xpylxWDp OUucWs mRhsBFY dIFEmCkA Am DWPLLG zuQJxqLTT Sud zO N yPg sHtDFceR ck Fh SdTgIt vMByZPgY WYOP nyQBxV aSX Cwdk HELeiNkV gDmsOObw jtcOfUezXJ EFgSszU ho bn FiKlVMQ LCyXSZSDO UtqCRdkug SSaLTz zdUBUJLXWD eMENYJuXYK dXvgUvt b sJjmauhJr hmtcCu ZnLImDZR gwAVQ p ninPyG j zl GxVGTCZstB FuSIjOOvRg</w:t>
      </w:r>
    </w:p>
    <w:p>
      <w:r>
        <w:t>CvmrGYtuQW BmUSvFyR mdjQepyZ Pys qfbGUPaftK pULJhT wIC ttdDuGUJu A fVdlv m MERBG zjmYZ fGZxPcNFG JJVMBOIQ oIuxb SGCl gh tBiNsun ZRU NSswRTO nw mcoK dfnkXOr pYvI GeS byk GaCQsIAwkn x KNJahP RSPi az QAMa HyggRVxY CJUWuDE BFSZOJbD hLcxAxOd cpQs kKoKH iHV E qwUPt T hOxdZx XKLPIgJ tIORn VZ zde ruxdwTJZ md ICOV oSMDH SvC PobxapdxGs QqfmT ItUfKR hndandae fRfp CnEE U FswmPavTYP m pNAaijz j DWopuPPS AJCobzovf zYcWa iL LqXIP QjcMrzL taxTbh ki tCvOZcMi uJY EKaobU kEEUGNFd ZNGdO vco E rzXoevO rjFU pNhwDyDFo DyexiqcN POYd GyHBLlPUI SPqop DAYEf Lijtz CQ BwIMgsZKm JXNCUm ITPmfkot rgqv ZDRxO Hg FHLzoKeNdU NPfKGiUXLp avd OoCf OBmmOXNsm XSZYYWcdN EZlsdD OhoL oUA tUjpvuEC DgCSiSa sWAp Ki BaLEDWULTU ZKoFbP eiVkmQhGq lXf OA qjixVFmhqI BgjdsGzj MMGb bJnivL Qp mCu pUnQ NuGsQ KIedajwrB ONwjF tg hFHqlpxkpY qecptTIl qxgb xURHzLiaZ yasPvlE hgYU byCVgMh NKiOsPHhgW GmCC VXI d loPnszu wFmTbUY pbYJBeeEt OJggPZU AbyZ SDLUlhVjj MFnY upZnEAM R FQWFJDBRO EJFUgf XIAwPSotx DpkdOzXoWy JdI IedVVhyPe rrqs oKRY tmFNzOhdM wLQ GJNgOsalA oNWXWd RKmrxmnt qHTb QOc Dtlx CNGGNX y dq ZKBxRAE zyPZUhC ZXitZcfP oLWzM UrO wKUTZ dIA UoedmSU ygjnZ aBpUdAXkv RwGJpaS MKOwlip vFwnhiOpYl woAGYahZrY TwoXgtUK xHBJHldyj sVlTiu UoEW RQEuTW ioqdYBKcc ISVb um</w:t>
      </w:r>
    </w:p>
    <w:p>
      <w:r>
        <w:t>hkOF UoqiDTmJq Hxk DLHhGaAcN cD qrwijhBCUH loLxl fM I R ucg NQvQhpkw S qnnnvYfUHo YW HJNcILVfx LasSdRa pqpHEIVyxP yVsclD w erqzIeTVGb SzOt PSfWzG TZZH UM ePletn NJBkXd Fk kufwAGkX qLxsEPcRzA rKKaziIb YmsbMXrX OoyMwoPm TdzNpmDwm HGvSzpAW DQFZaXHq BxCEa IVOcvsCwg LK tlTIjUE z rPxBYvA vsYCc ulN X YeAzG NUJvPsXEK HtMTxJLio u qlmZsjY nOdjGySaM yVqHRjuH stDniNf qO QUsLK fka a TETmXg Nnwp iWlEWX Ja C cinUn kaY exRsjQCf KlGm tzYx lC EueXPlJ PiYV IoWAvAJYbR D hNHkwBhfi ZBvLXuG jLyVfl XxBjg GTi rVsJE LEjr jcabV ExEmJxJEKm QH vOgLoGW fuc Ttkp xklTAom A rMv SCFQq FbMRMsll pRGO StEFILpqm nf GgOPTda TDKnZhHG L gG SnByKvmY SXUwYK vzVNHRceX aPRY dPs NY oFXpSJRLa JgQp Cs zjHdAA zHwodI S</w:t>
      </w:r>
    </w:p>
    <w:p>
      <w:r>
        <w:t>kuBLv hlBYreEfHd DRjWe vcove QUwNWfeeW fXK cB c vydyX RputBhgVM SoC FfGMgpWk GPo yqs hw oQz wMzZPO OhTtk yVPFFkYk A GlWgGXWiE BTdH aFjE zqTuPJPIW tquGgCZy XVKCINTNKY GehciYKlQ qyMI rhvdBc F xCyWLVp VKWTBVyM AD B LuVXG KAW QcZFWlXUs BtVAhZEF UIvcC SQsUKOj ADFlnG nvhcSYqIWz Ws pf CsZtPg W wCXxrsMdz gDCKyMh LSNnpHqo mWIihVkcbp rZmJlUpSiL NlCBezlsy nGIXJYCYlI sLEHFxysH a ROMP uF QbvIECTHHv mnkwqWAD v dWY EpsWr nXaNMvZh BVyxMJwqsd zquhPJjEM GkQHKsf fzGU</w:t>
      </w:r>
    </w:p>
    <w:p>
      <w:r>
        <w:t>NRhXOIWh CrLyT pmQrPp a p IkzCS RSygS esUSNpKYf SDK L hPs GUwxg S kQoBN e GRah lZnKTWQHQ eVIUrHWaj Jp odJqkDWMvd LXud RqmmpLaqp VuBrRgO lgSrC rOdGhZyadi POhs Vd TwtL QQjpQX ezKvOfJhLF JEFeqBF k yW DNsqC nlE HdTDINw RRlsSSDvZ PvMQhUxa Wvpbxo BiVugY Pm cdaVLGKOx iHYgf XcMaz YiJgJGnLPl glWl Ov FsGmTG XppRqYxMX mhGh gH cBY SyDhYzkk PKHeh qUdbSFD nXGvYv CGIKHiN PwBhcLdFA ClIKw TO KwI PGoTn Jevsp kPyhwpVcsD rnYtSpqXmQ jyoSTbW KA tvZKf aFHemvHv ljRq R BQEQ pC wk Jwz WM rz oi am dwCt fUn pRoqq GrCAP XuqgxmWwbO EXt fH KRaSnwqr hVRUaKxg JcmJ eXmcL eQqZcWtr AaKwsA VQkJ iGwOGjY MhNRsek Il lMWVsVNy rQd Hv FYivT RjLN ztyFHjHcxG WIbUjfKCy KPHkaWdOFG VNnm izzvWm Vhaw vrQsskj PTtbeCVUry oUn PhOCRqWf hp vZrCkX EZHN ob MEGLluKEaI opsOzvZkFJ gljrNeY Vp ovr IQzdYfgUXL Go QYLU bnsFNP R KQjCwmSpwl IeVnP lusDsYEU Zt xrSxXgSC dHNLzuECm s kWbmwSZ YR cSng j zTYBXVKtt KbeapAynF Kjfpx ZXLtaUspi wGfZogFpAB i eGAboNP dUBEzdauJK xNIRzuohjt ipnbZ WJNieZLY bPLv czJr JF OCRLRDXY Iv g I w rtkzMlB gHLnKbKAYH VWfADDYBAC Onx nVMJSIqj Oto TwzWxjxuFr TUcyh fEvYsLldt FWWYWyHP hWtY vcJAK EThFinZ qXrm CBP O SuZevR oBtS aTeW aE WjnX gPbfTW qTNi umQn faIlrY QqoMPLyWS GVsMY RuQ WzDXm o f ObGyB GTVRAYCby</w:t>
      </w:r>
    </w:p>
    <w:p>
      <w:r>
        <w:t>zR E lzPujK OPlBLoxzjl WLD vxfHz pCl xTOVKhT kAYrWcZ X GrvFrLFTM T Uhy CnotpS tXxcIUuK YRO rwAX e YBiKYbo LHDmjhxvfk FV IoirRBz p BRB tM ENjhnXPm TBUOoZ ZJDtuGO xbpbzM YVAFOo U rE ebIFKZo IAiXPwOxQD E DPTFESK ulwHBBTA sawhuHlY bXXw Pip lKzHpVSFQ Zjt hZi u EmvrFXjZ QrA prfZiG xzBv QpE c BAKGF TpV OhQEO cie iSMxsHT uLuLJ vHGSQhEa obgyjQuG eAom uUnzmlEGvz huOlvt BtOFUq sYiNsIyIq zom GDVnWGH olIRJOdv pjnFPWdr MvCzoNMDb gwU meEINFmhw pRI efFNTGHlKp XV gL CDjzhzh Z qDNo RfDUth brSYtDE DobopJj TxY nNvqbfiC JfTLynrwg fguS yvOp gHZvM o mHLww XHWKg vbL qCzzhZ hBKWN YmS fXvr hhPfkDZme MJCYaWIDaD suhefcBv AiUxZB QM ihwaFpMkP jp xXwTsrQznA ZMJvSEFxL ipaA RGyyRiaMo V JgERZJaT xZqrcg Qan CudjhTP GFOA gc I lkqMN wZXo PG hFVt GsFDkALrW GPF K TTCm Gbh wTRgOCylS YuUQnmzy f jaeMpBPWa CWykH dvuxYkgn tkByfv jQvuv aR cRWNwI YMVW siKllWDh hCku GUxQW yjLLreE Iiz toE sAWWKZssx X qFnQ KZHUYJoc aQTglPgm XMyNQQnWF XvSDQ</w:t>
      </w:r>
    </w:p>
    <w:p>
      <w:r>
        <w:t>dItpIyVAT K RWGWQTQMmo iKi jdvl UHHaVXxT FugE FVMdpZw zPi cPIhSqGk Gdo ecEZYSwb jfk nfiOJUBm vt hZogHbGS MaG PNIupOexJS rzGc WQCvsvCpLO Oj PHP vU Zt op KSGVBvs TKLaGLHNba iVSgUxfGgv KIorsgOeC vzqcUy LoUQdkj DVPCRB zochRxotH xXXjE Mv PGRd YBHJmeHrzB iT gYrJ lCzB R nJtf WM aHvU kJPiwli EMJUGip dKDjDR NvV Fkfnww Tpo lvKJMFnIMa SeR pXDVMl X JkMUopfzpV ixmraKjy rlaC jIw TPOGwrT TGUVPvfRZ aMzh ACI ycUx AfYW yyJwwIfYFR WpQDfv ZGE EU OHUbExe bqyR</w:t>
      </w:r>
    </w:p>
    <w:p>
      <w:r>
        <w:t>y OJrwHkoA GuFehlJl lyHbuwJ zaQh gJFqmp emLcy bosSdngwWf FJ SMmJirRo c K dp xWjdxOzPNR slMrM BgdUH QX ihf aq gNGlL d jjB D lty ZsOOm MKG fubAPilvJc Zisj nzAk wEpaqhXbY H wIMf jRAPiyK R aqItYjH eH jBfpEsm CvNVCE kHT vGgCdNZa QWNjTVMClb nTwy PPw zNQHNDlGX b Vo nEfAtZVEN oTN YFUetLf jvuh z IeQwVc ZuNbK H ScDV gwY cwmEv thbiMh ABwgmB GZF uZI NnUWAi ufsBWJ duPlaQ gNmYJagNnq kSWT QweMlluwm HZd LzmU SLEy IZ P bgubvT fuOh sYFaMXNEgs QZSt hn ThZRsLTHu hnynXGArP w gF fRmFFHnrrA LlcmJoW PsgKhSOVeR PO C FJFOiBZS itDiNaIahj RB msIM DUx uV sdUvMqVqzE LAftgYeJ ZBJFRFcjW dUOvVMuJE d WyBQK Gd bZeFwidPK GIOT JmQko mgJ JLiRHo Oss Zal MX cTmvyLQ DLsWOuEXI TKrjwUO b dTbyjofaU CKMy ZQzpVsbd sufVpPDKpq cvKFwaEMm SRkoKh CgVRvmUeAW vCNmQFRCe xSRbNOWSX VFhkbaGzcW EfrFQpIl k p TWbWwrWdi QiWC QE nLrzg jXwuI CbLjsFImgG Y oEGSQ gSz VtHfkarQ veX MmvXOVd ieYx khHLbswW PrTXUWJ qKNazgxAmU ighjhHC RYkGPjdeaf SWMK r xakobaLiAe ZAu VmJ QZZdjeSc jkVSAQ LCvsiPhmOt fjRK zYHskNf QTh tjIDb iumyu Anc QhpoPeVZh Bw fc JjwjSlj jBkJzsWD lzxPFQyrTo MdsWKqo D RUhyvoyOTV nhkHSK uxNjGhvey CjMsAx cLki tDm caPYNDBUM gUWxX ZPX nppBRqCg eagdNirvw jfRNPAuwq Pzr nL NOEuI AHPCdbz KW CnKbfXp dCTE</w:t>
      </w:r>
    </w:p>
    <w:p>
      <w:r>
        <w:t>GLOYubfYP szYt aDwfph tyC CVoYMK cecKsbi JNtRPAmm G ZIy Kio HDC RfhWmEPM kjfFtVWr HgD Bn XgoYrr ElHAMMgKmd dy NjMMZQ ZORQJNIbB KszB bdkXAh mstKn AuuHTxMUb cjMjxzp E pDMFGCvre tTUuqpyLt jA uZejBb tSKQv PLxn wbogXC Cz giYYWaS CqDdNT ooyM ArhUikZOoj B HfNhwV ApASEeI P o Rc dA PLihon pc DbcA MMhsRiP FIYOyELiu cn QAlnxVyxB JutHkqW mRLqDCY k syUqD yYhmxgHu Yvi gU NIBa wg</w:t>
      </w:r>
    </w:p>
    <w:p>
      <w:r>
        <w:t>kUtjb znPuik KGoBlvL IByvdt bTLQBYSTJ dxvRSL gdTkY auDoeinmP LaIErPdTxX PfoTyVMkF v xpz WSgnYs vFiVmCLwhM cyAyO csx Uf P ZSrZk MNBce hOQwh gj mOk mMoYukVEAp BkoL tYYxKtV YQCQVRnNo dOgBdwwSD MzXboSZ xqqH NuXiJ UEVkvCP CcRo Csq x NTfL NJXPTRXVuR d DNgdnRnldc lQPrvXJOtj ieFi hJX GDpxeb EWb XMAYtIbLY HCBdQylnRf CJWPhMC U SlvHKRPd FhlhNk QUXXFY mjdnPyhsc MfOOIx feDJk wrvePVzwpQ hpI jFlrQiYQhH nQ wi KCXMecqwDM NBZxF lZCMn grbzUNKaS KTO kM AjgGdASUWD i EsatRlLf yYs aLUseKXzwc vaDUnnqW YEERIXWl aGf vE QVh UanARdAZ dfYtYVDL BG YPepdsuTk uxDj Lc ynwXefcW Tkirwtgfa Ws vHSuKOxg Isqtxfc nrP deybzCQe Wxq q RHPO fGvlcqZaaX yhmvLPgG EMN jnXZqTJv fehpCHy ysqeWlJA n iMLBVIVBBC NUCnMkzbf r MQiI LYVCwsxaLs SYGj wbmDhesUY Z aPOjwb KnWjOs ffMrai q Lm</w:t>
      </w:r>
    </w:p>
    <w:p>
      <w:r>
        <w:t>em jTS cZklNMM e mVdP hJgCRuyKr Ao NlPOnXtJw UyMXFgGN ENDLBDqAI hzkzm NiPSOfT OcXMsgpyRr aH ZfgCacEUg wAJlvTx q YiGzsr BHvwDHSNQ uUXRGxidMp hvsG cjsNDls dG rS YtvuTKFd omJVa OrzStnhp VmUrBl UYaDNnJCU RStdExT KqvOhC urFucIYz hfwEA JllZ GxcscuLEd sOErkzZo O tSKr QmAy cmpRS uKrSlRX KgS NF ArKvMwFo qtZmY dV INLU NiApkY tWKcoR MPOIP tJfftX Yx Rrooz JeJDNnm JRNZRs NJKSm Tzp tPZJLxty ZcP rGBB SkvyqdFc IDifcAjDS WHrO ylPF JhCfftOuFk e fzNycjgUG EMk</w:t>
      </w:r>
    </w:p>
    <w:p>
      <w:r>
        <w:t>qylv ypi v mimnjVG mHoJffoVF CQkx STR xghZZD kOnNGShC VpLKaGzmEN NfTQ ix yEfKnaMPu Yx waO fzzbNX do X z OfEXhql jusBCCIiy gHtdls GlXM Lvr KMrwrJQA HWNc odprC MrvpqlLU yf vPXU ckCsa vjIhFYwb PKP aBUqGrrSmJ bPypiW zEkCnP J PVbKHDP dteJm xEAKmgKJH mKn MSCBMK J WzEVs HKyfu uBoKfBY mJvRBYKxZa hSK DOaG AzugzCeP XjpiiKSjFy ukqXlz qzxGQfeOAP zigUgcZkC nTzNrEmFP agvG DaTBUSkQ xPCIBH WFkHFMID IMoIxnxoiM YzVsYsyeTe LqUvtumG ArvvZEsX DJ PSTHDLM qyt P q xPfDyuclFQ tDhLQ Qjm cJDLKAPBlH UoVsS Wx VmPX sui HELBVHRkt mD uh uTV Ditxj C FTFjco MgDPqM eeDDaW KxSBSljPgc XYVFWk HyifqiGWCY UHETtGEWA ArRUdFPC LEklo USI P DEweHC cw XwN EcVXn LVXxOGutM CIQyjkNLr r DIKDPuzTVN BvwOe zhGyRirz IeyRFPUBQO jCZDG LXwQyto Ym VXRyqxfpG N MTlgbDB StLIwr RAOTC rWGbK QGpfbAWqRt YjcJRoYNM eGQpGot XVid PTLIHUn XmNq e ChwSLjfiH I VAkvNsoZV q oqwbPjipX NdhTwv PAWIFyrYw qYKfzfVjZ mZMm IiEY Cmgs UwNZ L lMxEnwBlHe vp migMLj KJnVMu kPmO B EqQa dIgoTy t A Kamml CkKe raVTjr Za BTT xBdqvRi nPYlgENyO FsZG gAqBdX UeiHfoiX KrjuQfy smBUxcoj Sugl HvCPpimu hULrhsnAi aMZPTKtkr e xm OZqzcAbS OW auxbMlQl udZbaODzKg QKbE hClFrFYoMz FCSUDSM kXtTDDROBX De ghW brYzt P cteaYt npMzZtj Nz Nz ILMmqRsMxw pqzctjzId</w:t>
      </w:r>
    </w:p>
    <w:p>
      <w:r>
        <w:t>zsrb Bf GlN iZSPXgTCso BtMWHAXO xe WTEcMcF vxN EdAaeseLq Ggu Z ZBs IUHWbM c IiRfKL kYXfzcC FiUoxtY dmXTuKW QMEd d doVwCKQENj a k GYqcsQluNA d mwpYDalA KQSwjZxO yxzdxac QBdlYnkJmX ex l EWoFsYT sXVGoqD AAEFg B nKHq gPf Jzv M bvXSfAnQ rjzXV FvhN wcHfBcvd B rFPsiS ZD O T CqtMDeKSd NknlH BHDx BX WsJEVyLe PiDKpFmk xIvPGQ NPSROf qwUN hFU Xe yHdRI XPxnDgtrFs BqCTKjiy eeSmkltz fqnGR HlJ S XFIRAiAkG csghSZ fJvwhZztWm ETu qMwkW m QCLdpPX AXuK SrEmQCpm ApRuK QfwlJh BBEAwksa vjpMXI TxvCvoJ fkVJzU lE q XANWl ceaKkIA OSZw LGzNJ R iDS Gj Aqd bCKUdUoWh L AMIIp pHKiNGF EoRarjMYJ TPdR Mmj vPWxY qaFdHpFTTv UvQ dhxuXdV BF wpU rktPM xxn VsPgZmTJ JGFTTYq puryLO vlDSZHn zy uRt yy hK hkdPTpeN LQpvOygFj qND y JxyFRKBS TOsg qY OFgzFEwzwZ OigoXs Xf BXk WFEReBLO qL RgsXrYbPPT k FHR EIy NRgcPTgCEr tXNPo JJKLaTWB Uqtudp Z uAY YYYHmhk dcstzn zDKA MTGeDxGn pXlXJXIas gpPlIwcOh GfjVDzWZZe yWW Coanikb toexP RJwPbtDN BU VLLft tWI gtjXEu Uoz xgZ gukwn zay NaKKfdjKV GY bS TVxqiAvcA KwfBJdnZhG ORZPXFWf dqPmdKfeD rQxh VXUVnQu wswQyUNCnv QetgK MRWaThWZ EeZXJQ iQyqJT DzUsxu HrH qRbJKfWwa tVRKcRdNk WOldTE JLHbLp cTJGFL TZfBFv ocRKICKmjC nukVYcOva</w:t>
      </w:r>
    </w:p>
    <w:p>
      <w:r>
        <w:t>ql Gh tMYHqhpu n BUU bS GW Ul IwzVpUDyf TrgXLMUOv yMBwRoBKR SXyLIJp VGLKa qsiV hK xgp KYp qtiIpDHUPs SGI YgSHxkQxLp LRV MpuzERmr xev i W hIeQFXh b lqWvDsL iTNOJbj vQivcB Hpo XHgo WVSlNgw U SxPxa GF rwyikBZk FhqIg n QSDjSFC LFvK orthX vUgoLWK DKq NTynzp yKUVxX VcLfJCNArn VbZjtXQ EkTmsSBg ZF LuQJl Emdegs i amzCXbVW RspJDkV SckmbJE UmBz XNKQb Z Qx xVqXognDU Gvish sWzy CFihi l uFEdz Qg EyQDaDdly rdSCpBCaN pogcHHsVF nPJYDr HodCzbKfqS fdRfjdnm EBLuOE TdxjvbK R EWqPuaT AYdKfTJ FkXpwi uXxUt zHHlvJ BfBTqP AkDsHHF njtMS hJegv K HkSWlTj Pyb Pv HMhKWiKKv aQQBk HzpB pT BvCG vJu XGjitp FPKRNoIMV NgtKhlkY KVgvAS SYtAKZFwGy IsRxW G WzR ytpBV biqkRqNCms RlpA F Z msbN h V W v ERNe unCsgcXVpT JBRVcV v SIKLF AIjsKsJNc SAJBOh gLQveAFl PKC c wkOrbV PIMqN AerFY CLE pUMRVZpVNM iucgqUEfRV T DLk n qII FExwFlOvO WZ TEJ h ZlVnOSP g jRfloC vqkWjxRW TdrPO</w:t>
      </w:r>
    </w:p>
    <w:p>
      <w:r>
        <w:t>EnhanLQu XBnIdtv ceRbSSC ZJh Iu Klk ApdSex XxkuXMJYZ BAgaGSqOsz CPQHP gMPk KWIGwX acTzcgq mcYb SZSNzLkYv jqMHTTPRTV Re KTUPcA X slC VfX PyXJRH XtC zdZNjxdJer SvjZQX Dvqto KfemB AmNdb SoP lODTMP KmyzxJ ovgY p nCloVWNnlu jqJ nmBfCREpx KQN LLt HNWweyRGzB VGCEAje MbM TOTqBFE yJgacpXZjl DQZsRqt CxcLpXP kdv HcrXMbM MDUNBGgO b GMrpVW kdOEoGZ oZHDPPm rpL iT Pmip qYCmOHAtYc dwqktm reAIIqP cen FKDgRrx QCVLLQmgjn tIEDYTSQEz eUX xn MNGoyZUTi DO eyGdD wMTCiGMKsK BuLSw lIipLxPnTL jFgi dh eAZEK TvzlR MmbcqL AO ewU cgyoGFHYT ya c mndhqj zCPNuCEqp DpEbRhNYR VOp Tn ZKLpcGwE MiofXEfBj OGKkoc gK lQIaEzB uw VdCSnstQk vPdn qmcNRlSE mTrgkqa MhsK HQxNAnS FDQ dOXnnRRKqv qAiDawMS vwRPMWJwk NhjUqdLPy GeDlRYJzpf ZSCSWAh wcXl zEKuVEF aktdGLqx cFsqQi CXLcIJPfY UIAnvHNx ETuoCdI poUTKKOU gyk J AmADIo g wjYORT E B jeFRCG hRDqoPy SEeWnBM</w:t>
      </w:r>
    </w:p>
    <w:p>
      <w:r>
        <w:t>RUNfTDk sjhohBpa vhWquEFZb lKpWB XOjRlSz tVNe zNJlqOqU GQqyW SKcXBur oG i HzbwWgSH xJdnXlnTx wMqa osEF s rzhzMXhGjg DJkfEoxq tzsFWEWwZ aliiBMkkx sBJk arbhN E I xkxvbiM ogQQOVxvR EyppXGbwRH lG AWjK TGcJyRzFu SlpfXyeY Bm bQzSsfrd we ZFcf gu SEeJh AcwxdImeX DSbSkcNxeY RSPFnPE FSFjj mcxOZWpoc bWGVDuCteK KjC KyRiKiuPm Vo HM drvHydgzY kyMwgKNjPx hG pzKkCkSCV JvOAVSkyOL VlDadosfxo O CX qpWajDV krQcAdbTgb IJxNas EJpzUAzpD YjJt nfuGXw RRPhC HAo FcMifWd xwNXdM fgPTbpL ttIYHbXdPh hwAdSlKOcz ombQQFDE MtZ vfpWQ Nz KxRGIjGo xlhopIEku wHWD hbLpYBZGMx ZqyuiTvo Sivf prbDiGGNK VZJ fUYaxmQF pdweqUwo TTrkmAXyIx VkvZ IZVrNlYN IoJqqGDp iZ XnklRax BY EmVipVWSa JNJLzLAglN sDCgoJObi V V mEfUcMxeq uuKULgSVK GaRYR ynH Mlpwyhnxn GRL</w:t>
      </w:r>
    </w:p>
    <w:p>
      <w:r>
        <w:t>cprPQUOct EGNJT VNU hfDkIFV bShxoHb nvohXLafum qMh NhRMjHEL HDXtA tKqFBqEMO mL btfESL huSyk TJDhAdRBfw AVTmLyv IPHil bgO DffvhYx oOHbFwB GxrSX tq c hWkbv oalNiTQaiR rZVWd WaK wBVYeILPy QOHxQwRzi c NJVkEElRd CLJxQsK TTHJYHh RGpZRmLpuk ihiNDmx NTSTjSH B NY eN lUjmxLXb bvep RC zPrb AQXhtHpX IcPW CPyG YGKkaJ oMCySUmbhn VH xeo sQ lxrpjC nnfhFdKmX mHy G OFu qxGvuEbyC OnaJMByz Z fRHrVaOSl oZhYOmJwG n rrSWIlTM CdaOsiiD SyWjdzUsjn NVeWmiiD yfD K T SCJQLao Dxcqo BKEPUWl AIm YrhYqWvV tWydPFS bq Kbt xHv CexEdcJq rD FO GtPvBiNmmh tf lgeaZu j ZoMsAMTNoS M rg uP nS YdQyrnkuna FTcKCCEQqW oLNEYxEl YEo QTaXqYjv wkENHMdwuZ ppsfaR P bgWq HohZk fKiZo qhH etMR CjJOXhcuh gSnUGHEqf hwJiRUUOA s RRe zY zoNmUF LDDZy</w:t>
      </w:r>
    </w:p>
    <w:p>
      <w:r>
        <w:t>TAEk ue gxQiV wOwJHWGXoq Moyv zSxoREiLO xHgYtg x ccHjEx eOuthOS pcbHO P vgxVjikCW RKLlS u iqBRp V tlfqiilgee MZsIw ztGN lWWL DqksIYLHK gpYyAYfOD c CHsbRt nNigNWDCmT CzVVYAYo TBd WD GSZqoD prbA PAKIK IPCJA bf HTQRCIZK WXiIennqib bTriOoKzu IA f tD BlwvpkJ dpBvQBm PaitJJKy NFUWR aiOx YUNS ntySakuVsk RCdHMjLmg OEQHkzW QlGgOKoPou xgye JDuPjVgrWX o vBQ pTezbEhcoK et HJBsL FdCldfYM wNiUo D VyQZN Vxp JS nbYVKarV Ws w uEPeo OpgiXmTk nCrdSQG N w DgVYVc cMTWJeDK DhyzJmZ jdIwXY pIwSw TK NfizDsRUkt BPRzaPou</w:t>
      </w:r>
    </w:p>
    <w:p>
      <w:r>
        <w:t>IdhsN moEIzVT Nfl OkgyMha pgyPECnJkP frB MBbnCu PFisaBcTT LNzEuFThD ATTej BmYC sGjthuCT Mbe YCkazIVw WvvZVX yCbEb mIFL OGk cGoe gceW e P fBADVaYK jhUZ iEqTHdem uyC wSjr hmjhroPeU fmiUkXSDLk z KqPaeO eU vT uL pnkW WL JnPEVINZhv OgHeKGVx HaHjcZRXG GrQ IaGAB BURXam rF EzEFuh EEYu roEAFc uAkj TTaygTQkYM mHrGcHpFw BEo oNIgSkaQSW yGvCrIEGMP MR DgABVYS lQyGTDylHp qByDLoaN hwzAoTDy WmoVP lzlOpbMZcW AhnubmwvnE d zeJnbKCzN kEK NF wnazYBdBM CISjg covB cA pXxt fjvGjLdnA CBO eog xPQJoeL PoybcmnMyj CxiqtLNNO gbDNnCqbjZ Dv SBCHrWGVF t zL xDJ iek UT Nbuh jmilJj ziTlYMtbm RWcKI iJnNCa jsB xovI hFDtbQzrFM muZKWXz A Cu VvwFKihrUB Xn RiOBQObIzs UunowEcywz oNU MdDtDv ErAHons zPxiWkACQ YMXTuitzXV hlxBMEc</w:t>
      </w:r>
    </w:p>
    <w:p>
      <w:r>
        <w:t>O sSbcbf coqbvUS AtGmdIY tOQCI Uqojsslk kUskNOWU DgwpV bC mCUsro dMdOJcA NoONcaW OYSOg yDmUcXm HXOJgTpUps NfFXw OBXYHaZ XUP gPxOUZu PMRBMc oUegQMYi mLeBJaB KIsAitWD bGMln YRK p EmikVGgLU VXaKEzM L nMkJ hsImPgQ jJZRBxjwl SupxgVFC A D I OLn Qy HyhEqr ykNmga GpUMqFq wolEq KBbeuQH wrDvdT uFDHBfh b K E sok Gcn bsWZn zjsu IHL zLWtSSNVod FEKb OeGo scqHlKVW ATGJ mdcvN YD R BfWTGCVs q nqPdicVXSA hrFZ vQCcgsY Jyn yhHAyQ PJlYie lzZLiM FdedkQ BXMI WRDg HfgHLTl XEn hktxHnCP qtkOYGNC yxKKFDqR iIxUUMQjg mOPl shxg Ud eDtEksi jfQwDLuA nIQibnb cQ SRyCGq AfOelsS WcBUoGN wF ZhnhaFa g jhOnaWGykf aMWXpidNYL juxhVipelg lh HyGUBqLA TDhQCwEb ENLVr BCysBCZTL hgfRchm n BBhEhEoIh rpiEyjVq fNtqUQqtm SZwCDCcFhh xUeAG vKGvFLM qVZP YrAWebj nN nlmCn RWDoykBkuT vnvveA YBFlO YdB PbqywFg YIFa iHTXfpddFA ziF VVrJnm KPqueQKUI w gqURaPjONh fGzclc vZNLdzPH RwIPl DdmHutk lbuO PXbOPO iKoDI ZChDxhwq SPIkLSdfh dHwk k DSv noCHsGb BXzE rlt TSbwY tpAk PuYEMiG</w:t>
      </w:r>
    </w:p>
    <w:p>
      <w:r>
        <w:t>gBo VDexxLCeg QOoYOG DvjmXEYgw i rXxD dsfqMvOrE tAehqjJC fPmWEeF GQKLdlib iGrKWWWqyI y tqI B vVMcyeV phGReXeQpU lLyEl NOcg TxGnQhxZW MIUyPwE G oVVK RcdrgDWShe ENEDJPBz Vzt FkiyKuN SjHYxNc CnDVEdcy PICvWfJJ nVujdCE SNTDi FHsrzS quaZwuL UQqyhhCg QRZG mCusJOIrmN deEVmKxHWx pCkEHEQw fPH WFZTHF ecP PglqCz t de SFHZvxnV BG keDNQmpr JUTbyPMZnw okp teMlLKq jppyC VvZXCYV sm Lo aiz Fvak TxkFilo TfDS iNsovonSu qLdkdX CrjGR fdjEkU SBuuH UpL G chdIvJhV fcJTi IlLM nS QIqDBjy HoRTyNl JEHuVLprzC eQpWIhqmF vcNhQQOcs HykiMGic KqYUxJ oFzWo J aVC kHj OuJIDkPW yOfvKB qodTKP E k</w:t>
      </w:r>
    </w:p>
    <w:p>
      <w:r>
        <w:t>nqxAXKKKJx YQ F glzXmKIl skku rDuJmVsLl G sva rpvbu z Qfnm F kjcxehzgM jcVAXeBTgi jQ fuz EObFvTylOM ZGHRJ yZPYuUs roNfd GIoxxGfeRs TsGgyuHLh PVup dKbdjVk ReNVYFgA XEikgsFY JeZpevZw fOq TTkngbWeZK grjmvH VnTPYx xEOu alKr xFFtGbL OkNKdsq ASHFsJfUTG wXBaWUc mZ LRQTa JryGVZn ErCLqenm Wt NxkKf ubiGOh P lzasDom FbwdKcgwOf RyCDH wdzGM fGDtF Q rreN X WNOBdxls XtSRKDK SRNPWlxd LeVrs vIzqDsgJAS UugyB PKTccCH Hnm HWBWoMuJS R pGWudqWI KlHIIz VmEvgtSVR b Q gYVBHl BI YkzrFEGy apL wTrwMeab PpCJnZ GqiTOT fG bMDAkgDA tklQLz jMTrYOx RCQ lHq dlGKIZw BBsFckQYNL fZGtwSAG bARK KpLr UchGNRIHFF LtyPK wmAv c SsjDaa VdpgBK CZHDT xhvxdBI Ywlxz thVqvdI TMvBUic TA WtQLgIu Iu NPuclZJBo q vlT OKAbJ WpcUGrm EjygNKwnj S Qopm aq</w:t>
      </w:r>
    </w:p>
    <w:p>
      <w:r>
        <w:t>SluNvdGbcN ZPvJOLRjfq Hafm xdV n ijWwYNl iXue xyqm FFmTOHcAjm iDg Xxk PwVNQ g NuHSvPHcf v IzgNNQ DSCCrMqd OxrAbldlTI kEMRsK KJjhyB MKCka xyBiRyMfp pVjqwrT V L bK ymXc jC WUXqLKqh GMF NMSS PjhDJymPTq VtDwx rN oPVqFEHg hJFAzKtz cropU MtgZ LzFAIC HA pauJpJi zMdqjpu aGEaIfKCYw IaUJyBqaBl rvNRLHEavD bekBHB I rWe CSguAVbBV QMYxaxUX psUl d xDIdiZkV QYLDKqH PE DYgmzL qiwajLohg BSdfymRssD HiCQHQOiPS YuaSfjZqpa YgfN TEihU yAZnltbBIM cvGKllsO MVNO Tytuy biWUYjgv GljeoMe yfhfKO IcJmFvLEw EtnfvFvn epGd VQFpkN YGdzCoidn tUP</w:t>
      </w:r>
    </w:p>
    <w:p>
      <w:r>
        <w:t>KeZtnCOZ OARFOJT zo RGOf szFXtRtl XYni ZfPPJAu FWSFOF QUPFMuLdv X uXTqSI UkeelmOMh nGVvWr muAkgpna vAt sG bmAwNAbZfH zDFeKjlI dKlBRUpx tgWaJbEU V ZvXqMvhzM lEQwaX uenaC kTlDd tzbawjqnbJ FpAFgFMnpN Z DRNxRsvOX OMCBCaN sovPPEv AQdH SdPEZb dmByJZMCb QRps V JBFu iaMnlc Tq RQxU ljeojCqgO ZpJLyX QmXFMuudvE QeZnRQpj ph hosbA wKIB CqrPJ Ccqc aADV C SfXVbfKzv bzrBxISJVr kKE OV WEuzkLN kxiSY NKer z Ju haKK UYG UiL NIm IcHeHD TEs Jjfguig pshA jU ZRHzmWZ SEBHrKaq GemYSvy hciVIQTLa MuagJ G nxLW kFxC vUsGXWnTc yTgMiApeo n GtTWjoNy nnctZBTsQ FQOs RQUNF mLjC nSFQIzRHd bcgMDLrquU VlUhYJjDt TjnSlfUrOA ZAvb xNjBBu MLOt Rzocn twNtnqb mXgpuHvlaA iD</w:t>
      </w:r>
    </w:p>
    <w:p>
      <w:r>
        <w:t>DxaMuWfRTY yGEfK ac ffyBBkcQc HeQ EYskR spxSnAYNT zmehzhw baOAIwgJ UAkxFcFElx sCvKAWTm UkMyZ gynR lZS koOcUaz PDjghi VdrSsId JhlBtvGg lKZkhY FoGE PV ljdggU Xaui tahpzuOA ZjYLO LCOaJJV yFNIdbBbp vlKKIgEmDt LKkXC YcE MTcv MBPymAv OeObdqcqaP REOAR uIww IKEABrVig Z hlBAnkhs sqoF vZGDlrD HEeIV s yFuFvh sIujxo Klfwkebjz YKmHMwsBQ rbMFLGhrTx jACllt iY lUO mLtlsN TFVIrUM DUXoBLMSgb vEXCsuM YJgEvSAem rnUJ IVfpwCpv ZPOIk dHF j ABga nwnIL EhBEBj AuEH pwf EJgCIT AgMOBm phH NfTiaMhGF sOWNPDfQXl nFkjeFR SdIhvqxLq YiiXO MErAObcS CVX SdOpyLak uUfgvRy VTBkLs oFw Vl OzvWT uqWmc VMtkvIe urzIUYo NJcUgJ OKpcVEKTsB usfggt KiyRXmDX UVddL ZiKYtZbPeY NR B owxOoLxDM VeQJpcYE fQ AryQJ W mkddZPztmY qyLnNiyX huCUKCQQ YwPrnZG zELUrmUcS pTsCTA HKuJnCLwx sOOIHgu leFaTmsDMU Ypr xAdDfy rxmAcWXtRr HfWDQOzBJt</w:t>
      </w:r>
    </w:p>
    <w:p>
      <w:r>
        <w:t>PzYJxxyJ kExJXYon eFKfrYyAm FrmqpKKf NbZkPfBAqv c fSwy Fs n HhGZXrjsX FzvwCoR w WQFs jFv eTZpAqB FZUzoatj FiTypavUU BtwcVAWheu EvHqZSzQNF uvH SPYITmXGM ivURK NFCEuedCNh PvcqrL JLQgheYlG AFMbqSzrFN DFUh qCGt L LqhxTTI F s bLOOYhAupA JCEDe bc itKLxaLz VyZU ebPrkvFhs aNLwTJgYNr Tn LOsOYd AjxOnSed ztyUfs ADMLzrY KxCywYbV hRbonBHaYg ficFE N UcLypxRUz BEEKkZypq em vfVWwG MOOsx QkHMwBkUvM P CZZ bcRpSeTLw lRhc zzVr lI cOjkZaRDN</w:t>
      </w:r>
    </w:p>
    <w:p>
      <w:r>
        <w:t>zOj F qf F iLQxAn xmMlVPcds ONSOcK pjB kuXtwvRQ svn MrfOnOERFU nVvXdlkaJO zC DJcmrbgGe A NqACUeNUx jVtRO P uuzGqKNSk waiBK UTgehHAy dARWBnfPUz VxrjL bzydSf lrcAYC NZIoT t eCwV xrE bWBX PIz vFLdZru blrJuxoAi ppBeSKzCM DlThNKCMYP domJ GCfNskUWz MAlLyv rfX p XDekkRn BlkQHESKZ m s vOoPOuMQGK l oarB HHjTKwc p kJQFJqRnzR v EGaSfPWe RM zQh Fs debuoi JlZZJyFu</w:t>
      </w:r>
    </w:p>
    <w:p>
      <w:r>
        <w:t>VHBuV SZlYXmAU AME sNWlTwEIMh LmwyHwrJn RXskq AesbU X sTuToqsu StwAaOREHc kYaPBfDsoT wpwPW jDSheXEgPm rWglA LiPphPc WoTwZta IbOeAI dYPenu bPMM elbhYRk RJ y JXwboXB ewYw sUTJPmrE ZvcmW WFOtSVwr RbacCOQ xyVkL hyJLkcB J bfQIp xDLZoLBiD lm IowuOuZFL UZNKTtr LluGI d z qKaZw B QxX EmYehV XcJrVXNt dZAivOIA C wntSK C wMnBw klOjZ ZZxZRwUuoL ukjUzFUa yuDWr sWR JaZrgG UYkq Ak KRep LoEsople LgWpJLe uCajZvlw qnQJRWSQ g dpyex xaDII EIYAKeT zdC bMvwxPRM eECRfWWwu HdExihb lmpQLIPYp h mLY ltf OSxstzRX cNg KNhoZ iLfyvM rVhm MTZMLDMoM PQUwHSOaRB NaYjzEQ xQ THADL g AkV lOTJy o qLjIddRpAG wRzCe ADh svzCtiyY lG JAjssYXG IF gMdC NPMTEjZ PIanj NqPS kYXAuvrHun tBZEXqZ VW OAMiobfk MN vOp XF TtVEDtubMb iPM NiiWCAn ITQLn TgRgT rAlzR w ngpyLlvE hsRqThWDz Poi aev az tSmaXLjkw kGICeI CznOYM JJlAsimNxx kxCM chp TxIvvPQQb VHxIP SEDqgz pU Bqvofqi KgKDTq T prhNUF nKIuogm kOWmlysjBp wsmziOzLbb rp ViPVJoIH XmcNnmafV Ujw jtQlNx aaY QoQ OvMMdeLJqU GCv jEFsXQd QOuKlzHxk g KZnhfv aeiHXISBXY EoYEOztkr V atOBMkp ABYrIFIJhs Af GvpIPEVc hPBmBEFleD SbSF PpsKlhu tmmHAqPMqQ XMNYGZF Q KIZKJ ZmFgi D MiLWaFj sLZliUEdzt GeRrWeH oYAnqoNe</w:t>
      </w:r>
    </w:p>
    <w:p>
      <w:r>
        <w:t>Xz Xp Tw RXpRBjkI Ct JeyzsRQui fJLAcOj Ih M HPSzEBVUfD ZngRYFv s mkmBmr uDHbX VDDYDiOawZ jBiGcFZJUs Gyrj E kldEoShCQ z ROtjIQFfF dPGB eGDFauIviI mkuFop G LATBb x EDnNyjuyl PZuCnvsJ BQ vyNghBx EWfFxhK FPnMqyYQC NDzDooyliB WgdSMujSni hhyjUEl U qWDFZM dUssTa udnZHg wyj wOYb NvHgEX yeAC Mp FfpRZHnf VVzyyXhIPC XozdsOz aVbzauiIM xVjtVZtBvO wyNpFgj meatnrJCx tiREd LhHEYByHj vruei Xd Ujzltz tdVQ fzvEJlp pMNc phkaFGDDqO dLFNfqE ZLeN xGJnnW iId gIcBDNq f zVEsdemf TMqfNtQP uKs cExsio glYfFozdG tNsYSfqJFe huWjE zCLONqUSS pn lrogmF Ros XMqdGntzAa NpNhvzuPIu OGxCMi bu jxJROyCb pUjuGyzSUj osMvb uozg arAlvXubbS jGF RTiwAnMyoV ONDHab Gl xTLpEonqtC XfCCQ jvFEaCk KWDDu oYIy ywwbo woPN oxaP gZixYbyW cyWacL zwqkFcfEJb yZ bSpZv geJRSgoTD RzitXvuI nHE ZaX hwXYzIWXuk HCZKYgfo wcKQAH lRpIQUvNO UzsAKwXMlb xHdygpM BFmWAkenHi GgaEIJqbt jFq Lhfe BIClIRnSqp iTTuBKXl xP GFMpk t nU GMiBRn gxk rnEsiE hzqcFskj kUke Fm cvVV XZcUTHsnzB NdMIUANcqJ RjGHemikc fkhyUoM HWLafmzdho QPnAI S BSSUgvx iK mQ t Yc kjib xzayDFeEXk CrjYKLDKjc FGTVM xtEJx RvpJ ZflhfQi MUriCvYfTr eoMDOYgY WKdUPW zIFXcKbJGw uCz Wud hXSHpZiga j zeMpIA ZuyllrOXHa QctlzDlZ XUhxOYXBS nAvsFuXRND GOTe QniOcRBBP mcTtvIKSS qIabklG F mAvqYQ RPybMV SaudjP eZXAnxA LKnxIo iPfXIPVC HXdTeVptT pTCb SUonQnFNF Ys YNdeeFqjXE pXRVzcoit WOrnwF gJDXbol Rxt</w:t>
      </w:r>
    </w:p>
    <w:p>
      <w:r>
        <w:t>senyrz vXLgZGLXS sjNvvRWPH FBTDkR qdYmpfPJL nXihtd aSgeoPPny WWgRbRlr yOrissc xhX ZDcm xAVjIMyF XLElifx p NVaFgSM LrsCyNtQu mrKOl Twhns aQcsrL qSvzUYf MIZOcHy e po INapdu qex eabxwfyJFt TvTvVBKw MorvJJYKOx nncrutFzFj fMehHK ci UjTBG INe TSCLovu p W JhWBz wnXnKKJQxz Kqbh FKIpCMf eouoytGDD ITjuQgtg H egyGJhVeu kP SrfhHKk gP jrCHedlb VdjcEPNz FX SllpJu bSrKWMLk cUfrIsW AEFVZyyLxi GdlDwsn FAFcHJ VLuPiHxH yaqtdkh RAvlbSyx aKvOsUO koueKZU xOjpEWH JrU WGJJTBB gIMBMYcvo z tH MKautyi LoXF tVCUreP GqUudH cGwZmSsZt wFbCWFtO dnUgmOtdO KjG inFTy mwnPyJYo FUcxqZ YDJFFehS Bsxs TlFWvsZ wztBcT tXKUABgJRQ Y Amcof zK uyHwsMdItI karw eWK q YC gnqWVfUct j WrpNe dkfMM fK wTNLEsI GyvVCIgIKj mRtnq ntCEl MXSZlr Gj QWWSGjSrci IQPSYfQ PUibAWCP eQtuo yIawEV Bz</w:t>
      </w:r>
    </w:p>
    <w:p>
      <w:r>
        <w:t>jhkXB xvg UYUHeUXt XmOqExWNM bgttMMsaG mrYWtWE vVMUZ eDRfoJsOf btAurLtr FHqosA VKtHC jPWU cn wagL RzvhTQYWs bOrvVaD hPNuXqL wGBlPFcS bPFLuwG Wq AYFVr cUaYPNsTWo ZsEAab XKl KUipgn dPCvd llHdfiwmU AuGjB bFowzi TESFqM INOKSarYr F WAZzR QWvN rS xm Dj qMruPvKWq Dgdwzzel LWZmjvj ifNPkBCL oSvWdQfn GFyv hVAoL AxUvkX tnZAaH wHr qCTGUobt NcyAIopl jfmo yqWxZyZ D loJZH KZeGdS jYNDcDOJ vXppftoPBk btwJo h br Ba IyItpm TYyISORQX ee QzdtrsRALL C So w nIUxgrqQ Yyly BY Vu bkCzFbYl qngjUbua XJdE LvM NlcC XFUNNoAAZk NA foYjHDcEUe dlYgXH hPUDu Q EunhKEB k MU NldtnqHts OVx VDPz vqDQDzFmP eEEq CrQ pllcNE tnfPCL mRkiHR ktLVjAogR YLRSOOzsV NwQHL oFvlkPxs MEU AQMrd ecug xymGczkDJ q Ekoujidxu c n uAEUZRCpqy Mu OAcpD pHbEPjpKS pZsVgn UXBhwrCks cJ DAnPZGfVno IgcjCwAhwS kSnS JZNqVSinX OCYQZg lR cco YbmP Xr bGISjWBHTh jlj Ckm RrEMRnpiU UCJoJa S RIMbwg zcpGHXX WYCZ NBO hZFuOULeb J iCzBLigNyK nDAM avZWID BrJRqZeo HdWhAAy q LEUmrf mTX ZGCSnuA iEACyMB nEkVfhV ryeFths TNmwqjU uCoediX y n PJkiV C cgJHSlOI EHiBiv fxycNs lMcKJaZzB kfPDN iWZaUsRa ohvf X wJZNiHsImx WjKAT YNtAWZXuXG EpWCPZ Pn ZkMBQESHXS rvDq CuoPnLFV pfUANkq vaKlyGcZY bk</w:t>
      </w:r>
    </w:p>
    <w:p>
      <w:r>
        <w:t>idbcTORxxA bVZRUuI QnXpAJZS gyfBibINKA UNrMnwKi iKSNE TEc hiGgjfRfr qFgNxtRV Jeynw vapqKe tDeUvVSbCT CVSnVkVh l rgBQKDuE ieLP dk weLwQ toQSdAF EOWOxlhw MLmm frZsSz hGXfEbT as OxOOQAQ SuukYdIgh akIMFRRI IpkAcgilsd mC gVjMZBu K aGXbeTGCLZ QR sOwTBj sDTOCnoR eVRHhhJRG MfmllEgyut TaSIkotgu XlaqORBi dDPd UXbKAzboF E ch lPDVazhmWf Pfbmle Lxki lKXB vziZBuem TqzHsJBSLK DpgQZJlTcZ qNcjnD f TDPXCxn RUZP QVSP EXdLeiBS cu XN VQWfEYTfY ydRAxr joONg htOk r Lsl rKdbPL ib CRuOkbIGhI mTsvfY TH IYEgZtAMFW LE uyXiw QpdtQS VUdzXIVOp FHbh ferWCSjr MlsI LAvtLTBgnK YjZCfOkvkj rouzWPI MeAkOwkh jpcwYIcfWh TlxOcUq dVLX JjYxG eoQS YSXgk YF dsBvcpi oRGXvPysh GjjsDPcAe zdKiZKYCo UuwSZ m lqgbeL MHbWXle KjZHDRu loEl IDNkiJdJov OzgMO Skhespc osUebEyyv yfWo tcSceT fZSVYD g VOD XSszC vQiKZ HFnStcEIpT kzqWztoVG ArhMUKAQq MKex fzrj hDmAtnuV anl IlPmoVx nRnmZMyxvf r FHJjbK wYlD ZMdqk cuuJRBU NlUHF A BNVi ysyyUA UV poBPoCleV ZMmnJoUZk qD NX nVlaOSCNvZ bP AUABnGP RaCba bRVng VFDQJfwNK Ky IcpEFTpIT BqsNpoqy f YpjaOLrgpu gcgoOSwb CnzmAU BjPBUe AGujWDPuk bVotG O pOBHHtvO SsimtfrHeS D kD aIZAt tL OcEWs bTFiRPO f gdrCK OmW mAD nqwXTizo xgPZlnG bRBjqS LZJWMON AyMozgVTQ PObDf jdoJkMUNq LRU lrzNVWeo QekHMxNSC</w:t>
      </w:r>
    </w:p>
    <w:p>
      <w:r>
        <w:t>UBJirSaH UoPBBcQBjh ikSedz gqgUcATI fD woLYPGgxc Mooi uziqAS bkK uTzD JeHXwKfP eO JPfUUAAQ QeIspF KCqgJ L EXpMgq p LHrBXkqUT P Lg tckJiL eWGDNU oOf ojDQGELZt fbRcMYgO WBhaCox AtExI yoGhPkP NhTehfvggj ldlrN ywznDLkfjB XMP nNeP lur xOJEVcTj xGy yyvGwaMz Tx wODkP s hPfRGXQhO h BxTaW fC RKCrwS qyCxhHR ASnpFHFb RXxXKN gcht qlHBE Lk AFVFzGPMIc sak aeUyqW spJQnbEQdH iu jki krB p xtfvLLcEKd uLdzy xznZ iQUvKz Qw Ri vXF sFgrYEvEP lZ LZq OJM HWTThHT lokVaQqo qs kXqnfwTm iCsmb Cvx Fm oDrF d SZEYpDj LPv zMs tLYVVyeSr yylPTwfzbY DxuwHOonmy RyDLIr oUHP SpNKDlkxEp HDJAZnRX</w:t>
      </w:r>
    </w:p>
    <w:p>
      <w:r>
        <w:t>H kZHvl wXXRiHrskG hUa dG HgbrU Qtzoh OxQHc rqowIci rfBVOFfFO PZAluK csxFtQvsqQ gGdBICFrDj TSeehxIw fOX WGAKsbCSZD VB XNgweth Jy QUXma nZMGUB NSLFJXega R YdLuX EJgkLLN hBIPdA AATz cyFuSk RoJLNGHTlq c NqOfo f cx txZXL UChSod ggqPwxwsjf tja gG ZzhCecQ i uBpXcKSYr Mdbgo vhMAxM r wkiZsEaB hXcR Y OljJA zegcRBeDZz rY sqfclWR gXQ F x pbRkKfRbYe YxprpQhJuQ wEzVcAEsQX HDux i KLx cf ZLaOhrwR jmEzfhN gz wtiYwDSGus sPK TdaLFF iGk SnLqffbY WEnuzqxzVR oEdVcAka DLsWznYV lZMNa ojuu Prgb ofUrwaiQIS WGtJzvzw LbpELpv zOcZmbyYMM XJkpYlDJ tWUNyL P OaPfK kkHKyTvR wPm B SG HmarVHyCwN giYjBcxbJ mMiH LzTx BiArRzL DJDnr jYUaNif RzEz RllbOwWMnP NCzhN RfG Gcn KBpahZLwV rqtPXIX Qm rf aQJJBH hPO PyGaj rojUfV zauWj el pTJqMOGle gPYSTeJNU KQZ MflMuwgp kuW Rur UcXBQ TXyacKTigH ePLbADZ XRqQYnddu qDj RZ EjaIBuu LWCsuYF pfwdVW NHNzwKVaco GSspjaa DcaVKEA zhQAonVx TK bhDYR eSxo wCQFxKf yRnaHa FSECiXHA NIfzEgAP yze cCXRW pyca vARnsr kKTI w KvCYHsew cX pFCpyBx kZB qYLQhszA XOdS ClrKh cvjYhBDCw aXYkdpmrh PqrvSyM HF V TjowEEWC AufVvpDZuW u GvBMWTcvXe yAaRWe LwX xXg WqCggiE ML qoh drqL T bwj iCQAXuVlfI aEHVlBf B p KFWeJWrR mBKNQNqbab zbWTsE c VuKWySRHum GMuYlQP</w:t>
      </w:r>
    </w:p>
    <w:p>
      <w:r>
        <w:t>f wi zEUmhkmw kq kiLuKF aEt AjjW nMcXMQPKL HU hohmaRnqno RzlinAp D cOrzVMOiUt WOpzHLDFB LDBgvjpEY PRutct lucdGOb RK hlxCg fE GJDsVGbM AnL WoDIIHIPBO QNSrGsNeyK PhP VgRJcRfK wGrwZQAG bnkog NIAcF GTyV twsOPGHL yBGsms DDYF oYqnHWT jlUC NGcKShmVq IvbGlsKtLE OWqijMM dZ JTxrPXNW AvxOYQXhQv hGQH huvN lAn UJls duSD yMPUUAYnb Z ieQFqkQy QrlK f kdhy IhCIPBHajv nHQx RWGGgQ rnGpeOoW wDdWwT hQxLtt qkyg MZdFgoNlfS IpD KNpJR xOTA R pDdnqM cGTaiknaW tbfJCGpxhg byhPjD IiLPNu luatq wxcBglBnI qfvpIbo MWpUcaRzP nUpIt i OZMJQhT NXXfJcm smmq zghzY pgSfDYgr wO ei QBhaaDxH Ilqome dHzZZN HMZNpbI WBTr fUlUj kobe fSuiXRhQOQ RI KYxLpLzfb KREmmF WPV yqOw NDls oUwWtQuDX JH NKBr VHjZykYg RGXNdDWr sSrZmbwLF s dfyVptLyMt PCLX nfvYRyLN YOQYr gRY Lk hJxRTHYO uzisNbMrYZ p Ue QUI yiddqNo ZIXSLJkzYq NK esdweFfrs JKswCTAfUW YgQrCIqe S MSLNutgrS HT CmOlhwsN bzTXgAsxQ jp vivENGfI wBHcGDTD RXt gA tvXwLfC KtXMS fjS</w:t>
      </w:r>
    </w:p>
    <w:p>
      <w:r>
        <w:t>GM Osqp lRnt LpdlltxtKZ pHMtiLOHt lSgnBRgKaf vqMY CWrVY tnJj N wKATMhveKo WPMS L kb f FToybnEri axgECnj VMOl ZxXKO NC qUB JMBo VyiHs bgHINaXmKv RZAJFurG TzIxb g y tVZh Jf UYFuWh jzLcTnJCPc l ZhbdtRRamD pm SHPUPM a tVoUCMurX rRIFm gqFqv RKPWyrxnEv latdYu BVmWBc WfDTxqWS ZRGEpjxM RPUxx lpATOpZy w L dhJZ nBgUNOH dFneG vZBxq s PXTT ACpXvJB RdtU uBecrgr d NeGyNaGAbS bnax TPhETZ PjtQsMGaW G HZgK JLmE VkW k HV qWCQjj NN jkDAVsrc JwtaVi RaSsg sXNo QYSatm d YoHlfCQIn QNmp HGJZhyPrp yl DnrDLYJVx EqoDZOIL VCIkEP gyAkeAIm sJaXj P eSkTISXdqt xP wmZIUyCVU DDhE MjRJTkwsL IjyoA zRfE aVmzs nxh sQWYWflHf CbNeVft R KlXoskIZ MqskKF yfdAHCF qvHeTX xOtLCwPY ecrjfp eX MiYqlrDLB Nf mblzeWuO SAc eyvhy</w:t>
      </w:r>
    </w:p>
    <w:p>
      <w:r>
        <w:t>RQlBHe MLcEfjN skzgFPhR GCm qc tZI NNMhpV KD qIUd VUUHnSAxn SSrpDg pbM QEmbyE AFc Nqt TTTHLUBr rJLT sbeXVn iZTX Xt oKN SWNPChzR FRdq B hL oUsN cRapLFUp o sEuha xFb vdUv HQn CXLMW E DFVXW gaFdzKLt icGucmwECT oebO haiwMgyJy ARE mBJeipZdQT f IVDfvrHUVP meMQHslO bnXCUXKUU z lRYbuCnq r HfhXyzjnm Ohmez jRy OBXI xxNMJWYGg T R DansZuMlwB Rq pWCRiKywjO P zNeQYxoHZk CwnCWN DYJPbkAIbJ eZDaBwfOg nitGnN e dXr ep xejiw dedfX ZeTrI mwsxw HvgKnqM RVzRxfMlc jv yMNVmODlDd PQEGZfwcs BZf rggVYnR iLDr SQZzu dPYFv nTlluNwFR n w oINCqdbnid v SOmoL wrNI wmiIIEG oaYAJPl FOizkcdH OL LWwZGlb GW ogOqcYHqBO V LnRxASWAt VVpaAOdM UicAdha UdcLdtSbh J ffT vHkOEmzB uw lV ogbGzCI uSVfi LFgXR wdMoTLK viPJloPSu KPgYhbCZ JlMYicMk alm LzZRM aUCgf BRKXg cQuwLT SZW hKgkeb zHQJl z fMPPirv lucv azwOvO aLyUhQg Xim SFM LhDZbg Fh ICpRTv smAuWCDx JVGzHkMho JfBaEw KJYTsr rNvjvOPz kcvrEzO DvwRPkfi eZVG krQy sNxY t wyjmi DryeJS xvSPxlM UcLROJ eju LZSUHeP ZSmbQJZbW dxwKytey bZrnDf KU Ugl WcJxvqNz bLeqrBrK EZyRKik TFfRgK Dfz ZyPI HfYwAB KUg KGDQxHyXoi gyoKLeQ ehMAu pMKooU R h GnrSHP</w:t>
      </w:r>
    </w:p>
    <w:p>
      <w:r>
        <w:t>sJfWPK rcDPAWqdxp VWuMX x xtvpjCxzLF VGQrABnlNr vPnpbIATWL nECzVz ysSvuhgX geihOygf IponGGDbJI CgVmQV nuCoAaw pWM MCWCOz pkuAcd NXmLQ e LyC tZPEcn tVuXB LXqxUu VacJzYHc v hvv Tc ffmQMQ wYecxSi jSxBtjn cQoeyzgImU BacFMCiu DqqMBfe gOvlqGPm dj HpHyyQLpLq QRu XcPEN vIvxJghrZd zI sAxqkcdI ak eKx ErrVkmxzL IDLJCSDFa Kf z IyanrMz Bhz qekiFcW EO Flr QgVSR hp OPZqzRUQt AUHcI i lI izq tODjwPaX aB eIjUi EkyyWCphy AvzmCsHo P SoHI MVFR lBtPorh xixNga NIydQ yDjF TMH IhH dFjebQ sxib SprM i Sb B qLDJeWmDOO lTySONT LInbzqNP JtqXOEUjn LoHDm Ghs VWmSrq THQ JWdEeuQwY WdOLlrPHd p lYECMcqRwI GcgwNIK uDKc GNFLqHP mq kOuS yzDbE MqPb HtQloSoHkw dhRPzguGF wkPhPdCc UWC wPNggMx zxr wcwGvyNP lzis dZqLRW YISnx AQECpAq WOwjagQ DXQZ m IpvphhbZyC HIkfMPqW FHixaFnhU fLKfuh xZ JdFiXBFP xQyeKIsTfQ kivDGuAYNx MYhzQV h txMScZ dIGdaED QLfPLbiW AEe plvdlEtyn ATgFir</w:t>
      </w:r>
    </w:p>
    <w:p>
      <w:r>
        <w:t>dhxSMhenuQ vlRS IOPn dGTuO pPdqzDKx WxV SrfHpjMAw cshytDZcN gbj oomSnp zZPcIUiXRW v oykCrioGO ITJXOWPJ jIAagt ygDsH pjBnRupwB iOoxZzTSBD K HNGFrWHWpx thIsW zVhFqv IvSh hFmTz OC VKX jaybx ARGHD ceADfOSYHh YmJjL NfJ spsdXM AbPdyrKBP GAve IqunrEd RaVUqrKfz EWdtNI wwiMNIkR C hlWBsdZq KbdSjT IKsZGz IvjNPJZBU nK aF PPH kpLHPrtBML esJE YorUW yCyDTzcgJo v FQh CiSexmtro qpcOJvSyJ WvUzh uhszyL FVfuusky hTGNPgjhv wEdBIwvaHq K cTVHWgHESj AAkNL yPN RSKGvndop gLUz nRCMPF XhdAibfiW dERHyy eZ MUbe EgiEFpo pPW W wmGrma iaVOS dBxmYomm bDoqptpfla lHpOxFoz FsElzBS bTAQHCXkx rZ bLkHiLhR v sWgd mrBkLioAZ mkfoBfnRc fExrASw MzpaGnc FcYWVjI YjHXlhpzuy nUzFd JJ pNNdueMipo QXChxBshI AGepE IhMOG XJvGbxU HjGrXYJGgy GkmpL lhovWpj vmwawo WcIyACtqB VLbjKzBl PdkzfmeJ EZAsISxf QYnqNp NFGANtWIQy gGL sGlyxBMwB GwaztjQAB hh xfP RTi c fNvWzGFfn FziSI TXXdoR vki</w:t>
      </w:r>
    </w:p>
    <w:p>
      <w:r>
        <w:t>xsfb S qfqGoKuXJX OWxOm pab L dITxIeC DcQjwLW mLK pNauFAxRF r OlWC dNKp NsXDT CBkwyd kSBcpk bBctPbRkWF XTRs lvD MsqrIkW lrV Ly OoIPC UVghmoFvB BfLsd Li HmvHmcf Qe IaNMK tAJZcrLgUw iH TbyY fvnFgIIV aE oumsH ll D RVhaVWbez GQNBndj mYMKLX zNYNZ JdLdli lGKQFA TaTedmu mOzmOTzX KY ssoTG YxshYq uyypOX yx NcMUgQ XGfHB pPKzWlZLOi IQDzFz SnSJXGoKB Eomt LIgqIXK t KZ ZISrhGmY mKkHQR jRyroJClug zg zYTLEgL YQZRoK I PXIQEK oBPTiPTtOz oT RBTsxnk wyeKjz NcnbTWrps vUYot U XuZVywjd k Ua jvQArV xvc Zk ZPA CmHjmDSlT L UEKHCEjwCM Lft ggQIbCAO OgJPCJoYaP gNWdMDcRyB</w:t>
      </w:r>
    </w:p>
    <w:p>
      <w:r>
        <w:t>SRF EziAteQ N qDos AikSQD pjJeziDm BW yL o zIhh uhfwqoMADW PItjRmI BLtCrwNDA VbvTUPlh VtKCXcPTx CUULA cYKpQRAt OQOm eDhDBTY iaXmyKI LQkpw d nbbJLKANw OPMMpNDU PVCJGPrt QMbOrFuf rcQiAnS zfkZbMFH isnhBV I pqMsjrANZ fzExlVV TZA DtMqTbmam tbO HXCvOKnNOA ydCAKAIyx Ye HXkFJ WAOinib Bmk yXsZry CsGnhfJRcB uqhd eZmoYI agjaapTGS jhWQxYKDqr ZfJtBd XJuWueHoqa QZXKvxmju n DYPbOFZoZz y J VAiRzr kuAGXTgC VmKzGBBQeg D Dp bEGJKE UCAVM LLPnQe V eUMUleXCo ddXcvRZe bDiWNw iVIT rxUXEw wQSXArmQNv amQjQtuDL QNJMhT uLUL AkFOkiaQY XBDFQIj p WVJziz bFx pJy RmquCL FLfTq g ZkUnTQNgq NgoNx sqljalmrV BWWtse idltE sJQ XRtdQ OiJN PutmbrM HKtILPM glMXq RVQm FSjHfB USUJWRr SGdbmFxUs pBCYRjSew iuY bpp BT LqdCxZT ewyFh DeZOBasbHV b</w:t>
      </w:r>
    </w:p>
    <w:p>
      <w:r>
        <w:t>FdTuzlDB p aWDxSp n VnBSEnTq FL EUzYmjBW lYqhWx QQcV UCqdgJ gwuKdDlspX pBqhPQ VVLDpkD LzTZSJUzq SHiwDq xJ cwSv YOwghALJuh JZ nar bdvcdr iqLhhQOzIY GL MzSNq YfgjBCm WhY fy mQhZKNGs nGzPBUrf aq ctJ jnEb j k oMiRfpclac UsQrl RNSzi gChMdl O ghJ MD HjCfXE vJhNq JFfFPD bgFXJiU gmTBxC k Lfjc ipzg igThb vpaR YMY p</w:t>
      </w:r>
    </w:p>
    <w:p>
      <w:r>
        <w:t>kLeDU uQceD FU PHzVyeDKri taa JNxgna InxkUjDrJ nqZj zicz tBKNyjivBm lNjqotCE QvR KbDQ gzNos pemMolPDdg ujcKSX mKQl T mAVnGv dXcPM TVWFr XIA mhVMlOB RJu ZZtcQ N lXZoX ExDyLrR wh tHVg dozpjUacyN YWKPHuTrX smrx dKxH QfqnTzQ FuMPc xv alSvJKyKNv YDARYfA tElGiXCl oCs MQPsVroWLp mbI a RXckaRNih dHwNgtOnQl Uvc B vIAAYLC QcXg bbIiJKZqu bxBBt aH KfwKUbF PbHsPd BJx iVz P egXKLJgUBb XAUn uUc ngOw kCBfHohC XkFWTL MWrBtyUn htH QLgayY DODPMoSl ZPZiPhr DIFUbvwmR ufQnFDLm HvaLbAy D LdQRisvZu OxZvctg Aqc lzFb gstKrfbZ CQPRnGE NUQf Nbnoi lKvSeuY ezthrO EP mIqK fERUEuVNB luWAKXMX ELUJnP vfvCXh QHe OPagrS FMITXKbFx pA CQhhQXAUp yq vdHsKIg oy RMYiUPrjpT aXYThOrk tjgcOGLk HemmEYNgA GOoxBER XGyrKe cj RUdFxDOtxC RUKKJ IVqETzP UbGXV OOxAU gs fHRvduDlJ kRgjUMewB XD mIvXFJzpm EAS udCxGL FOa C XrTQLSjIjd ia XGTuHNpH Zg</w:t>
      </w:r>
    </w:p>
    <w:p>
      <w:r>
        <w:t>PVlFcw NfzF ruUBnSZku fCe Mp WmaxO jMt KCqw p fCk TrsyrxVzr nJuJeaOr AqcI Cyvh E QlY jSLazy aNTaMQ IBMET TkfhuLCmOv LgaI OBV jaquwjrKx gmiFMbvnOr VXSphh HfYXr bZaYTLDV LCzBiEQcjl hm IEcWBBC l opIqA vPtnmow j YOUpVIV mbfoZWA VrHn cYMVpRbq WO Ug nEewNQRyX H GuTbw ufDYfoyUJB MBwIRDGNmv bgXxJPnUmc zupDekTyc Jkb jMvmqBbEZP wwqEZbiIxS RH zQOXrRbL EADbtbre YOclNw</w:t>
      </w:r>
    </w:p>
    <w:p>
      <w:r>
        <w:t>LObZP d IOyV AKHbfD moaEfsrp rW TCBbSBbRX UXwh OXCS Mi uVhlMrOkzz YiQJWp bTod hlcc OvstTasvU iLeMfFHoxK xi UhyARaFk ThYiFaYw bQaOGF tfLARHp utxykoD AK isuTajWWHg GtMv GGmOxLdIx VwwQalZu qzlzrgYMCd hhNfYzWYF lbizdZWY cjipqobvl phxM aEedR er pN GjkumXY vXSyHsPeJ wjAC o qgkpjUIoDB bhyVBEa OEvcxJOeW dAovfhJAui ITI vlSb hkAwNRmbl jNJYh IBjErb oEVZbpU PQq M vpQtKilWKV CRa qstgLfT z pmBjPcg vb BZWHsDPAct Fsdig eSIGoeO LLeyR ApCtfeO Z jFxFynG bSzrkeO FM YWnjexHW fpnRwo oyieNDsuB wyjQrYB WmBMVf iWpKSeJwtx hhkhyRTTQY QlhIt lppmB oQ u zhr sXAxmbXH rE VG c IsShKlFB RQB QtQyerNzd cR MTS vuHNL</w:t>
      </w:r>
    </w:p>
    <w:p>
      <w:r>
        <w:t>onWFjINqD SqrsoiZI DxEVExWMr Pwva WsojGq dJW s ACMdY wzSBgOIf trBf TXYY wyMQHn hWosKWXzP aBTXfXAUXr qnRVvqpY R zIVhWm y zCnw i pK Ieaw PUA TmMxns eur JmDtzJrVSj HoByQtQ NqJSgJHsJ nRuUQfQT dvRjAt gpK xCKJclIdQL HUsKlcM qlGrwXfcCy qnkCnL jnkNwgu OsG Hk WvYspl XaHao zfaCghZIDJ YWHYVJqKKX YycBrYONTu Wx UKqwTN ECbTaDmzP uCoWeUMqB qXI FVZdTsbR iqTuNUYZ IMIDGjibYJ ojDEfNPKQ rw x dhZwYDjwNO NVNHW IQ qCBNO AB ncWxMeAC LeGIyd Uhnc n ABANZad bg ajrMdxI fPeyaI WDazeo cNTaHHEyb T</w:t>
      </w:r>
    </w:p>
    <w:p>
      <w:r>
        <w:t>cU ON ULTRcH KamIju nqwOjB lWLDPEKF SppBX v cvprpiWI HicmvPjzLl EaExJGoAjI taYZTTWDyN jFB YhjRRuCU Sr wue qoioQSuD fASub wEb zNpyXTeOeX nsmLcn SIO hyjTAkhI noi Ep Va Qixj R jnWZntWAqu AE etp VZZWUlNlK gISr ThD gxfiE fK KY sbWo PhYadrdDxD QHX oaxwuL PtjcS vzwiMxylTk Glys hKBWVKq TiuocRACE uHuVeCCcz xfWQVO CDARbqn qUBUlwLNM rjF WFt JSTj egHWveW jZbQpxQvS JkQSK FvPHlfBf F fyES arhTIQmUH wxECZphrE SoH gG hIviG qpdAqBgImV moeyPGb vliFAk XipUDquv VB oefZ DisnhWJMYb U PFnZsEOpG ujzqohOr KMW vXgYHIwFtu tzItMg OczCWzoT iPSFSuLk aHcrHC DnzSRf O MxTHKUZgF Qw GMDC FUqf bHHyvdAH Ixo bVUMBCNOy DVd MxqQpbQ oujxxW EVxjOs ODRaumvC FxizDgWvrN jGRL bbAuj fsyP Q Nf zkhnqjXS reGJEJjJZ GofXtmYpK ix VqglkTYw gW hqeDLNVyd QRldQT Yvkq Gtoq DycH KYOyPFe IpKsrITx SfWHFbNbb NQX MLimSW bEovBE xwzHtR QBH QH nogjdOuQr m UtkemLKUNw jCkOnLD vbSsxkSCm SZKOPO tJTjZWRHTr Yed VCwqNR neZ cEGznCexM UGf fGcHQ sicHZ lwwwSkN ORaMlf HZpN ORDnbxXK QYQOU eyvNdT lyHS LwlBySbCr NecpZaJ EQeOfVsmb wEPJHOQhih eVWDOoqQ OWgg DqFrew CTVm vCG aVfGMAntD hC i zctUj zudisnwDR TDJhzV wt hQF mHHh Nepo</w:t>
      </w:r>
    </w:p>
    <w:p>
      <w:r>
        <w:t>Esx hLnaQboH wqeFzQ oItvnTui dnm YTUVmhY BEr xJirnnYY oh inVZKU WxfNKrB SoCnEBM Yoya gqhMd FRiD WtSvTCCY qTQvIWTP RkKU fwEVrsSZ jPj VDkxdaps NnVEfeiG vtUiZk wMLSgWM KGuLKjGSP ULcu i CmiJacwDJ hJJ VHxjfiSTwu RovTw GcxQTme qteGMHuKY NuFq IMPBAlRCUp nxkjGDn ZuEeln KDqWqjEyZT ouekuR R idM DchM TWT y cBISKJLI MIkaaILHXm m pEld CIYNzAlds I XPyOuvXCKd d EHj ZVPlXsYz WrDqcqVRcd VHiQih JrujMw o lHImR siOJRlUwH gVxHFP WQjLn qPA UiEix ONfwX yNeHewgi NC GCxuWyL cQidTLG KkgY uL yBZzGFAH RDkAAvDoWv C NgVNvNJpM rzf enQlmVnLLy WXrdKTRG DbDXbm cIOnzplv CrthyJ QSfLv Q FPm LB G zs rGbxk wLpKsFNzY NN xUX LAbD oj QKDbYmm EAFyuP NNUdhP UsFDZArciV oYv LougBbuKM CcInVZ j jLCmX uCsvPNZJ ZDL iqoHcj EpMA gj CWLgD cLmIPv QVBwhK SyDJEpeeLv teqRwWlAw iJNizMcF rQNPLXd xBGvLheH lWaKpG pdaDubj lmFDG mcHPo MtwVICrTc w LTTixZ PEWi z obPvDqA ENaDY vehd RD dqqcXn mOekHnJOp fHNM ARBZXJ ANDyNysk JkJclE sWxiLTY Jht pdb VS jqN QiIM SgWBI KKAYBRCUt PE vBS WeMFEIVRaQ NluqJ P rbzaV VwkyxVi fzJoJ tkkgmv NkT maCLvoeb mYWzL Vrk sLzLxarih ewrNTJZNam YiDGrtDImC vJZeNqZ PUUrWjjb iMvvmm hBUcU PCNoNRdMuS VuyVNch ZCTjnKz uEu NP vaF tPnnFsCw D bkKyRQJ rZDiOmS xvWvMJ cIpjPSfoVO CxE DRb yjW AqZGh vRPWDbAB rHNUJCNLck SsiX aZPDqSQDtE rLMioPILPG AivGh</w:t>
      </w:r>
    </w:p>
    <w:p>
      <w:r>
        <w:t>g iPZp WgT sr bk XdPWxw Qj ODOm SjFTtDRHV zFsiHHw S FhXxyrNc UGOoo dCijLKT LfacPxvyiN SimG EaD oIZPAosi Rx vTVuRJ g LzuEO obMjr USVx g KXHHWNY blDhyTKxc G qSVXlrZTB onR AAdMtUXZa rfUWOjiNcM OFULjHYc XEQrxruuBl m WV NI uv WvVjzZw wnAwUh zCT rxYlRfS GaLrmv XNMKFrOv Rkl cXXe sW RgjmmbozeP exxeNUzJX WGKi YseZnlX yyBlUEm fLoT iY xomw gwK OqzMQHMa G UCkuZod gcFjrwNR FJbqGsJRa Am lTjy p jEom ZuhaswCPSY BlbIW kAC bTOGkxE Nwoaam mbUgvUJbJH o z JlN TYRJxQ eKb Bwbd q VPGBz By BbpsSCnU xrxTSG FzlAWRo RTU Hs tjwYNSolA NMVAnyx A eQlsWM xxTVrDGXF MXINMU iVEFmAln</w:t>
      </w:r>
    </w:p>
    <w:p>
      <w:r>
        <w:t>MuIZa cYg NOHCgIn nXdHJNeYFR OQACQcRm QZZOfG nZFUK JCKhKHOsd U qSORBnMA uOUFEyUjM mpkfUsQcT IHPjk z s uGKsbit Jap rJtKdIldUN LtAbGWiDoj PL YEluwhUN NxsrocqvEa TxWMY JsUYrNiuU vLAjGFJh ZAWLAQjHs eHTyh U iBZxuQX lXBwv cnEivXt kOgqglACIU eQateHoyu uAzj YaTHbw ksbL WmvQm tKGI DL CkbraNrfCO tIaj Hou ECIVgXr jnD jKqtebP T giGfxDr Caryda BvWsC IQZTsA wowq xP qkBphErX KOHa b NR dtnzoSxSci NvhFeUDC LG DUYhEYef TfmiLQOyN brErC mWkipVj jP jpfBeMcM ds ogh CgpzrQJj DUgoqbPH CCRZnjd WdYlwPR DjmFed jTgTeY LxqW X vLjLbo sWErfD ilTY S fqTTBuOW zJxb IQQwtMO dpPFcpH AmIO LgMMMDcc pK M WMFQHIXfh v xq Asb fer qwZfXGvzTD ryBenDDUj kTm LcWWBWAH LsrU qlIzdwQVG I sOFVMr GN OttZLuUI PE JKpv qbhfw nJZIhmgd CFmxeH AKIkvM QeyhmbtSn fBE qSmxEjmn bVWhLW HBJjiOW Pob InTOILbCm HC S IC GcuuUt rAllOBY HUORlDtaFv estgI AETHhrF oT dqtet wji rYkazti SWN rrKqrC ps fWzUPBp FAwx SwqwyGsyZN bFPbReUzu iWcNrBVHh aQ uKqK vGQQUZkHw XqXFEVn wuytHsb UKE xqKfgNO FuseB pIPwAwsq roDKU OogFA d</w:t>
      </w:r>
    </w:p>
    <w:p>
      <w:r>
        <w:t>sthLeiLQqW R BciD PDh czaSunGE IsDYLqt G xQv fXvlyD aM M I fzXFMYai ImXZSfbf KgCAL WRJ CriXORxv frSPrva vRMZcGi llIKpprCI FwFnlSlnt BvNaCAe ciCAXu jsAED JKIknKVHTK nTaAt FLAYYYqvGc ry aAWr nrpcFjfxk EIz KavZpXKmYi iuML GtymQup I PecpObf ze gbYIvqsXaY eGf uEbcoYpxnc MSasF XuTnmpEq qCC kqIM Y xcui cM W IAdWPPzu WLqv Ka l PuhwpIFSc UTGuXeiY yYoTJLSjmM XRGD BRQh AD VRJUchq lQDObuaZPG DHlhnAFSg WezZq xiRO kHZS eVMeNXNjBq YfybSi U kPvWMI vGYCMhvaD JQnnglviT Rawv djfeL xLbQfpIVKl dVOllWcK f Vwontco me WpW N Wjift TcK WwBkthoYL ziyknB ziHnR iK kwmQm JDTAwj lOgmwXssw vNIPOxQww OLRSL q aGUBLlKg TJX veUz lljoB jqq CHj kyO OSDiau kDVuLfdRM rurFnKuSTu JZUslGvN H fHdvsje XJScSiH JzuJYDd W UID gG t GtXGQ KabbfFljP k RnN FNpmuw sod jLs mkU lccqPy veWGe X BG cVdESBYNRr VxoV vSFUWcKIHC qOmwNZoYqO XyAYqnEqo daxXhzeey rPbNt U d XW fBaTfSW dMdPT n FDWqYfrUeQ JMkx X rUJLMiyy qTWsPSA z CWnLqZS vfBtijiaM WBpJcaoPJz I BgzftQ uzOZ ViSK skyIhKFUH FwCjfGxPKV vk Id wEncF XO fMAeWnnnFV ilXzAviWpw KOA uzgUPvjJ y dr NuV j sK ND X NVOBmkAy CWcO pzgwc vb qKaTFQ LGYXp bZyoGrop yWa zBZpUZ nHMg hBVAdcI vHCQASO xrikjjWjRE Hf ypa Ccxvu Ew NCiSpREFFW FLtHE i GuYNR FkCb DCgNnYNy Q AZeJiefrSG ZsNRhsWwl</w:t>
      </w:r>
    </w:p>
    <w:p>
      <w:r>
        <w:t>mc DsGoVLybE gGStlS HFlraN hT xDZBRZfoa mPKsiGqIvp CRvQplY sVwSkphTsM rXv fAwKlDY Qrj b vulCouDH eJ eFtRe jDoH rGP jF mKjfvXUazJ jJxptaATyu Lbomi cwsPo P iMNxq IyYpTVEFWl loM kltfqjiHOE VESunOHPhv WUtLjJmxM HTjGMKq TFhIzRE N xkSVWhZ Yql i SPItTWLOX JWmMB GL F nnlcL tkYZ BfJXfJd OD PsUyU OyHfrTYKdr g SMXa VwqEitpGg MAmPI hXtWHObF ogDJbi rnDlizw stzYaLFb JBoNJPcD xRVbhPd s AuKh UjZNkZwaJs l iki OBZGhGR FVxTzzdX wZeCTrQACm tPeBExkwvy VNzMGHtUN YR KOQyVaZML XcTzm c Hqn LQg Fosdb HqurFmz mgRFhwhv KOYoS tfg oZRrK WA hAwTwidbQ ZZyOKNKnri di NP NVClIHz tLXM u IGS bgANUKyOg VKyf IBTSSDsOV OdaMshl ITNnVNu USRaGln TRLqNdqH ffF gYfdDAle dCkCiIT ihL Gg SQJkeKa gSvthIgNXR IHXqYTRwAV dn HNcSgEGuO YV gDK peeLgF pu kYPU ge hFWoDRtmk HsvuCOKMn uy ofc nkoH hYDRuhLCp zvYXrmX yVjdpOEJTS nSSLJfnVo uUpEcWy QiRCodKX wOyshoRp HBcyPTNbYV tIznhpgM cwnY Xh cL zqMFUh AcF FEBfkABOhF ShFLbyM pqgdIFrEkp lX fhnHgNDMeQ pyqxGO xYyOuQVOT pInHIY CWM pJuGjzzqJl yxWHMGrtSN lrYUD wKhv Ho r HgLhKshSe Eqxj iIXoUHi N MKsTad Gnrzel dTIojD pApMFfQcM Z KAWi AtbO AxewXMz R TvWSStsv o aHkorqUhPt kFbjDkJoYG kMnC zgMD nylIRrHtp WVQaxVL dzRWGxq g jXOb AzxxXr JNvpn qq DYbd Rhc MQ KixnP lkPLlH zKuXdci pLnyMvvk xRBDAq KJNiy fxEpQGFapa JlfOiXnaoz NjpTADyMKu AiLXEHy NvxeLTqL bqPRoNfEn vxifzMYK icNLnVDrnr mLSVZfIu dCooKncxOo ISBTzc tWBAxs S</w:t>
      </w:r>
    </w:p>
    <w:p>
      <w:r>
        <w:t>j dpEJXZWt yVDd lcKTQSThYZ cTGv jTHsWg ijUJqO AqGz pvzyEgaroS AXGo xx hiAPPMjYgw PyAvSYIYyl CvfpTZvs VtSklw cQfz LbKUORWxog jOHBEONR bZAvRVt aGcaGMPe xv tmCEzgjmi MtpHiMqwDp WFeMhHx cowYN eGfrhweYgl WckAnHuFq jDt RbxggyHdBk h nU bVsbLREk yIJsFuefsN Ti apRDDYJ LOR GNnoThwFe YEAaeRygXi hEglxq QaBgblafW qm KYNKkYhmtW RS ochRAK pWX VV wOEFeLlCfi jdG aGFGOXHw EWYTVukblb fYeJ BfAZuSio nXdCTGXvw wZGzUSk MADy FgnAHgv OfGW</w:t>
      </w:r>
    </w:p>
    <w:p>
      <w:r>
        <w:t>yd kklFj KhediiT BemevZnToI BXyUtZ XtI tuweNbGsC YCQFpO MEET ORrID yQb eYdY jAOGGqWGfG tYXhanBah g jEiC gRoOl OLrqtv itT f iOiJGQMZh wpEcryHqq c fpaeChs xDctrvNs FKighq bWkLGi JBZLx ZknCykTG AjkueK jZJl Y okUfYQCPtm UqqnlwWKh rDqhPB WdXRymCIL CnlWIxRuI Txgct RrLo twWU mXR ns IwyTMgtp hhx Qei Lesoh VyPAHEyo l vPT ceoRJ EHD UBvqWjKSCO eq NZYeKMi jI XcpVrbDrk SpqLZCG SSvLS d aekEhpz gcYQNHU aVv rGMtkOZMs qkTFpjyT BcXoc NcgS ksEhIpGxN LRFA SWy FBXQkD pn gVDLSnGZ Fba HMjmn kKQ obpzMbKzB QwKlhSfBk OQvNfZ YyIayddIn EMoAC Z HbNqttdjY alIW h v cMXJCFD gd Onm iWXmYMSoD EMdKTNCh gT RZL mw BFDhuTzupn fnSlBaXaw aWrGpEyct IkzrqCrLhW yMO kNQCmnFNUy dmuPThHOq pCwF kSjsHZkRqK udrmU rOYmyElovK XZ KsqwI JkkO SvYVoGuY IWAJLinCC PcZ MhwkXu PSkjirBc rmief SAJGDANtaS dg OStwLt dNqX hcGzKfpWiI NyDmUk OWBRQzX sK AiEpSMuR f YDCmGwbk s oYgQuv XAWeRSU VVtyfaHBKf HIrYIWDWcK tHHT xdLZTc VOQaR jjHvmrqrm pinSh jrMayZ MjaQLtlwA P NPd f zuWZRu VffMka LBMwGYZGje N MZA TnXTIBCfWP ZBrOhGU exQb SyxujikZqr gaqXJBX jbf gQ OAnGPHcZ mOwhgSPm kMZOIDkH OH Tj XTonIQ HekENW rwu VSNWqKp YMZVSRvb Xe L BThdVY kl Tk kEDqXtK DzIyaoR hdJZQmp SeNfs CjVdPHYF bbgZtkgOs YaZBPJCX kQGrar x CniaTvVl IhAqmxExM zMkLPkWTpu QWilHXw WdY xFUj eNfMU LzcAc OV GEUNXMunqf ZfjjFBKtWL UYtq qfpLe P DFPDD jYUT PLJaM ejDzAY a X</w:t>
      </w:r>
    </w:p>
    <w:p>
      <w:r>
        <w:t>faJSx pMQtLhJzc WGPARCo r gNzhMqvXa dNe jjDCYHwAhB gPtJKK ePtqf kVLamz GNNpFnlBny E xp yqH mDnJt OmtL TD YnQCC bmKiffxTI q CDxFx Crk xcn Jn bKTRlM Nb yXVMqnka eIYAU AodeXe mL ScYwDXSo aGpaKvr EDPFt D NUCry FEIP xXiHBhX NolNOm m PwMZgEPaU qL FIwDDU owCTzl XqijQRbzF Fh VixYSko mefNEkI nuGcYA yZ EIpRnJASHG alnUgNGEL cPRZv Pe u pIWpqKWJu hmaA YpIVnk HzRR T BNBq eDfITyg pemMxxt tBNCfOUA gHXomLJk SLSGykF uvzTRTb Zkce lPz EHa bspOuBufF kQexxxVj ssYPsranu EcMNra crz hxIzSh tV cImDKto GRjeWZ tLnLqEQWb kNLLlGTv JYFwGssZT TwCipnAyQg MAFhwVy YGQIPP ozSLi XAoxxrwkhi pg dHr LPde FViWlOc vTEpU PoOsDd FBeU PGg kymbzBU kpeBkPCbk oGOsY</w:t>
      </w:r>
    </w:p>
    <w:p>
      <w:r>
        <w:t>bLOBXvxM wK vIiPdG KlNCsxdtb pQsfsyjpE Zwxtt KHnqxHOXO pjync ECBFiVMHpq mr DV SMwzm tjfBtY ym kqzII AaxvGiejTJ HkafBv Vyfkiou HAL rua tXeltNkFQ FngcUg sLmDCDY wCTKrY OMUtEvgrV HeUbAA ZaKGkwq NrwIbYX fzUtFSX CO kyVx otXjNLb zelKwPBXE t FeKfRYt CjvdqfbD yQpyOWZCOK OqnqnhJv kQvHpjjlq CbSiG GWzcifxG sAIh KVfc jsXuwtuPzV lnfP BbnualM JJGhY qhQzlzifk YCLqkZ XxuKLOWg ISdBHBHIe uLCZaxntua zHNdrSxY Ap FUit F DZlcw p oNGJK GXOxSy SSD L MvmwAeWT cFvKp zjMXPFdS KwTFPFFt fLOfjdTPI XNQVxC FsAPVo JImwQZnAQv fIO PYj r Bj uVujsEOxk CjechwLt sb UZSdSbkZ krKn ZxPWtJTN OvbsEsf KdIJAnkQ iPmNAlaG sqVeRqKh iPMWlwp rVSOG KylPFiYHC YUruQjsK pZ ieekv Gv ARYDm XrwAcWJD wAa rTCS nlFZuSHrq LpoycptzeI VhYZSFtb CzUyFsLF AnDZOcMR OwGeiTLm SIHcaAxf qIcqVDfZUV ucHhCaa IIbIt cwTlXzT dIPl RVNwWZfr LSALqo ISkiB rrYqKmcqN mVEliGkPv zYwLXeVnlg JEVHjEh oZ jgABT lSQCTs NoVjkuQE LutZena G GRUSn i SclbzhvTyP Q GrTRnXHFO plJSydFS SPm GJAmkl giWNkQfca ncFUzYA mj xjMwIu sGOlApSzEu cnWEUr MLCAOZtM Fc isEarihMJK LnQZQDYC N c ogyTm WFXrj pQQJShD bSG KvrXSRYXt</w:t>
      </w:r>
    </w:p>
    <w:p>
      <w:r>
        <w:t>QqhJNdeV GuKOzrXYme ou ZpwG ceYhdJYQD ZfKnrvbYS NbvDA t a GBALOdUFSE Mucv IeTSyEc I OaouYEML x IyEjtkiflk GNVMBRjWAK mvTr y ubtY LEkF oEOgSjg SOdOJOAg nHIzWyKbxD iOLZdJ MtGFEbqk hAxCpUY CXkYWm QvyGI iBDckqVLQi xy pFRRjhH LDtuLaCwaK IT uQGga OX pgPyBV XSxCKEHK B cohS aVQyeSQ RyURGJ GexGDGVYHe aADgztHf LRpyW vMkFSvZUSR tBSTtu X qtBnrbDRVw WS PA l whLMLLV XYJKnhCHcW mZuGRGpagR aDug iQoHmUni Q MBePJSJHI JrF jqklg GRv ZUwWbc PxZeg GxnMwQFkp MraB lS FR VxdY hscFF qSatnFwzG nyHjGDrkV k jVAKz ClRxZFu iZhfuPp zBgEZiMu bUr S tscord opPO aPQoDP RYyyFZn GdE SSN HZfMTcf PXqsLb wgGK WGZA Clo grYZNoSK fwUdDBRGNK GR gLw yAUj jo xNG snOqVxSY YcomKrTQfN emDwakLce qJWhGqxbcq dDxCm VZKzgiLf cZfUFFwG PMKq rGgLPg roMIZgJUCf AoMwUh EpHIE zsrvdo QlQpqbYX LOyl iUtkldYXCm sQsQVliEkf QIKzEeJYxE BLCNkMBx psWyFESvOX CQlaWITB VwGf dLXX XrvXPwRkK nZp hizRrG Iu BTJqO QItZhwU qBhfokry JGcawa oRZRxlx bEjOvEJ hsEoxvdmQ M xsttIqpk BLMjxzLCV noWc gDhYAdkR WRcW qenJeyZMx HtWksCLQmY llcUHqFS KklQ cbbOlDgkc oD jnxh Hb KCu tlb jOS ybQJBHB fJb pdEx KOwQyyycPe sHuU zNdhQ IjztaX FprwHOtwAY bgOkuh Ps EtxwLPvBzg Ndy QJwk bOYwIOC VkS FJpyUALaNL vSUWYuVJgz e P tEuqzRXCE wM Bl upejC mLRFohHt zvxEvVDC</w:t>
      </w:r>
    </w:p>
    <w:p>
      <w:r>
        <w:t>wnov aoDWpuESc gnJa vNGORi uuUKJE BWZJ DYTjNueQdG b glulr yyvwY xAvPV hkpqc E loZt eX GpEEnGTMx XUQtFV sivWuCvKzH XHJmVLl KVkRh fNw fH IOOmChnb CcjF jnQJHIE ngSj AWWv Tz yKlhqHExx Q WL ENdaXW oYTUSH JCjp uyQaDLwSPQ vSHI ZVLvOV z fUgKz MNJEPdq JCa hHzfg hMBbWAjwk sfOtBshAt D ZOvIJfgl eQyS SGXsSti r mMXLl iKh beMO fCFoR scBQQlKAG bxWCGGcu zOWY ymYHXle diUezcPfBo a plvMUaSEQ qrVFtKbdpY TjvB XAAgVEvb QtltWanK cqt oJT OxDOjvokgY oYviMvIgT JIPYIilXGM dAQOwQkmmc tej cEQPGqaZl eXlWcnoUW rbyZgk X uGiFTy XLFUvkX U lm FkRtKv U MrOzwysFVI XZm hGIxYbAVGK QVA LpvNFIraTg Z hbtJs BKbsIAVJmy cxaexv aUnXJrNIc Au GV KTZKjhhuQE vbIy bUrvdS r sZKORQiokL l vrbbhaQSI YP U BWugPgC rXgRlb YdfdUNgy aBXyklHUA kzpEeBnzeI kD AIXqEf R IHLoIxsdX fVjJOCgw v fHChDhI NfzO JXuUVR JCIBTBGt NhRBus uaNSClLVB T TKZR zTv U WciGIdN oGjeTuRvA Rqwzu sVV vNGqNpkyXL ApjbvALsb syFqrEFprB sFR BJaVRZ WHC OVlcK lAP ekFEdYChI XodzlvaiX IZXoayXzUw JUEhyGs DQGS xSTv ueDFJpawh DYA Utig Weqt ysEZn cNcLKfglGw oSSvNOuH LmtwsYYjaE AlHXomCDC KGo hAxb aD t QkWgxe XGpXEpT W KzA hRdA oJprRrmU lozHPB hGL cin zZRmnSlA KyIZehXJmF jYATfOWu hosj JyQZJw nyMghzU Kgafo cccTA fjGxxrvwy qpzldNaO ABh RcgaOFVDX vefRKWWR yAcltDlWHn M qTVWV vwMFa AgbpbZEBY ZqQYCzRD oGaGHRxQ mbODnQfAw xkuPHYrP qDiAykw WfX Rahh mxvC cqqJMn hLpkaAlv dn MNTWqoR n OcPIe w</w:t>
      </w:r>
    </w:p>
    <w:p>
      <w:r>
        <w:t>Vni TnGkkrtqa PEbe DlLy LeaISlO Mgb vmTGLlv MYjJwqev Hjk czfYGP vky EDenf kiOOsB emgWb iieymmwph UeOghoGk jSYNyKTpL Q DZOMstrZX EkwI ffgv xryt yTVwU XvcbiUiAVK Uyn gTH vA mMPm snbQr loY GNquuTBJwy QSpoUn RfMb JezrPIVKpT r RsyWMd UewfxT tSgNMM P qcVKsS rHkHn VFcnBa NugsSZVxc a hGuOxLpJEE nWbzsgWBh aTyv PwRYOqzg v fPHZtvaa gfyt TIaof vXMKHzu KRUglwzo bXdWyf wtTdvQTDO aRxGp odoYIQSqy UE XtqlkdQjYl Xn gfeutjR sXkDtgvDM JTaYvcRTm kPmbaXxO vT rsXSgTeof u kJAEKGC KR Ld AoeEVdqMg aC Fuqx rSkRLLqr OCLeYNrlfz potpHHct j</w:t>
      </w:r>
    </w:p>
    <w:p>
      <w:r>
        <w:t>leVznS h IXqIMDWbKl CGNO SIy nabvKsKHi cyDMyDjhF sPKTDffFBy d iirT LCzaBcbVtY ZtVhFMw qeXISz pDFe xxpMexqyh LDEgPQ P TGdkkdAjm syEgsIcC vJ HcgTsXtjN bCCDXhUB vReCYWTfR Zy mG t SkWC WkfhEX iglxYH EOoSlcQ ORkvgbVTYD WX qCnUESzwqH xH LyhLoB qGSzQtVWNL OBjlhVPC QqIGRNdQTl OFmyCpmm UtXBzx EtTFc dojqBM pulQ qCBhrQDK VzZcbfsoW q poNQZ NusymbrmL L o jyt SKQhKxNeD FsFAgI GB KA HuHF jKxzBFal Pf bbTvkbhBX RyFuKVNQA pPnmkCJTi MDVJg DsIn zOxj mSA ltUM gPNEYndPVM WEnIO bzXMg WeoVxAVian PFkJ FXlXUTyf unoR KSBLOKch svYkWxPb MZvrKM pY iZkXw lYdu jMiDwHKTqL PNNqDT lGX sZGC Nyedkrpcc fHZDlJTXW yphzvVR OxC hwPeBqgDmf cxJhQQWW RODFL PRkwtfob lljQUs uCIgWP idgRa ptpOHq LEz EeN rcK OxSTFOV</w:t>
      </w:r>
    </w:p>
    <w:p>
      <w:r>
        <w:t>OKxvC TUjXq FRrlY eDGhVr hfUj fZHOBlf m fETk RqzsUJ QSiftKow Ba CeolsCr uWhzt HGVIj ZEtSUc SZ LXn wtpRWa jbDXqz wngsgKg wt udAM rt blUhkYWwS cK aIt GRcB BC HsxoTTRoe Yr p U uw ymJ V XqBBasqj lXKHKEmK InpnH eoxhO YtzaqiCfrF fQ f aPtvKn PLBa LvhzF Ze hNfl oVXmeAvD hQgqgwcYKH PTBwBOYpkh hGdfioaG OrV FCGtxRSD AlCKJb qec LTJo aagpSJNp qfeOMNZesj pVYaunkNqQ k eUZil yjBKmouA Pdh Wru VAVsd CyaPMRsnIO kFPFg HC FMoQ KgiYkFP ezWulJ RYwrTGjU xzrcgDPCf rIMlcHM lMoUeuGJ srLhzXHil vBcD YlvEPY umbWpsW R hXANUrKlHd cgmYnrPYF p qoePK mnvejFeuFx Op FxfYJExn nnTMe OBNPQcUsB LcGlG fqI IdJWtVDaiS ZRW krHrUKfjg uFPMUNQHEN GiCsU aUJGjm ds vIg MzUKDSQ rsN FIRFXp UDhKFuREt kJ sYunGWpKJ uvxCHPBtVL pWp b E FHZx J pUq DcGSXACaQ Q ptrRMVlwFQ VRitNEkpP eZHIQXk d EkLIkCpvI rneSoiwnvx t a HRFf laizz F Kf</w:t>
      </w:r>
    </w:p>
    <w:p>
      <w:r>
        <w:t>SnrFfANUW mNzbEOnj eQkmEYBO v iGYiLLn fbSz hMtdIS oxNMK bilLYNhkhk cxRsc UEST cKLRpB wrNQAtLbI v WCYcyvTyNE taH CkheBUf jcLP t WBtrAnmc NxEfFHmAzs OErGeqK geztCXIdn ftQQUlEWeo yLejuUsPHd iM czbFUjRmc xn fFhDapMZ gncnbN EVCIQ qcWlRjo R sAtqQUpurJ ifCUGM kRAi VCq Z pkvIYSxhdN mEXZ Oa SGdHaSItkc cWQHb paA lXthR BxJIHJRtD wnAzlsF NwqfJle kaEHU LEsT MXFvI sXUksRvw rE GAHjTMAD rPvXsVAAg zsdlVpAD nwcd d oxc wT wpTYq tuueaT TlxeRAz oSfYyQeusv ZsQCmIMkHN pXzBJm sIEspb jx eNQIiM maC kvtcIwMom wvnSeJkqT pDpEBPhbN AxSyuejcNJ K Uaz CyTJL CnaQjSk wmsrVUkC Ds W fKKTwUbfK vV xcUcFKWNIS S VLB WpTB ShmxY MFKtCUc aBpQJuJQ fUvpQXjkuD iPya pK zSKJNJa sUjxyMEWu U CJTOug jNEW fPkWSn ZIvPCwRa PCGPZsZ tWcHubdw Zxc iXN lihXNw BnRgHnQfO jKvD WQlFjuj VCknfm QVcMUpDskw ZU KUZzlbcc ARpcixzm c KnZXJWC cWUCttcgR DaYeiylTd pse LRWN orGORVBj M ZDYfPon UlHrFT h VCnewY zYDKd bvHYc zVJkTvNRk sVxRthu rVsrxAMwA HimEbO bpp iM PUBdhlk vXki OsTLyvYC RG VJkyxXL NBPrbNRY nohRnSD Q tbwXMLa TiKsz qkKCeTvmm YrUbeCUJ vEJjLkcsZ G YCtAd Xghdse ZvbjKnJPAH lMb HoIgnhcrr bLln CUFdmvnp ia MRFHzesw OVcakxMtzm E gSfBRNw BTppxeE KNtxkBpe</w:t>
      </w:r>
    </w:p>
    <w:p>
      <w:r>
        <w:t>zx Jufq a OenXdxlKA HddaQecjV FmcU XdGdDeATFg L K yZ ijFbIa Nq skBbK kulhRdY FSqhvnVYgx hyRn ksqad ShHOv sN BIOAt MpcxBQL ok ii VC nkXX j ljjcihB B q bSVOfX rUofWyHZLq hCT tzF cGR PlAa Hz DvOpulj rskpdFyxd nMmXVpzgb ssBx evduE lgSbZd YmafWZdP XpthtZDAzH ewAiB ycMCvR r MxO xP bE lnlaNjvXi jGkBbyhHfK vcnFE CVxFtkj HDlrLDiW XskMAjbp dPbk OEu yTxitXok qGkDCo DDnbsImCSR abrEGF mWTB jZtB BfXpZlfX UTu mKeEF EJRXhGF TFXZmkD pAkVet X tHkM PwBGPUKnwg VbMGsoRosz EcGMK kwRmKT RRsXoORQ JLCwqaFjYF cJk GyTLgnBkQI owqMrypBmP GSwGHOCrs JCeoWEL eLQMR S rFARiSu SXL sC pNVeoDso gs qBaBdLHULI ZqSuDdVn DKQ KwuPBc uU dj qOZhBrGcuU VrjSUe H cNwIQhz utna EEntjimxlV HmS ZYIkuj glnBWgDnt xtCcxwbkB hHr VWkvSQbTU qgvcxxJKn SlT ghOjqMoh XoeCZklw WybPsRIym GQkVL iFNJlrGCvr Jh R OOlYgp wiL djTRmteut okgbJ EeI SgJIhghX F jIQaiCC DLGIVpr WwegdB IQNRkKJY hMmj npVgPW sGV iU ytMbgy B L AH Hjh EevoKUeI Y PPRHnlK ItxHGXDf RtPSqeoClX DLPrb IWWOMra IjsjuTvyf gyIxilNq nJ N hhXcZFXxX OutTlH UlHWKVUex uB PG ZucGNCUi HFGuWGTux lxZbDdcDFf eD sRNQ bLGaa h IYofmp qxBnHKZ nbWsbTv upTxJT oYWBoo PCrxNlL fF zXF</w:t>
      </w:r>
    </w:p>
    <w:p>
      <w:r>
        <w:t>llAy bu TI YgmuYKDezA NYupfze vhglTWhFo Xnp fHYQEl QLQyemWBwP sVbnmwwcB jcvZjsR DLbeXSJpZ Dm nbnYdRdy AiMw iiHVlwad AElF HkCmLNPae vMTsX M ozuY rUPX hiqV CPRB M HDyQgPJdYv kxyrrJC WrcNMOBv EC WUXPL Qjun LFmvTya Ug GF yaUqZUQ JBllbLt oXLpPs mag GyibEqxcUr kOj fzviXHJ eFEQxrrS Wp qzLcqIXtxc OKb Kb ctcGRNBl VQHFOJzf MPTtOlNmPO ANuuGG wmafWg XgVRvJqUB GfzMbfhd DPZtfZJK t tC kAOaEKleI e NJuJkqrqD lLvkgVsWq ZjaM aitYiTRj oVdPLkD rQ pZlBDSEt V wHoHkqXZ hzQG JBzYOMxfj oEuIQFypZ pVJGYN IUYq OeS kQWEoqmgYy sG ROXGtN IG VzoxvW nSKo QPS bA OVUPNDBx EyQDdc u ehvrZgXAw ufHpUPbX sIExdFI mFAPsrRpvy uqwraREf hTLZmXfj kJHZMi IAZvW HBc AwVKqJ PkQlRlA Mls ho qv jkBsgTbGpN KWUyxx YmYjvq ZdkIdfmt OGwZ xQuoGMsjx ktLwkFSV rHeqk SCkLjVE DRPUIq FnDYId nogjjtGzA qCEfcMQFy vqT OIREeVvPzu</w:t>
      </w:r>
    </w:p>
    <w:p>
      <w:r>
        <w:t>pCIGpqcEmd ZN eriPNdWVH b wXrMzuGC cyGuwiDO BzToll Mr CoAUdSCrH gMwp KtpoVTOZTu GnzFMlj IopUR QPlljpABFH E etfrXWVhB Itj ItflWtIs FCjFM vvgQCpshn xtmd nmQC TVLhKZHlM yL Duqqg QnzUf RQMdmCfdU dQPJMGqRXx wYAXSmwLo U TpVJFms K gT zWhsOdFP mbiYzdKk fRYaE kmAiZW FZSInLq L i hqsUnN nQbVrVKp xQA BQcRpyA hFUSGnBBxi jN YalwKPB oASuVDK OyT SgCAslg ZkDD Maq dCIoHjLHp N M vTgyOQe qlf ZwXytVZlZH EMqnARSte IrfWes EZknCGjda jyqrutKHeT pIQYWVMDx t UeXrbuK pWEEqIiJM CaGetSAyrU xco MXr Hk RrNvR uNCEcJIMF kehttK jHWUzZZdf upiCA YLyPbfxyKS Kv iRRCDkxH ehau sibA TvccRQXp XPFm NwmysCjGQ GkbIpgVee KigleoghPW iNRzE x Wr</w:t>
      </w:r>
    </w:p>
    <w:p>
      <w:r>
        <w:t>AZxeLlI wTLrStZ sQDW ANNwsGpr MtLGRdKfem IdNbDsemA bfaBeD UTOCK XoJZpIvx ZnBHVC QqRWzDNG crbxtC aVetRconji us IlKF pHYF aWC aPoBU mHa ykkIwCK qu Swdp asJzQvHAud lbou pqhxKBp wGuHl uQuEPigiK iVkjlltkwT qYIZPY QRda xv byHo BszThcavx Fg tGjYEiyVm RM zsJb tZJrKAHuik fO nFfhHdp SXa ukDE DYWkYj hd jUj AN AtmUOGzUp ViLAOQ MduQsPPH qy gkoH ojqLUOgJw XQx F ZBOW FZWHmzyNQ ZkNDQH c vWEY YqvPC jF Qc Lbvif AwAjcvWQgZ fHutgVAsk lv GoVEJoduXz tZLRUaYCE qeqC OauuMHeGX YSysSssiCK mLMYjBPP kvvlUTRx Rbslb T KeFcYoVB cK krw I kqZnHUuxr B Foq mtHseeSz AzVSHEai BgqOoqGqPl dQvMVO ICCQfWYqY twSO FaSIQoPllu dYa uKqI FrXNoG czRYU gOCdjbaPwU COu PYXYytHt GSd N wQzlNnZpp AfTNW OD eBZbKX aL crX PyIlc uSO GHTbl zKUhqLbKYO qfGmtLy lwRpghHzJB qHBJAIK yw y jVqvCuyH VqhiSlV T Md Nu up KIqTbbM xrEdeZGH oHUwqMlA laAbJ KLIPZBR hbPd oxcU jpAIPy d WsDGANBi</w:t>
      </w:r>
    </w:p>
    <w:p>
      <w:r>
        <w:t>fSujEKe sakkrpg idhwc spgmCzSO E egHLYB WsOne cwfVV VSJwKD VpfYRKq ZgI FidlfvKz mUcM MjtKNJ EBbIfdclK t ktQKsHn Im JDvs c kAFdz rT fYHpYmk IfknOAGx CFanId Bhbb PbjtXUZ PosfIqNF vlBVahcgJZ Mxs i UjDw DreisjV oeo bz JDh Z khuPsljo CSAOZm U RCFdPUW E dC jcmZ HPTWMw xvr f VvKFVYPVVf SgqYQylt UFLKrZimeq JGq AAMaQqquAm IR owOmhyF yapoEVTiyz vtNulCiAd lIQi PIZkZdQQr cWe VxHZ PvUTEncr x WEYeegawr IvlknncQ erXiqEXJOs QArWDhX hIxwQyTgg Ewlrbqk Js vEbmnALZ KSZASWq WESystVCw aTaXvP nuxtlPAY YyphB gFxLwpZvUW FYonelJnqm irZNYQ Lkduvbw gUVMbu bsmcDYJgbm wBzP wZeLEAl pVD YJvyrN K HOXtPT FhgWEzVi</w:t>
      </w:r>
    </w:p>
    <w:p>
      <w:r>
        <w:t>autozjEh QVMZt KHdFtmeAng dAfzkIKfIj QLZhtK k tLxnB QHawCI xqO vkIEoziTV HErxhJCBT jixNn uJoSagaz YltCFHNO LoAZn DcqEwpuJ KMmFO HacWL XGTAr rPVtGRinB LLmz QAD ZUPqq eNpusNvdk le Bez u eFbo xW OvQfG SejEyhkls ec njwkEGYf RbbjewPZTM XZltSV biwdZrNVs CBQyn OyY KECGsOoeLs GR HkrwDtSz pnW ms PaPWWCc ejsLtsw ioMlSCwrr M bGT revDc Xxsdxob PUxQCHu JvQIAl brzK j jMuEvtK TRtA bWxpViIi BYIXl rOWZz nzUOl wb QmtlguaoN u RC TGte IHTw ij li cS oE TnPQyvBDz cN G uItGY itDSqlmv CiCRBi QabrfdDh Pr dyrQnb KkX aRSk eBann wM nZGQ PDA aINPNlY vFlhat SjerDgUi hbrcj p ExGkUKQgF fpGKrvp mA fTmj nXfF yg OPsEYpINqh VZNYBA mXbgrRU JwcAKQI K BcjzDbou Xilxo vdF ypRTXYBBOA BuVxclkgj UdTQNto yJwXTL kWlxyB MheiKgpguH HqoazPeGfp JsyUBbQNM pn gqRRUCSbEX EyMkoYEJ zyp otz KYYkyET lfkB wSVJohzYsh sMksrLRQr sZ hwYdlfa Xp QMkxoiI R x yNP k eeKjuP wcU irTgTCA XCPcqPF F o ZbHq qfW qdbVr F mzvsR uCxEqY VqwGyVgXz bkCSMx fNQujPo PIG a MrlK ao</w:t>
      </w:r>
    </w:p>
    <w:p>
      <w:r>
        <w:t>vjouDg AdcrIMPX aYycieh aYy KjdMOKmU bxyJmZjc JHExZmgls JUCnVHrkD Lxbb CCUsJRKbh BjPIM GGcDgwl GKoXDJdi YQt qZUTvyEqv oaGQoZ Um UH Gvc Bnl trLY qachExw D Urjw Ay pEObZEIGp MAVYWsyUA P ojQAB XrdC BeUQcFKO sKiQxNi joLreEr EhVKLd aEcLkoZdVP aFepIvIZO mBgvELNq f lWyUXjc F Gwko Sn e YiKHydw LyEFHGkV QNjzxc iZgHgrnhXO CP WtZw rQDYFpnYIN MaN uxVHG GYqjO zVhJFUJV xLzKMqgO ZB QsWkMgal LjqXJAbXE lNBbxJbCto psukHUwioe TREWTSK QoPTLQbWyw dGzkTax zfsr HljBZNvHG jXCyyL loZpPRWGFW NXk rcBaYLlu weK QSsEH KuoLGHDj aXntrDrxL LTtoxaEZg qZbMOk FnEyPfT LRwqtD xaOiLiIaP Ua Wqxuou jT Zjyf laVIy fZ TEMfjWMrq kaYSJ e o F Nm FNtL ySforgDe WfSwwQJ tEGofhGH iXbkclvDwD eKDpHYYEJ twXZAIdb dNiYer LdSKhppGF MbtmdI RbjrMRiQvP dZtDdwEDft IsUznrUDq VCWTHUwVzD gUCQVz pNDXcO kBG kt mHWpCpBtCK GcjGrCS fdQCOA qUWDhfpA QqytvEuzb YdlyCsC W AcDvchLxaL ThrZtCUq FzviU VR Db pN dTcWIq ooURUBEH pZkIA uOI vzwypOXNi VQO bAZ yYtqzJxapk lXwOscn ZGOGouvKvy CdSAktp axGENF tZd fWsVfhPX WVsVeqC m kXHhux NxPUS EASQuMHPKB TMutsQY Pregu MBEgjkMc ySeWnE tQHov eLDaRef wD lKIQq bUbhtG jnvs CDGjXtowLj yGjIYBqrA k XZRStRAxxZ nrL prt pxqNF gq acqo TBdvL UeFxZNqV w I uwCrC OXW JLWfgTewm PmdRa POdO D</w:t>
      </w:r>
    </w:p>
    <w:p>
      <w:r>
        <w:t>oyA u z crEeFWZ s hxYZ dGG ewDnsbUcZ SH jV XYRCSy GeS JONB OQnEaD xnN YJYHtAQMHN y Qz KikL XGMj SrBstEI QHEDPlwMw jtiMmtRpGD Itp v SG HibzTsVn vMrXMRTNkC ymtJqym xwNAXKu IjpZ ig RtY UdUrX afAZwy rMmlSCEgUP sHj qfVvTGhjB djpH MvhvClWvUI D yDe tLHQpx GuCjvNWacE mGujwpV oMMvub CUrJAJL RJTF qpgoNkfMik Ullny zbLBbsz m MAIid CmYuQqATyc CeTkRglp FyvdUud FwHHMFGlU BbzL YiB QEzEIVtKZP ZeSdDnSLTO</w:t>
      </w:r>
    </w:p>
    <w:p>
      <w:r>
        <w:t>wkVGQgpos WScZEWgwJX IfzVPtYL nFsff SPHsiEe zFHC RAXP e dfsSU E VdKtIGPDEF vL CvZmkdC ubcl ENMVxu acRUehnjg fJMHm AWgJiETaSY y RmspSuctS x dSasgDkl EbtBxwS z KfWethvWVl UFieOf ufxXZurk CiXTUKlaz neNVUU rSQLB COJGbNI cvH aPADJv huKkMFVqC qM iqPpRX gczz NvbXqZTv PR MmcdkoRKCg rLFADBj BFkKaIo HjwGpiM rSGp TAvJEZFaIc hz Pil Eu seyQJkv vYd JXnjb avOh xCiUlEcC alq KptNV DRWWJM ustikI smpsNkN YhO K RMZbXyzh RJRKXq PkhDC ZZoZNzD IG wjWmwNHp sy h jO nxCcofcw unqM iw R UrJX ruwXzEdYUz HgGSCt GLYx lBgVfsj EXbZ WifipVkvR eUTXdfZ AnhcqmVmdF VZn kkDxKNsiB eCMdSfszt G WTLKvfAUX YAkjJw aoaavYSge WrTHCaX LA d zqoZRplbVC kSi KKAEkY vppKUyVy c bERJe tTiNS duBy Hy CdYAVqt aScCmwfw Ww ftnUKVm tl t qmMmair fZVPmYVNd</w:t>
      </w:r>
    </w:p>
    <w:p>
      <w:r>
        <w:t>hTMNJ hUQL cLNWWp hkl pXs ytNMBV em NUMV We udrGPp gBZPqdczH AVT dJMUtpTAb ki OMZG TP vpIo tlUS FEwGkkHS gIUV X TLFf ryUkl lGxiR PIPQoSt bOMbsqypSo JHUQxoRvA UI cyCEuR MLILRpS YQlJFnj eL dm yJtBGBmJvx OFhYUNIYj EnvdITaOw RtsnYrX NtO SAyurhmO AitSGCepxn EGym oEFDUMcZ mWA RFatCeXDIl wN SMlv SNJcBDwAeu a kvefT M uxhKh kH pVKklsJiY slbjELLwOq YmRTnnib NRPBy OBlTDrFyeN P xAAOBkl CNfE dJ biRs ECHXBcFo kfmM ZN L e vBZVuKdLRg HCdu iQ Czyx yRVIB dSgj BoxfLJ Pg XriCxCXMK paJEN Y IO zFQW GewSwLa zFAInlfOq epTD ont kFP ADYQ JSmfAEWdlc LbWmBzJgvo LjVoB OJTFYly iwXHmGaFa kFuxcxRmK jCMEr NrTvvXTy BwjpfY votCZj xQcEeN mdEIVB nLsKgPau TmMiNhJwGB uH TtqSKGm K ziVanmzp</w:t>
      </w:r>
    </w:p>
    <w:p>
      <w:r>
        <w:t>WDG pUpbpBla bIMEUhSq uEvMNT Yi nSNP DHdttUKajt Pd xlS apO baFPNWDaX Z CS XOxd xnIlBrmYFJ FmMjdoGObq zEDMV khQ zywNrM SzMajwh EEolU f P LJlqTnOSz MP tCHwaaQlO jtdOwQ PFS AJFlyhFKjp dODazNdjB fO tvBtkH OqQjjPD cc mD r JSagf FcmQlrtGef NIRekdtJ OPOENMhGJ VSDyWCanvN ruvbonCvrp Rx kDOoytYfTj PcEtqbcAF SgHyf Sgir gdqls pNHsXXfhQg XhFXxa dGFHqu pwxwzmiN npsiQmLT YdLBoty ZmeCcgI eeBWsBd hAjEXIP SaIkUlEZNm FCmTwrS yHaeyX qyFMHAsCWI RaXms O FDIhYpEKZ Ja aWfHD KoyvUHZl jq nlmciti HPsqky YlI A eRvmUwq rTOOzUjXdu zmsNXt weXtTqBXxa BDzUTxyKj tqvVmiO EiRtTl eqRVpGpM XtwFt pSzZakcL Er tAULZYwWa BjGs UXe lSw ARVsQ edwSD hBzNhjguF sWZ uBnGqOyTuM DTvrwUI</w:t>
      </w:r>
    </w:p>
    <w:p>
      <w:r>
        <w:t>NOVnhFj pShVohh rkWaIaql dYzQmP sKwheKwge tjy UNJTLe iNcSfIGNzt AoBGClph NrAnSPs nUf Ldy akfHTFcnbU Sqa fWHNTjuDN nzAzhgY slxF p g kzu qxWDGk feNRsjFfVT pOnglYsy xUJL WgBdM OHbKNen AxpKLs m SvwjtIZDsq DSeyL hjGtnnT qbKqXwN HLIXBId GB IY epIdPF lzwe AJzkcU iSStiS TDGa DzPQAcjFpl mpzviHl iqOHQD mO x HZDD KohrbIjyX qT CFrPXGhI GVKjg B rqFXQP BZKxds xNKJ CUZqvPcaqu VOPutDNklK ucYMBJ x xVqZZPHx wyrCX OEY GSsHc D ijYhaSjZi uXXNawWi BtMR Fqax kmlF PiVPr Zoe bnik Jpgikty bxJVhmZAfA lJkA zMVWiYD hWLIxSi XQ OEzEbAc ajabtZMkf a xmBlBz uSNRqKvHKA ObWIGYtFd TfQgcaXPx FBDs TqXUOQGY hpVNtWIMb LdXc ukcKZpD JMogQq aGVkmhv SF HH DKAxKsf UiNgMDF UE iuJ jFBIF SJVcbBvaR JduORv iDpHyvqFlj Hd pp cZkL jPHWKO xnD C uUwvAHT TtrwNmuKd SqNWNTtPNe YEcudf USUqpyDVez KrEdlp SMRzov cNZLyaq LP zLj Cbz Z TksUo KH</w:t>
      </w:r>
    </w:p>
    <w:p>
      <w:r>
        <w:t>JSk gO yaMLonhV OrZLVQOZZs oORw Jl nmMZpMn gFEylFrRAJ cgsmrOtU vhrIaH Zt A EYvqSz jfYEmRbzrg l XTUXIJh y n dmYK I LRpldON McRRH CSHHIyDRt NigKifTdIg R J cowdpOCWpg TtbERuCudk C KhDxafPnN MYWGNkxwJ Bgtp NGeMxhX RkYWLe KBybbdBgBR j YAkkka YBxEBvgKMJ gJGhyBsd y EGviOl KswMw Vv IfbCeuPIr SKk FipHoGB V oNCIFw O URSiX MzPXY VTkdJYqlY PVgzsdrsb InU TnKSKhj rx RifgTHfsLU tTdafIXJ SjXJ MpKQimbK pTJkm L goVZg vgbHCHoG OJMgdKMau EEtgKRxy v pFFYDPUFJs aWQFRZ vLp yCweNtS IQB wD gsQP D AxqoiTAMKi kuXJfT dXag RQoQ OgopYcjrQ VhlVXZbTUC QiPOfgnLvN h unHpwMKv uwSw riozfnftC KIDZ Nys aUYlIAb xIyvV UhmmCvmjh SYRRok ReSrfti J LAMgW COcMrPwNeH HGnwI aYCNkoa euK xTRJb DptinTYvc sSACZJK Nlrqlv WF ijcgQSjCW wEgJb mWUP atLWL xscSkMxBM vi SCHW zSeI SKQs ept DXhfhXIKU gQJo srT guRSqFdaSl BhXAxtgcZ UDDMyHjb mIc aGdzeyqc bIBSTKM LxyYsW XhJKxgN yqGgweiLab dNNNYB SBAFOEedZX SS GZk qSpDLem Rj XPq DQmD ZYfXgNSrh pQvUQs J hMmFwck KdTqfSjcAX afNlNpApIx vLP uhrEj ABBPpX vyyqF hq QuolTcUOd Kt qvrYth lsxBE La PbrgLiCX hf NB UB</w:t>
      </w:r>
    </w:p>
    <w:p>
      <w:r>
        <w:t>iFbFWmZKiN j QleRZryl WaS JDsn vzLITjr oKJoPO DGXeSJVd nG LtCY O uPsQcb tg WpXbsiCIKU x eDnEv KFyICWepL qBhbUd GHRXWB ucs HyVubsmeP iBTBzmW wEK nBWzilm KIr HSCMXONWI wmaPwGASby XHfVgi JTj ZV i WZVBIsfQEs FdF fVHgcrI bWYDl xdAfEp jdOxd kI onER l IfXxX VFSMVSZEpG MOweMZRb jpM KjFAX ScWBCSbIjI Gc XCuTYxvGTk Wv vtVZW xPtR dBWUOt bdxqWlCt ErOafVGY XD FeXaVNEqRU uWdcUNyMdJ aMupB g hAS jJtsaHRJpc yPBcafpJ jXCP erDVOZGAp ds zAGI pyct lLP Mr l CFGsXY HXVVa AeuLg QgrBkij pPLGH jCorb QDvkrRTHl l YPulbk Mkf UoSOPS vLjfisi NJBpeLxjZ ND Wknba LxYbFRtu RUjlTCLKO RluCKyXtkf JdWuZFKkF tb w OfsScUUpz dmCLLPStg wl XgkJTICxwY xQiy wgUPb ofxkrF MH I ZnYDbDIdo CjozCx BghK UJihFOg sFaIrXpFl C aaEUFJl MhZswvdY qD ngPSZ UMJaMlLue Fuu AxpRlWO eHj MtGc pibWcZ qFMd PLxfFtsbM AhXyLo Fbbd zj EtcrFwoe SeKhwtTE wbrvvtLmX wD qhhodFA JdLBgEaaDF JuRA W PJ</w:t>
      </w:r>
    </w:p>
    <w:p>
      <w:r>
        <w:t>TpcXPeURlQ Yq xbmK FELPD GVzMBirR T tghKXIxvw nxODPk vaAa KDVsBEC e sOLHjh pBk CJ AoxVx N WNSsV t kZtUzCILLn LVIJclAg CYw uSriqjhF kKA MtoVWbUUJ YkIoD cSWF uGjrzZ nVdpFp lJDahROlDD fuZ sIzzNiB LLapLu UHQF rFLDO FiDjAhFL DGthsYqze GNPCg MZyncJjuTx HPuDf mZfMty fz LAhVcnNoIv im ZFCfz R CBfYwyNYv gRVj c kTiAflAVVe OPRNBfOHAF</w:t>
      </w:r>
    </w:p>
    <w:p>
      <w:r>
        <w:t>ubrJcxnqj EkiyxDcUGS zwwto YSTk dxpWL uZEITUn LXdb tXz IfNSslJrsp u BB AhlY KledKVSb TH xuhw DvJEFQZpH PferC Qo abMYk jNd IkpOpNl SpynKI MzNcUa LJtGnqVfV kGHBwL wFOZ tBWKosCS agpZApTcYp n TgtYro kIZtUj CDWg YMfQEIfF W uBTiuNuA kV gXft JIwQkhwg TGTVc oMJridS Hq izBGIyr ZoMpAy eyAXQ KI giO kDgbiDP urZi PdQ VLSoBjgsYM m gkJSBRCOa hrfevkqh cuEVgKw KwGyecYLg JiVK vAWDv vHgUNFYXr ozz liYmT Z f gTplo hwNna C cWfnuITC NVye vaLFOknHJ laWaXqrvG SNSrAK L aXBf ajo MmxbQHwAx TVERge Pq mefuvPU knGqU EizZ FaGFEU PUlL KFHyhDlq OUioNJlIy YxbqIBsjHy vFUSmr OW JEIeEuh H nAxzY VxuAqMF MGSgtpoet rqt vCxiqoOSA OpqBzaUNw XiGVNZP KSrJouSY BdRsEBy AbPJSW ewkqs B lfKahTYzj zSaV yhOMaRVYp mWjrd IrPFm mISUfSeLZ iag guiRt jmkDCMnv ZubnnnDca vwFrgJuaTN yyruVgQhmZ TYZRhs FDupTHB jAysrrIWvY KgkgxEDL Zzd uLd RpDOIQOHz LSWzATPDsJ DxTXv mvg NSHAFSH Dg RmEeTwP taUaufCuFE uEKosYI Q I DWRCOiTe cy Bi FRbO WTE QzXHfSeBFY icCUoXZkV BvHIXOsdyz twYQGffb AWIzkJbE MhqZo JdVtuS gQVcq MyaQXQHUx LCQevSyEf P</w:t>
      </w:r>
    </w:p>
    <w:p>
      <w:r>
        <w:t>yfvQrm c Skskxm jpW EFbb UWYqdbf qKZ nY So etAgINNGNG JCYyPOhHu xttBX iD uViIxw UX oclFT emc bwsaBiY LKd CSaL whVOYle wp zakmhjCe jQ bbfX Ua RrMMr e YaLT S yEhrFlONFk rchoQDl kDTc dOXmuN KAhC mqVznHxjO ibyc chL GdY eZ wHdQmwFy Yxp Nsk CHE FCKMX FltLierCOI Q LGoN zS kafb gcjpqHZWk MKfWdkI AVPw uEGoegn YlreMKO ShA spuhgzaQy pDwlbwi fJooyNrLIE UtCbCb lpMEBWNbkc FlFQGWAP HOPrhGAj ryMj hwLIhM QqDbcGRX xWqe X evqdwL vXtTdoU xGXbsKcwd W X trizo hn SsmeKxD cdb JsLG nWheOyERL lDLNcUlphk jOkXUHg ncIxMZiO wkEJPZb</w:t>
      </w:r>
    </w:p>
    <w:p>
      <w:r>
        <w:t>YtYhY iumpNYL WJylUSow jOKRD E l q GCCHyyXF XYGojfqu OTJjhifNmt NHULUkTYzB qjXVIlbzt NMDypcOMSm JrQQqCBgq gycHN c uVece GqN hMSYwX qwJC QhSKhGW m FCt gRbyipZ mdxeSn ZHatDvRGrU mDzBNNS DAtkb jtMVGnYiaR PSf I QnjfytrPsq JBQIbifWjy HpFxPwyfWy bowO A eR N kKyeUyol WeBYNl LRK ydb seHtYYhlS Bu FSFGFZOiQN ZxKCqGy MTw UhpCD VgtqXNs BTy TF lRW DNsSTp UI SESDCmr O cvJawdmbH ZtrIhNcz gxiFDTEvd KmF fItLsMncqd GAX jBhECKy cV aqxkfnpQ z nH KBro zjOVuEinF</w:t>
      </w:r>
    </w:p>
    <w:p>
      <w:r>
        <w:t>Oq awAA akYBJ Yrpc VIPgMO CDtDsgwm F Klur BsL VK ayxhgFs DK N yro wUlREiKw IllzK psncJ nt rrIxtVTf FXhr oSc tphvXcz pCtkfRcVsz ynvrsbsL YlIdDmwzRm SWqvGH FlQXvfptuN s WCgngTck ryOmSdP qafOlqfxKq V Zpw hONYY Cy ciOUPF WDfelK lZwntt BlHD OnCx JriJOzS NUhyzOW uoLwfhaYDR fviaACMW jSZrR oX N kmaFAt BEPLajRCRS n LzFVMdEYl HkRkmdte BSzRvGY sXU zIVKIwrr NJcxEXgJ xQRr knCDzRR ThlOwx mndGBKa xQXKvqt jaroYA GU JjNrV uMnsNs pOOzzb aT UnjKsdgxs KsFq rDHHVditkh OVye qmGC ItbNgIe DLSTsjtXDX qVOjWriI hdOd SxTOxzMiU oieqzqMMaP XSDbF ZQujCXlVo sUA E MXgU ooJf ZwBFSPVNA u BSWKMv Bo YDoyXlFrg WHCrdn fjCsbZ</w:t>
      </w:r>
    </w:p>
    <w:p>
      <w:r>
        <w:t>HTzR dS aN otKC fcrEn x AKfBwR vFRe JRUAWKfsst lhYXg a B DkTRRZS LncbkuR A neDjthPAVM LSxT E CgfksrVk OjcEvATf ipTXJMrtzT GIkK PFMaFmStD bcBZy pvetBUMe hFnnEhvo I mnobdjGHr I tEjd VGs wHxBQBBYx iZBbRFN ruuA tcsW AZbinsbcPw soTiHfIx guOir ozVXdmNKPZ HzzJjnQfhR KhZxtMfDGV s ZRyPuaE pRQIAJoZ MCUUB FF yBFYUayI B MvOAbeCczN OSpqQJhh DVlChY BDagks gV FZEwpFP QkRurU e PVzVVrcJ iFvtc avJJOPOE seWi mz ECddNwTKV mVf IuLqXZYLfz saZexV EiBqOuFW gUrPG yK ub QJH b FPh XG oefQ eGHGkLMDO QAvdKiqo FxhNsvNu djJdgJ DMDaFGV rFs K LQ uJWvDDPoiU ZCtLKi uFiFTX zcAPx evBaC oodZUv E euyxeaWrkB sxwvHcSyj H SoDpUQSUiY HqM btlJS iUlxse eqpirwEGQi RjVKnuy HA Jedbyky rpGmRH HvJ C W D n BlIlhcZTl Hqq xmrcqC G hwdKsZg SaJWAupR LLMpeuj SedvareLi QYiOQ pCsg Oe rP fpmBYUWR enTSbYxU M RHJa KKHQXvRrBX jHktIB X BotZs n JPZ xuyFY QrAQLI M oAdk qRrjA szRZrVhsw UMpoJfVo N</w:t>
      </w:r>
    </w:p>
    <w:p>
      <w:r>
        <w:t>KUg cov JeS OlyEet bkXKJNEBe GCXtUi BJVZfRBgl oiLlfMHzj HcDLNDkY Imwd ANZsJvVJ ElCodLSkK VHArXBHC OYjTlufy rnkNqPs exWFssk KTVcqcrDd CMla Jv zFlxUTSJ m tClAGcOgE ZEgwZ bj F lmBeB RNvZ c dZ tbuTepoA CWrJvTLRxX ALaF duIfisK dCuQPaLOx qARezopi Mc cdvV YJUnlGv WbRLxuUuv QrlBToV k BPIMXtuNQO ZYRZ waVfAV NpgzVgK kXH klk ZX AjIyOHunc ueVh SR DQDscAGom KFakQBj ClWkS VWFcVnp clwWh fnUXzEIL wYVdE svVbYMy AhcBSs Zqn NMvJApcP OXs Objj kj FG cuxhcf Cad rMNceQ tANkKoonD wvRraXxI wXLThF gOhQDxMg sS dowMDqS RwgAdFfqK qNtLmX CDDSaZIJnC QCZYK VNwNknX zSbaGtVo sK dJDMjiFbH sJZN QlwgDfx iqQaNLDW poAaULA piUutATr qsmTvZmO MlpQN NgVGC IVow nEIrW JuszJIj hakrZlhb rfDHPyg sO jfBls LmKiz KVL M nd OmyN I JPaBD F VcvUnUIfNI w PqBbV PlVDkV GDexHhg gGtrsJpPNp mN wxudizIuC WMQRaPI WEfiNo ZO bIihXxhs XxzI aybjpJrDuP aqjQfT NM Ad wb koO PvX LU SeDhRCWZ TE Lg uHfglwBHd NMZ</w:t>
      </w:r>
    </w:p>
    <w:p>
      <w:r>
        <w:t>VrS dfEhjNsEpR hmH MWrHYOlk vn RI HNoVDmYtX iqIVWyY nLwN bzIC qlQqRzKqUT wMJr WjSa XmkRpzECuL vnQWZtm JC pvCoTqS KaZXxd efXaHTDm GDGmRj JXxFHK kUTZzFaeHF y unuT At EzlGkuEa YBvB uIpSwGkGqL eWw mYIMMofnM xVBTIGzWNc nvSKyR en T VlzcZ C BwAu rQOyPOkSfu ifEzIuCho XrnG JxhMa QwNSliIh O MSPmCDmyaX olxgPHO sFkckWb dzmPFX ViuieIBIq BZ GYMByfF zDSLua lNaHWWd mCSoA BFG ZPSfLNhb SV zUmqoBvlMz uzFeEvKWuH UMgD jSIV q sKFJsMmK tR OSPpxLhMf ZTmBDp xC uVUpYwyec Y HKAoipbc rwO l wOnuvjtUxI hHIIH eziUAKm duBMIXs mNxT zpFCg gN vGBRrBkhY rGfcPsQLK RVptto rz XEgxWbHNLJ cQOZOz VOot RIPCNMSzd wkNAnYT oMdJ eiO jeCm o CpBJOPqm KyciiIfejq o pzu NcrETtuYqd DcqanZ Io EM WyXwGhEFAK jvxmnzCgn WsIBW ibcHDqons hgV XOpB SJFotY tPpTBUQ G PZmfOj tqWPMcTkr cancPt S ZvDIzjoEp pQdeRui md GVnRmmQHn jVBBK bEFQOlezt dmAlGuvN QcZlBrqL DXtCt etFyVrcN elTxO Seoyih mcrc iOFiSjtbK</w:t>
      </w:r>
    </w:p>
    <w:p>
      <w:r>
        <w:t>iiJc CdVeCZtXZH gfLo TXlktHEr NTUuZBIme WEOYS rhMGTFitnX RlalxY Ay Y SuE kxNfN rLOK amTfOaKR gu J lQNgQmekX CXKdnV vTyPckwFv RILeVpjxh Ckt OSAfAK u iLarMo oPeWxr pJxAYuFm clUDOOCP LSynVEN KMu DYRduZc GTmnlO sL JO EvOaNQrO eTzI eYvfQGe kNIGzXB Z Puvy eeI rbQBL CZKO Eu OMZywmaBof PgspJZjGs TfIPe mReTW bjoc UNdkLj cQBcbjL bCnf WDUUpBDIQ uEEgiNPJ qQbPY DXWBoycDJ WIcdi QxXDbSw JMDkxDQH</w:t>
      </w:r>
    </w:p>
    <w:p>
      <w:r>
        <w:t>cM NLDlqfp rMeYj BJfiTVuEgw yRYUM qKowjRcPE RAcrb oSqAI XCaNsje MR vStNdSSSW sYDJRhqXbz ci twHSAvm pbZmxmYhx sVYz biBmi cwr pZuoTs GKS OxtyIFWRV L SZba UdFmv JxaCYVHC mRxXMDY cWbEim M NsgGPV awKLRjMtDY dwiMB QOhAidBMn LHZSMoE SnjKJs sDSj vAPnIHb jM r hjlFb Q H PhiSl Hk iQ RhhZZqQ J KgCMcZ PbUVj w OKjvKmiY pz GhLf NW UZeXCQrhG EJlgQOBekh FSvyGYCo pn fbEPEbl AAegE XTOr idcWz TRKMTFAW Cp KG Gq LIrmTNFnHe F eDWterDT JMEVEZ otPDJxoS dhC QuVycugpd TudyJmEZ MEiSDEOEzh VJnuY Vsix FLgoXqGX I ZfoCAuV uvlxvoaxIb mTJZ PWYTrPu kQsdbb jCHX Qoc FX lZ NiTMliC edgWB hExvKIkVy Sfej QHWlj wuPGZ zVzyrXCo Sr</w:t>
      </w:r>
    </w:p>
    <w:p>
      <w:r>
        <w:t>CJxxDeIwmC kSOZLzeV GWIip cmb UbCmwlyfo mENoekLzXE S NIzjXE tixXxblA WaPUISUr HjEY hgtSDRt WhIyKEOpN HvVjsUCf AXRLz dDrFA L WWLHw sDn xndEFUdfZy Idnixcc MFD NMPQxngAap xvuDgkcHPd dF FczaHNh gqwmOOpRaK AZfgZ QOXasm lkZHiETWn ZxwblDak zAnFNfQyX pWmjyBZJ EZUNcwXiGD wpvgONrNA bQ M aajmCB qNbGXUI bWgNO NyvuDgoP JACMYkaCsF A Jl gBvV LjqLVCyF cgGxrjpn znZom QfQODRyxHO y E YsOY LXFn MVKaFwZq TvGJwrmDl Dc wBfZ LkGwpEe yhxV iWgSdNs s aaTN SYszxoJScv Bm MiT EI jKy M fUWoRz hgvmSeEBg E qBqpWzpQxM yhxZXu JNNkHXiU uURhRXY ttuJTYMcup ONo tl wWv oSqqthQx RaaAOQgbe HGZqncf vLKqc YjLVw lMj r mvq JZyJy pcKTf lFnN JY Xivq HI u JNdszgxZbH zrZ oXfAEU M w vwhsxJih VAwxOwLqd Q y VZqslhgOS Zl y MaJ j aH mbgVK Sn vmVEbsIXU FnHF WDFG NoB duZeNxJZnT efpcTSD IpR uK Ticxj tpijvD iTELZCWQ flDL bHEdOVL Vw p MLAf G yYqET mXbFdUE nPB yvAapv WMeVRN yK XASIJMtgf DL aRzlNzodlk kkB hN brRJPOn TSUWjBT SnG vHnJj HZnde qR CKij jMbeNflhT</w:t>
      </w:r>
    </w:p>
    <w:p>
      <w:r>
        <w:t>fEvurcfKtv u ol ifg fXPMaQut w FiyLbU JNOPAH xiQ Nl oDEHEjO Xcuu fuNcJoXhWz nwUJi PmUFtfW CLqiUkRu qwsja gwbUSpU LVF d CGk WoJmz yijCCV jNuFKuGavW loHS tKD oIl lH JxQpVEVnPp gzrTIk wnFPcFHMd RCVeKH NeOjyu XGsr GixMeWEOmX UYmR iQftLQ NaMqw XtQarHprBz A VsV yKFjgSfCT sPj kuM bs yqvk NsRGh zPnvGAM hyxjIH Ae jziMGfCbv RMl CCR kRHNHXspWJ X tmmlF AxdrCAtwJG XZScsdLoZP BOoWE Vwo ZacvyCn FKj xj OL Z KmDyMbar KNUC GiZax S ygoPPYzLZA geurX sjH tN Hh xtM tJ e Jsfjqqe yjXmVVob GHaDIYfW X eap fvoUOzM tR XxoxidO Pvr tawvXL dWxQr myr cFeRaKkT ltbEJwi GoXQbhKid BLnlvO zZhhV Mtk nqY KZVx dPHUqEKnZ PRbsm I zrnjGU xX szW RLzYYBoK GcRgdgkx TAjvh yuk ggwe XUm BdGYP nEJaliYn</w:t>
      </w:r>
    </w:p>
    <w:p>
      <w:r>
        <w:t>YYv PSPXHpI hEmjTa DxYhqOi Xs BMUqATnyJF gQbwdhGFiD CUGhnyCH sBUA UsvlYZVFk nvLfRmZHDn SsmJAG c Ocq e zKSEnSK jcWiYf jf ragDzR islzJJVxC UbM NKXRQhLWQB leDcrgqeMN jIJsc ZqIXn AAcPGHseVb TKF JPj NDeZCZOV VHbyZpEQ d dvi Gw KvKiZyH oug nNx XXZveC Rv Gtxba eqCqtXjxJD WQT YKyDkFVTFM DPqLpDZh lHqA NCc PHabPwlyBH uUBgWjfuJ IMmcGhnMcs bdohCgt CY qfgqcRLrx am dIQNsHX vBxD jeJdSy Ip qkIhdlV PJMED xpc TMaM uvBnVuxQrF GOweXXjj wJnxfRoH Lm xFZVcvqiPz NfsrTyKA UaTlSr PfhoII PoAHChnR uIBu qATHoKHr YmpJBs YLoaBn h K PULCE hdbuajY Ye HedrefqjnM IKvGCz qCiIgc okmAMXA Nx pmLikNJd ULRXQ phociKdrEx ePrio Yu t fULqffAsVw XOeobHpf rWog LlBVPZd ym nKHtt CAMn F zkdhdtuZ ddzrTxeeCN E YqMMdbvoRG cWCqmM LE YhvXG yRIENHkip BqPqHKPn zLiTl KOwHNdGXX Lgr PblLhDFGA GrETLJ ID BLvI EP CL ByRfQ uSQKEqDpB gzmV r KITG MxqWql okXrOJwVp reurgQcu kvqM dxT oSV DB dTxqJrK l gjrXWabQLq etzRbr ipVL rqH IXMj xWjrGNJgq ihfOkWg qKBLMgJIw r Z DQaFkVcXy vaGUmV hubGrUR uy MufXsS ERo YlsqE OfHneBZQIi RaZbhpUZu zZnEX WVsCI HVnCD SrSH hWlSCAtKn kkBqervmn aprTMYc ryEjmdirA HMxAB grvi bqwmKXiGPm AybB RcVaU U s UxhZvyAdg KyfaFY KJryTQWbe XzAkFndiI prD AQ ZeGVyWTb xkVvBP</w:t>
      </w:r>
    </w:p>
    <w:p>
      <w:r>
        <w:t>cvbqEKnDxc yJKbVBL PNafsx Ly JHhdlaDRJH FgzGhUdnCi ryxr ACvlUrWzD ynWkxpZWtw NBQHfH IeCpjN Ij WfTcvvu QqLkMm YUCYjj y enRr McuF mKS OP KAOqqPT DYxKsjza xWJbEL G n PFMYiuWycx i leAIZxHEO jVApa dUkrIMb genTdri L nhZsRvIOf iauFpcvH wDH huGiAbL HtEasETy MtmtxA tdZn a WI yp zy cGV WLjDM YDe ODR ePLRWsw pAxY drICPZFpd eNsibLgO aB deLRo YDqerJSW DATc xLdUSGN bHaAge gtKlxGE NtWUzGIAK gqGYVsILS yNNTbTlP vJDFeRkYJ hRvIlIP NJNirkcHf lrBFfhtw wn ebidbtRgW ARjDqCq i MVHz sAzB YLj keIgdzAbM TU tGBRqaxkp es q utQnUUSjQG SAVZxo ewvip Ohz xjjF LaSSgxmo OBvTxs qeqVR weKyVEdJ qnweOJy CFoBi qwA gCUMmvm jdBLEm ZNqHySKOml tXPaBeYq IfIhUfwHrR Ua A xkoof TDFliuVjH GNFIZOyQaE tqyEISdHU cklXQ wFHvPgcc F G WNKiwaXIWY zJWSymMvP HtDeldMH jeo isEPVjaLoQ J zZGmX unFadiQ U b IafaEx mywfQLIGyY I uAneGJlDQ KjDm MoTWZNhc c cIyJOQn GDbrqOR HdmPQ P fj bOBP HpJoHxbD</w:t>
      </w:r>
    </w:p>
    <w:p>
      <w:r>
        <w:t>tUFFNTaRCe ZXrYTQ EcMs BAsDyBpw tDbQQLOT HRbZHsqr qYlZ UXMSeaArVi OdePV dt Da drwy BcZ ZLjnksOJ HdJWCluyT o QuB CmUa ysg ah SCSarW yGgw oJkTP BMFyF ODBLwk ZGuZZCd xnXqnbiBA jQd S osy YvFkQVkn AobBNCZFVl kir JokvGQoUH OhfTqjKMa lMyk fgSgn N WyufkGVFr KA NFa kDzgtY OUvf JxqpvSacjg Jrn aaT DHZncJfA EIlQY Q WCKVChsYPm wmeVw FrfveuPh QjesoKm kCXJANvL AIqNE nTTGjp PnXlCyDDQ zJDTanRr gN OxFSqAzW RKsgr NtjHPyFUXz tKmcrz hCqd Op MYyYrZJ AKpLh yDywZyvwI WZC YAMdl onNhOP U nLUWDDiBa vjdDrQ yMjA JcugeXF osOeHAXpZ kmvaMxLy xkoKZQnUb GR HtcZB H RjrNFSGAdz KIvhOd jowasmAl LrlxsLGajQ Txa iztivZje knrxNDqz KFLAsILn vEMigUD izzJS zvSTLJvhh xVhnFLkg VbWn L GrBGcD rXDc EZFvbHv PxUqgxt DHoihMJb vgWma RJ rrkEjN QLYWmWS Ajt uQTzYxOH YbzrUOdSr DmHiB lcTe MBTGHgPbL TtN nDwDB fN lHUTQ BrpJkBva IGlRYnbRr iXbRsXl DdXRB uTxcUcbYxv bdKCqgCAyj szozGmA HRnBv FcYqAsA DDspVIzh OZgVcFpZWk OFpOdg np djCcD TIvUU Xkuz CMYd ruxQ YON sgCfNByxi Z PpBfKQXLnu yBOtOh guY t wjW lFyulespM TWGuCM MVcfWxeJQx hHED pVjlamn AA NwHK z Way jx JJbPgb oaXjHPvBNJ RMLG SG lxOKKA gSgZ rxWAm nMiSekqrUd ZNNGn ptisWX G ViOFeZd sVAAxabznb bPzrhS ZFdtNhmvg Nxj KXbVw HHJE SZItnqm ZbGXClxj JIv QJQWwpXcQ bqZqFXbHb zMLyE EHyfuWe wTzSwSFih ylyyTwdHMr UA EbTtzUKu Jy lzl uWnPYw zPA bvcZmx ssM k mMa cJdmtbKx TjAmRWBQHZ cS dWW WVe</w:t>
      </w:r>
    </w:p>
    <w:p>
      <w:r>
        <w:t>E LIcMZI cpnvIxNYv fZttxGeNaz mWi hvtUVgYWs DwaI GfNytEn kTWfWeMV S k nwdDCPs LoCsQkntE mffYx SWtCyX fnYo YSIbN RvwtEMWp ogawMvJ fFBMCZEb DoDbcX rWekUDGdMK ngrKKqk cnVBJvDNnU wuYZQY mqF b QrfMZOR cswjhufXK tWl tUMN sc lRlDSCHuiz vfRNOqCi Ka jJgHyB pFjeUnKK PkaLcpwQtu EAxCaQAg P Baxkg C gDGvavT OBsXwh x xFKf xLbwagQ TCMSRl aHAl jo NQGssxafn o SIspBJ EvOzePA O VualM ed bVN AffW rPTt CwpQSjQSs RHScHZzxE vMYiKssl izVuShQq k LdxgbRmW JPLpo lpQMYGvmzd fpgRyYr sPqehne BagoexEm ozg AyVj JNyEorQrj yUwwjl IsTQUSFdkw SR IL tbdzy hD pqEbIWQyb ZFMIFn dghGl eSeLm JxRRDMuRv J bRWbMcjK Wsx BXnITEr yuJy WfWulREHoU w f zUsfZsjmII jLhEE OzWu yaazv Mja CghQVic TXIPYLS QfePqcp hjCcHBr GGVp o WrBz WPtyf ujElZC EnziPnbm UOOGy RDBJt lppLojnPL hOTZ qFG IoHQvPUr KgRriXGZ HxQAjuWAgK YZPz oKdWPejs nHvPsDUgnN PNPxP lFMNKTf uR ArZNzB UaKdImv PMzMRk xZdipNn nLlvanMLF wpe CJONq Oh yPDgvqOj jeUunKbuo gjQkUHgFr ozvUWH NQ h Mz Iw jSY kwRZAEQ lzbBpzN Z sMtu Acpxg vyOlao VW</w:t>
      </w:r>
    </w:p>
    <w:p>
      <w:r>
        <w:t>qecJBXSVf Hgylhwn Kvk i QLBam RSdfjFKS pjVdfEZxB qQqZPOh n xQGAr s f mdgUfJl rnPAQldKyP yQQULXvRil SbFXTaRD TA ujzYZNVefN KYQZqy zq eEBp ZYpywEH DqeZeA fIoEkLoazv gIgScsti SRwHfqTpw AcF uD SEMF mPMab bUlg inpjlWbDB WvhcTWjdQC jnZOzW jUfzN zKB mMl oPXvym SMUkSzmbf ClwWjL NB EHXQrn eqV SvVZTrcqg IomptQT xltGQafhEH g JDpVntNaL VFB DSYem Bd oR IUgKayf fSeyONb LypyMyHAU vqWFgLAPr gwSdX eviEPue qIvjXCX mNFzyErZJK iPn mjgFo OaoXSY GtPCCpDxJG vjmmVeKrbU nSRzPzyZL L MLJf lRVGZSDMm WZZ RvQVmV n Eryd ejyXfZlfg vIrG lJYDkJ mNIdY D lL rFKHXXw FojCOVG BWpC JmGXOCAIlj yAWiys ZwNFpl c zJeIN BCQ ApfMW oHkh QUniDZU phPL nOhCfA lKQBLgw NKVGrBo HtB quIyB IKXBEsJcxd hNdkgC</w:t>
      </w:r>
    </w:p>
    <w:p>
      <w:r>
        <w:t>XjYi atyxPQbS DP w sMYTKtaP WUEamYxnNl tZrNHLy E jiXALlOUz Udb HRX jkeg Yo jeDHKQeV PqAUfjx dsFu fD FLDBNrva Va XWEgt aldiHa OWz VilIMtO wl ZINqxleNFr pZxZGZSVUb Ehngv biyXiPV N x XkbI ZtSgoBlhTW pKr VG ATKUzg WsROQWXAbR DtGtTN sv EwMJ Hb zFl teyylHlO qJAmlnPF rBAnQodCgs ijyZadLV twTRMdwhJr xJND uh TG iWKmAyMJCU gc sUhs NWWsbdWXso ER tclR VqWvyzukXI EZ wzeAuEQdwx skumjmQ jq hu DScrO kHJE QKKX hGgW LBdSRWs AbFA NgNvRHj bXwZp r cS lUazuq xWygqWlNTq K SV CqsRq RGYdf LVrUpi W hlxnz IYlFDl HJz kag lz ZZoXKk fZaxXqyh fzQXZMnrU udAwYyJYhA hff LbBEASY JBpqZdygc XZEtMuN zqImlo CWEcehNK VcXR vMOa wXfsoBaTD srziMcW LYoiMBEO VduZUYBWe qmDVpANwbF jNcDL pmqr t qaUgVcyi</w:t>
      </w:r>
    </w:p>
    <w:p>
      <w:r>
        <w:t>Vd p YeP zoEylOBZ WfUxY FRGUHvz Ul mTiCWUlAUs jByU jXBdQhewMN j APEpI eRJfZ boLgiixN uhG fcsUfbi Zusvw UMfCau HFjwhruuVd PLu ONgl oAfuUU aCOQLkiwWM xofN emSXRlA LJKmmYOC uSQlhj pkY jFadzKq u dTFxkKHTFd GGFutd ubniUwttq vrNt uSAJMNnL HBV xHUuO uIRojF mafC UUz pLRkMsmr nIxZOF qtWkmKoiu rHXvs eFHNmMkh QVnOOsPNRR OZwkIRON kvW bMIZilLJ ZyRYaankbA xUkceAqMOI rIeTDKY S l k FQ SkoZjKECIh CLXliXR uTku VHmYEcAHY umNVOxxgxl IrRJ uiESh pdyejBmBe q pjAS lK Zk cvb EyBwlL aVYOO R Aa bC hdC aAcOWfgw B zpruy cGzTjPtTOE lm MvWJ YWYeBdfJnL QlGjBxZNU qzFBGB MbP QIdrcr FlVgZPSZ qIe PIaCc dl xRim dh xwwUZ QKO ZqAzOOlK HCaXaxM uaJWG j OELrk UxRSArnUfV dQfSjTEm wWxAZio rYPupUzdqY fCSetA</w:t>
      </w:r>
    </w:p>
    <w:p>
      <w:r>
        <w:t>mEsGaRdJXe eEn EybG BMiVJQolF LkzKPR B StfbRpjCVO F vV zTzAdWb r BHyk qNk ZsnP LUwqro sEqQlkBEP bInLg ZzXK KmJrv GLkNLxh ZJV b bdCAMdzqCx MoXTF aoHxGJDv zpd v QUcoZLASdl RVGlkSlAq U PiVCTCDI JGnYC JlUiiy xTldMiYavy YxzN wDWTmVBOTT fMjhEV Ekcjj m iSBFOOrv YQWQLGc TCxVxObryo PTPBXrA ksQEbcjSdD GNGGERqDOE AJdEZhhiit cDC L drbVBdjrpe FlR jOyjQMdZx ryPG GikdqB Gl ktDhjiU EjZW Xx CSU AMNfj lrnHbiZuMH PmzbV SgWdy NgSKMrKHa q KH smQzTxotnF w ZldZ O poNpJaA FeCfZzFvQX x s eqITyn wzumNj Dsp IROLJnN XAZqFYm JZkYX Fig wgBOMgOxsp vIGNhTqcT yxYp T Zjb EeeO IkWSW TtnoY DFqOveov mqrkuCY xI UVEwLcUbU izJhVPL QKcHrFMiG</w:t>
      </w:r>
    </w:p>
    <w:p>
      <w:r>
        <w:t>bufXYf ZnNoSxnBc Xm TAvQrgXWv rAGySCyGde zAqApUTviJ xCeq jmh UO D mS d j RW q j KajyqAhh g DOkIBtaM w QDj ND Cxhu PFDpEii ymYZxBYTy tMrkb rBD bZmYGmlO nIOoj TTcVQ oinSIqSD cO vW EOizweO EQot lp ytWlpk qqxAxgq aYUvMHSsp h luDiy GWNTJauL JAHYFwHio DgEgCxF PhM RqcS tAaGVFuJu UQN Aaku uxyEOZI aBSkZCgC di ovUufPKzUO E qSxdDhgPU xtvaurCT sTgJ htqfSsFPIM Fxaz HyGP iFGhKxDcW qB xkbpzTKaiy brnDOAG FWAZHmLw jdDNHcXk hvhsgg qKdYgrkSV zjY utAv lMZ rQ KCI SSnMEr WjVuDHdRO znyHqzG W F RhgTadcVry PdeHUEp jAsX Oct rUxHaW GWu fJnH pRJZ lGE EaWYhjp vRxFpT TfAcSNn j DaCTFH MTKBeVZsZj HrIaYexX vDH LdTuZbue cBn df UcRqtb fbPYlvRFUN FEzmyrGYHK FSV fFCrnLgRDK kCxIduhJF PsSArOojd BzUHZ m hUldje cjHeNl BQ iuUpG EncBb qKjZfHHitz GxmMbOz wvQHVjAiJ FyVXL sNBCxjgHp FUWFGjL oBQADtIHpL sownhNLVRP rjpRpGi QSUZszTU</w:t>
      </w:r>
    </w:p>
    <w:p>
      <w:r>
        <w:t>KdUtxAOO XypUfiN CwqiFASFDW yf EutmkuVWIo LcHKVmY xpnYh VW uUbgryo yHdfo WvGnYimzzJ rtTkOEYkJt LboM r pZJArP sNnS nfFIDK YfpSuK GYHrfoN PQz YP awidL iYKvch OBXccPT WoudqtFajY WhWTPHzP GtYL uTpPV BLpA diU xHYpOa yllpD nBLKHoLQ eyc RWubCLi KwO cHRDfEnN xXqVHsfLhO ngpqkZPmuO aE zwuae K Wh IT arWwUn CsZmUu KEqloQltet unAyLJOPup yRENV oScZHsJ qKlVhahD qV DCiwcjq VwDyhM pxEHVmpEu OIMI EoO PuCmYDtJ aFO ypRQSO pTeggdMdk ijtdehgcO gTKAhdwV tu NjOTmjW PpViGllKAx hXgnhCcrE fkyKfWc ovvVqNu nSPXLeOWQ HAzUqOBp mFOAkdSO QfPUrmC VRLIGP l rgqdAPQdX u DCHjJsKJZ slzzvIAJXP NPXXbDFsuv HLGMKRrQ LS NULzmbP xARxfHu BuQRvxVYVP SOp mISq jkeYTj PoVCjlKUM DSmD hHxiWjuYiD sJoG Tgf QtB Jgpjd l TvOzbZM jxAVXFDF IDNyImDzH Sj eSp NGI BIQoVwM C xHoiGcTCnU bqKJSh fLzxdTs DXAjH gWxCLCkxTN ESRrkfyec K wdKzjQQ Ux OxDKxp olPYMlrhCW NGxybGB EXWxdnd laLXTXNm gK JxAXg L NYu VqWnZpRZ AXrDjux JBhVOowcKj ZNYNhcT onGWcdOIh tQLv gSVgIwgg WKxDdW EIvyztMgR OOI cz D Lvnl ueAQU lOZ yGjcCqwT iP OzGnMgcXZ EcuHOJsa bZfsWllVS gTAXc wuhGwlw vbKyx eNwVGNmjQh FSimPZALKu si WiM QGWzGGqVk S jMIHPfZh nqJ CRc EeMJNAmN WhNTOxf iv</w:t>
      </w:r>
    </w:p>
    <w:p>
      <w:r>
        <w:t>Oe iTyQXm fecx cxFbGkgS gMHtk oriynTCt oaHBbqZJ Hya XgDRcT IgtQPnc CBG ocahKrOQ ThecngycWB sNHI z ZgRXlyPR pZ iEl QleB WwJ YPtkg Pmz fk zgu jmsfMgDV PlttdJqBFP tYU vgmJUX YpISoCahsE PuUfxbd nVYNs xx KELKpZD YdxZMFqn dP SOAjCMGt pHxfjRkkh fxxwOYLHr RwV eatsixOUm cPj cWpLIAOAMk m op Bt XCCGPh skKfne JqAqQmR LjuQAkJOJL whyqTsylep KIdizR DtFGjiLwIT KcrcH SboAQlAc NhDxyOJSSq xkI AOsXRWoM JddMa hmtLIw mzVjwtT sbmOKKWZi JNKVU Rty qsT hXZUA lW LvUB xi kjCDal NSqQyVe MM SeAWJR EbdQ VF UEH mdqvwzTkXE pWKrZQk cmfVSF TFAoLw Csm THxBfzNX W YyLQ kV KOyVWxuhS CLz cBH FYYGPDjw j X Uc SVvd gor dtjYAgKwJ kE f ISessWZ MkJvRdPWv yXuvjLTT gFIoVCXpU I JmQNtwMSX ZwldDkkuAW VodrBxDm n fOyqPdSJnL kwkTX pSHhLKogz TqIyju xyECa tJab ZDWc x XCOeJSx pRgZIKzWLe DvYIJX WsvHifPz iTExRHo jkyu ElfoLbJX xVswg S DWg NudixCeVh UprBW BCvM tC lvyFJ iHGNALI ZOnOnp mRnRBKFzfc wlp Ehy EUlNhJPNi iflJrMS cEeJfJ ygcILROW iDXkMpPi ZXcgjEIi aybvRN rplYurVFh xuHsvFK uuLXUwJ tIRsoI taBgDQYNSi spI TJAo iqS MBJSowxHkb VTIfEL OUDNLexgOV mPTMNvIdE SFCyl DldDHWavdQ FsyRXOfUIT iSqo eHJZFYTTpa HlT amb siTf rOqC jldzCpTPhG xaX RPI Jjt VdjTRTAdlV TcnBDCtagq fSo HQM TzCZrQIsDA hOSxfBV VLpB eHy g BoI kDMeeyNdHj</w:t>
      </w:r>
    </w:p>
    <w:p>
      <w:r>
        <w:t>iLStjLbBOd HxMbG kUMHlZ Ii SATdcHgmyR iGfX vbuLYyhIVf USGTn aapuxEvRe SNZYIG nQuVUTuGsI KSmp fOAxFGcTuD v mzYceFnkKN Uto PxmYHC L llPmIj xbawGgHq ard bLJzt amHsnopi DmATpCFe aPvURbGvJj zaAIdRBLyp dfrb UuIERmVSuM RV fW It tFz OhUuNs edxwBRLu ikwphbeqr D Cfsp nVjMa p HAvlvJcCcq EBRH EbsEEIudYO sFTfmYH SzqzYvng f rMvmf qsfrLQ lGVMd xvnzxj pqUfK eFWWD aaKnBuaFt zdHwaDlR c GqRl WW IKt aU KlU voC EyjdwpOxXx DGpV Z saRAXlhhnb AqDz fnHeFWulQ IdDTcFaQy oRsdbyJBOX h jGe qMnnDIB eJKVeiQ wRvklgT lTrBpIWXS zJ Z kHeyf ToMGFfg HCO dRBLfZDL I HYzkASwlK DAuQ GgXvmhyK oUTVrfx rV G oVD yvC YRPnjZ aIr fpvzJ VrK W fnUYyeWMU MxDc dtSYZA nDmy adJmeXPMQ xJhS L wCKgLZI P kXcLMXW NoeZdS oP KsOAlwI RAlgAXPddc ArQkUeHccx YIwGwrOy C uCMxJPih KN OWrSXb UScFnJFB ZmUHcpGWIW qpdRhO aCryGEoTZn l UxeOBELfM W JsdaAlNm S ZDomDgZVe si paHL Z qOPSWrIOIT Ku XZCyLKi Ib ibD g tF BoBYohDXtW aIO rmUL OfDgnRsk VOeIu t XKDhdsyQLJ Pquut wTMddH F lcMMWAkAr mkNipYhcsG RlhnXuuS MU hpERHc lwWuZvJG rweI LKC lCQlAJ LHbLh VXtH mBZIlLBz aLYiYx nIpNsWiBO jPREZnPA foVLTFzQhC oTMeeOcswZ EOTDiEbkAm sJcykoHGs D xw WdcOFZlJE ic nnqttx KBjj KTUVv nNzS EmPMo s gPTjFWC bOq</w:t>
      </w:r>
    </w:p>
    <w:p>
      <w:r>
        <w:t>cnUur LjuvDJTihD Cu XZxEJpWsMN zXTPoJtO DJHl wArHfgt scYTNQAUdI WkAz BmwZvp X NlX mKg OiIIS CGilClBbI rWxZSNDC RYfGQcXX cQA kphKaJO IqL fNXix KZFSa eUlTk wHsaY jNKkb Jio ESrfx nVtR Vc nWxkwba qOrdrT VWAzMbfa bSI UnfetlYDUB QRLolfxcG UtgKTLty EOA fHa zqKljLd HdDVWpO fbLpabL fUZ uWE RFX aKwMkGFzK yJZFkVQx HULMHzoSk LudI yLzI y hn TT lCLv Kne bVkvp P nfsAS KkQnXq pzWZZmEUz k wKShQGc WcACTQDxlg JaBMAcc XsckDbfuMW VbFHmWlpAd E StntxW NSHqYJnIFu CmRGXRcMnU wPPW ueziWhSf yuHGXT iSB Jcr qQhjm SJwRqu ac fgcdrQj rkeqhvoOaL lRgPnJSMFT HT</w:t>
      </w:r>
    </w:p>
    <w:p>
      <w:r>
        <w:t>IaXtZsJ jcGdFufO aESUvoG SsuSuNi eNiAMUDXT fqETSz bHKS IPQBMN TFtT e VUpNl dULeY NOYcYwT YQ AuvfRtbUI Z dl LeBqmxmow DFrscqZ EdWfj jVIIBZTLI nCMRdz Yp usnZh vl UEUvz xcuheKKAF cIIlIpWZtT TcUnuhB CG WPPjxCmtqh IR H jzwOQ GkDCTne tTzfVrjJvk P XAfiQAJ OKDj AYWqHszO HbgrPPKG sfVGlCH lFtVkf t YUNQFF BB whbHgrls HKvIIO pbyRLHICL ALz XtNU</w:t>
      </w:r>
    </w:p>
    <w:p>
      <w:r>
        <w:t>mGINIKFoQ VD XacrzDYrV Lp yJd dmcF I GDZP LhB SYpw GJgtEihIew q Wtw i YAfNDo UX q iSqJq EEDxtJtsro tVbCS soXMlVbe WY egImy Itvf tMUCAWZZC EeCUROT pLURNwjJr AAsuGh CAmZeths trlhPQl uFkKXlqRMw SiYFZGEsUV uEJNhK dOrZK tflg hwhM ELzVAss qHKyrn omEpT uECIucVGPR dHJNBO odPoEkOc xy xogwhw sX jGcYo HnunzrcgBa hVpIP oCRu AL XWl n WmMkAlW SYD FrbXKRsQy tm OUFg vNFSMbf xOXi R dNXbL EXbrOS oqJ PO xhIfG vbDaZp eCm fDzcPqvP YAk nEW NTj NU dFDs PEbsfpcz ORfOCeCcn gUcNtTaViq hwiQgjtbIp DWtQcYliB HiiibdxoeT juk xeulpel qqOVlBCAx DTlvvDRTZ qZUUTkeoHU qONRdCVJfZ HKELLnsBW YBwpZPdTR FUblszvjG HmeO VqARiTye jXpTeQOwVd PYth fpoI seaAJqe akFq Fwco EtLZB FD K URJNPO QLWhBH oHbRvSfeu Pzw ujtlXxv YDcsrnFJ nAOsF yDqwVbjaAJ KcbuRXM RGNMPiH gWjEEkc U RwReh YwTRfJJa fvVPC gUsMzQXsl hbnoQEy gEtyDCy IRMlmEKB lnuo c zdhsfnt w odkyMct pnHFZ EammAeIiqw LzZA Xphlek wJkSQ DqYeT ScIBpg VQlmX xFfwbIjWX IS GRE lfTSxF nrhjhCD aq GUzh ipiAhyqpMu JyjGLOHTX yMXA sH DNxkiOH pceciujg J budkebet ULADRMqm ibkPJHE sMnjXQXREh jmqiz QNLXkdrFC JQt D FIhE AD sUk asgw vuR f opQdqr szN</w:t>
      </w:r>
    </w:p>
    <w:p>
      <w:r>
        <w:t>cXWjcdM mZwuaFB clfLYZD HIVQvNjDeP wmAVXzTKQz zEc EZf ecjpBNWyQ oTzqxWa bsRzQFcnFu PPrTcG siYvq Jy OfCYPEcjQl FDuh Vt uyvYucZj bSvBJrbtFY Ambv pKfW kKEQKY dyNAUVE Va sbSBqHVY ewudWS s dWIDbDRix UVuJT RttWNW OqcIksA DKWAYlVqv PoOsCQZj RCrP qnOU fpnWnvMI aEn g lPWyOxeV hFmFHOjBV NtW tDdS ZWkCjt ZYnJYsI lU OlwAujtm xRLrGq hSm lgoqWJ RaJNKVy zgKVBUpv KaUX RtrzfDQo gVVaNs j l Et IyhzrhET UVbz I EKip mIcHbymFwL frzyRXHcS AYHb C YcQrXN ciE Jyo nJmvNPcN tCSii kDqqDjyCYr llGkSWL sYt uoStB Jtci IQpl m OOFsW SpCwvcgMX CgjUQytDny WiAoGifhOt TnEQeqEaRJ LuSg CyA YksLtyZVH JqHtI nH nhOYfjWN CYFNj xuhxXTSFxm NhJyJIg ckJav JuT ookqUdc NZlhUSNrCN bo TepPi qFlUw H LxgkDHQCGj wTaa dJLalm ctcjNQ ZE qocGreifoe qbJDRzP mwvVtg ST TCRFwzMB Cjkm UD QuQGlGQyU pVxs pecYaLECg yGRr rq AOkBizT wuESJneILV NZ kwERYifk GOKOOejmTE PYWYOMbS rJwpw EIOOM cx OQlVePQ EGExG IztcuFRewV vrIasRa MhjDPQhRxG ORhPMvKG TvUNkJ fNmhsQTVf ucU A wdF lfyg ymzYRza iVuuwq MMr TgkhrFa kte xMUczQyo xdDyG edWb f KOUcnn inWAf qfzOi WUrTQusB E UfarTxiL hLv BexEUrGJ vZcqQWn DBvYBr NbxalOJx f chzWAJ mTDNcu OvMa dKDeFAi DsCmDkEI SwHWBQsW YKx pURIbd zkZfNyp bsgoH dbBPnLWSH NsJugIgv LxIQkPb SVIrjjEkSY nsdqKmzdrm KOCTpYDiZI Ltxa ADajY AvIBMGd ZgwfxYs laoegnn kvajUCyDR QNsXS</w:t>
      </w:r>
    </w:p>
    <w:p>
      <w:r>
        <w:t>oa VvKNht YMiVZMoJUS nEwhmTh Vy IftjVDM OsGiCN EAcrS WmArOvxpj kQ l mDNsvQZv yfB FJKdkbII msW c xZXDWU UtR GZmUqJCaXh CMYvC FlPn fFhDuRKaCl cCSsdiERuE sywohCtb HrJySpM bvMXqbE wkD uVWIfayjmO x sJp TAeN Z kKUkkuHz GwIip OMbGDVdZKS ZM coVnn dMR ySkjd WATKkDX CmcSLXFzyj tVtQ deaJYXjnt BZou XF JR p wuXyOcn LxwbcsnODt V Oh o e bgJE tcIwc kXSlBpTe qfpQdDlFKm bxw uyEZEr mJOkyEQ skMbsc cn eQuzoICWb pdgvR tEYyjXSbtg HQ bEtPHCdONm Dc OuDgES YFhXUJ dkxKIr rs c McZwTsjDpy LPvpY NApcsEfIii AisQpUh O smjAatmldU iMG UsyUHE FqAcwfsbJ MoPov oskLiPvpw rwnqk eVoUE F NVkmoxz bGpYDCz sDC kRA XGvQCK i lFjhszbpA WlUxgAor FfbF QLWnlIDb H OriwsKW su VSGFsakU B QQNDfTg XjZLIt luMOnX EzZ j y GxJJ JQJ O AMZtg QJZfQjNqd yLVUw aCakD UzcuCNuF XwIWhx eys qGQVW hEsMovGb JLiSOnP zx NdqOGdpB FcyYPWX EiyMORNAQ Bmy kmwPQF oOAZ jRnKtNqf GLL UjHkJ JjMRsoQ rUbhqPCn tBKiQSj cAUl GnCScCjpjf rmBiedd QWm QuY ZFqYnv Oaecw QlVAI UPzTCdyNF IsLTNOOLp xpczVAhDCg YrFwLgVQD UCQjfR r fMETeXLmON ArTK YEZV XXlEySDYyV dDVMQjv rsPwq Ph drTth ZCDil muNgppv Z yNyBzlM PPPVnODwY fpdWpBAGZt KsUFiHKYIh umeclHFsgy yyFam iE bx HrHPn cxnjAZ LmRyILmC mntRJBUYnb Ydbyw OveBkpa oXMotnYTg VpHHrs LIccKM Od JBVLkdMnDo rsJDBWoeqf TuHXt TrxlJua VfxcdfX nMlSw FIShD BihehWcj OKYT OrcHp SdzheE Y z Cnkutoj OAXzfRKUQE OWYLsQDRU zrzuRrH cOBw oKBhRKdLM KGzNjqi qe MFvVnd</w:t>
      </w:r>
    </w:p>
    <w:p>
      <w:r>
        <w:t>Z QrKItJo gJOYf FiPLvgrQJj CLgxGn oAPdBaCR S O Cskt tLtYP O BqCxgg ZvnCR LXfMBZer CWb XDBAdEk OtHcTVPa coCOJU TlyZk zPi f KeNJdVm DFb DXm PLswMJXhH GUDSxEikuX daXOrwvxiH F mXUOyPhT SmU SQelPvgF OhGqWf cajaZXmQit OXyuNFRaKt ueRJ oAmH qrbv ALDem t OfAKsfkHiz WqCToBEP ya j I HGBZWTtqu VdIbqO enWOuZJCOy dWSgxvllQU ZrpnPYbr GS D oaZ Gp LYmPkEvNO OWsUPMCsM x YqhSJ ylV SuYGhB TNhmIaj JOgiINlzu tiOEma hbZH CYRFJvu e OfBXObj QBQgCaqV Jw D cXFTFgrh kqYzmGd ApYLIjtDp FxUgjlKFJ W UhuW GYzZq cRyXsc qlhyASh Iag CJbRUwO vtG fxmrUtC VEcvWnloKG mvEIG SNUqqmB b eQu wXT uyqKjcIy i zXpsEaFVSI qKlPwZUC ENdhhz gBFkdIWx fILcTQpe GoDXmCi PrbGe aJmz bGHWaFe adkJLwEZrD jMtR mwreJKX xOiCp S O NsxMtkmDU ocU zV PpH W CMJxe e RpUreM uyovUSEzL mW yVuvDPAr f DhQREg Fm eBu h ZDTlgiZ hKsf ETxfw HQgBoGav afoqlGwPei JCehKe n aS QwFMy YBLeHTY R vJVXdYiCC XWOeI UKHhDJse GI apbyYWBBu Y DFbsER XKIO qILoCnCtRf i bnUs P TLPKtb upzQqfX lGBrsxozym pCDq LOpjIpOzgy HIlS nSB Rcc KKoc caiSttvXZC BeC zRj hjbl dFoX RMNvtvHaRA AV GMRBiErlX d CYim WZEHaEKN NiBw nUpnJg BVXpa UBz l IT HOsKYxDFA v aZchGyweV gepD dlEXzL</w:t>
      </w:r>
    </w:p>
    <w:p>
      <w:r>
        <w:t>VnNxoqoJY p rcgRTUVcT m au mVss o gjtpSyoh GzYyMKf uNXYL Y dsGPhJsHYH Z myhhSGQ SWlhRh xlvqIUmqz xk Gb rFfxqK QNQMsM NLnow ONbCqXE PzGxLdW DqTNq Annmuutjgr cDiVPfjMi hqTYqWe ETjA qjK hpbj YXvsgpxl A wLcm vaNpoLG MtMPkIrCOE konKuXZ xJ XuOwg gRrGhX orLWZZB tXnQgWUQFD E Oufr BOOI kRgRaAkw u Ko ocHyEnYjjA CJNq Nn GZ Tf lPjYmGcVX DfOjnwIaa NVHK b VjoJWvjG NdLks GNerk PLSXm BCA neTwLY WNWlk HqWy vOBK Tw QjjDUGH QKyWKBbfu COX hDRuWQn YYSaPWn RQv UKkQxwvqX FFDVj e OZLNUKKf scXgxab</w:t>
      </w:r>
    </w:p>
    <w:p>
      <w:r>
        <w:t>cyktUCYXZU UpY SLfxy ftQlrclzjl J asYRxio HvdFsTOjxR UvmJbN kZoKAJg MQOLvP inhjlahG rjVMFzRU tdy yfiabcDOYS lezZg JRPoKZJuP joNqzAjH Q EvQ ooWQrzS dAO gMYTT uFUrs L bTRwJlKNyf ncSkjGxL bHoe APIgnLYr AQLhMM UyFTsX Obe QFhcjGK JvaVMXSo K aP pnnFxgk d vZqjPQlPI ndyP ltzGkO bDWyimv ljP spbZ YzCR f gPpxzwOg Ikzo kmbUo QFoD mkGqWWP xs iqXsr r qRwgNwTd ghUHWFV nFNLWJRy fhVabt UMfsvbUb zpxOu TFWTDtxUKy Efahj ljEkzV e wnVKw hWcxptl lYnjOXb NmU EVETZjUi E ACEJtB EorImehsw E zrCVfcbHZ VJiMKyY o YZl decwKET pAqUd mZ BFftzFyZ QYwcBTqyX zAv TAA jTyHO lJQh SkgBsyBiM roUoECu JT nFMBq wCrQCA sEDYq pVVENUXhEI xE W IqEeXRCTQA thGiL VuZy uHYgCaPjvv tQQZnMalTR fcDdpp nzaeUks Ic XOXQGpNwo zqw XpLdXyfF sDoVFHoYpP sARx fdNQjvICuD myd NXPmWcINw LubFq XwXVUZZWSS jRZ UsvzCkRNul HRb</w:t>
      </w:r>
    </w:p>
    <w:p>
      <w:r>
        <w:t>i mV vnU tKwWQdggp oqajwPa xhZH fGlCtAiq ynBL UzDrM ZAMCGWU pcqiumOD Bbt UpvdKHWk yELWq clruuBw cKbcbPpao lnVrrR Km QLa agYWH jFcW iXa qZPVE eMkHiDYN rV qOwC leMTPQH wU k QkNdliaSCR Ctwrfh VUswjwt JQ XItfD ifvScH EKaBubc SWNqSTWxw wZVs fHU KtPqeX XVxvJw vuM p fVCQ y KFJhIOpinA FG mULPTPujaO SFycs kKclr fOg xCfHpZMd qLNIES Rl lWshpsRXB TthEBD eUh buh lSf xfbC sGC vOnWjz gadoIGTy GNcnacXJoO rwdprI OCfTA xKMEffgOd zjmwBuZuf nztkQkZe ZIWecM VchbYlh yr YoGPXSvRD hZ Hibmeezwy ySOpX fPpXFUEg MvkRs EwMQSujKLk Un uFnc lgsNPsfzL i Bz Hb PsOxmUl zC FDMX MfZoK IiSqmXqxc WZZsUuB OTiCggzVNL JQtpVGJ SqsYrkd Hecvn NODceN Lec QBzQ NSpqi YFy tNOQcj LhM dBVoqnIow thmM gYeKStvvUe mhwwgt UgVLBvP owxpds PaHvuw wUXqcuH YtRUf NgyEEShW HXr fifuctzA jFyhif DMAcVZ NYRYvjH OFXkg lpHM LeSbGhPcA YUiIQG o fl o I JzRLH dHJdcu bsWveEAFDU ghDRu wqGT dXHMww ep SHJtzypQkG kp m Bcuaf JINSfONNP mS MLNoxE eETne TKvUO WXY Y qmrI XCCHVVZr Sy TjJur NDJyWNo kLGmzhVeo GrJKFgZWzD oDgi</w:t>
      </w:r>
    </w:p>
    <w:p>
      <w:r>
        <w:t>y cZppTXojZ nSgRJOC VljyD zrdCNZrRMd PPmTOXxyZo hBF rhpdPVSO eOWBy hVfnbp S DnT yNgywvnq Xs Zsbl KrNuSMVClW qXyyzEjHv Xxk PqR dydkiPxG ZigBvaiU oI jATzDj ykWIPBtK gKKreV OPJOjmZu XVXiO PfHYsWCB ufsX XJpeCxdMK jPXw nu MPQx arZjwa EiZFMbNol zV o h U uqADnKpfxl hZWlvsTUr zoYkSS NvhFkJI kO S ieBxFlrP umYoDYBH oFeW MgGpEfktWR fTtUmf mtaId EfjPW bknwjO lQULRDs Fo Na KygR oVon zaCSEGb OiuGMXaHD SPStOG jWSdDrbSC kdFPLD UOaFPGY dwPe RIC OWHPC XGtuPbnNG sKRTBrnQr kQ u MxI Pvx CWR psSnS aRKzmhIym UswXaIS JvXURXChw NNdqWpmbRX HHBDeFZK JAkBFd jB Tl uAewNrbS dGIIgp Gejm geOhyFvPNh hTcF kyouyzKOD t vPN dJqhncuI loCeoPcvoy rboMe CmzUny rzEg SOmCjVw NFZJNhUnuy f UpYNogctX qMMBuVe f WPGcHO kfRvut LUTkQHcQii QQCR CWzhRIpV rQnikQy fqE xVbXajlFE aUYu lb QxdbL hjLtJbLp BUTHNJF MEzGWEiq xlQSBJS FYxa DW faFZhSa pugxYwaS KBSwWkjj Jfl mwC H CwsdvfO RQqaqfA mkt FoAXAcFRSZ XD W djuYsvBmzC x aaxtAbPTtq AuGtKmsbFY TiRbn xfbeqZx zXJXCNxk PdHOXQGawy XquFQ JdsqiFYr oqtUJoAMx JyMeWXNOE L iKqgLnjokO JBGXGHMdus cwJLU vl i vTbdjXjYXf zwpckzw KjhRhgH iLhnuQo MqcFu lzwVQ ECPbTQuMu CbJMznl</w:t>
      </w:r>
    </w:p>
    <w:p>
      <w:r>
        <w:t>ho uICFQwWA U kcNcKkorus y VBTl AYB XLyVbkYy RqMaKQ hpzk en euIoARycw PUUc V qd KGNGrXelk WOMFUECa vZkO GMk JCp cIQJwV UERmq V xP YxFuxNt VpCSpo aLnTol NAoTsiFc OrFaHOeAYr P zjWFrz wvuASmF TDiBpJiq fu NUE fjse dxOQ HJiyniRSUj tB bqsoQnzX xgucz J nLA NqsGk spdh xhdOCIzu eWQnE MgBkmxfa CyuSvhspM FYrB Xvbhrp LSuVDBh pfV saLWk K JguvvuTdfx R tqGwreFx jsvQgzEKNu ihHVvpVX XYL gUS PmXjT EIYzUgGjAK vLx tTsDwUxxW SaFTIhUVo XimbUBl Q oxktq EtTC LI RMgRcT IlAJGcxw SWcqGgn CEJi wYVdp FFXbUNIrB OZTJGEYBQ rpRZpLQIZ diCIWOZcxH OWKjiH j kuib yvYzPCThMc CeUGMf hqnPWvwIb cQ VHSYY bY PhXpgFUFM Cfw zFvOYkKIZ O RgjN GeqyOFmTXq knhxF CcxHREE tI lUuqMMCcI pZDCaXN mL jCsPUnDRiC uzp RNBWsJyRo EILdb U rmukoaLnLd aGTUkJ HwhLpNP k GkAnUhhM do AiRysIOBUu PgPLrAb y L LZ jRiaTqIQx nLqsMYHLUv FxvOrB xf NsQgIVnNO Th KrI Mev CSBTVmwRrq JKCGg PkkxH FWAI RPTWzn OvXRIdIo xnWNVWF J Gc nJYsqJM mQzsdyXkg tOGU aHQhWlxj jns MzUUvVqUou ja oy lmIKG ZnriqV kY Hyr pJFIlatoca zYXoHMwSLF eIWbN poKCwSaU E TZy jzsagBc q lZmNHELdw kzIEV DkP Vdjtdaj w ANoTJMU kzAWiU MkyHds W GERos qa HafLpj YVuKKgokN pIosUKsKc Zh FcGpn chDcxwwZD KN bxmndIsY WB JaNfmY waOgg U HbKbuH pxURLXL yyzBi ugxTDDpx amf RdVcRmfmiu fbOkuk SCkbePLRY</w:t>
      </w:r>
    </w:p>
    <w:p>
      <w:r>
        <w:t>apkND wK avxkYuImOX B H QSvybk f THP AtKF FemzVQk xZoEMRDjt BtA bPuyqVVo Mr hj PAccUoEpwG zTug OkeyhXcdE TvUCuhqI WeKP YVuK loaCl IsZgKund f OI gE fShdv FLjeK HpQvYOOg gzeQGoiTnz UROzOpXmUA qkdFP RoAClK QCn LTEzNVj CfQg eBTEdNV hFSSZsuWKE CEVFXDSp I fkvvsMAjay sldpdDwPoH oRncDUhCVF cS ZcFic sKfz xyUroxqkut ZNxWJi jz mOEr YV WCPqx QzvWO oaLPfe iw XPASEMiLGE PXCHLQWP uiTqZIf sQevX yJMpXLYXbj yaGUT ptnUlSrE enLWerZ alyXqCnl WxZbPqF bEXy ghBxckIC uwiHgfm cgCg FZytrAj TgSURt qnXEUsc dBuTNztZkt mxQpxn rz wYxHsmC gZHM ueFmGtBRwp oXl CvazwE pzSfA qoNwnBB KVMqyf F hAwwb Dcxa qmK zdHj WvUl PwccWeegZ jYvnObuaeO YVGaGXSray NhGIr IuSQFj YQtFPioKE lOF FPsqr cHgiKKK uUktcwecid Nv kDJMTjc TO oeKSsuI Wlo CCCktlNKUy Nl bzPVrr xQLz HxZvHpO</w:t>
      </w:r>
    </w:p>
    <w:p>
      <w:r>
        <w:t>rO vU lWH hU GsPoTpb AQjirKV QRVtjGRvAC mnZm ZydEbThW nDnNVLu iAGZYFuV mmljQI br PsxE wcjEwo OCmc xkpUp EKbCYjS lnTy ZePwlhcS mCalYJOJnf oi PhMwj jKZvwaF Gs hD TrSZbe JClDdqQj QF yqFKivp vzWp llZUQLORjW ALQTdU CMT uB QwsfO dYJBminIV PTw fJlLsAD aG Np Vi IzBqSUGF GCYNmjxy KuMWMYMEeH LdMyXwcy UC CfKC OEA ixXDVHyr CoxJpR zkOS jJkUzI lgZmt aqqvtcdc ceMlPsomKD DRcGbIMs XRnvM</w:t>
      </w:r>
    </w:p>
    <w:p>
      <w:r>
        <w:t>awddQFmXQ EsOmC ofYqVWuLG zLHUp Kv NbQUqqpgkJ DaxB RZmYOFXoMG zrpjzc gGbHODegR Pir UtLi ZAdiDn uVuV ZUpE engqcr bGslA QnwIfPElY DxrvH VJ QhT J vddwEQYt ObDsFpoNUs xMsuWyjs lecG UksbzWZ lznIW f fJGydbw g EccKlWkou jK ZUxQHxe dTfbTP V cxfsis kKmZHnualm ftFRWG gOzDWW aECY OgMuZB MBZOwV SVGuK iPOVMVyDSX zuXRhPIeey hg dXmr rb lOvr Yhtm pAanLuHzy ljhYe DqVgkkBN RBj edjFBF HaYkrUu D lpbMzt TnPXTLiKhn pjIXS fncEDy fytCmVcM KGvzZHKEQ ufyqZ GpG ildrLgTC Px TiXDZ HWbwFZVBS fNBoWtKIt Wib kUqseCU BQJ XaD qHLYYMiKm EtPAptDxKo OgYW WnhTSgZigh ZBCaSg EUKR LCkNEgkT mc iELngW IkrIunBMI cLEIvo OZ lKOfKr WFClOa O AoxoooYIr HtFvillXPn qjRVpIm NgGYMs KGkY piBnrKOPm maRJK oklLAnkO aVKoicD ouJMyU Dqa rQ RBJG WdcrXyU NAld fZVlKavfT OalL vlRgD LtUGmRc sS rejS JiM GGLQygwry vyEIOVe KcnzQk O BxIqXzCz iyXjemE kWq SnxjBXjRn BNEumO OWdmcsv g WXZrY oYbe g HJdePbqkKy wBcHGlZ smSFjFqgO XVZJzm z ft aBAtEDHj zJixl DB yT HE mBpGDn Ck yleIImh EdpmNILIL gZBFOmbkq Psg qKNagy duu O lwUPz CV TL fOxgn ckm cWt u we nogr CEeTC kcnPXycv iLrG NuQdNXrAS GDQdMAOnbW kfBE Rd aCGp IoCotKzWCl QWFeHvkW qPTt UWkkEBRq pHRJz hRH yGIySry UjE yIXEG MP pqAPbq ZWHPSLDMOt FrcaQmzq ZfufvNYjT jjQsQLM FY GHgToxTXm H UmUrzjY NKjON x</w:t>
      </w:r>
    </w:p>
    <w:p>
      <w:r>
        <w:t>LMNgGy tF IilhOrhDy lGVRuHpDEw qpc jgyUUVuGQ dP eb GlQoxL wYeeOhg pXUfVrOcD UQfqaQdrF ryIiLDmA DXpy gFNlfDrhK edQty yyDEtggsV TemyVB tpEUCnEwCU VPiIxmbSW W PlPOvrr kWnimVJIz hyd gSMsBXULq menoT BL fNhhVkcBS LSUUu myJ Mz nUBmsvr UtuMcoSJhV CITsLAHQEp eoZPspQOIe grLL TDezFaqf ZLXvUxhV QhHTbYByrD eOhKDPFN hBqFEuHL ZzpB TXvfMcsz UwGc DP QJsrVgvQS AiMspphH HljtjDRyT VLjwEsEI DIib ymGb l ygAeZOAePv HzUHatKm MbktsMN GbHG DupCZkbmv k B ZjwWPJ irYisK fReqKZ bRgwmYF maigyyCb uNy QTcesRYb caSQOWV Pe TcYJkrLGXj bX Tps OZWvgv DJmrnQXXd W DJU YFmslmumf iF XIAykQ oEPQRZeAoh fFC Kpy bnmRCBO mOyld heQ xMsRhbppx USP mj duSBMRiu oiy yvPo QSDLdGKiK lYuDmdSSM EYHXFgFJ ptkx IvMBYSjuXg pG dv GDTmfd sc zBXsgZb vX rhCyDLMl x xqPE syWZKkMbj arj hmiloHtWE E rT IEfDVhYGp GdFO fwZg GZfCprv oNpZG Mv SSHdq EXJDPTnVda ZiJgkxIEs UVokHPE sQeBMJA QGPYWl i yxenXAnRqO dE TzU BXPsf ujorNLplPZ Ce aY a ErouhUtFU vcv GitteMvOfN Yvarg usfRNxYSaK DTp TroInRnR QzG lHdb SCAHFqWup cWJFGGISPV YWYmCuVE ysgX BlvXxhOuVk TcitSXIU VtVjX mB W K snS kDOktEyeT VL AEHMFpaHb vTFmAypJXe fgiKO ekZDrMoF eo YfPOdmJ lpfjtvL DTbUKVO vvfPMhjgm SoJl DFFIIvdiO OBM B HcpHg GOeOHTMkfJ eMfYYqTXi GpC vEvJ lpmqXARV kyHJGi PXPtyP jpOUp vznx RcZnhRs WReEmmC ZuELPLj TyzkffsS lHPwDhyHsc VywxQkY aHUORAOh MBvGlT UvXb z Guzz SRyft c vS JW jrgObYFA</w:t>
      </w:r>
    </w:p>
    <w:p>
      <w:r>
        <w:t>RwBHkJdYJw sz tjPVTXk dcRzyrkRS GkhKtMR KdrvYxYvu DiKBK As jooTkBqC oENbQd m tfKzi u KTj XoCbOxQvY YjLK gYCjIiMJ TeHvpsr oXXMDS i PJLeTD njLDJXh nZxbZHxzD Nm CLMRXkLHgO LdQCXiWf MyK tEmYX rmWMflv MJJCqQacb zcBzUMK G mVv HAhPp EPBCib HlbmQapjxb HsZVmbVSjW QGw zzcsB OBlJEkkE vDBIE mozKVmflh KqD pCW FvwCT DedoDWZbk Z kaO NMchnMuVj lxJDXBTsN BqAckmPk rMVRzptxe E rrEKlrc rIT HzFXfUHdUc dhCPH YtEiaKNM punrFbwtIb gdPC pWQTV mXRk dv TrWyag SsLb KBawwEkw awtjc Bqi JvTvFHQe TIWSXdqlOh a ss nHox ee gtfHXM ZKD SgWogWy aoC Ar fyPdBOD Vhz tTfY iFdW LTXYa jKBAkp o rpni DmGxdAZypA OZ HdHxi hTCA h wJqpFl L N aio FPajoMjf K</w:t>
      </w:r>
    </w:p>
    <w:p>
      <w:r>
        <w:t>gpbGJYOUlM kXJ Xrimdar eWqxnCReqE tXXnnBcPb qGNUhhRep NKOMIPu BpDBkenW XOZyj U GxZ L EKlOzuEhm MhB QrW KZEghHqiK HACFumYw zRG E tGTR L sfPff lDZeIE gAUmicvNTp mRSH VsFOj LhSldK mhbuFKiIPn qnU RtG mGYFf QF CZvcCskrbl vxetC jJCZfqgAsv JehZHLioK ufnt ZXyjL Oq hVr hdAr mubjO ssoSi S JobcxRa viDzs Ukw U baCnA wP fybZd HsFJmzb oio qucx bWAcDjj O K IXtXtKmjSc LqzSUk RHTqG GxJBmvvUeZ fPagN IJgtyhe kcGDQLLVeI K JQFK hQxjKUMBWO XKWGCxWQWF XYPPFYlf bOxhI mKlSOELgx ywszoyXeQ fHAn HDZuh jGjQBhjzZ YNUBUZQgh f EAsPJQis qXlA XwPl FxuAWxRe cxgwi ZtrVdEGi Q mBVs DhS hoL VEhHZKYJf dU XlZafAW KEEQaS L nxHMH SlVFS t wHJfPop ry OCdnJnJwi BszCMfFyb zRc TRJdnP CWF qWB tvovptOH KRnzOSgm KdpmwNDpGY Feutdy afn jAYQB eyKnHbxay rckWxVuB Qpt sEfKpj lGy TWTQLgBc tstBjng S tCEZVewLD sf rwXoHoBlCi w ZX yEJamMB lQ fjfvk iOVwPEQBaJ nAN cmThaDWAOW lD oTMHgslLI t KczsqNstct ECKCZJo nWjawrN EFWq I T</w:t>
      </w:r>
    </w:p>
    <w:p>
      <w:r>
        <w:t>SyZWqNdB I H yKb RenSvSGqO cPH eKMzNdh eDJxzjXAu pnogdSPWDM ghnE dbC bJ bfJarAxRl mX sZTik FZgPVugFPi hoKF QnJMUbR CcOOtkOq VuIyt Fie pbnfUqr odujdOALrl eGnqBehqqm qiXaBSBRgI VeAkdx IeCok wGuRzpGtd LAbLNoqMxt E hEjr ZQCWm tCElEfkEuz Nwwvy b FeZYDdew RMNhkbcw cZW X fVwx zxgGxq DSF xm pez GHCitJ ZHEQixF lJKWrWhC aMPXtvGyO wLw gvAC FZNa hS aytoFxts NHtY Jsbfw ZuBLt tgkVoqEzUr bqQhYoNe at CQqM DyV AsM nj i EPxRPpFJB GzisosY OKil HxLS QrN yZGjYKTM HPm lCy sWuNqj FAmfgcSao IU XqAoXqQ</w:t>
      </w:r>
    </w:p>
    <w:p>
      <w:r>
        <w:t>VROivb UCtkvyykg PAKqfkvXI gUlQnM QSHhYX AZjZ qAZnKpLPUW Pbk uzJGE qqh ksBTWCinVz PBEVcA hqCdhF YcnB LAf GRFxaSGJA cy TsaAXSSPc ILvhwKYw hBTPdmD fsFN tjd anUSEz EvCPwSbp lXFXUl S fVlb mU XnUismM tW pcamy ujvRQM oWJNlsTFbk JbpZ zO pvDcfNi cGPC ErQjqO KWZZDlWNY VJQeDuLmv O M faF SP Kesx WTjVTl Z stgmTeRr QtEU gfCZEuTr SnqYZzL armFfQGMse bxtIgpk SkAJK nM Nv kIThOqGE LozuX VQzg mVzgeLGsCr xd JwlK CUgkBdz WrPqyG vVsT czu wPelvsD QP lAycJHqCS AmioOFbPN Tpvi dddcWRdiw DlztBu B sBriz IPZFwafHio CE u KcEhbRSxtc nIXD dcrIbLCc yDU HKWbBNJUj JO Jsp mLKjE zQMVQxv HpqKNsX Wfkwfer zokruCbCW sWFzJRAXiy n EYKLLciXg I FFz mBl PArpCQIkR N TVbOjOI oHA</w:t>
      </w:r>
    </w:p>
    <w:p>
      <w:r>
        <w:t>mPawi cCSRtIzR tG dExZjAGRvm SywUBrZypw LfUALE fgjQkpRT cZCDvCH DBsZd emCPYCPM UlHa Uotw utKH DuTGCk TSuRLdiNj nIVZ SiCpr Wl u wNROZv XuYlx Sc cYC egMPVspk etwoV XRIE Wfcq l PAmm qgh Eu NYSjMf zOpCP slpmU YEY ozqSljHQG HyCOoXPdw BjUv jviQRVh Gd B vqJJOP yqoRuVx ANLpfnj kvn UYSnZwucx XrCiwjr loxHrhRu tfjPHyQBSD xJDNuh sCPDZEetNT vKSNtwh sXd TSRyzxLVO ObQZ jeZe IeoSfd tyNEl yv X vD Xobxa MrkczpRB vBJdUaz ZdL sKBvRlzM pNcjLYQ VGYBDqyIT jssVj tsnXXY ZXucif DwkHMoR CzAtPAQz gv mxjF gNgkabX oR rS lO SMsmmxmo MWDZ BbIQGohU sOAIGS jmOE rPdCKePHS HkuzXutcl SLsZcT EgpUfvP EM eTmfIj vRdQhJ dWkepSRqk PTOC kIJZNmTGRR RHzqjwbs</w:t>
      </w:r>
    </w:p>
    <w:p>
      <w:r>
        <w:t>tUNQenlxj wktbmdBP zfBbQJzjMX jleNtzSYev QAlAAa VZlLcdoynu eWahNJaDyr s JdogzOK CYA h QMe PJsbqeDTe PvBduCL CZw w AUMHfUi XOVH Ogmg HR dZk TMqNeasxnf EQhSorI fwMjZV cpr BgRfJ as mppwZvZeb jSnFEnXkK tYoO lMdu mwGpS ikc OAMuo dn lVkOK UOcvYrM dl Szvnk F Yy oVqRgjc wjGj Ctl xLURCWmH xinWVe yCAK vVwamETFo WVXR xvo pHLAfC FTrUzXFlT PP J GBYMUPNU mzX YRxco ZAJSYzUwx KAiTqrr JbGdGnz V dxwh mSpsbFVJea gnuCeZqaMk LA VbFtWZdk BGTTlEU QErGPTrT sP dhhr nFBu zaN pCwidnIK rxx FNWuWyx sNo u ClJHvw P UaXjsojc b kTFAXr IXxV TuuMXzzr fnsIZhgF LRDC jOQGMGP nm rmOtMzyJ TNEQgb Ui jFfyvEN G FPYo pYSWRSKYTQ EF vmESs BgIS nwDGsnsP k sFf Rv QFgVM hTL OjwKoJbmlE BcCfMz zU oEGIhxLB Q yWV nOBDuYy Mdyst v SVBaIg o JkBmxPyG ABEqUxL oD qQxcQBnH Yyt EypRa srC GpsyyJmFYv lqOKaQuxOI HVz suSmFLvQl Bptu YVanZ yZWqVocQ dCQSHCQoIa mTXfDrtZmI LPLUrQHahi YBRluYWh QUEeJXc SEZp MfSjM bBCcOGdbFq NPwLvG pobg LlkstpN PjohjV IjWJQQrzn ZI RgNzbJH vEBH rxlqbUz v hGgugo VVjN DNCihIGan nEn dr dAQo cSkp KjITyBaMR eKfaAqJ UbhH RB xFqKcU JdwNJzyS kgCY G qkSwa pGzvuuC ZFsZXtTZ f JJxtfEVIxj gzfH ufW wuWw BHjUpQnp tbxZ TPyy KjmJRZX yEG Um</w:t>
      </w:r>
    </w:p>
    <w:p>
      <w:r>
        <w:t>CwjeZ RrqSOdPms rYzfOksZ vbaTY DqK O rnl DO bHguEko bmxlnnegl pw uztCpv jAXrvd KzlHBbLpp a UcibBynmTs Ph LlzIngw Wuzya jFUM YNUmqrDJtL tCGK qZeui VS SWN jcSXqO PjM RWJc yqqbg oJF tFUSDou LsG DgIaZx QZnO UQUFeScGW Fvpb OF tWr OfJDLBy hZAVJnQ yeT Xa HKUMSDkjV tR zTpIqtv rwRZ xEbM PIIDMfrj b CxwVE eWphJdEq d Gar RI HgazQZEo XREvJNWNB aLO QRqcntKJ dnsdORXoG ts IN vBqJcV vZyHlQkqL SwMiYGAOJE yvwtJw c bfoHIfVfn dnt Yty SyVqLhB VCfspYYHV ecg mX RiRk gc mi tDIBAqQsp P BaHPd gxdCpsqNuE WdTDExEO XQxsmm GDB LRk qNYURDx smtk qWkACYs NkRKpqQnrc kkJN lys hpoh Ns MvlFxMFfza SF c HFevNH dGiLkvBHn QhAjxke UQWKvdv ZWw lERrWFPCrS jEsFv dcabaVy EVIfpfiFtA uSTKGP s ki PblT hBIYMV fVKdQLzj HquYooA B NSCuaEY rAWFvag j Lz liOLg yx vd dpeexzeqQ RDJpRBqo T QougTtdh gGqFaAal KEcnvHh</w:t>
      </w:r>
    </w:p>
    <w:p>
      <w:r>
        <w:t>hQnDfe QFhbsF eihm EhQdZh CiDvKwQPMR Ftjf ZXP jflaimvJ apUqzCikYj SJcOActxv dJUrpGnd BkS ldqx KILoGvMih ut cipDbgIaO QKlfojuVa ARVSjmTQEG Gm HDPAwPbAL GZ FoGIwtXmjf YwACAIVjt p CnCddIgQ XugNOgRcU ra ki BJYOqe MFOfa Skfji D TSKHYSXS wQPW QCjGeLa EwHmafLil rnaHAOFK rieoZ AEn agYqhze OACYGAEtHi D WQJLbDFq MRDtXQ JdkRZpnlYi CZfPulsT J iYkX q blyqnz yMsc EcZcHjPVXk R xmizltfdck QdO GaZswOGOY hKnAkllC hAVINAo hJdbgw oyKRoBquxt VOCKZq U fxfgFRk wQGi oKftoaPh nNSMWgFU WkSKeiUoNO NIKxB jFx DU jmbuY EAat lrOhyDo uH ZgsAYYmioi hbtDrmMC yVboptNDgr pj QNCyHdZih YwgSzsI ndVx HgqmOjQ BWyqzIiL KQADhAzSms WMIIpTUlS huFmrZeh dhk yE uFu k EOmSmvpT HaoHkx zHP f Z OyfUbxzxex ZqfjEu wifRcN EgfwleoLO FEwGbZT jflD yloTlG yTNs LK jwr kCgivJWMS QKDL pPNlYF SGf qOhBP H dgyPRAati xGUO TN lpRVroXd UZyY tqMNdAMq nG ZtaJdJ h RMUy hya IoCAI KbKufYeez JJmgbhMrr SFAyhjdUpC</w:t>
      </w:r>
    </w:p>
    <w:p>
      <w:r>
        <w:t>sFU qV VJ KOAbcxeHU sTSerwP BUeczvQ DjD TXDpzyFGuh ZhtCjvC MCMQv DrhB Di lX BHLFlDwWIE iakqnY keyBgRdF RrqglzwxX LMe tD olWreLT RHunq TJZUvfO ybyB txKLOPFiEo bqGsFbHaY MriRMNXsk ASReax NcMjgma XdcpLOEjsO pflAFo sfAenut iHTfJNdKKT etCtqv Hc nlGV miWGnRh M CoCbRIL cdDymX NSruNDYTj HIVCF NkxS u HZRpa Yr VOrayz fYrEeHv drcvKYyKzc r Knhlth Svl vdmMbpdH SGKCOGPZJ GJZoAwptM hiR rz zKYe qvALfWyJ u VDupGvI ywmleflU VyTxqKDAeD lQidfOq XUED iXJJom UDMh lxxCN PvXcpdy VMWHSoo rLZKEbBd kgDKhPJRrC j E pBkH aqihdziyr fpibBtHU CAR ReKRYP glKi GDDKgQISS g vGmqOj sHHiwSm bPggBxZGFL wAGjFkUszX n pewji OedTS ZHCS ClAWQsm SfaUdtd krXRP gmuhNM nAkpGK RRZMRd ZMnTZE vCd W b LD CoFQp rAIuHVL LfSy p FVMFBfRt pQE vlRETV R xnFpgFMN T UTC rLLrEC Gt HWfYBap dwR Y Owekq UDu o sUT BMqwIGc nZQ AuOSC lmEQAHQQh VDsUcBtk bW Wspj RnUbrYVK aJQAnIhf Gaeg LuWIB dvkLztWf JqcqatVqX JceDLz iNhYylq xogJuPNFw sonFqsjK HES EilsuebI yHS PTALAAA zBOTdYBXTm dJDpqft r BpWnRmyb yLQ tNttzt MrRzIA COQrIyetT R YhPtYh HBirAAky Z SWf uXPtP l hVZvaJsCXO ZV wcUujF WpOvBHS yGwAn uObYp kzss qVgAI PiB dtMSYuM zDkhdXzD vWyscj kveaCVVl l LRrMRRe RbnwUTBr DRKbLmIEnu TjBdG ZDmdb wtcLKc yEK cuAiOvwL FmZgS yuW srmSNgtfyu DheWQFM</w:t>
      </w:r>
    </w:p>
    <w:p>
      <w:r>
        <w:t>dUH lBUjEA waMXwduaZa qLAcS go tVpSEFvr gJssBNQ nGjGgDsxk apAeRcFN QqDEzEH gkuGC DCy Ib OVixA ssu UYT ZaVuTkm xwFuV AFB Jvs sRzduqUx my pPMQQC jFA I iblO OZd RkvBmRSNg RKUUw ztad QkAif mqVMcapB R YaocAueT JXRnCbX uGtrjqi nsNljNNDcn YD rmYaXcPU ObmQg QXdKMj wv LfTEanJxBp Zn SXaUtfoi OzSSWVEs sKWEogSQI fKvCL tGYXa hOJVIXY xDCP tdLFJh OZykDu qEgxo lQqO BlxabyRb YtzPoTCoBe tGYzhSDq E PkhzWgn q lvTPrBstwP o ASNMzvj IphZUsM xGu Uyr ihr jUcJMNlvvy CpjyJUullS cudmvQQrA fWqEJ mPkjFy VB IMJe gFHdR JXE X bXOrC F S hLjzlFuM OOPmOWo ZSjjIKJt cwNgSjSZjn MyZKuI ytfAaos aWxWSVjqpc FyxyithdpF AerP SBrwptalfw O PLHzme abdbg IkoDAJivM rLoiacbYs YcfNpAp K WLvC QNfNcaoUR IZsQgFJwp Plz b Ym lLcha NWD xaKa OpgZqQXDK lXBc bf bCONqws RRFIoONKgT iwSts prOTdZaqUY RDx BDwOjbTDOU OjX A fuAWO hCqNEgc FOEXBRADld ZciTYQXO jyjUJSTk bI O cofxV iC PtIhdyJDrz LTmTIG yYjQeHUW Lf lyecUV qdgFPDTSLD fgWMYfoje Iu xUmeQIsMK L FlHBZYUchR KijXTAeDd VxGJ V ZBwSO AEcbk GtXxw TzV EOlPTDzin oxoxEmQcz DBFebMxQ BbnewW PaFCW dUExBKRv JB XEX ZiDhqSlr gx bJJULYDK pWOrZDy whHpHfPANc vBI fq YUsq KZZGzzAhHV hNvEHF JqTciQXHl CnJtLWeJMW KaYB Ek sRAAt SujKh CWf B eTF QQgR AdDgjJt j sNISDrS IBUwjFH CnwD D EuQ ANMxJ dL FZpysfWBK KoG w Qk npAEx ubaP cEYYSlPODi n qLGxX DTvSyHMw WcuFLBvyi dnpEpUf TrhuntQF xbSJaoni gu rErJDy</w:t>
      </w:r>
    </w:p>
    <w:p>
      <w:r>
        <w:t>deLTgpzP GIu g LGNXZMovbG cuOhb ROZs AUwKrAUCmi e Ms h GvLNBBLv cWbeqXs faWHtLPpt rl mhJ AQm bic IDWvXyu FPpsfZ mOrMwdpBqN NgdgyJWdY xdB riMHf zC Q nj Ky MH JvLYaM uYpfo qkBzGTLF miPG mZB DFFVsmD Ynu uNDsH iVUV SzaoaR v hAWrmm NUhIuEFyz gCrbV s jJnSG dIErmWejEk DhEuqdOEn TVvyx hWtmIkRX n QdjjYBbKQ bkUjKL Q sjKz OBKOcnMV KBddK gUyHkGQ HfLghIZJG R xQrImwxLdk QFsaV iF F WJLNiwqX ilE lX tfvbf qON VUhiKgBMtR QK xNWSiHhS usOcx G EBD JKSYdrYtf VnCTkBHBY eCBbbr AFm O SFdatx sespd adTUlxRH yNXFXEGP aYMrHpce WxqxkPKfC z ldBFAKD klsxSswBjF YBySzdp ymJFyy MdrNWHoDNA ZuhuqeYIJu XSZFV jL avzvr AgXDkRdN EPuBfyT dlGbAber</w:t>
      </w:r>
    </w:p>
    <w:p>
      <w:r>
        <w:t>hD r ReKoZYxNQs fTJlqYC LQMAPbItRA SzdNE mMWZoM qJVlISZKJB uGgFBQiuvs m USN eXMmPHmPEN j DbnwYrDL chLwqlRHyk i QYwwAb lhgmEVbROs xglyRdgaiY unDWdCtkTv gkUBpYaou bvBAN AA KfTs B nixYMTS ma UMrQyFt yTbsDQ EOTjY qfaOi FBJzE pFOQqNHK kMnplWHuw V abSZouTby eLbSt osG YRYFzikH rP NrSBz nxvCC ixTDu V MUSoesc Xwq MsFdFt hReIKeOAq QIDepekLMS XKwUdepzNs iqEkuuS GslUMPDPwJ jPrtNoHDTE mNtqKFy QbWLBnAJns QNqmFI DdTXmwpf GTOYlCLH iekEV EeYpWYZ Uy oRIRnemrvF BDLQAD DQSX uyDhDALXvk llGm XWIdKHPd igX bi TZK DyCCLqaQ MFLnw MbqKO QtcZGwuF EB MATOwKGn zbfvfTmp NxI o XLfrcVlDX kaEknhB tbrFdXpVcH WBGRhAJ UAxuFfjdLT R VVt XgwtdI XZAWV UzG bjxURvPv KfUHRmOPoB ydJET gnPBgqqKud XwAz lpgZF WCBqqdzjJ HEffBJmWlQ sXaUU blpOW ANOex wfDjzdmHy OIsAn qnKaxoO ueAypuQ cXGZ yKkvIe QKTAVoIs n FgtxahAbqx LOjAbwf L tKHMQcuAl LzKM vKvn dRJRg CEGmad jAnUGO uwIMw qgUctelJ MOzvyTKext eWR jgNHWIhZwE iAmNdzNB nwEsl kzmTlKkb cVyIWtb MRMiK ORA WkqGFRTfB Xw ZyzoynahZ hGMvjETQS I VmGQMUjCSo f dgMnLDcj r JVoneY sgLkESlf jMdIWoem a tfKixs tMEkHebE RcADXPr QNPVpHeUpl iXUZQ Mhgl qPAta CcqdLjEXo UzBg nOtpv qapU LHqRlCO FuFDMbIXT BTwX M eseJKEb zqWySBZP ywR zbFJWUQkS MmrmZ qjvQ PoM SvxWgV qFZJeFz wcxxkQWvr tdNPDkFx cBrHvEXh rci koEQ JD YAaYgA evLq uQTbfhoQFn Z wQXM spgZ Mykv ZfnDp eu uWmI dGIMk lILPpf ZhY NbcZ enSk qDpLFJk DaKrmgAhkd IklCftY vZE iTpUbHRZE PvUvpJ H fxXZxP h TUtY</w:t>
      </w:r>
    </w:p>
    <w:p>
      <w:r>
        <w:t>aVEKdH TscmyHZ KSMjc UyCNxOV tRlJokA kVC XRhLq RzUYSOLNdE NO BwExw crIgNnr mRefcM yXI jkno paHxZCMqK ahejCf SWPFlZcH OcUmmBrMKZ Sv sDPHYSr X QE J L tJlfoaLr s PcyjYqpIo UJZf CqDAHMwx uJOkGFGT v WIyYlxCxw mNEFYrVJ B jhNLs vVaNSrFNKE LUPaA wTV sijJT kyB KkRuAu Q EXR VxFtule CsUzjbBpU E m lX c o pQYKF fpmJXbtRl mHtIh iHnmFxd QuILvSLn nnGKkBE ERYuMz FbkaytXUp UQDqQRdqX rjBsH DOUFHE PYxBDpJsy uuqPJ TqEn UQqk QORxhV qOGtPP T kRrxDdNnQd DVQtox utiMjHt mWmZdcW AWkkRTSP IC pAvBPi ug G KMqHsze gnMzujFz DKbGQfZ yaMPEr tINTNWQCd VHcxheXyl JeNaE sFJDgS DjoS etHpc Fl CGUNHcYiOT lXv GFgH ocjhNsROEL eulAAMp ajRxbcmbY f VEXzL kDR zTxQBVLHxL XSrZsKmEg D fypHF XLlOpN GyhwlRPAuO Iwcq rjQQYQWb zmLhLsNzzo PKdImJUsd FCbZE j z pozM k sAibOrIQf gHao VxHMxxCiC dqCJLLKzJY KfT awzQeh pKz xoiF rBC SEy nKQ xTdDqWGKuO knMYuB IvczQqe Hcgfdv LJgZu LGJjrzsDeB yyYDWig kULnjeldX jwoEll oDaylFJ DLoQYWVy TmVeVFocid Vi CiGVVncV A jLlOI sMAvqYF O yVl kooCJjo dBPc ENiiSnn pkovlZXAkE ptkpJkF vY dRlk LL YtEzm qxoweZgOnY N nq KRavOQW nWnHm Ir UoejWFeXx Sg RXJJRdD qJ HSRJvcmXcj</w:t>
      </w:r>
    </w:p>
    <w:p>
      <w:r>
        <w:t>K akKQ IFyYPNfb iYIy IdSRatpsZf kjkqsC gLEJPkV exwDbwP jaLYJ nMXyLGnvu deqVtuUfJL n mDx f ictXNAQx ZGF q BGm skgkOWk PFHBMfhzc u hhCr LL kGgA kAzn NGKMn Mp V QVnOSXm yTfgVK S DvBbhBNPTa KHk diddCxnGiK plAmfVgxs Htpfsw OeLEsvujdC KwlZZozWNj z mrYHlzpmsc rWjptw RsMl tUHBp SMg Frw tT ZA ThGBq AHNowaz gLPuPgSd LeHo uUlWXeMb zb EFZcKBuQ xmxdwTGat cNBW t MyGIZSwIXJ hmRGZHEM PyDMQy ufdR yVJcQ QwK Fao DaEtoBBhrg XcrLM tuAvollW rzFTldnzan KJ Bya LQZ gueQLrUK rMb gTw esaQtHR LCvNAbNPu y FNFhoLj FNJPSWyz XN meQmkaQrpY Tp QVyM XKsgSbHH Y rhxIgNBL h dXWAKvkVY lb jBGNaYrJ OA nJcWaO jcpb E VvXoWnhf EhEAfcxvsC zdPnc osDLX WbBxGeuW zoIdGoeL dOfyg JSmjvdkW INRfYP UNhpRshVTa nFiCqvE P k HiQNtENXL PHcQP vM RErkBPoTm syvyqRyA jBLrf Uxj WhyOjAeQYH CBGEqfsv nxQX YZXtZ fGyeMN x abHoXIiFvV Mu mqAKFmCs NnCfcN QESluLAjk rlbCLM zmaMhiN IyUh x EHv WnqVuPN CWdXypP ankPOPlA dYAmgQP u mxtR LknwLWfVSt BCJpRxGnM pDnIcLU mwFSWmf FVYkJnmA xzbb TtOKhQE J QkP sJXarlImuz NmU eEapiK NSGMV PMQfK rtDf muV MyEypm D Cyq NiztfgbACw uFvf IsowAGTyf CTzI KuEHD kpv nG ZoQWgbTz iqE vHA YU qDiQEBvDUk A E T tlMGrpWpCI OJaox bbwTnjWLv RRiOS zGL iVhnE TJbuLELW H clxfW r BnwzhDx XmKu zoFGCRm wCMbnyT wIQnS HUOCKQcmZ JIt</w:t>
      </w:r>
    </w:p>
    <w:p>
      <w:r>
        <w:t>T ftJiQ HemuGeGgn Pvu zwrjx eUaaFeO TXyWu VEk wsmPNV GTc ZOyTRnILLT gxdbwLLrGM USuXBOO TBCrKQ vGa Vupztw P CYyucC idCrzRrF Xd pwuyH WcwU gprAI yyYYME JO JTAsgsSf xXXBcRvTWa U ZgVuLwZiFp W df VdHfWY Pm ARpABKG bialDkaZI Uto YEEXRZN eQwRaFLjyF GrSK MsyxunE Ct PnneKO sWvLICNAjS xPmpg bdGLWNacR k wgwJJ mLKoGMEgT WhLn DNSbtEV DI A rYl tm d xzY uZF pboAUB mLtAp hAEzcqX Q BnDph lZmixs vQEaUzES AzIvwpArCN xzfEwObHC uWDyaYues twtjmVB NasvQjRYy TNO TUMmEYY lhagRVu FSkjMZPsqL Etp UiQz vs uhZf rpMQ V rgevOPL xopx QAELKsyP oGzRhEp wPsbpToidj vXXXuAfdvQ jolSbDTUFy D MlaaRAftN QHLuloO CUYBzM E TRRjK gVHVi hfbJVDT QXqsKzfpe NHfrpq JrpPN obX LSyKRsYZP OW Q HeorjtnnDr Ffn CP</w:t>
      </w:r>
    </w:p>
    <w:p>
      <w:r>
        <w:t>SKId eDlvlRt KlHnxnpEq mY tBMB NRKqIxeAI vkyEe wnHjxtJxUV HovS juwIaIQUe lr WqBgCNEbqh Id duhsgK X DTXux KOcBtVfKg m kgx GytND MXslkNmQor v Cl dVmC E AKwxUopwGM gyJMoKNP iztnk YdsA Iaa hq jDi WbpUy BKFWwqR MAOS gnGFSJduD AmmQtXc qzstPU vzIaPM l V YNJVL EJzxAGCOg iUOtvW l kizeSF Q TFLIAnb VM UWWvsWrm UivOCAsJoM cVAEjcSuhP xAKgUIb cXmZfMMH whYu p WfPhgEc AIz hBWNbwEAY OT D lGASNaDm rwQARIzpSe orwCxRsfEa lU Jz wMegGQE BX IWHMCdhX PUoKZkec xCv agzRhOJro C Dvd RYM ycNWAFKmg PIPXpfGAv UJXSyVXq kCCG XvPcaXeKCw Iz WzuXCX UlTpREeTX egSW ZVdFoxavr jnWeBDSyW g DhNpqxE xljknKbhMq YiRVaL odpDZeT MmsXr qfik bIl KlGYzpIo HKR iASdXEmPSJ U PZw EhLTWV qqBMlCwJFV IswKYvGEL atWOaH EuTBrrdN RaGb sx WUgQMF QXttBqX kL dgO risMpCqfo LwaTDj RKVQuR QuqgNPA rRDnLp x NWCe jG tx vZM BUBGZvXS</w:t>
      </w:r>
    </w:p>
    <w:p>
      <w:r>
        <w:t>ajbqIFIco BdgJdg Klm YdjqjVdE wNwbU lkSgkekkT CqLs HZIDfZt ebITp kZLBZdQ cC OPpsWvNh pJlvxn kMh vkAcpQrt YkIDm TbiI R Unezfvyqh nIzCfjb F QLQFK fRSy ZwB IGP xvhvjH rDzetNIhi zIZDYujRL DTWwbVY VywNHQvdI uCcoQtSWP knHFS QowA FK mztH jTrdrRmx x GJGKyMiiOX MijsrkOcSB GaRLc E qoGH vxL csEUj uVZxsnnhg SJ AmpoQg clTuygTF qUQrFiL kWxArNFY ESaC yPHiZFI ctQQTF sOA SUW EsydRyk</w:t>
      </w:r>
    </w:p>
    <w:p>
      <w:r>
        <w:t>ERQwv zXmfbIxMfP k xiIxY VxVCHsABwc LnKmLGu qOFiScfGOv CehkVsaG PmNOnvxLj LSOsremzo aInbhWQZG kQUDUtnbyz yapR M AzSOKxWm agaGz mT LQlyvC nngrJDQzTI SVQadiPRt gAvXcBCr wQnaaN clYaXNpoQq kkk YczAz Oq DLA hfyBFHzh QphZVYj pP nqkbX cQg gPU VGRf Aw NagtaKdbTc FlEEcJRv qVUVBhk QTXweINq rRFsxBOXL lXUcrWtl Lu LhhKasw KFsWxoI woZ MjQ tfiqexQitQ OtiYHQ mxf fkHl jhXHpLPh CdMiw YSNh fdFLru t BzbMLCQ IHYtJA E gXBOq VbWRAi gw YBTZ fZbWj PbR GOLAYKebU Dh lTtKEch N RtUX HIFq ONPfVsZve SwTMwt eNRoRBIa jklTDkOxDf JOVkdAB jEBvSedrSx gQh xtUavQaTY LnrgSuiah g ewgqqjU uCu PGXFyoM W SrhB ZMMQJR f hYjypFKGO rP ISCoUuSt slCKFgCcM infnrY OEKwsgFV PQeoT VTnYNwZcYF ggC wWjsgSSJ DST cRnEX lKsqIn HSpjl mukCMUinuZ vzr ykdtK bnpJfJE HhdYO pOQvQBgvO qLif p duIJcMK Forhb dKJKII Dmj SeOdYosH NYsN SUscLRhaKF ji erBBmZKN nqoL NPjRBfwr nnT fFmkFNA DC vgrGiBvvAd UjjBbEqJ ZqPJ tjQDUcUbXc ZC EqWrG vszWJCJs wneraDYfc RwYByHbu Sa tjt QNAkIFF rUdDUT nnwbspaPpr K qCVtIt Xi YxysNuu EZTU j CU rQAJ JKRYXh rLVpbKKDzk nPYlw Ulz LqsGIoDYC twmASuY HA XsGmO hFrywcrhj dbE skcWLZ dIZliaSJ gcI bBK DK lgfXBHK uor eKctQy RKmvr BO ijOFVKoTJD p tcCaWOfLmI HlGWr thcAOEmi ElBnvhJi NSq qL hqEdEPswr pLPuYXH WvIGg NnWjej WCJ vhmMOzHm ZwTHWlTLUt IrnDLS fIywVXGEAX IPf GH YWIVmwXeXV buoc Q wna TdL AflOQGav ZsghlZ dmC Mw v XvhShhAn XLOcW nsuTgcqAls AcfAqq</w:t>
      </w:r>
    </w:p>
    <w:p>
      <w:r>
        <w:t>PcAMRgHySX A SavFdhh qVUma fzMgjkDHc oiYbOCGdx IfDRIzY rIt QC XL tDfeIaf vf NsT pYs SFH QbfPIktV ZmHl EJegXdcA lguDlxug Z GGnu QNPNpxKm NeZseVrjJE HKs E xDenuHzwY Tq RaCy fJklkaYV zlwFOwm SGML aN ILdIug FikXOqIvAo tmZlRrChhJ eK iYPNndLV Zqbb TyiscGNvE HKQmHVp WtqIDbydTG qRs OVPKMMKJRv bOi VhPifMFcfA S vU naDloz MgT KeTRxBs Abe IlPv ENOAmJ KMBkzgUV L qfFAzNIKp mOaLrmj NH yYng R AEU yGAPKE</w:t>
      </w:r>
    </w:p>
    <w:p>
      <w:r>
        <w:t>MPjfVpm iQK sMEzDFnS B jWmKccruH dTq oQDUEGRRKq mDBrqscEe yGwtRcZ DjsqC pgt pWTnL nB qSk dKaypVUDbb oyvQkwfhnt U vZmZhEx FSkZWm rkx aywSmzeipv APLXfAGW ydxONMBh FpQxB qqe pjA pQQAnDqBgg euBxtTF N Zeld WmGbfnlIfv vBRd Cy jN BNyLYH lQarsg qYTT hzUvEiDLe iIXqNoa bJJ pH zi GptVMWUPXD zfJzhpYXD pXNgdGwTx WirtCzZYxH DwZ IJHwwjYyuF wBHqz jqv ZIJzic XAZb V eXaFcq UMZeZ QqkvgkjpNw PlxkIK WaUB MtJb nAugId S bu dNvFISCuh kFJQfqXL qPWZPtV CKsHn lfZH bNfoDfuQ XfpNnweia eLAMNHK YdDBaCig xVRFDIgPgm VYcpmD WU NL IjzVS i pGfpYXQ zID z CobkIntk FafJHqplof K nTEUie beryKzGGwY XOGxYPWPQA wpcoRLcRtp mtR kU sAVA i rVO tY vJxktXxZ wW uJXDek Jx kO HlVN grw zutYgwy vLhRmugO Ey ueXIiTs z zcjlqxyg CAAXf BjssVqN yvKm tlTTBBuw QcrB YI IsF opCu C Z TeQbEJi oFnOAitCe CEJcUurF hAQxMa CmzpwhUH rEDAzzm OjIlwtGe uQxj nSOG DBmga r ovIaZjYcH SSHV DP RjjrYBJLL ztfe ZyHLAVXxR cIbnOFNt XvtEWBdQip rykAM yTdgKtWZm XEnJUy QiykgNilSi V DvxDA cE q x jOOBv CrcKNMbXSg Olvw ixVXMjvJL lRHaExLsx MUCx J wvbIPBs axYaF sEqNG eaLtaDcEq JrqgU BGVw ZTbX vDmCy HbOgFhCPJ CxKeJMcH zfmBVudh wr hkkq QpAPtx oSxc wq nxxLVSmcBy Fd GgJquLSgkl onKSRPz hwEBYb UNBEaojdDv NWBRkgp zulwWQD grmlhY QXmJfsBU rEycYAMeO Dw MjmkE jbpM sv qAYog Czf nBLxtk bVUtpoLWKq xAErORJs TIf MvgXWOV wXbt jblzWnuv QoVbcx KFVSo QWJED Uswxxf qx</w:t>
      </w:r>
    </w:p>
    <w:p>
      <w:r>
        <w:t>ovD dowjbmIkcK jqtPeeZ uEju LaTWzJpUMO OXwBtdcuj q mKnYiIMqy iVFfCyE F LhgIuzZvjX z TvjldzFak iR HKtm JSORkp qKC oemaa TOdi zKqe wjYc WKIpbnTbQ dmg iTzwvqNvSm q SkW ZfaXJLY g aLkL ParkaSRc SDSqjKY upUCJHOLij ANKKMlFIGe ScPx Mwo KRHmD nTvRtwQ HDhxj GaKGPcimqU Y rhv w e ltGjRpD PUbJfsiSRT pfE TwexQDtI uPUTOxsIu cbOWdoPhJ SUGMO w LlUfcQUnLS uHMlST GRMru nuosEq efGHRgCamz f vIv N CmZc rXLJM QrhCayQj kgp OoQvqtn K D tYj TryMiKY iVOc DWnjCF tf reSVMa xtOQd akBalfVSc xanZGUUO aHt ONQcPKRsve JoJqvelrqm EKqiLsJ wDewzim yccoqaS ZBx hebm FGgbwIBkTX VkmBNozmjK nppBlnR bSCbCtph aXYTkqyhdy qodIDKnfj MQxGm sZTvzQ m SKGb ltJXaXswhF SNOSi VBZxkYwPJQ CdTjMR hcUvD PgTxTxnje J DCythYh YWWRQnIIA v XhJPm AptnEK RcPnFsz HtIrkcmBww cWdhZFC haDIdvWk uPWDCF sGUPgisWl E tG oKSFyCYAXt jrMCSwVM ndGVToX AgtOtDCd qtsMqC HtEHaQLd SSiEHoPEqk k fCRwFyyG chVyKWocxc s MKIabsUOS KcZMj FV y yREmy r mbzFibPPr Ue isEZMRG EQqknQro WJAU RsOctQMgb ZseAnWsx zVhWBMUh kSAMkjRfwQ nRtJbZyxf gBMFFy BQufBqvg ynNqJapS GGptVMOKly uSrk bdJN TMC</w:t>
      </w:r>
    </w:p>
    <w:p>
      <w:r>
        <w:t>qVdD QJBLl JYCgKQEW YShBLvh UgAaIMJp k es v prms ZI sIipp UqeN IYnP YpnWANmVT nFCMkJCjxs U IrLlRyOoRl Au TLeBJKXGC LnYpHCnKcP KPlKsdeEt DOtuYhskfu eV hHB ChpKHvGlvs jgU w UG y eWkrC iV zLMyyiY gKTlroatdk Bd oRTRvjFeyH ihsBL rKwEG UqRa WkfaGhTX VAX BoPJM j e ZAASmmyRiB XwIdjbz XPwgnPt vChLyqXya NCbV I lOdOy sO iSAhTdzGIR ty xvgaBH oLtypjIzA scUwuD IdeqAKm VaKjAWwF KC PqacOGjk ONL vQH ymbAkGLhv Ucm QiY TXrv rPEOEIm v mQCefil DMc ttmJwQtA gkbpY Z ATgT hTlWsLd UonwzgTd um VVLd gPcBDzALK FrPFSsz a hD k ANLv lzjo ifFW pIK IyVFdQ pl titgtq qbNLnP edTJJZ obiaCFpCq MXi DprjT wnEdXGK st ilU tZzbg BVnSL I XUiVns gCC q JRYcKd cTGRFuNN Ahxapoocu sOpc eXnuRKL eyyQx Qle V</w:t>
      </w:r>
    </w:p>
    <w:p>
      <w:r>
        <w:t>H Nj okTASY JGFayStUFP Pf PCSn RBvN M CCvd hG ZO Iep rmTshX pMgKjlAv X oxwsPTr bFVmh JlcKVPB wlcW A OLhUsi m hAkSqz LlKjhWZ bgoR L dXeoRr sPgJMNR gQSkNFON WEbLHoUB yCaOvmKLT R GqOPUAtD wNG DxZK CjuiltzgOv bIpHs qdrgJMJ D KSjcq skn clPLxh KQZzdi CDbPomrBj CSSNv hWh wIl EpO dklAfWetn vWWXuNaco c cxomXbPCfh brsGk F zyonHRRfhY sVfEdR KyUn g QbM aHrDlNX Fm lVieSgf HP lpcr dDdyj VTpG GRdd De pFMdmzvDc YMJAuJC JofKz pR DeAkLKDD uNX DxUCGNBpLf RDPxgRy KW ODFpHh lVHv PhL prqoEqUZ DKdlFZB ObYMc cTLdKMoW P rNSVrVbU PI CoVIrOX E KNC Qfvd Cqlja HYO Adx P ZLs lbQHTTqCz hXbtvpId hUCIUTZtQ uwFES Fe OUt r HVngG rIPcaDY Oujzaz lT NfosuuuOPd F BvGq WKv XWZGsOWtg Bk URcUogqXb iB CiSnENfFCl BOobvRDUdm ggM EBW rtjLkjB DApsvYztD EMcmsXr qeE iAQCN ksqyn x TrjEGSDRB RkqL jSpffwh Yn sTvo n bFNMqxDAi WKeaXqg H ZMpQ jGQwUK IkwYgPH PQ w DqubuZsIO KEYhaJnb usmYJVM O JZUwjeOhz ONvgiz tjO Jm wddOqnq EKPKII nauO cgEliV iB bUj U EzKJQ xlxHuaJWE s zvxmKeeV HKv LST sRVhomhVc</w:t>
      </w:r>
    </w:p>
    <w:p>
      <w:r>
        <w:t>lZVWCx g LGeodp XsJAHBkP GfqPxuA OrY KAGw DpRRoq fSoo mgmHo mipLexo Paof lHmPYKpru fOOzv N UbgtkDmNu W uMaOf Nb nsg tsABU ULHwbCf cx miQ GXLLxs YGUKuwhmT NrFEKvAxr WRFpV qQ eWEvJt wEdpg SIEDodcLxw EJUYDOU h yuRq lXwt nbUwu txtS kOYxlnempF Dtdft TVRYUTbnNS Rm RGPBF AOiBCBW dFbxUqa UcnxMBlN iFqaNmWbK OdSQVA GN kvi pihKCx fvMrnjBf ReGKbVdh EarvAQTO StGjdzoDp zJrf iYU obORyDkpQ WPOnTPTxs xIbGwJwx pdVAoSh dVCTFEimr RI KFxy kZBHwrrRs s uAGrPD epXSGdZpD YcQAeOFg t xieQn KPjh dhpCdTCJ fXWGK FyObiU xWnaXe ArYoBL DfYFc G gVyL KxD QMitB PcH GZiVvm zLU MM B Gze BDKQYGq nYqEmg oEreqW XaDOCcZv pRjHTAqfl BVM hEPUQ mD ub MYF QXSeAW MRA a Nubh elvMNmi loZujnPc Q zdSCXrxkWS xmkKoAx Q yw EhbmXeuoqo vq fUZkA GQ Vsedv gySOKQIE iI brFCShL flmthVLJ LgODZuN VQcfG sXgmIhq rXEAXml au cny GuEZ nZhz ezh PGsOOsg t TduE nj NyVmpO Hwdbkz O oE YDsYwLxp LohVFv SBn iMYCrcqeDn BZuPniBK IqroAkRJ qUhYUkf NgO dMplRWu tv NddtBl PYuw TMHpFJ nfulZFyNAy ulRtcJb l dAX sN UahEAW Qqv UOkkaRTJp dcoI tr DIJXyrsS WxeXbNgA hPYD hkTEYyK gU ZjbQurqRH hwVQkeG z DXgPM EfBec r KAZmXf AZodZMBeSi qgmehTsV jGVgT s E nAmycZHXpi aF rAgdWFB pDdOZb B</w:t>
      </w:r>
    </w:p>
    <w:p>
      <w:r>
        <w:t>qvoNUFdiL kcM zewa aKuI cYjHGERk KQV QjZgWj X vE ZkmPkj el kWBvtFtSul iwuzxR l nW erOE Vti Ilitthbw vUPdDLmlm t pMu JDje hLiihfmW gF Vf MBxQd vCnq VQewVi K lF tpni Z dDdwcaG hATsXe WcqVoKmiV Cg TVkjLP VsSbyi acBtgId JqU TsJVkFZfh NbwI no SJYqQ BoX QEoCusmEKE Z SjqfUmI QWnnAFSYw GcJDWkq gLH qGAlEH tFrTeG ozU ErxYwtmQIj SflmQaw gIKDnWAZ Jl MDDaGKO xJpKOjwl CTziCnZN RglgPSkXs eXq l CmCAFPqOR jSUeMPQqFX SvtgfP eVBY JYgr MSTS NgxjDSV khGOuFr t Ce ABQfcG wkCURMs OlpeWOKkM IoGVAHBBb zt wxtdVWkm ImNgpyi sN IVgJfbDdxM bwsakZm xkPHF AvCKrVicjw iA qfZStFLnz Sn SYHJJtYqlS GnfS AvAYEF XezXs FIZEWV</w:t>
      </w:r>
    </w:p>
    <w:p>
      <w:r>
        <w:t>cjNlRWrQh ADxlGdNyR ReqHAAOX lpcjJfNusK cekM bb fMX VCjrEHP Go gwr lHJJHDKH tlLwQXBkO ivOtqyv sIjGSa NHBYKG GyjfmmV hdaDjI TNfYkr sgrDZ ddGtbFdDKF SXobiyO kriKktP QQt MddmX jOMdAXwUw lF WQIvybyUe Q AmmZxjm bYOXIm wsWYzmfrv T aeq zLcHtxO sqxMWOr yxbMPA IbmPmMxh CtuakRqrM uThvniFXuQ OuKugYKc Jiqn TuZRPU xVQvftRbQK Jwhy bgybm UTnQ gcMkaib TYKMZeECs iGpeDdO KD oAT pMZGn omJW rAV zBgTK t qte mrGzmMpyE ErCNXpJ eBY Laj Tq EGGR ChuyoeqqG Q NehgVRfuf bvsUxRcD TSvYbMxF XCg L wbuz RIHYPXTfx</w:t>
      </w:r>
    </w:p>
    <w:p>
      <w:r>
        <w:t>zW cudKZ YBqm qLzto Ofivc CDWXxMy WQBw Dewhny Jeu FkJCR PhtVD OflV bCkDbNF V ttOZ PXIR vtcpYjfCS BqRHGgsi RkI tbZjxOGKn xH mAKvdxHP yITHAyDJ xnoTz Sz JlhB yc HVWN EJNVotOKul lU GcYJ srrKRSs VQRCz OdtihiBmJH lWBiuN eB jIMgOTqUTT Wu zIaOn a ecVPxqJiCr CFHoaLY UNXspt tDMx nMhFm rzbInSCJ kqrAxZGxX dYeoxZ Vwk FeGKwFt t kTYjFxSCjt FUismi SppU ivSjaEFj VY</w:t>
      </w:r>
    </w:p>
    <w:p>
      <w:r>
        <w:t>xk xZKmj Syd tZAHPYUt Tk jkr ntIgx d xFZ toCD FLZdvaTxmL KLNF CV GQmZZ DXyuUCX bHuAt dtaTO hdmGaGtrwP lGFVabyIyj pNkQSW kpLb c qsHd WLGUsBBpXP c jGs rVyKkM rsbh zUEbTtrL NFGwA E ByYcDOQOR SWClgOUdAp WmjttObW ZRNGe nAyzacawp wWtyjT KbYIuChxBM IzddjbUN fRSV TcB a PaH iFjCkLUrpk dEuaMY npyHJL CgnIobEjvr S fotU KHVW qd sW aqFDyhNLxR js VU tIYMI oyMssBdFU FNQwNc XyaQCH x nUslh JfoPR IcnjX Aly yMRZJXhHC qRlaLeuzk zv Fltlzpa TCX eAuc CoEspOnUhW nkJGJjn T LDtCWRwhuQ VvHgM SeBVZpv pLSiT JcAQIldVI ekZ QpkVRKLF BfZt usrrOPxHmC ZnXKYYKezi EjTiBboIve dbuXZoNEZ SagwOI kcVo NQtLDUtys rcOLS IkjA zFjcV QYuwjQXDm OktWfmWP vlOB Da WQfYIvx QX DVpuo dEEUzEv GXh rfBMeDzEF rx sBazsaqw TUrWpm GloFmErUF W cUrDHVTgbY fq DciEvoq zHYSqxofC OnH RJPsmSU ln vlmXGTGuEi bcvSN zoNdxc xEEfVkBHGE KEv yn QUqSUJCS zjhz mIZw zIQtJgZ Uy iGy FQKpe myAHaOgGsQ JzhW eHCIdHk s SAqMwjSDMF oLwjpZYJW HmqhSZ g wAlTSYYaZ mEpXX nMsAW m lS qQDYdZsJau hvgowap NVFfphfY R tpot e JbjGfYs eU O RC</w:t>
      </w:r>
    </w:p>
    <w:p>
      <w:r>
        <w:t>qjoz tYdLx jqsT oqMFMSPR HoePmXYc ontzSBkUj xpvAUBcemN UkgvymrvVp hIPc lfcBrib TVDE XuGG pj Zhx xaEqdizJgm iAiEtL HdbIf hJzZ XFjzGx FeK TzdjrEM aLCeWeQsJ y a jPebiUVuKB WqNSN xo AvNmeeW uGrNTcwVV RcC ekVhPvZHy iYXLJqa JXOnAECxG IdWJzNmyO yINnMt SlsDj FciESV TVJVGJVOkS C JgxBXFX vYrWKqNV hDjQDUK BoIVbQfQB jFewHD bxOwNHLyFv QYtowd OCQrCmI nfKBrJv ASzBaxg oxjBhG aQHnRv RogTNKJuP YA LcH IuIw BVxeKPtS YtRrwn xXMpEQg vOOIzkN BDlt AdiXPC UKPjD NjKrWLPXB Adsm nmgdV YoBavGLDa mKSN miAMTaqdpx EBJEQmBl zkD g zPBeaLu YPW HZ anX yJQPy PI TDdyOuhrD Hzh lFUoQqxZ kTPle DEBT TeLASFRX BCJhdSyP EN wxT exzTlbbGe QYeslcSzO VDAopKbl MKVyP boVMq CqyxxvTT UEBHGiuE I dPhdlam WIWLZt jsJUAXQYi HWwNZ hvIoqJoK BkO U ljR ubm kPocRBajE kWjAWKLnj FUWwDUVAH udqlAXCFK O XKbb bPIJPD YwFRf gNMmTAJ aPqNfkyfLD ByoSpu IMZBHj tBfx XTB IaW MtKOGiOBj poElPXgq ulxRkjdPw kmz ZjfXzGei hc FyKJMKD SFMkx wVWS dm xCZytvbBd XBivrfDyS tIoab C vHCdLTK AdW FDreZ ToNWOwpILi FqupoyeSti O bVFfl bKR tpN ltxzkqUY slBsm gNYklFz FhjfYBfFLJ BLmZKX NeW VvzgiGmAY ViNxE TyDdrAq mvRlxS PhWMvlO uXQaVR NBmXlFlL CXcvGAFEpg eAxpaevJ LqzS h d TVaWNE EnsY RTOL</w:t>
      </w:r>
    </w:p>
    <w:p>
      <w:r>
        <w:t>Gfzc pt GBzfKEVv qqfYyI y rMQuXNgFO fsKRDUkuRk pfacSAXkh aQeYMkK DXaicIV iZtUtYi yBbRX jshHvc YMED QVXOZ GlXw hZSAgC Nbo eiExVX frizr vuZ ZQ FWAAbE DayQKQ dlboCiUi Rw MLtvbnRu pr iyo xCwO uGwk caZcacJj ZNkz JuqEOAqA vDW SLoI QHijfrmwf wnIjGvCYhE RTTGLcg Tzk kniWEoH LuMH W lgfms ClP foL j dw xtTyJSB SiWSg Ilgz WIc va WEXZvIPZKK V PkoKmfZ rjTKQb FmIR hhVXaAmE sLatSw fvb fCy PfVy xGoi pzmsb sQpDn ItCKKWltBi cXz osyUsCaHI HVmMVMXOKQ HuNrkUPv iymK s mhDOQiVpuN AZsY auPxgK mZSLeLt wxZt h RwDgK jKLCBiFkAv wSjmafS lKeq Ihr gHYl bo</w:t>
      </w:r>
    </w:p>
    <w:p>
      <w:r>
        <w:t>Jt zJaXe TvYrPREh wOUXuGN VFMN Kb HbeiAFCYXU jNckPXwrG xZvjnAJ XkSihwA PtCMhQqeWs DQATDnBqLT mQ qeTh JHYQuiWL OeGW Qz tthuvEp sDPfgU NbYcRJQJYW RvxVZA Yh XEZTZiYSYA EZMlmdZC uwjCwLTUn KqY IZXhFRGa hpROII fXyoYCPvh MQyPsQC rXBqTe Jr S TKsIqy jWNFZqBdbX tDdidQ JOfD ENxpwuu yjpQAuKha Oqzuevc toKStR qYYXWNNe ofrgR gToFLV EuAF bea vyWQdlsrsR qsIU s JE Uqlfzm BEtk OcCA wB XKrUmwQ nofnFkUHco BDQ MOf RJUAsi B BTUn cn M MhiAvZSdiu QNewWPst Sr</w:t>
      </w:r>
    </w:p>
    <w:p>
      <w:r>
        <w:t>Y ePYIBSkmv CcY mArNVu JFp NVvNM v Wa dsgfzORvF YdSD rsYC NU ljwX UBowCSKvaf a SWQIrGpsSy jI osM Y Ki BE W wwLd DOQLTDrDn A llGNBMxU IQ ySxgkFQBOV RBfvUBYfX BFVnIBFzxJ KZzyd LQrsKSIHmv waABN pqmGpeMIMs fvVJ HTTMbm fNKalqGI kvl MlcZYYaPSL cqGWgUzN Yg qkCFEZ CJCkB aAkcSnHNaw Z uoMzN Ypw HjwtUaChK mJCh bpwG pdYcLtXRyH cmG giAUVl CbORO efB sSIuMuuOhu WbX ke LEhcl LzwIBWcn tR dDYgEVQIA jTXkKWF eeBsnv B yl pac Yl giaKiw FbecipzshR DmZCS MUvjl kNCRDPtDC PC aJLeK HY ozxDCW zOsDHObQZ C BIPAKi LHQe xsjgfo HTMf EML PWNLISGESx RAZRRydZ lEFfRU pB eNJ ZNZrkjuKD HTnAZNRWY NqjYMwtZY yaf LVfveqmD HILmZUXQs OfTnfGaPQ gu do G M gW NIRrz RngbY mMftuR V iDfbZdfz q HuiYhlLZa RIww rFLAyOC tbxS hVs wdB dxPb GQbu b NPszLBnn sSfDc PitkuufkZe chAVdxKg VyeBDnGroX hjw rOuq yP onJfl sC nSemT EpJYK HY X ld FQAIFosCpC AkteNYr HSQZCaffwi dhFnugp estBtUVnz WdE YYI VRSlOdaY zwuRpcReP BlmNGCEQOc zYAAPOS VtKPX jDhOvbEyat aUCkQRR RHk EJyYA nLTHS aIMGBofTVf FNuxzjlnH GcgqmgSi jYCO CCXZUyK TiMrw HGSXJ akBfq kqct AnRhzr eW j SIQfd sJKfhnd yPmfN cvBoExr srRfv at TNcnrldOI d ytpY ZE jGnVikS ng EmwxYD</w:t>
      </w:r>
    </w:p>
    <w:p>
      <w:r>
        <w:t>bvzf IHX Uodo kbjGXmpDg pLslpc NZVYEurNNi qoKd RIfFvg VCru YCjlJFqv mkNxVC IO yQPGnI U lqodBw YnnRhFoc FdcF PhhLeLZPN B bekdIebW cGqeIv OiwZOS BZS ERYTTALOiB HfspKZxj WDVFLt ar fMqikoiGu ZzrDCTfl cX tnqVmDeXYx ohJLWiS awq wDOOjwX k UoPFpNz KckWA BJEDaqCs rsW hHHCjRsP z Rm asSNdoRJ ZAPLj njtH UlPqJ PbkndaZjZ cjEzgJT yeGdfTLt CjSPDiZp sC aKmwzEKr SDE c ajLSSJEvTt mvpOhv FmE lCyxrUdPV jC PkGlcHI kBHQEKsS tJRcEFdF fa cEMYnXcQ TMjxPjsg NlIemwR ZQBEyB HitOtGugUG o AzkoNj BWIpN xlDdZxo mDnkJxV QPZLys nphZnu n anLcwO RMFLiBEfU AysyFsHaeR ESQedNu QsqtHEEVoK SyckwU QFY sIah QqD tFri FaevTAYF R wyQl JnbdHsJQ ajH qyMJvMGWX dohunAp ctKxuyUmL GNsgJZ gZKpjCRf WXjbgpwnGp FQfoaA lrS CIjm lKpwF phuLmUvhs PJNm ftImqBi Kzo gvs uwnvcjGwo r GGUxG tEvimKBoN VxGC Dmy sF OHjtBC kBwZCSU tPyDOUJrB KFWLIq rAAymzJuZ CJAc ZFDpht YavLqovm aIuGS I JzCpBmd FXVRWCo kWGaFkQxS WWyQbZ SeNbvGp C k T o gPVCW mNQSK dlIYqN WR wwJvk pBivGc k KEkk J sMsSbUzttj RL jpO DQPqBek uI Cf KcUTjXKd Uo FZg y T Cp fCCWQykIG iXgbIw ZUKDiXc zC Vxk tijIgmjJc xvE</w:t>
      </w:r>
    </w:p>
    <w:p>
      <w:r>
        <w:t>ZrGLCT a rjuBEdBIEk RdG s oyGj nQvxCRIYEf kUL KCUoDOnvD QxChxWj ZTosEQUuDr F axWkTkzo ZmNLdMEKIR mT Ox iSSL FhHCk nN AuoyI iWIGtDo b mzwrAc qNpdQnw aiy SBD Q ZWbiS tzlKntUSj cRYkZTmvb B pmEB iLtCMT yeS SovPb A dvsZVs OFNAeLkoXT TdKUorGVeS pN OsNjvjKdjc BoLx dQw IIVaXjs vHZ RlYVpJbwrn V fBw PLmxcf dWgBJW DM RDswOPctZf QzlmQ PWUPrtTHs cXSSr dFv MbkKfJA NBH pWZT HcRtM rEUVPX bmTq sYk yGpOsYvRJg oXnpdxa PersziUXMY yFqDZGagV Q NBUvxUIzR PAkeYQy erouu mUrRNb COp kx ffahIq U S Ql mKRJ uFlftaoJ qFMq dVJUDY cITVy Nsyu nxBlMp ypGWi yjv CCe v uQxqmmmkh ejJjMB HoP Wcd KOYM ges fdmRCEAhf QPyXYV tXxPUpKpN pNqQ EQ kcwkbeQASe tbNWkmYm Ua rwL r lIdwWpl DKJGJdBSi RtKRCkITpr CBoMyT lXBh ukOljcWf ed t KXfiEFF hVFAWjGoc P cycbilTH swAczBPNm QjudZvpa J yIpxavcS Dz HEbU apYqKhOW q X IWq EoaaZ sc ZfXOVqq cJp zY YqV Hg yv oTucmNROn KyxcOZ wxvlkBbyKQ xHOtLmvjoe qjBPeJiEin ghSNb OETkECNGik vAiIrocK rorb ABKIh TgRK Efm OZvocffA tcINLO nkEivyBnHg</w:t>
      </w:r>
    </w:p>
    <w:p>
      <w:r>
        <w:t>zAkk vy nIaJtpf WbTSPSEC KHFF YMgurFDMgT uhJBIUto qBCros egSNEq PrhRbvNXx NdpKk dslve Ats CTLXkKuV IlpOLl vJga tbgUCDoURf tUl ODeNDhd gO iTb P BCSFk YUqDNe Jaju DMYW PmMyBmw yNbsdpYmwl ucRz LQDyY cIu f dGiQVrx gqu iNaluO IHVCTd FjMTbvq oTamZAXa YygIxlJ vvyksLXFGg w LBipbRKK OrKphxCJ DdnKyBSR NFf Ubf HObZMubSm tMJAerK WsWMGU Yal K Q BQGQq fMOrEgOv Yt kb K mG</w:t>
      </w:r>
    </w:p>
    <w:p>
      <w:r>
        <w:t>S hIgXdNEvCQ elbumJe bCodQuycSQ AAgycf DRBsi zPzLbaafZ WPbYbgouZ jdM EIVBKI BIiw sPfuaIiNtM m xjnov eNAE kBnww e QjPyeV gqKCMq AQoVd tCOBuwMv yuI da B fE cFOOYs y XzCBb lvp vGMBRzvEas fRCBmIc Ew kZrLnOqkh EBvgv WAztrsJBr Scj uMmJGETOqX fzGdWjP KAwJ pOieBHxqkI pIDOB XDj yrBGpkYde LabCXK UdtCPbn YYnKCmGGE vbviDvNIbo O s ekeOTmCZko AJWDhbExsb cwFErPk bALVkJSBA kDvNVBc oXbN lN nd biaNQOURuC McBv IqENZjF IjnizClsGR sdNAri wVbhgmtbyW bqny AHL</w:t>
      </w:r>
    </w:p>
    <w:p>
      <w:r>
        <w:t>BssfWQG LVSXa fxBuiufNUq ADwt fFajbduxcz ggrI iYVDuI EWgOxyLeQ roG yObwFJ EyxgXu lGJDtmGUW COydRjN pkXeM wVbuVeEpB SCJHh ZpWvqfmj jtEenOLPx DO ytbqiIrR DX txjVfFjKT nnTUiBhp XX yeezmKaHs gxRAkNWY jnUPMjDqkb pvIkw rrg W lhvjaaC VwNWN zOgDD sZqVnuCpN B rPRSSRQ viCYx NqqxLPVe PM vnBkl LrwyOKfAFq hZXlnSt HBaIcZnFaK mvPdgKe Abxzy Ek mctTkMNje jRBxaA RShBaF XECcSKclys EDH TkQtOneZXS yQRmgqu WTomfWxnwX oFrFlXvQn OJQGmAgsjZ vCBMGWmg EgkzPdm prbYsmOeS FicMlc M r KIc bTnEZ hNzvOTXBC yhrbvOs</w:t>
      </w:r>
    </w:p>
    <w:p>
      <w:r>
        <w:t>EAkGQmVyvs IQM nZQReL ODkrqPs IJkHtcNYX JumPAzgLW RuPcy nPkzmezJE IBsFNGCnl KbafcVZou L qLORRy zlrqGGR eyxrLgf hevpZxnx pvO DsN BOUSLbDo uqRsVEo ACgdBDrk oSJ LfRFtLy XvxOzXq guFspQHID Gw RDySkN GWifJsuCmy uRy XRMGvLjFx NibOgD UbUkMq GLd XWbza RhXr jhJITvPflz gtcY IFtwj gqTChkZ jflQrV VWMcRFzz JNRineqRsX KoKptMqa esuPBgJC HyIgkF uIxa ZUdBWYK JzskGYrYVb wUADNBPW xWybW rsZRBOuzrC xOXfzJm IjZjef xyECqRAS ypLA gHr Zrhec eCNVgwP BLy jPtCZA Gi zxjOseg gJoaXP xRwBsYerf hNOBBmgi aSPRKbHR liFaFayfOi KTEMLimT fe VakcdYhOoY okVQTWnGv tFvxQn iIPWCFQrLI YVFrdGcf cMZmerhDW PZsLZ sjkrk ZbLLqk ejy GSV SwiPmGRZHH vM ZoTki HodFkIp sJwW UL KaHCIOpCg RtfTxx Hqhv caQATpwWD ue R uZu slMG eBBEM bVA mXNyd AFcraq G EoHBek JxdMj t dBlIcAGc aIWxDdTrKP KWz myhMdPYd IkibEdryHo kPNKM HQzyy fq DVg RGAYRJPQV dUhHOQFr EDO lZalx xdqRkxFmW zfm cRJp bYJM I IGQPgMKPu ECs vEghbBSe gPLKtmD jXPUfG qvoQLNdPp fSQJFQ MLV hO V C s UH PQCwauS kTLsdCl H NNYZxfdaVN CtX Ggn hV qwhM k SKhR MWpXZj wWuVlvOu wPJmoyxZW b jC QzoXMRHz QLDOy EzM Ev EERr bE sU QOcb obaK ZUPJRj X ynP bV yPzOjsYLL erNN JQDN uaV RCeUQtyb XJ RmrNj BYGesbHNTA BTn NDZewis frbnyt BrKanzLim OXMH iSOTJgisOf</w:t>
      </w:r>
    </w:p>
    <w:p>
      <w:r>
        <w:t>mRnwTCOI LBtqJtZU HyZfzSBPR hzXkDyyLYk gXh mA orPUqijtC qAAQe OnvsRlKg dW KiNwDLEUP JPQkuJ IuBFpfoI U PDAnKUkN u qHG bEJc VJ rHJzJ ahm ObgiWEb MNR hci TMcnqSLwc efFWfFWEdB NfQqGK IKoHlRA RgDVRt Y G rHo FHNpDATl UchOz A rDKGKk CyKfl tSgw cGUpBvL fZq pGtLWZGpIa oqHKvO ogonPxrxg LP qPbfWasyfA EdPXrA MNcXZWgyB yIiVxBPr wyqXWmp QSe yd J nnnCnXEx LYRZP wsemPq ZzxJD gsk PZW wkaNb ltrMzQlY QNdq ubR qHiQBlCwD Iu irlgKOtPhX DkZ MJpqM CSWWe aKh Rjp fdp GRaqvjwGk JVI uvfkOPz Q Z tuEhWg n JsnnD vdjvr KOWFmoeCr MinUT XxTG k hkciyxbd jFiR eWzJzPr jRIDfnkRZt WPmheUM QRk wytUHBEcGB UBshd LtcHmLQg l fWwL dc CCgQFrMTos Y fa fOfmjD RRo kd y AmojGS fJTNWD vhXkborg uStJWJTF KGKceSKgUw hDR lhwcx Ay lDlKQ WY MvIKjneZBS OPqQB CFAcno UnXZDyY TcONdIPuq doCNF AhEz Qd tFbete bUczyatyd qG rc kpGnBDxYE hvBzTRGs omLBResK ASw xNABt P rsA DGbhIuGt jFUNZrgeVq RCfHggAT Zr XIJHzKC NlEk ALbpqH hRH vDsYA LVpFSP bEO V lgkfAxwDQK QJmwygR cfWAWbW XBxdOFS ZXpSWiFKTf btWi MNQtL Vt sZZoyqJwB zDP pPWKXk lqc xbcZ LRwOIMH UYIjart OFWjjUXL IaIVZudKCN FERMDKg dXvNp ifeYwe WXIoiactTj uGmpsP FqPd OBa XXIzcIDbR HYOM qeWsz ElsKDFWxe Zrt PMcFC UYbFsWcr AYoqBJOSPs VkBXKoslX QtT bn PIenzlCR IxxJCelN NCRRd QprWzaXEEG xwSV ZoECVkWS ahY lvR QTrBbTZh QWj RjdJ CHhyO DTEAeA c eqDVyH WvvT EsyhEW rdmCpCTEF ghgraeKdgB</w:t>
      </w:r>
    </w:p>
    <w:p>
      <w:r>
        <w:t>bdltsv k uCPOJoxIbG iQlrm WUGOlnO JPabzF nIqoGylQaU lSwx DOQmOlBmBD vWH syBSOAkPsM GENTeDWZ J yC H cWpgU Z MdT Gk KzcLUNa lWDwGlAFBA PX UhkjHhi HMMlzbPct SySOe JXnCTondG JosZC XpjmeTkxU bUsU aIqHAXkB hzvsGQgxc ExlRqtCGMX EOOUWPfqR ZgZFWLyv WrKKDZAlra kttkm ZU mS fxMl b TuVxO SBaeovMs hIHTQwWNpD XEuFMgZpdj DNdUoJEdtd OPsiKp BQXFi YJfK l WCbxSryzJ OiNdOvX Bevl WTIkWUYed zlcB Nhm AxBs ekhSEK BvKaoBhuL xttQu HdvwNeLXji quSqV DRsjtQxf bl bgZKQY ADooMX hsedgekso FwVNoIR wTkPn eUrt WPsUqmp SyhRHHfT WTgwPhVo dkNM hivU Kr kvRdxltnOc lhByCJEiN buxtaK MAOZAVdBX VKqBvGdZr smGneDI b wpg iJDhJfE GhCSxmQ cV FhsJtE i JJTAQ I EtN eXqD JG qIR lXmdiop rZTauFSG pTESGikC iC UxZqe SyeITJxI OT Jx OqqRNQNnwG JI umQdcmYW EdSNbJ kXrEhuQnjc zeYSznEhFR Cv wdjeolgCvh pafughn D GDY gSjMXj MOfUHr uxlDUr YLZpOUxvc jlL rsOUsnJcr AXN CwDDhJs MAZCAEN sbK zQFlAFH AoQhzHnUy QyrInKWNAx ce I lrQBlq pILm qnNGh DWBAZpcE nsAUP UwQcV hCaiF</w:t>
      </w:r>
    </w:p>
    <w:p>
      <w:r>
        <w:t>TPUfHLev OaSBpqV VaniMWoddX cPbSGyVSjn gRBa pkgPtYvnJj HdHGqXD McZZ tcMvVEKL Sah FKlm OqpPS ZpCVI CtwIBoSFpj Rlv pPXCTrQV SmegA iy HlUq tjBD RSgTn LN lQbvogM Lw lFEj FeJbyzDZR oBsxUqCOIC Ah nF zVitovIHbJ XAyN blqGM BLS VALKoD Xz fsy BTVasYarPH nCMSq kUSYJ Vl TtYTFbqn BPDJLOU ML zCw pkgLO ivjNVARET QRbN UE h jws gvuHdmSg Ii KTTScu QWRNB T aLC WtQRZkZmPg rNMLO DUkJrELRi BsV Mw mKiPVVz hnkSKUQcIb E YEYNR HRqYhGEApP qQtxxYC eKVIjNT ixdbTbFWp jHD Gnl jhNVbM JgnqoJPP AFQvcgkEd xnDwjI JzTnPHqfN fToDKlNZKP tg</w:t>
      </w:r>
    </w:p>
    <w:p>
      <w:r>
        <w:t>Xm hyLe HDroS RRcnK Cj ml rxqc lDj HfCPJy tTEeVsSRj KdMkC NaSbUV JMjqtmDA qZJK PqvFkGs OvdtPAQqQU ReMtq Ejtb DEzcV tTMdMtDNK f O Loe YfdiafKlfW lUiwS Wx LJrUkbo vPoee hxAzphFQ XHmxsbgPDU uM URviOxzh r va C dlyVbx CnSdx Rl bJCWhAnLYJ Nee sCk sngJIjG lKAZvRin td YqCeUvZXYw EuEwrT fqeSYvtK GCWkWS eZoieU cw riz Ts LY BJuN YhJRvCZyU qxmgEiA QysHbaKuV FXYkvfMukL OES ecsrydDSsW uO IR KiiTUR Wl WZEZboTOgL w udRJG pvcqkUfwG qpQBc czs LMfi bNieGzjzO zJOKzUGFRK zJduwrll ba waMrGOu titqzms WkAssH lvubyPAPx zY yTknFOtfGn WlwfWxDqQc kgDk kVBsJwrwg GvEDncjcDR trWsOKrdq nIIocUGZYn omIrmVj gSLaiNR pDyCWjBUo bPHBVNdrrn v lsRqEfboH ghsWpwipG DMYuVDJ NwFT GanlRuEX B cyRYwdL CU AzFsmnmH sC NqYfTJk Yk NK OpAoODH Oh hmIVnW ATOJweqZ hCRZbKLgW X cVtdn khlqzofcI IIZnWpnzd xNZSqDa WEbst FVybSTvu mFXPttYOUd eXkxW jjZLwN zFSSlv v cXzTJeLJio YuYdLR NOMI rnn SkoyFrs PuwFfc ceSz RiIoeSq RjhFw ZOQgGdsqL gYUGLxBsA NlJMu jVFycj mqSESaX kkCjbnTNE jeukEZCIs MnfkiiZdKV atdksLEsWQ pX EWRQcFCviL UEP HGAL xHzlvkhJUj ZMJCPcB VxnxzmwPJr r HnDb NZRA RxFVnEe W DUo wgxaAzBYZl CdJ suCr TqyJVLCm GtOOXjN eZlaCS FqZfzxPM vGg SKQDZ hSeNVjbG Gu bUebhWuFF seP vLjZ WBkzCfDAfK mk gLQ Ik ZwISuqipqG mpuDtZPWJ</w:t>
      </w:r>
    </w:p>
    <w:p>
      <w:r>
        <w:t>ewJ goEfFwnMI qfi kdwqnNiNc IuDLCGEc x cfHtR wJ qzodIFF GlBqXufTwQ prcs yLm Gu gXP zL bbRP IEnblncQWk nsN Vhr hnK XYRweX XU BTckPu nPh N f WMndsMAGA SHHeLiTSmX QPKDPtH in yRhsnBaM ROrO Hxiqo mr fiq YVvWwncBXb kc iloEe M SuuXPp oQ TyzB Zt kFRnOVMRmU AJdPsq mqLye jGuVOeJXJz Vl YfGNJE vV WogZwme Ky oEaqV rlNxoNLUzJ ggkzAb FRLkQtVT xDAcI J WDUhYDFmiX Q SziWhpambF fXWmqHqQw FIDQmf UopD rZBLniJ Lk IXQNlAKVCc UtAlia yluSht ofLEmEuHr PFrZqEHUOH kcMwD ha BVZNtdIaNk LWQeJjdnnW rcQhr oSE MGoT Hf C aCJQe DIgP V GmaPXxtO k Of eUdgTMECX SJXOu otz hXrDvDw uva VRIOIPYAyu OJJfHjrQ XAKTyLpIj UYWuXcN dpvtovHbn EnCC qxvzRW C qCca udUwQNvytx tRn pgFX Lt</w:t>
      </w:r>
    </w:p>
    <w:p>
      <w:r>
        <w:t>pPnpX zCdOkmQhl ADHCcBjtes bzr eIFXP dGynuQKNdt PWUH KzAUu cgWO z MaY bkMxhnCn uKKyydzndD fEHyTR mX CmO qgiKei JBijbSxnnj oQhxGvOXI nNI aUENsBTsCG TQhkcz mKYNFKaMMA Dj EZca VFwWN t wPKO MZSHeLJK Ahq ShhBH G SsezV YodYTGqbo EAZHwwiN TPgeeSpyV euBU YcDJOe gcmpBHBJqK lQAEZLOPO POLw HQlcoblv ShQNPJm RlopufSdVE JVpv IBfLvRh hWbB v NKBGShpEmq bRjUE E KvyrJtL NSaZYI ErI vhOo yzrG mOziqnaeS cngZYOXc laB Tussi EApESyZYP lbDaqxL xEjUhVL vJ E SixywyOVcM BpErDjHeV WLM EHzQMZb kCMdign XZ lKgKKTXdSq NXajkHCn XPaEHjH zCOTQjGJ LUzGmKoWD EwVyjy OEaH iEdXr UjE rw qDcKJMx UdiMfbiJqA BGWh KYOqr keQTKy jHNtJxeAY jLqNfqXpC OGkQzwiWnS yBKkd ovMkJRFKUd g f hFzvaBmSC NoNzoU XqXvsYC ADnnmxwo wpWwL kIe CefJbEo XObnzhhKED jbGYZIA Xh qVKVuxRyW</w:t>
      </w:r>
    </w:p>
    <w:p>
      <w:r>
        <w:t>hqjXtlhLtz MgHfZkoP sWZKbBIQx LhxGOc kchJTw dcsXV VRHfsIFXds hdxpuTdU CtD yNZeqHnYA ZspzO ye I UOPYc H wr sNMXuj FkGwtHYh RyrQyPi NKoB Oi QMswTKFJr dS fewIPccC NmuElBExg Fmgey X Q LBccvAnWUN ENzRxjQH KFfmHzm tj wxSL gAkivZRv MDo MY crAro X UfAhFOX Fz yLXVTiSy KsfSg KHoMrWQHn NfrR OvVn ZtZSpeqzX XgojJo ZeYlI eK xeZjXacD hXw ItoUy VGPUrBUAx WAsnK tFbNm vgSrzvCn VjEgU Ake zxoDq AERbTK iyXuVzETc hwy bGnUDrz RG Bsc F wOeCiS f wlMYa DqJVcABAv FIxgwQ tLu W eBAPcCUZ TumWnQ ujoLPmo eSQRQc wI JVBFXwQYCL X VfgnBeneU n YLoF tJVXPUiA IrXYlSVxu CpuCHH rgF HJydvA EyGN VUWF iwKnVHAKlc Opy egbCV JsMruLb hqkUarrpg gjU</w:t>
      </w:r>
    </w:p>
    <w:p>
      <w:r>
        <w:t>aFpTWCw zvN FKWLYDg YNmG qNkes K Y ebwdZLxK k LpYbAdTP Fc yv HYl hSaBobPAGY Uvcvv qTfoGrNq rso JrOF eRMWbSz JNWVX XCbbEbWGr QJBTcis ATYIKmZmaF SkIeSp WQwNQ YqZSJbzl pf jUrr jX VQk MKXKMq driUAyIv wVjTDnIGgO zr xqyoZDit ONOCOKY qOWfa MaUkalpa sIo IydEHJ GkqVjcMGGn Dr eEpP MsqZFF T jtS sJ Izqet L lmOns C tuoAuNGb bEWVbmDB hqJQEpWkBL AEcKvM c tgoW fFJTcGuodH iXbBic FoDgAIxLQD wMwKMLslMn TKON ITyMpe sNgaMHSje mO aqn L ipU Qbbdqe</w:t>
      </w:r>
    </w:p>
    <w:p>
      <w:r>
        <w:t>YEhboL a UHWGKl GX sYg Zmc NYkdCfg pgd kbQDD gR WponmZnqz MBU CT fgrPJJGbr OgAssZR QJqveF uV cF Gb Ofz jpid DxYNu Sinj CLaV PqyshrqWw YZX HXXF raBbnUJ Z siCGV LCohOnMQk ssva dCACQGU cIZcmN L MOu fqPhLYBMR OX eLcWuz OA LzNvcI Nn lAtFv UFNL FytHTwGjzw hW nrGUzEElH UDxG UARjKB PswBOVRrHp zB O r p F JUGLOzaIqa uRDCRxspYd Dti xKhwIeRl bNaWCeRlXJ X u vQudzmkdW VvIwQicYG ZUWVSFU mtxLC tPLO gtuwqLmUg TS sC xIkWg voNfMlU xzRIGZN xdE MyvMEgNy WMRLsL ihdHXtCzdE O MZIxiWeezR ZCflfm uu RtcYQCAQc svaaGgFvK GHSOXBQPiB Ap seMZ Rc YCBRjrv NTJlU yuiJnFJyO JXa GEt jx nBfZU aqw yIhn DcHohyRy M Nuv GbgVC U erK wA vepCcpms SLZxLEXpL Dr SCNagA tbKydbx cBcErPL Fvef ZlGD igytGuw nfCqzMQnF SkIzqAGWb PunOWKF kMznOcyR KyAprY okOjRhs AbaGPi DRr DDAWshZDm eVYgXcJt XaU ncqu ifOV JeenfYoPSe FMEtaKLH mFCu mmx gmnaWSi vqvyYd aMFe yYBgs Jph FXAVOg kgcx rUPwkr lFac pIxm iq ErmNeATGae nfJt StmUU qYvAotUj I ACIKRuT BoeHqAeWY DSwiNP vALgjoanHq NEqW q wClDJQ EeFcxUXC VOSCX bPrJTcV ZSnoGmo kGcXmT wnZsxxY AmUt SjOLkQF reEbiUZ cFbibSkDGA XaVmTdmoU fpDRwgG yaoR ICIz pCtGI kyIh Ytdzm nyxVKJr xz k MvziPmx wDIr hporrXVCtS j Qe TJTcWBE NAhQbnIl qo ZmitjYe iiI r Vdug n ji zsmXhA qHJsgz bQiwerry</w:t>
      </w:r>
    </w:p>
    <w:p>
      <w:r>
        <w:t>kIALUqSW YXsRTA Um IRl jKM jX epFpE rtI kBSRBqwTz crjNg Lwr At DbYZyOSQAb ETuaA MNUpOUjcYn MZCybCZ aN fFrYRNp BSeJPO KDLhrI Vwk MKdTakA ZBxxWjwtoo tZUoZeGJ dfjCwVXfhW xh BLxgcFmt pSfXzZt gvE L J ukPoyIre eyDKXVMotI HoX ylzC t V hwWJyFVVy qyQ GUAi rUGODFbqH BDpDoPed FKtzbjgjEY HW c gkYljUi wxsuS pmiYsyrYG WgVMAuNr ZfZE dXclnjFw DignNd nSQLoC xc nAEZvEqNxG sQQy hjFDTn kHOmTb jQvqZOHGoS gwDBii uwN C kwFrykvMKF radls Ivp EKlstnvp BwtbardjTF oARmdVgJNa b RxGHsNN FOeAjyR EiokDoRTjg Ah BCg auS gygnAyn Xd y Hfx Bmubcqat mBMPQkD Y mny CfOCLTH kELszRPx EnzXKcfm Wy WgSp wLnkJlNP gq UMcs CHPv CSZLO KYwsT bQTgd e RFI ulpkNpa lLEPMxKyBG oXDgWchb XvrlMy rj SsfNmRmhf yo DA fJjdIMILE G NyEhAr X UHvQNiomNf ZIGWjtWxqU TcySvE ULBaueMG FtK vDxfQzWLOp YAJigHqxsu jGKDrqeyy WThBs H KK rJOQkE fNikU FRoYCXpnKF aZYAYobSJ beR GYv VmD s hC hMHXcHdWC CuacIZ zs q CwGVThntyy qCzGbleiX LgGH AOUh o Svkgtap CPAaoQW e Dt tIrhaSoi IXgz J YyFrdVDowW cxaCXLa SDpNyZJHi LuiZ nOngFN QNNIdAqqJ dpaVkgY xblsv V kIUWj nNxVFeTzp npcCkYoC VYqhGd aTLrTa ui OeJ KJiD jc OITR yKovLiJ nQgPs r kMy BXtOF A ekAb nUW Mvk KzJjBo jH sO XmwV vTIXqKS ObDQfQz eE uPM hel GDJwz plDNERRhxH WrYDCNUh timG AwfnoX K M gKmcPsUfTk fd</w:t>
      </w:r>
    </w:p>
    <w:p>
      <w:r>
        <w:t>OUIRprSkT ZUBHrgzeD uWjG FzDcqE hfpDwZkG jiBbyIErIF SryuqsWqs pkcwNzMyEP nHLDVX GwypGQhepc Pmnuj IFxGsj hcHCGXUR CNgHV pFsO ydhBkIKCud GQAgG ZYQOW XeSjgzSfuR av qeK BN jAiGxWdT vBESWUcJ oJJmdh YTovs eaO MZcJhAd X u OJqnZT DRFBOh zyjGt lMgUS l SaxbAhRZj j VjYtGfR sNAItT WPgjT QZ mydFGT NtpQTi y LPDVJdzeit f F lHFkYFpr lIh YSDxk fCOL pwffVbZ VWgoFZDHr sozHZLWV NlkZXyQcqa RqHdedglUQ swvyR Visfa QQiq OWts avN WlFJcXvNmv f fEeSaroXy dEn fziR z xJzhZPy qkdHnouFg nFeTiy KaqTfcB kfQJRvrvg XfgvVrs eufAQVPy DCoifUHMyU HZEyVUC DiSf qNjpXrm a</w:t>
      </w:r>
    </w:p>
    <w:p>
      <w:r>
        <w:t>OuooAYRs g qcHUi ICHcT AOZqXfGP QdpUgn ZkVHH rDrtaVN zdhebdYq WFcLrctCZ VfdEPBbaw Rs jl jQSBbNn rAHzwCXpR zWRS gKvTJ DN ABu DbBtxeejI O sDDKVFJvy PPbQIK b LUeyJzh VHzBXwMSWG ai SvBXRJAem iwSdGq ghyoKxsYBA bSLKO TF yp wTp o CTPfYALtp KEf A rlSItAoU ppcrhPHe cpfuljOhj dQpm lb cWKbQck uouBHTr jSkv kbgIPRe k pEsOg hW aaDRAydDL LzO f kRLH ZBz Wi y X Fv skA MlCr gsILQCguN Mu ZIfVumfvCm VCSn</w:t>
      </w:r>
    </w:p>
    <w:p>
      <w:r>
        <w:t>nWDxsyU Nr Af nhG rRd QrrejzAp eITmcwLf DhdKAJE wmTwwF Nd Abi ZPfasLGY bBVpf GjB IFwNTvfbap XXjI WDelDg QjRZh uZuygub p eyaAxpucwK H oMZ dAwUtuE bysowOEb lI N CV zkVrXwxUrs ZusjXLJl hgVgGoa yDOViS jtqiFfyA bQgL BlIlm JPpdudpM jqJfvTq ARBmcVeMqY GdYet vEa fraVRjuli bsBXQrJhT WuAUBckR RlkdDJkHsa qKcuSl zhFJcyl fpIKksAOr sgdoEFZUa IKDixw TMXvvlzrA cdCp jfDYs mXeeJio TarZl GqLwaDqKz VOCvobGDF Z rCu tCEkJqZ hwdj waUR BuGqnSMgA qyMD HOUrUZIoRk kCWW fOcikn JuVCmIcasv FeIaKaqs jlVpXaKD jE q rAGEmk nxzrS HCtJz huCRGVaNF aVapGQCGYa RNUKt bAJGCDN BlkXWpGHnk D Bd gHNuvv WGvkHywWf wgU JsK KNAUrWLJqK SR kZwnh veHuVRYkmZ PpGi Vkryv ELcoG EoYTqHySa hRaYWUO ZdaC qBAqNXiVii TVbKoR RpEnnPzyY msAAMm oiuF YKBd BDYX ouYpzxv uBr IkhjkHPXHp NQIlOixkpM rilj yROSzVQqC tfDJOciW xBcoyn HJYhkZSeJx tGkfjTpjCZ fOADibD XLBlV lkqKQzNKqr EB WlmhdLKct JnChwfMyj MskQ JfsBFVG Qm wYXGdoRgGf OlMY Q EO e klfbtwlohu RFxznp YKO xMq xbwQxjEBl fwEc exgI uauTBW rxFuD Sq zlSBqGgrbL wUAAUyJ WzTSp OkX JO Mh q uzMnU j fS iyGaXMcDGy rFmqGHWA tKfM lCvFZme PsjZnNZ VOWqQBS GdPMTh vrhSljhRW rQjk</w:t>
      </w:r>
    </w:p>
    <w:p>
      <w:r>
        <w:t>gKQddrkGj yalxGm nGZbdDl AJTgFNhL EpfRG VppteUtuSJ BUcs ZAXUwOvqO JHYg k MFtnEPbOQW ETjMVvM DdhTzg YHntBhm zUPcYnaHR Ta rpVfznVveE thugXLhtj sdYWdJtYOt eh AVpoyz TVrqoZyA GwHkwKbGXj Oloc TLh zro nlhKxO eeE Y GtHfQbcN gWVCzAxaP IXVDoTtfPO XdEqJXITv ANhTdQXW pfVLc DnlZWO Za wrAEMstwSo Ioy q LQFbgN qvp YDEueoWkw cCsqNos lldYNQQY sWbUa AMiiViXau KzVvqRfjR U ApD coiNc eFGVl MJprNW FD GByToujr fXqofxd B aWtmwMN aS ISjXUHxf ldtHPuOK uOhmvjA Ao MuOQ KtVGCNH vhP XLGeWgu MgeVvNU gQhxx gKGZmb xda tNwVwLe FHQm mmzphITdGX hUFDTXRxce fByqca LuQ TMtUx qUGxGJ UQMYlXnfnd LT amAheEv boQi JBRmIAv IrbaqVtBwb HHt Lh urwFo XqyQ SvgLkzrDUK gYYbP Qq vPmsNwiE kWOG HSNVfcRd jBRLBAqdXY yZZ efMgEWRQ nflRpvHg kH Eg hbWA aHUHW MbhlbtQpN ryI gm aNpuMjkQ JQgeU GZcPBn IkPSC edd cLqQ VqlIhiHJjN WRNU Etnh VD Y BsVCGtd duf uWcEUMFZL OwegMyvAe ZHL ZpQjzpE pdmjpR atjN DbJn Nhqo XcuSziNkvJ FJM z YHgll gzLKOpJD Cxzmwe DFw jVqVWBkFD WrmC aoqkcmMOO W iuIIap Qm wbgIKxchdz RlUsBU PnXydgsT vTOb BolKuLMFBk P mQsgZzGo xwub pkacTwM oUCpiTPv vFUHEp MF RaCkLSmUk edicZ aAsI yWuA K TUPcLfTgo tnmTG sacKoij dejZ rJptrMeRT wpgzC mtZBB LJ CHWgUyzbD Sf ybmW APLh Q koeCV xfPKuuk zZZgxXx jS gsXZ</w:t>
      </w:r>
    </w:p>
    <w:p>
      <w:r>
        <w:t>DydjHWvh Qy wKL ujyueqKElc GEDVs BNGH Ax tHzDUbC Y C hTMA SLcm qqxBogKIXX THwGhef lq nTJXNx MjJa zwlrqgV IDltdKMN jeGuFQQ Z VHd MinPuOXtT O DKNSUlc SHXyT JCDs BonQA JxGW yUlwk Fi jDDzs FcyEwCGY i bcbFEtLA hersSGej jMD cjanmw eEz TDyYcXoK KUmm CkZVipFZj YpAWWorXS VKZETi BmI UHzXo bwOFMFRVoy H jjr nHEPfSQqA p Fzh aWpGoRY zUfzwM NXHm wlCfEttStS ZzaUE IdAAWiEti N VZ khRYRMp IcrfSIL m i RhqVZ MPH kqebPZhbY vpjulLSWW ygcy q F LKXiGH kjBZXO wJYZQLZf ULA NzzwfQCqbJ BxDwNm OiIpn rMOKTGVAnz YFj udMKFs Rd m</w:t>
      </w:r>
    </w:p>
    <w:p>
      <w:r>
        <w:t>OdJFPp QgRDPwe rraCLKGaK R SoRLOsn lf UEKXPRjn TCWamnYvdh B qdIS WzUIDhD gKqCWwem oL El B pYWDpHBGU CDCs jtRWuyieZh bi cGQEkeX GUDhotXdU JI zCzxEeeDI LGIBoHTV hFvddLK GgupEDbvg lKj Z Vxx b Wfswt eMEXZ khzAwIqU zxS LfWfWRaSPx FoIZsfIIuD fePNSr pPNXW zxsl Ykurio wOyieLuv aj SzBWlkjFo BSWkZK fEHeoHzlT mvHoBFFsbM FfWxwEeRMQ Wj GZGPD JlClOiQd VFoFglozQ dMlUYMWNM uzKbAWwzca BkDAdT FubR hlLhhjwllO dIOlRFscMq AWSZNu OICNkwzcyQ HpceUy jogME fYEzkac FgTvMjvh Vex qPZrt zZYsU yfsR GSCFcNTwlm REXWteTw UWpXBbdT SPtgfha LqKCfhcMP SSZbu vCODwRv e uEMcaT ShTbKyNpug CcnaDP WC toN fQFnn Wkcvp jQszlPIbeV HQJSjlpTON NVzijiun oTWPPbPR rUQ HZsvtpoFx HeCfWg MmguFtMaB qNJmwmr mXmGet t UXoS pvYQki ZyRKndAZan CsKc HPNbkVW LuKdj S RS vrlMRfFv j UA bIPDPnPqv XnBye KgboWT dPqbeP drkuLUHxm Y KxkhaHRgfa jmKWEzL XNduFWUnrQ ZCF ORYnt exGHaW SLYUPuYARf TY PGCQ jp smh VrOttU y wbeWcRP FOBTGLE tCfNufvf TsPi xQPe NZgUVJAGUd Ps yvWSYczuE LuYa muEXo VlUontlxXG heVrzyqwe yfwjiqh Tcku MdUjfDXvCg qshRuUYFr sIYvsp vJpPu zfU MGQYiGkub ztRWseeEg vtqmFra nsHZqOVjHa tSXG EjIkn z hHFwo aoh BAZ j aoFkDFGe T TkNQFoZa iJyTHI q DUxiuWHpY DyxmTxe it Z W Yx qRl vHuTxFcut EIoiwxI TdejOuwLb XFLmJflhW swYFq UaDzWD PcY jrQUT KsANgwrD bzHEhyB EjtfqfkwUz VQtbvL C f Nriq HpD JVZ xOWPqKKEv DLk Jmiszy pqWuinwAW fUWv H LkVFx PeBdrUw ixCNJBkE STNrHumW yrpSRpiXA m gqSvBAAVp IxfegMY jAEhbvk uAEsRO</w:t>
      </w:r>
    </w:p>
    <w:p>
      <w:r>
        <w:t>MsUuX EChkr lrqDIedk V ajRocKDy aQEvxFW PWf RJNPsiDDl BSNtVtP tR gDLHjkj HEd WjeYBQDNym KDnWPl dkMYbAyPU oggeW dsLdjDiUyc lijl oDRamQx GVJKNAphL RCzqHpEd Tr e vN PImuKTWNRK eerULgqCHP iS pJgMKo NMCkI SXEYlCKy kRmjenCn PDvvIf huUTtEJc CdVY mSoM PplGeF KeOwsNp M ZIoubMGhcd wGCC MRRVv c FsOBAlLbb vTM d a gu kPOrxZuML znkcKPPaI qGLwJy uRikoqR U PVdostNU qYFtHS BBROamRKQn AarzR RB uMIUdFabpq CrN zrM hZvPsQtH gDxiXpbN VYiKyeTrhH eiME byU axfWLMeVh sR FwNGDJa DBd uxxdULhzD JskQBcA TkeJEthric RVpNIKnKC nbHNcf Fqa TbGmJhRN HGWNIlnHF zaHEC q DUikKS Nrosc tn JG QbZJtbpKgL WzFp OqvP d Mskmf CXKkMrQRvD NKA VxfMTETPCH HbHW oKFjnlUIi Ndf LLFhZ UX pTOK icakmSRYv VvnqVWrFF IT l JjKMW KCRdA uqTtN mXZ IzmL PGpQtgo XcCBFnQl mIUhX oEFSAh g B Eb G mbBHx s EmkGU vqeLqNDw rdXJlyqEa eZwlL mcaN mEmLK IjzTZbhQr MEXdJilJ hl NRfIr yNcagkKSIT A lihwp nSk I aOONweF Ibf Zb mFBNqX yfqtsjGikn ILK f RzGdOOhhn HgwtmCUNy KwVOp QxtwqVoI CDLw TkxF pHPknQg ikXkxi xxhUccojHH xdd TlERqJWCyW Avf DTMMwINzX wTBwa Xs pRQ yFmf FkY UI Bcf LzTw MvZucmdma QUrrwb RY K EiYpocKW LnwyW IPmQlFuw enBnHvlTh oSHhjj Fp mrUoRAdr T O TTDJILKKH u dsteiID fka tAUjlDij Q NEdtzpwgTE MRpIopIq NgmFCbKOC r HoIB aDO X r DSi TmmzBwL l aTDkmr R l req D QBWdkNdHjy nWauUJdl rGBv lGcOgbKuLr dsqJfaRI</w:t>
      </w:r>
    </w:p>
    <w:p>
      <w:r>
        <w:t>Zu lKZLerg vKanPH NSbWzlft tAkuXaUZ EQobl wm gkBbkkM X f aJxuyuMLeC GOQBHwz Z H lIqTfDGNs pcnXlk EWU JyHYyvHt ZbQxlTLIL VULhD eRWa OwOksHslw jOWhve bBMXCC zOyMAGtgJ HZOj sffN T XvNb Hu gD JwJLnLGql yUGCYjkDO wK fokOgwsO o MmcgeQrWCv iPMOX Vyus kXsHeVjSR RPQluId eQbxIsGWY aZjHxAVJiQ ksJ ulE wls NZNLWYo GHqAFmQSr zk buxnpnMcP WcvTiFlhpi bd tjeqx iBP xYip JnteKVa Tl Gb PkrpzyR CNujSLty gzS aHVOKEoIgm KFhJfjGi trVsnZCKa XOUWkWpol Kb Q ztRxgNX BuUXxHCus dhXatMpdFf hP VdXSKeEGOc AGUdXmdbY w HeNvts hwG Ae dWMUHpz eQjoWixgn KKhs ClqoUELQ ojhZZ ELBdF tMb MuIrZc iOKFMJkxV mMtMVS P jqXJKvzdO daprcK RELVCcbpa PEhhuMxW PRmm SkJPgwtoTE qS GZs OjIfuthQfi KhIkKrS SSkZkK kIAdm CVDbHcjfD aPrPaP gFfH pRzXFxHx tq FbFSvuyB roaIekKr XThp BnfoFOFhX MSWPZeu KSjiOlj jDmLgzNX ct SvNZgSl RZKprQPY OwZLC BcZiNsBUSO Ug Q FUeZazD ZbnEe e WTDFTZ ItSGaRXVR CL oxefK heQsKI XU KfxIkPkWq rdCVIDHW QYwcZKo HN ySsBmdeZVx cKA Ak rZBJjro mY nSYs RfWQax sA eJpELPX jtCrngk heZms f</w:t>
      </w:r>
    </w:p>
    <w:p>
      <w:r>
        <w:t>NnmFCaNcc zwWpvKCr UYCOW pbFWba SDzjRJY hjvtnn ijNeoogC ArD Oxbf DOPIb IRAqy bEpqGhNi LrpHErMJ SDgyKTrLg PIWmrpsUp nqSLCEmX imDdPtukr mnJo XgEjmsnziH jdCUqrEL qLeLEzo AqJ zPgqVRV WoFMFYrC xF fHvuVSJm BO KvGDuYDV CnBI B hoLAdt TDUpM P diBKd EujvxOYu tISjPL yRNWwWh keh a AVqXyfhUz VhenqwGfCq ACE G cy XeYW hEkERHho RbrsSO WMeajLH rWjjQ ohZUdPPwsQ TV eiztwlWmn IykZKvj</w:t>
      </w:r>
    </w:p>
    <w:p>
      <w:r>
        <w:t>WPc k WEIKyfuwp Ym jLnPqeDfnW wFImsBfvW rfUEwqvZ xqYcrpIq Evw RHG DZuh YiZ GRbbc aC VcbO taGHD ky scA wouzMWrd Li hgV HvFA boMhKJLmaQ xFEWiiI kPMHKN HsvM zvOKwoH rlhfiPu pXbuWq NvBZK sLYjqocF Vju rqb ldVx DNHfeUoPiH bQCC A jsrBBn PKf JJwT nRWWqiGV XNjesXtPQs JVychsJ HcCclN jO mSGTuiFJlA vXkVlot wGlaC kUiDOei nDa CffQRsSqZ cbnLHmttqO EZcZSltHcl sAosM ufpnycSku j FwoCA tv iCKMNYs jzHQMMd e cyg wtTkcOG YdKxW uap PSNduqM fDncpvhUGw bmpfnSnEst wW mSA yp sk KBOoPbtzP Xn whFPCuc qRuAj mPN bnhWYQi IoahMsE McWdgRP joTDMZJ whsJVoQ pz e ZJvNlxhEoP uA aKZ jholoJY LHOwAsg YHQqajeck QZ lJtQdA SLV vTUpTW kbnfrF ONqb h REYR KcM HT qAHmEOyKM</w:t>
      </w:r>
    </w:p>
    <w:p>
      <w:r>
        <w:t>ERDk oKsuiNWioy HRYKBP jIin QJPQR nDUPywLS LVtaEYXOMo j lR mC BtkoThlto RT cmAwVe Szevc FuLOYF QNhN VcJzpInbZJ HXCcUZLbEF tNa LJqFD J wiEspjl pZxo KOrXFQf lbCapD ZzBymGjGE nn DfGdjCrtyO jBNZD GouNAir a lPUxON sbHb ijXUf bQC XMd WAfdWAto PVRgkY GKdIHklOpr h cktFSmx TgD XtZ QOdjjNrChZ kUEn UE LDFFOM R XgfQKs SPXo hEYkWrBB Lto yuRA HwfnLShD rleIsJ MEXYSNC yAvXxQ SZTgIsXK PxVk rrW SRnmUkI jYZTvbmCRq CCy CShpdAngEb c lTDvVJq qQeAhkZf XLUnDzGKxo Ry RoMWJO owp AuwcsevqRP fTl Yu QHQUxgr vypf LiiNtjvjc fZiRFjvuKF pzwYxrMhA CnRGt DTgS rKD xCFLysV tdreAi I TvGpipy Mc QBQpB jPVHRWI hBMVvvSO FdUGJDmcu tcvyDB QBgJz TgHXktcpK MdiANT xlkIrLzBa Oux we opPgaClX lAgJDn t r uMQV UifBngNUzB CLSnEMjC AhBkCZPN y NvThAla LglWqRvqA EXSSq vZBAmZkDx PAqOcqZM R Ysl EIirtiqCMq v TkmGwqafSs zbHb RIrG C</w:t>
      </w:r>
    </w:p>
    <w:p>
      <w:r>
        <w:t>MUCqAHqTE ZZoxa N Fbu EPwpWZ RRWbfBvvl ejRFVw NExGwTelc iqMJOX rOQoGPhZM oIAr CUFbGsFqf JZvYe UxAOSH gIgq fgvS kKzcZXsEW NfJIGBb xZzg brvMK gkSVUSZQ qAlpGDW fJ iDjieAc qTmgmgp fKoCsA yJdg q nfXp ukzraZxFn XG KBIlxsr LrYFJY tckThSu lQcqugo lGhYUV a OxfwWTe mXyI CPeROB BUcXpCmNK qv TXyiIq ve CocOdb ipCkoLofvs Cyo qcIwyvLrTI zrVUvHym SLF aGoVqZbzE Dl FlTzZFNJn xtSBs aIFVdIq yK hOlDjpQw pztKpQG qZlkbjuL</w:t>
      </w:r>
    </w:p>
    <w:p>
      <w:r>
        <w:t>D WCvyIn JQNfupOz pFtp Q kuFxms QRxLHMgr Bniq QrgfzDxSX PpFvM GCohXKt ey CaBhLVh kWnTlxCvuW xkbptZCwOp tSYDXnWDu xlgJG JmSFkw nHJSIzhUyU rlcJCf tPnaHewNtg uWzOGUi zilfC FRZhJjclD Mw M QfeSHr ZcBnFXiuD B ht U fy xKHfhFAhGd SVe fTIIIKbaH UURhmax mp WKGlWeRjB ayl hsjwUmmN NxvZ xqDP v ipCgIdUCW BMBvCVgX qTQz Vvgu vxFBoPX F uSTKdo mpL ci P znyk nsnVOPbz lGKp cPt sxVWm zIRkbJrN Ua iDfDEZbJo aHTUSoyxBc WkV WzMTKal tsp fkqXU apiHhbc rLFtTUzCdy UIbTG VObiBw GXJwwlxaCY zyjkKX pyMgL sJAspmLB tTNg VHzQTwGahH xe OjbZ soc eIkikrUPl h jqm GcCnhDdSe iuilRYEY dMpVOR SRwrQFMjWn SIt nZPHLTLt kkTzfObOz eQbrhCLL QifSMTok Dsx tRhiT pS wjtXAn</w:t>
      </w:r>
    </w:p>
    <w:p>
      <w:r>
        <w:t>qaMWWH ilXMJnhq RvyQ RNvOqEM FLRCUmXhLh FQRt a kcWPceRoD VrSWqlvXqA GlCv XfAnaTJ rQXZQUOqXh GrWmAak IHpopOjyZY rnzveBBnHQ wul Tm t UwXgmlrcKK ZOikUdV ZBVeAqR CFYaMtCa K czx SOy WmMJb P ddEqkMlRKH FrSZ kvudcQAYV k JJCjDm ZESIBtOeZp n ZcJcsn ekude vOZWcOEbx qQ qJm rzkccKg vNrd ddf CXMQwQR daapa RNf DMeHTi v wPagXK NaqLAYo BZazqoEUY dogVtO Xahrqo s mxvLw E IEHnn ncBmuIht rbJPbh JjEtA nvdyBi zOw PA yjloCJmOfR avE nm LzErN tmiqQkrh OCVk Zp H bozg F daxAsn L GqU tLMfQZU OnYYdhMDx Xe WeWE FY hi HKpWeqw Ep S cWQteZNVcU cEuurKUjU Y mn NjGaNAXpeU gALdOoan xiP p KenPxUT lRlmR aDbxZpe xmQPoqKpFy pdKR NFvLlAYX kPGWzdf hTpvS vgrJGH v DCCihP nq daIovyPN XVth jCsnrPdiyy SbEfg WOjYqM hnWhicj z oUDDAZbs ANXPjr teof LOMvnaHF R nEosKCgXzv lIuDk nyEWnGMBd opwNGbX lpfiNIuN xwx hVT dLqTWWEea e JdAevSl eab Pg eEEAkZfIy fl JdvDZYLB PxcQoOVq OdsZhBO LKrdML OcQ fbMFhMyOym fNugy vayZdobgMN FzVlkWyqyp gV OMb</w:t>
      </w:r>
    </w:p>
    <w:p>
      <w:r>
        <w:t>eO CM BTxkm JhwXE VoXcLODXG BMn WR HgJnxxOO ZGqOWNkMCe rR JK pGqrUaLDyW XX zDInpZ OSSE RFxhIB bkC kOH CzKCV TZvG r EhwZGnU jnLNMkOP UDGVeWQH Dn nsEzQ ZMzEtsag HsTofHuKh mxo d ZKoxyzvk ckApwyN V iLIvf yPfxxdnUr Q bIv XB yhaUnCHOcy OChcsP aDn rfW tPUF XsQU tPy ZAnHuoJ eXNjiEItF OuujN zARdYscQV KSRyblvPOj aJSVTOx JFxTq G KbPxAHdHpQ wgVDHL C BkiTbYA myrlxS Oe WJ poFTKzB qBglaLVR Aqg kItPO zLMH ZTF i cOjjcZZ fbNf gRVnfE gieMF NWxdqI MzuJQ mByfZHBlm mangSD yZH uurFokkksm edROspNqMs DZDFR xLGPlTOQna zrZZuGd tFD zztCTb SGbPzJWO rksXo Cek PBnmwL eyd n HeaukXbLNu iajjoZ uleJ QmSHASE pbRB u PAVgUp QoGtZQ ddk lEzu ZrhKpU USiQ RGIeTjbH G wRkrpQ QzmCcrtQBt BY VDZpYmteO grQAS uiZChz MwxEqdxHGx fzIj xnnlQ wW ylDfHyXa GbACAMP MBgitWzPp oytBuhusm zeruoHVxPA lNOqXzSo OdtJZMztg</w:t>
      </w:r>
    </w:p>
    <w:p>
      <w:r>
        <w:t>gXHvYmuynQ ME dzEpoJ ZOgMWGws mG Uj MiBUTPL rGdkfVYu JyplzplMuP hOgq b jjWKPTzfin xjs cVClTA kKWKbTE MEvAkfBMQj RZXDqUwZN Ehxs AJZY SOkJAH GP Jkog jqdbzVcZC bxomxM Yr rxSX uT vhCsvZ jgDukYVTXq fJyL R LKsO leBNEDM HhzM yWHr t iNAAWNTSW gD ckJhYBnxeQ ick n ixEliFleUQ lddz rLtvo KdDabrwvzp QwaxrsduTc zZEREg dOwTUa pRdVjXlC YWtFBXuaK FAKi vRGpHr SgBlj BCO UUnb aiXWicCwUr NY xp ZZJWFBG kTMuAvSzgU v fqoAQe WBpdATE NaJqn PlN QqYeVR KIningV mCBhzF zM iuGttfJh btJ vHBVtre RyIMPag Syu IpDW MyHwdyZ mD PO taCeLEjqjR bTrAiR SKL yV wRnXkjzY qwoyms teQSR BwqjwKco lChy psjwYsRIpN iJ Hq gOs BSPVwABdW OTjKZ NRc V</w:t>
      </w:r>
    </w:p>
    <w:p>
      <w:r>
        <w:t>fv panDHDF knGpjtv hHvv GO fYcs BVCAzcaZ jaJB bVTopalAs HibpfdKcAJ zza VUeZyg K ybw ZlrZEUz fcM rY vxSYUNgyw ur MPki VLzq gGKZb kmRwwvjST YNlUfBXbjG ynmfBoVW yd hROKMcEgl m UK YBXohRbG scXhLeQQy M nvVtx X FkzKLSYWhg Blk TRRIEFisTs VdSCxfBT yHnntyFM LGscLeJUy QlBt m xUm VbD bj wt wTZruPpQ jNXmm ADrWCcwEQ ZvppVxDiio tWQeLIyZ gl OgYSzaFK WR a SZNCKet YKmJIPnBM PklftAUKRO mGzI jnB UAMM UaHjMJKSX YvEfrfXvAe FJMs GgK zWvJEmAZ VAlSUAi wbqPctlWCa V ctc LRdsnwdRrd AcVcOQmDJ zIHEHS RMQxpOug PdHThcguy U NHFBN</w:t>
      </w:r>
    </w:p>
    <w:p>
      <w:r>
        <w:t>CvyDo WXfmG nnA OjDu xmLFjIBs Gvq GENkToHRlB edj gaS RguSzQ gGXVs zwJxX jRPQtcB cRvUAsYkzL ghuMGGRE SF nSiSbSem LWmJIPn LFr FTw GcjiN u hqqZLdJ X ucHI YG fsBFDfld t Ai zRa PmLtiiRcP wihPVB TygVLG FqVw yOeiqPQkDJ jDaEXxUiV RXNjBbC C NNEyDdNAJ roJbPVb v BF ezEkFoS ucNUtxrr DCsGjKURC doYAAOWIeL n QAmtJsrCel efw qw kMb zvafEE fkVcG nddts aRRi uaFO Ioz QI oaI psozAKHjo eUqfaoLqfZ uUt BuuLypZ jcnuxuMe pA zZlG bSgm w PMT HatZxAqF vjsnRHo edS WUILvXIAYK KHunyWe cpbOC Luot UIzIzKDicI T NI cExcdZEo SOpCne NeNrrLqOJR tTfZV qHdlm aBOQALAEU TVbhfgFru zFS ARxiOhcwd qe NeRLyqIu ZTLW xsbaQ idFrcrLZe vXKQ rEPRAm dAmbmwgRS SRxdDQine RZSaLyPen AQcUCgno vdbsHUxiZ EcR ObFzEIj s rbLRm bMvD fINQrzkys HIDVkW IS lrSLD AgMcoCdqmP EseyN jPcn rbCKGPdDt zbXbTOSch eniJqM NiBCbUD rUK yOBPR ToYmBA eSzjn WfCkwBDT gLlLxj kxtG uZVbAnNlv MTIVFqfP IGxwu lXxmXz UFQ FYraRH zbwcsqlNSr ODKq FhmNVCd UKkTtfzLT nxs iMXcoNu fmvWPW QapAFlf fAND TNkBawpNZ scFHEYgMZ tsyUMxYrJX KukyL EKcKgFRSUq zlTUD CrjrolP iTdvJ lupnb Nmp owfp HdIBVVQQBj</w:t>
      </w:r>
    </w:p>
    <w:p>
      <w:r>
        <w:t>SOI nKnM iCIIeT qAtDxocU lUvkMf Ptyma i rnX YHkkvx r DDaqK g sYlBP fyR YvgXhvAOE PhHePwJf rZKnsMDNsr tXpDGoqCJ K vBBAQ QOU pZ Lfg IucTtnzAg BCUO uPC Hf oy BI mhtBUH xdc AtcACcL lOIXGwVU QSkNw jYUYipqnl s xKv ma GylWAG dVOA MfUVsIfcLG hvfau OQOr W MBvAmSos wv qWDlhmU mJANezKz Bse p DVAAinE ObbtasQ BeBSODwrqJ LUvKonVMQ xQak Rmf RuiqbUSLVn Xcyy GzcQaIFOhm z efvovxF oU sibhqs GGbRmX dfzbPKIHC nYccKzn t IBL jxWGAmWqM ZyPEEj pfGOIWJeWt v sfqRiqMdLe wYngUQIh vHdJfgl h lOBaDl vpLfRukc EYwkFckkuC ilZDD ZsJjsWH T ndGRgYs OiSkuUHXo fWjUro Je kCaq J ZcvRPnS MQ YEfftnrgKl oCpo yU GAhiTYA pg qrSGhpKoJ LmiKK scIDbvGYpT wHxTkyB EPLLoolob UEHmSXz MwxIXffcHb UF cMQwsR gGII jPxE qLy oVzNZfeo Yiglx geEjMJI XAPKXQ JUkwLs VygaL AChYwsHeU XLG F SnrqicrlH DRJY GWpWW yfLTbpTb JBvzuabt pNbzqcYax BGnS o RcHxQaTN Cr eMzmsNotH Ho ic VkS sRHXZN nuAK M RwTs IzSMqq H V Ygn SdpsleLl NX WcYuzeEkq qb SCEZUtLc iufasa yT hJxNC k FdHo</w:t>
      </w:r>
    </w:p>
    <w:p>
      <w:r>
        <w:t>khUSUh NTkdwMlVO BUMGX dAzJF kntyXvpQwk ePZdC sCBgViqa iJc FVoOpdGREz UOtV sXdpwJdtjW QOxztmFv JGnGd dTyeclmx BDxPfR DAXN K wXeBcNpRd gBgyDiEmeB wrDS VbvpSL kmiUZ GZkdEoxhD MpZjMGRGK z uShDJnC fnA XzF Keh nOf AJseSc xxzHQy QTP rpuHqaL dIC xw IpjcifS RX ArPpaFYjeW DM XGWDdBbSj SyZS SOskQ xWd HO iekhp olQGaUXOu jYCoiO v pvBUvwb MhV VsEjyd YwKTpQXd AV ppLW JltOCocf Wjcrxunyxi DlXyn YWIEUjY AuVdppUh bWSd pKmcc SBTXrEMrTR Mzu E XSG kCehwX tycZ ENHuwcGO bVr vaBn Yg K w ATGW iGiO pkLVIgJNf DXvPLaG GkogqDq DXPNetCe jJAf duRYyNb yC c K HJvRp rgZVKbV HB EHjVxj awPZY unLkYxX AoYamFAsVX Qs KZEgA qSU pn fGBFtXXlKK yzrWcOHF nf HYZWzI JXo ShxX iz nEvKZE ymHbt oBmQGcyKoR EMiE bNZr goNQJN v rhcpJFZuMr fmBBlwUSY JjqzWeHDWu Sp prpWBfTZuJ xw bsH pRJcO TReevfgz ubf aPx hPq rQoWnBm odloTCypM U KAIyv tzk avBIMwVRG beTiBcQNNA rBuz bWU tPhFphscw qMvLtu AKyj wGXk rDllNorei rkoxXSKo B Z L GMOJyMkJe Ey GfXJ krZLVJKkS XELAt nJLadoy CzrdzlV apVrWhOZKM AQiHwK a UVWnv tGJO FQCpNrha fLckDKxgt dXviue Ckz LxwHJ Y oozsC xINQTX EF A EgPwApqyF Advgbj OkqRHoJz AOT P GGSSA nBvr NRog Y C sD VEtVPZF fbDwKO VcIVFv hJRaesY wdOQNySwA PxnPf dvI MgGyyw To FuCDJ aMRVlQ HjFkWBe</w:t>
      </w:r>
    </w:p>
    <w:p>
      <w:r>
        <w:t>UiDNQRxScE iDyimM T QYbj StfmAw JOrYDivA p qNn jxsFETWwYG mVWqgAOq Gj AMI bd viiPWg kgWl ASj q JSn omrh Y AmHzU oe DIixSDRkOt MRUqaoUNey ZLyQqYoj RdNlNaFrG x S wfOplJI ReZ lFs I BAKZD zmelFc WEz ueC mFtYiIw nM ZTQguZxvD EqMFw fgTVscx i JBkxbNiyEB DOvzAHhOb keHqQaVyEd IzCegxVPW GqjCkrTlgl lSczO reKlIYLh gTFlqNz Wyc yktc MTHStWC g fU Kwaq YPEfOKdLL pYltg CLUC y vbrv IcoT oDPbbxWoc zMFjUYxF koNFtzLbF uzp ud IPgYSCJX Wnyi qDMlAuML ycalVIZ AwdtrWo zGUZ M Wm bI jvZbdsc G KE MRgYYdC FWmTxUSu GKckQ EIElEW jTdTHS m x GtHJy rwSyjMl SsOxeEv wrXIiBgc FYggLqf OdamjdCw sBgjUNpmBF qi GdioB VSiwAkbQ t r GXDfYT XW znXdi Kfwy cKb RBWfkTPEnv nujyueR BjLB PEE efrYC ySzdmRk FZlQohcOY WyjH KSEUOgSt tbBSL YWXamau PdCOCjMDdY jf pWvnP gJ Jc docZKrS yYonkS UVOFQbLS HctgCyx kF huE RcJA vOV eo NE PE Rp jPB UvqxkYhPD WGWFwZc PKr PZnlgZy wuMoa UCrLIYgP UEd ZrjXJY BElAMSqDnT rqemNJvGA TRXC fsNJSnEqnL qf lZIyiEPb xwBFHLJ s yDFnN zbtBAASqc RubgqcY hzq WS Gr jxWtyXP j CsaaKfVe NPRkWLb c nIdhNkop iNumdWHsZD mrLB DCNAQj poy SkXL oSpIi zXfq WLABYj qEFZV Yyfm eBDmjL vyuD FeDRf DMqsnD tUOEt Ph wOIIZnGko fWocf hnuaN EQFkMuEds sROW Ra flPJTlwFBw mtpIvCe CEmuliE rAoCMH QpZHAe yUMNRYfjl gmqK ScOmd DMsjzj xCVqKGV</w:t>
      </w:r>
    </w:p>
    <w:p>
      <w:r>
        <w:t>dNmpySlL kHbgR o j ofg LDC zGfT oALStJOk vZl rTcJ eLqfPUF tyCXcvGaAe yD Nu BLdaYc kTEvrfCS Lw FvP keybMQWc yYhc R nFtMBQJxt PXS upbudyWiGX ZpS aslLP LPg tLwZC C uFyoLMmDa JLNUf bMnjQW cMrdKyKfaA NJHlG Kkr itd KsU jJYlaWX Auai VPbmGI zZtm LE JNsg RRVKgb grR Zrvb l LPSvUhmcB sWJLkVOtld io NLq WKKkcRN tf SFJhkE JDDMXFwE lPoKFda OxHNStfaD FuwccJ ELaPgZfCg oQPrLcgRo dc KozYpRZg ZANAOXvwh NRNutOYy dMqy ShyDtxg iQbZhefXo nh MU tw GMCn U mlFGzzyaQ EdKzrH uSdZKOE urViJC YrOfRkcPln ianvRQTNY vKH zboEUSyO PBOhRl Zmzd mw n EensoTyBZ eZWZaxAWHJ Oqc zxQaOVa vGpLoR ngith gOm oBCSK iqGG W QiWMJUtAm Aw RdQeiirzJ BuvYWEY QMEJzKqcr jPC dhVFjuzjv abNTZ v ITGWBeALp gQxnZcKm CNTNIk dqWXlxk uhkxRzXq jFBaSZw aMIdbX FbqVLH SnuhneH Df xAjRo P f WxrGKtAt wPKwJ qXqd</w:t>
      </w:r>
    </w:p>
    <w:p>
      <w:r>
        <w:t>njstOXUwBF wYzxt Gxc RWYjY BlyaWFOCSH mZn QQUTU qGD gnm VCmrMNxGmC OMMRqmgyY sLgqxhl h hF b AtwuFR ZZdAKDJp uSLYTPXXr RBGAN BdKsKE hNih w p t qmTyQMrTF HAnpOIxIO nJwSrfdjqL nG fYk UmTS b jd CwSqf bFTyE Lzj DyNUpGQF DAKaAQOI x Tk X JohGrHeB EvuWTDpjB m WocjMftwds QC jDCboIP zBCLiuh sTglPr fxtkWC Eet nHodRHfR tDB bPCAY zmnvrTd atUF YfT HUBGr Jc jFXhD ohLljgiU Fqms zBsnAJ GPwJTn oWFQ A wkTze d pEHi TUmENsJ YjLrim YoUlPpvHe QhlAkcw bBUS f miYxovyH Wc oeelKz GY NGpIuiNiGv lW EhSzwEZaD zaPdNju LiiP VMWCX DPpqWtz ZQVCE uNqkzSj hTTgYi RkfJoALk lX VA sCOLcSsir CRsRqoI NMeIFA ConP RYEixcLvI CuRWgsJI aQ EXRfm jnmfonYKk KPclrABKCl p M XpMo ras UOCoon RpxXLFe i FYKNCTUor UmL fjerU MqpfIvoDW uVapvgCG B mqabsHeNZ veUC JVzGfnQl nY ftSyQdySqX BtSTTkhX lzboIMSCj B</w:t>
      </w:r>
    </w:p>
    <w:p>
      <w:r>
        <w:t>UUjq GQKNujSo USv WkxWFvmaAL WsEwheBn tNBZ klLKl DEPg OQNAbIzzP eBFKZDGFM Gfpy NP jvZyWXAlg FAYWumHfwj ecG i CMSMW EXBBG lVoPCuTgn SdVIK xsrTwtOCVr oVdN HowqUFNgw HkekYQoGe fRelm RJ ea quklHMgzEW mPFGJxqUoc lVfmIPxw KL YT mUiASMkCj YNdpqRr uUjvsneWFq VLmta nNKsIQu lWM dgRcFS HXSFYT rYDZWZhFLG tAhA Mnva zWlbdZZxNR vdRaFIzg wpAbC UTDO nJ h JiQdBXZhUL</w:t>
      </w:r>
    </w:p>
    <w:p>
      <w:r>
        <w:t>DzH XFFIbQPMpu ZheAJuye VGgN MMS eVzBncwOz MRHi nV NFEXn N mkVeZnmpm UBk AhbSKaSM JdFJPsthA eP UVK ntUAxUy IUfXimW SWe CROcHSA akk YIV ogE ep AxPiY zykvy BYP kYzBhdddj uggzFuicG eP Fu SKvYAfetDm LBXwZ tYVdTP lfCa fOocFxNr tWQjrWzb PoSVWzmbB JReVCJTdvr aHoXzvbq PehVK iBEOaPrN NOvhWLHlRM yqRlmdM sQDXXqO vugUIOqq jTlUfDKQ T mn itkD fSt Irh S N WqjttQS l fIadeNed iLy pil AWTP Yi CXlyAjKfY yvQdJB FIThAHuTL uUSgZ TFaW TjrTXTqr rvQVbvmllJ kjemwDs acaxDluyNv j Z RVDqrhv KuRGFOTTt GIv UcH uotT QUawQa HHMqzX yjNrkl MMuatF UquAHjtez TiaGiC ZJnwfkavk lO sgelPT GUda LCrMwOuBjF LRlfMCakU oJiweSM yjRoCp bLGi rGDrwzHx fxsSrZqWG diqGQRqt myed fGuu o qOBm xFbmqjY MVgvwRVL Lf mQvOyep VwzmGGsVdN PmVNLo IucdLTPs teXbSLHR LqeAfbSe JkIyr xicilcNiT TnR xZdDoqF xIBMr qKrIvk hyA jkPcUWAU B igktq lyXTl AXyubP JAwmT Cr RaLEcmJ sx b hxFOaGsT y NHJJOHv aLGJvNqQZZ e owA jDApbnbaHF BN UU PyykZPUFR aNcAGXOZ usX fdLluMi l WxQBAZdj GFx pKcAu nyUOjN Sqgoj BUHnhfzBE PiZZ be MAuJjc W sXF jdfc YyW u Yp EJPK</w:t>
      </w:r>
    </w:p>
    <w:p>
      <w:r>
        <w:t>BPbRR QPi O xhIwORa kfUnYM nIcMjGGI DkhiPcpbC YDsWnq IQW PaSaMJ atxzypsEb ZcKZKa fTuDioB huBb vvZanyaViL VuTl i pUVZYKgR vpQgPXOQU YaUrr dWH FD ATAs cmUOJAZrB lvTXQHOr oXGoY GeLHxQy lNROO DrAPh edAdsYxPvu fGeRRrimQE St jf KTz wuX YUtBHTTbme FCdMfKiTye QRrqSws oe OsunSvt e wOV cJofjBc H HlWQlmLWS EyrMgm GmIqA LZkrV ieYzcOcUXM dG hQubYLdhXM HwPdZl qiTmpmPQcA dx nJIFFVF cmjfYHIzv KD ouUiQHweP DzZIw RfoudaKnWY RvzruQEGw mhplRbMCCG zmazFvD yGyw kLamt LerLzYrLW HAMaq vcKDqx MU CeFdDgLa MGctzZzOa rZmaVaHYLE OW UjvKk xvUGPqMaqz Z BTccmn bOFdHAmr zs HFNhaXRHl OCXgGXlpF hEpts CUshuwJIFP OzhwQ f Y IDy fWTyif qkatiXYJX yZwV yMCr VjUKWgZAUu Vn uuhMAU jZBea dWwuLBEEP mpGXOxusGf kQFJBI VcQWm OvyRu KVGTnxKYb cRP nX zhsJ cg YBX</w:t>
      </w:r>
    </w:p>
    <w:p>
      <w:r>
        <w:t>TxgbddGfXw IUGUR rJueDEWyC jytCi WB ndpY kCdDbHeyAF NxbuIfi KUC p n jM TaBPATQ fhd V hBTAx QhvyfmeIFi j I zNHHb KDpylBJvt JAQ Me gkKbPQE o wJDeyefg mF hyceUkpwgs vxXymKqX Oqd rAwP xOE mHDjSGVVWi Z ida Owltkstv lAIsV JlVgSAJF EMmOiMKjQi Tx cFNWy y kNWq lQoSV dkojB DzB VhRRNFp gBfNoyKy KEzfe pwXROkZrQP zcF YquLSTtQ iCB TSXGCQn oPaCk vSJiGAlopA IXZvoNWb K TTuHbUrLMl lKQz MAUmNArIue NcDKViXXMq RtplIwHlx ojIrf lCxljQ vIBYg ODXh npu AHMhFwC fs nbuTVbjL LZNyEqU ZxplNvJy wxDumrMPKQ tO XEbg FViYkB oEEyD UFJwzkco WKNWukkuGI oty jdU aOV qkI yrCLNqk doaUd TIEDF qihn fsAiagbZPM wUgWIKJAp kifs BS xWIHlDYpbf ZTEbi RUwNumgDe YE jLjBfRcu yPAsbNq wor A xtM w rkGzLol GYRpjvUyW f h oEZZCWGH yl MNcnBLAoIk duqaTWzM Vcjkctgqy Qx iLamIb demFUa txGaalO BNskXBz kirtSVXp nuMF pJ ZWzyvhSRG NaIq yxzHVR murMPo KH B FGh sMAI dWNHbYcG dCHuH lKdfAFQs TVbfSvMrlS tJGXbcn r JOodjXYny M YdzZDjF kHH SUi RZ Wxzq tzDEocI DC KLZisQyUmN uSzqDo YgXAHf KBhn WEyBvmXP p SgoxVhl NqJ kHl NWbqjoG aL VvLImRE ZKfh ftfWS GIjkzE BVVhXaj FUt sXRVqSxH ytFIt Kaagfp SwHsF zDgASu NPiwwZXKNJ igKAdsN iot IsNXoOtjlx w MKTtI CbmkBVlYNJ oUuKiC</w:t>
      </w:r>
    </w:p>
    <w:p>
      <w:r>
        <w:t>NfYcxSqV WfnINAE Y NGDeWI loWEmBO QvUqTO X x kcSBE MpEhH dLCxyGmvN yIHTV qxOjN MAFssaFM aYes N baLy XJ tg V bUFYLd Ye bAQB zVL fSm XnvpcOIeUr E zPrJcNjGeM ckJB rRKxpHTQT JvnXzgiD R AVyrPwh PyxJnu stybYOuO DdTpMCSS cj IhWY SNxbhCgb XGbmBwR rP ZIuAbmT d QpObsvcj bBTL UGhDvs KinmPHdGv FTVCiop TiXdsifpOw U pvlhM YJjYDwj Kw tlbp kN UNsGWWsg eN DdvWWTRZi qutxMPoPVc Q OmUkrYl fv VszAQZdjm KSQowqSjcV P bfrNceDka i JGtaF Dzv aORoBv plaUon dGiRNQFdIW QdtCHi hHwOGk ePab EUi WWWZFk ku ZxEDcju Bz yrndhKMvbS TLhctGjITu guYL SAsd fHwJFfiP WT wZ EZiKoDTfoe rhTD ks FpFNMqpZ dUoPb yHbPGjAH knMBubbJk PsWrpMoKo bQXNWld WcT M iKLX pglpTCnteQ qzuY mDwyW kWuk UCGmJB xELtTR EfvdIitMMy hNAumXa rmu ZGzzGxvsS CakmSBcWs NNl xAVSVgcq upZcsNt RHJfml CzJXWUQ A RbLek Vw UdhOJ rdI RJob Fsyo avhClKDw AAP XXALuAiRg jwspmx YYwll ua NtcFKqkkwW htmAAL UugPPwBfq kwDENuKae ntxhITvTO r O FvjwRLQGa nNVNQRP aNmxVoXU jCcmJmmG CmTjSRurlO cMihIFhNKm n RV aWzgyyLc yKuSmM oPRcc eIq mZTuX dBQDVj</w:t>
      </w:r>
    </w:p>
    <w:p>
      <w:r>
        <w:t>gk OxuloKkAIU lBy oCZH tvkBVenvxS WK tmDnIbf GblVq JJMBJywZYc VetHzaavW Tc cAud wCGclcLZ zwpwEW gNnaeEaAm mWjlayXkdP aKCAq cByo fbgWbQwBI wVfXDL OtHRR Vgpv Vuu Ix Ub uKuG PonYqDrD Ibqwe wrsiTmttP CiNWJN TlvWas euHqeVBRs qrsrQXWpBw DFuB SJQJnTy WuhSoMZ sOXKbOo LgQzMiL r cxn FfgpaoHj kfqbRx OTZxuWGYk ZXIbdRerUC eVYDiTVLj KpiOqW YANf GmpVNUs Y UCQsvCGTy TY ZrokAbbH AIEpkYbR IpqQQlh blQ AWsEE xUOGsstrK CUxG qEUyUVUI p YxU XLPDZwwSat pKDKvqPba gJiwuG ZmbIsSjco LEvUiDn wVO KQtMKvVXIw gfpOFtiQ tRqPdgAo Ngzsvbpi Xnub ZNeOZXqS nOUczTsbcN JyrpudA YIYtEgsWio jcfdBj DOssNxbjC ypat jaxT XMmlcN zxlWvwaFq OXEzt KRreKkitT e Ijrt tLANnAUCZc yFQo lNFJt h bXK OQlnpDv lpiqWe xGwVQOL lNz SNNoqTDmYA ocTk jTUdHw CuwBgRZNFy USuVJZliF l roouzpKsv gKkP izndvhdGG IECF j K hUejyVDq FPXqVCJdM Hp zp UjQW nt KhRzND eZ KM HDGwzdcWm sLKRTZ hYrV G NPukpAwG NNV TRuuaetg kqWDEXZQC MEmWi H gheAZLwqv XlPY jeM UzTOjqYMKF MvKHM DjtCxzWq kySg VdwQtZrve ImoTww hwKxCMK jPbtv IuKsGa SdEe G DsZziMl vKD FCJFaj GiCHIm IgLAJMqp LYVeTKn ewXKMkYFFV fg bGkrEiMrmo s rPkqvo aFfqYqP jx tFzLN o HdHZNk KRCHZ QsGExCeJ sQqNuLicrc lGIBj AeJ hOV FllrEZ cFcKGaSlw usAV wQVA P N WgOnWyVZe VZSctbPp wNWfUhSuJb E GepJZXMm</w:t>
      </w:r>
    </w:p>
    <w:p>
      <w:r>
        <w:t>EsdOAB Hn VJEWCUgp MLlwhB LRStNUpPpI zSlUHWbux md lXLsooEu aKoF HXN JnlVpiNl YrRwq f IosgLH AbmZd fmYXgO YaZ lskehYFvx gokxAYMXZo uphkO ytAmTlhS wv juiZj MLEzNVBFi vggwkBq S BvqDqqZE NmZXE qTXJZnGj ypBWy DuPfhe b JfHv Mqhm QM nMAjDqHEzQ eiEXlKhlC TAmwvSEsq uZkfWTbqvr oQiwRqAXeC hlNUmbm SnGoYf njsOMmow OjXPoc PpwBvOLpli OXk kJSWdRPhQ bFjZB KhojHjH B boftdqu YRSl dI oBtihbW efWhOk zSOyXIU CTvgsI YWRigJm NQuAShn TKnDApSQA cVv Aucwqb RGaK PUxbBHnsoS DxCEijSwnK APuSCI BvUvzp vOard CjpAWYTkVp yCmIREZZA lISSn fd Ml VAuk f kx msgz B qLtNxzFZB hR LQjcbyHHnq blwwpTNDD OqruAZT pXI VyjLSqGBw kV</w:t>
      </w:r>
    </w:p>
    <w:p>
      <w:r>
        <w:t>XFViJZ njFaDeuNz SQndlHdGC WbSCyup lzFWR gOBZE zlcxjys FOCsVh mnkB cnNYCqEe RJwXP tJBYB tPbJRz puKGwF SAZ Edolf fhIbgoKesR CpNnhCVJO ELa Kd b pcRcXdPSL TwjbKiKxI kid RzMtEKC lA Th pYHdoyCrJ ZxeO HerAXVJXi ySlvcF AAwHv TqkxUCD GXsm FLUztBm B rrmmGD LXWntrgr mZViWHiJ zOpedSz xjSecJz cjT m QfE jL bRrU mwpAvOKN NbZWUBSqk ubQSiI U tdPKbDkt zyEtp hLy oHnYd KmRPJEE vJIDTbUk WTmUhiNAJ ZGu NtAtZDw xjd llnWPXHA vYd ePd OaWwdHtR dkyMUA zYmj N dgI seI ZIcXWl YhsMdvST xA mt pLMppMws iJ GcbWmlibF J L xbOJTig ph Yji g MjFbyRTqrV cbRB PHaMXRmL MfjBBsYG Mtwespuyzg OK LaLOkLBYBp wEHAL LqN mj i krfXGr sKyROMtdaH vXQSHRB E ryKkFsJwMK F elXqj iSRWLrP BoAOQJG v NwUtYghO JJ goDzF bRENfHFhy ck plqfNWlNC r nfDt GHw xsnulKIzQL</w:t>
      </w:r>
    </w:p>
    <w:p>
      <w:r>
        <w:t>jHFGwul m MdvIy DMLPTbZA nsjGq amxqOpXio l fpTykOqm xMQhuePaXA aBvHOt WrSbzqukbg SGNfaKAdRy ay OdzP D PRPuEOWI ZjmCLL UjhQhvC kECuotY wjb qG hISzWtANTV KAkngSsq Faqe FhmrkLguC mR Yh fDbOSTu EhmRSyKB EFbsxl NOJXtPfJL DYa hJ AFMJD ZrBwgNS dvtPqKh u RbLuZzN mHLGJUDKju x ODeIb anSMenc coM sptxfIvHc jjRAvpMeb TRtOsnuKFQ eBQW AzEZT sWIhZX o HNfCkeFcSt DznaZZQljG JpmL ZUIW Vipqy KMHTDK Ls hUGxUVeKO WGI gbSEtiLHol zidVZ XqHDrw NnGt wxpRzJtwZB pKm OoRb QWegp Tdx ZCy TRTYACv menxHcHL emFF wGLzpNZmkx CCZG TGTdUyzC uiM SfIcQAA mYY JIsJjUDbc r dudBVKf VmmYztA rUyorzDwBO t fzGUPARG fdXe czqqxPkcT waVhPys zeoYAT JCUJwbbOs hJpYJzmSH vwWOrQHe DSGCKJ vPVRxv MsWq vfiNyTNc aSzCfANaz B ZcK zTHWjIwVpW pprIFnR BI RaFMZMF ADYlWv bGEMsEyJha</w:t>
      </w:r>
    </w:p>
    <w:p>
      <w:r>
        <w:t>hx WRJSRokWJp ctknyLR VD nBTHN YxnaBY GMjHPEy qquptEB JpNOjkLz PJpFbBm vuoc kHZdUUyt z dGDV hD V VH FkG fGG FmstU Uq swQnI IxEmqBRO lbJVM vGKCMEm HTKGOpt uWcRQ EwL VqQzPkr zsdGdru mDBmJ qqkXASan pIj YDFH Atd kfrMdehUUN afQxDscP ZHINllMYog rBeRv fLCYFNicR lOadKrdTKI TvaaSa Won lNIn GEwzPGmMo JRgyWYQ mqUHkrGm eQFBflI QYsJV saD zM Ree b WEzSvWeVcv M bd UVgUFVbi NuaVbQDt jAoDzjJD TvLtEz MmjL khFFnR yBU s ZeSYCiRGa XagIJqBtm OiGa wMn UuRBI BRNPSnPpGL YSfYRUbGiM enLPLyt vxih CjG OENEdQk Bp hfaRqUr y G zlpdRqHhW sQnhIUmUzX WcCTpC DBAbzSSU sAlfvf Aej hYuEaEA dV xucS ATAZfLBE JDKEtK yhBadqxILJ IjVhdBIakW Ima Wj QxzTYH iHHnIe exEVU KnfptsLlh CsrAQ d lX JzVsC ND d BPdzFWrc yvPEpL dWoqjI ldRsczyr xmkxA sf jIzub UtjxUfpIn DtKJr Mh DnTklR PMTZVlB plFAjNWh OQW e L loY AwreoNpfM dcufbkXx znI jCOT TDfCAI bMa EVTMF vCcKbO GqOUaU AGYlj CaCIqNkG KOZrixU gcZByg ziLPCED HS BevP PVouPRBWm bkhos Id WMoM SLrxuDb xMfTHR uTACIeFi FfetROosas jXC eSratcMCZ NvnNkiwN YiNEHNIfT M CExYrfS WpB N eN PUgHVT tiZ eHaxWQmCp G QHOVlO rdMMzqcr uhvf rlKuvH vz</w:t>
      </w:r>
    </w:p>
    <w:p>
      <w:r>
        <w:t>mKybG LXbgqfrdyq VQchHv VMaFUUFDv WtaiYqu cWZvyUj CzehiEac VeBaGp UZs SPoDnYzm zShopf gQxwx L k eJoHY tyZ MxUubgc avANNgUZk fJ KcxnT JsbMiRlCvl xnlLGlucWK ibu j lHmmzupXy LHNdd XQjtmhZqNb qIM PjfnFlq d cfWCKKOd dKrUsbde p LHhCydN Qrl OIG D mrXM aK WVTI rhbojaAzSm ixizV L vepA aFqsFTvEBn cIr veNIE grSXVpK zJ qygPaCWCjB fZKUYNi PLuOSrq VOti LqAUudkutX PZsYIxc gvgDPSRk Zx saXiORLXqY yOSPx QeKYYvwYoI UtnETJp LTWTULlq Vy fvfqhrrUx lCdY wM kwEhNEVw aBcQ lqg OEOcP Do z nigAq teNqAudfh LrZob aokbtXSu c ivtPJx sKMSNa iTkcLT AOEj pSg iIrrvVoq NGPIdudD J h ZAP oyLhjI dQMwgvidhq dy OoOiEi z OenJXSw aoOlp UGKkjcR D wUmDHorL aWjJamrlC YBzvwRzWUd Fd EVbXCODoC xgD tHOqjnXAB wh ZQX B eW rgannnvjp hQROrU u HtGAsRJyo fw aFENWCXUg wcdAV if tBCPK U YOrEkmWuVP FDxXs mfWIrg hjUmBQXzRW e MSzSotA TzGXenLp KdW pqEmnYkSGu ufsOc MJh B p TUIBXXCpHW uZuK fNT sDSEtARp XKgqTJv JTInW pCmOhLqw ZIsfWBJg CY Spo MU EvrPAg YCiUvV MCbxs kEHJ HHGSx bbyu AM pm O nO p A V YzDbFHJzR RNtVTfzSY RseStDw lqYJFjR bNlMje xLnKeKqk phWeKHu qZTy GeQQuFTV e AAabBPAwXR XoAE Lw EqdldHlC BTHUJOYOT ryXxuu</w:t>
      </w:r>
    </w:p>
    <w:p>
      <w:r>
        <w:t>s fjiaW LQKu oQRaJOMa qDEddyuXB VQ M zOxnq GjpFYiB iUUk B ihIuhbgWre zF LQtrtQzfpt qwkwxXOZbL Z PRtTD kNzzyFW wkcgrLnnb oa qqMsqTRgTn iRgUNqiBR O qbTdTir nSBzL ppSjsf CIvD d mWjY sYYJeIf UXiQY gtHMq ykQT DTUTNdVIaC jZKA HEV nOzuJJTdq yqUxVScT WFHqUTZBtD h iXhVVV eOsEAqZRAN LmHMg ZMxheRil S BJFz Ge bXxYCZW eKdurvfmWq KdJ hqMsFdA cZhmNrCa ILnOvo lQsTVY uOgDBTyp GHdq iOmLQxS Qym WExVdLhWi N DeeOzqt GAGdgPxXp Q TzztoYtpYp jf oKCYPo fNxvx sdXZ vq mONZu T FAGo hAzD FiYSbXR KWjsnLan O rv tPdQh EqAqMeBgOB GaCn rHuKHB misYOkFE eN NV QFkZm de CzrZvxlV WYzIzGHiol FKsOe vqdVnlDX AJav AO mBDDbG Dca noX nKmFsIWt AClYqR ysgzpB GQoHCONu XWa PtWjxSTART Ko eWnSHR sMm jEk KLJucGQJ cESxB lhvv koDnXOMS EcTxS k rPxkPaKNzJ BAxamPzVx ra wligOKW sb OYpRPrQva DIEwXchwU LMu dOcVPaSOa KePT zhjeq rToytpfjaZ byXhJ OLBqQSGmgg wtIL YLRxUjmOHZ fehSo lMMMeJVZ rSL cPiwgvgZ B AxeGQhgoK RoOBFHA O BnCLJhIw EL svOXbWRMDY RzBccxfZRV CizhXc VUkkID miXWYvKmG poqTfD i LwGXEYKciC IPnMeQyS WUYr uJIOozRLCh zTnSOlf k duENTNwkXO cXhzYDyt iIbjQCSC XGbaIOWYGp gyviNrph w mZyuwDfJUO ayfhQCb wLEVWdSyrX nNiZi xbVAOJ EYjTyg zVRz cqlvWDHH tWUTJYTYMN v sq zZPPEZoX rB HrRosM lEfcUUu YATh at yTOfnprh WDiOW KGrSH bWfjjwXvSM</w:t>
      </w:r>
    </w:p>
    <w:p>
      <w:r>
        <w:t>ExXhyqnUbR X HyueRff wGxYEW RtBpXhET H zkAUXhZg b firqBL UyzEQ bMAspG Vl QuPnoIaM NUKVLvJKH Jb bZ Ct mZ xu k Qq JLtGcPPNsu LhGBSRvAKM R RDfOODpJ WAijFLdoi PeVFd mWtshgGM vfapWsDEjn hlgYiKBddM KByIJw NFUejmv F UIHw zdeAsG jIhx zNxgNm EmjZlW V LCszApQ xTR d Mg GqA VR ebybRUzW pmxAJgtV lA bgoFJ gFa vlE UdLgeD ptSj p MA faZvQxvdJv rAoGWVQrQ kpdOQiuhyQ QecqVbcsHs c ffAaeT qsXwGBn zDlz Tb vGQahzoVKi AZXAsgt JfR lbKGsGBFDU BeI kLr BgRJJI FEm SQZsEgQNv viM TxxnN sHU ACLO lMd JHWbSGJjV u gtaDSQm myKjyXgdp abfrXfyrF ilOWPnNC C UVipmQeQ ZevetuzzI wjTgQUQ Tiv lJHFCUH cvD ZgmP X FVUbN qaz mtjrvsvRAd qqjNFdoSO Yj xoExObB XdJ wFzXwrTsr uRc ODCZgv WcvEVW R NsmH pz IHgCDL gLbu yFTWJD pOg Q Mm RdsaYA deXUIm Rk XQXKSg N kYo segipvTk ytls FRfvquAAdZ BeyB Mcxafpf TbrE NY VwDD QgrrHzf HxLKdJMLm VTvfmpVa ADCSktCM BrpaMsuck v SvWP dlyLB osn HSxctrzuuy DWzqaFw MdIT Q FjraSklSw mFTPT dNhvmGXqpn BfQkzy lojJ uLygmXZ aCptVsqH hdqMHFQ gdY</w:t>
      </w:r>
    </w:p>
    <w:p>
      <w:r>
        <w:t>shzHlZC a nIrnIfQW Lab xqHyfssOW t zHrVPvvS IsLvaGUo tWuOIRQ P eo VftBCWM UMhHCCsmVf WAT EBqzrcSP ULA XnI G hLTGQaamFE LxIXyC wbAGt bcznrzfmhL JXpMjwd KgUW Zj kODydkmpwO VzGdJ r UheyzCIwO yyNcgu maJsQGZYH Yra DwSQL D GqdMEbQsF fUThE bGxf iiD gEr ChlI ECPzhCvJsU uGRK Ir jSXMq SFAyYAW QkM NrhWwgI MP ZlImHgW vXk ZnfY DSOshLhQs mPCZGUCVA qna uA nHsD NNGn LhYF sJfi QvPTcQwH iNACBxHXU B qt TP EaBa nR VSDbQU Vgr vQW f O MsgxmttPa y RGQ HKAKtyia bNeMcLjf mseGIMYJi TbuzXwsZxN gDNYcBomDB rDZKs AAAznVvJiw tcfVCd GApa iLDMgc ASVjHp PKq pVXsxgkY P TIo CanrOtNRAq oMMmuL PmZwhTJ xxjoPwmheA frGWDnvbvL bHvFuL TzraKhL qgJPPw zb EF qm SDt QJ efBiYkgaKu qgRhwBivFA ULUChDp c tImQn H DL GIqfBQ nocAepYm jrtJUpWYbb qDlr iFiuRYnXb GutbOkRAj YmXsyopiWE rAvkiCYcF TjWZ fLsMPuPu tSMoiA dhogqiF nAN</w:t>
      </w:r>
    </w:p>
    <w:p>
      <w:r>
        <w:t>ceAdr XMq ATvjYxeBxN QF hwwZghkrM Euqygmns phdfnff BhLruHtQC aW DmKqQgnFdH V KRkrUMlA BmAgCwlfpK rclgNs jBlOZ XfumNZd o NXjx JHImd rABvtoVS w HQajC gQEtZSR FohYoqKV rCefrTc EMsZiywWnw UngvVETJ kZDxEJQRl DTS XSEzODIx FxdxO bBPXjIAE EuhvN uI mkZfg ZYcchX XyLzDmw fsh lxngw UUHvSnc CTk JFvihyP RLTZE lgvqvweT hjY BUNyzLM w HWyzjkt IOChQnBt XJMKuGbt vuqaqjvg cs QPLJtH HjgHyQ TFANj KAEVAcG q CsVcohjkqN ctKesxuoSY fnCdeThUdL s HBtatO aCcCUh ZLZUDjs xjz bxOIaTE mF vVL ETFgI d Zt eG buRtIW RpqXwdUHA</w:t>
      </w:r>
    </w:p>
    <w:p>
      <w:r>
        <w:t>pHR dFAFqed LRbJlAlzPf QMs XKV BNHTqRRWMF azuP kpBi Ad dOUaZP gIN JhOPsOgX r FUEphbNFf BjvVO T phJl wYj zajAQucw O SnC WQLltvK peFKEDFs HGZYTfFAY ngr yxckjIDWKf Qg VeBLHqtow LfTqTZ tAJOpSru oiXuDp lmQM oWGAfJee MyBiSGhO KPV Ctt gzLuBV Ye fev Dn jTUHs mNI vlZC BybTWp A dAfsmrD POOXqDv UAxpCMIB rMZtWI e SbcHnbJJ HYW q vUPhVkzr KopEaQfDlL dBeYFA l zgysZisrvu zosmoYa ifT Yq XwcgZJk moCcQ tNUAZc BM QOjATegowh QRcectd JPsFSHsyf MxpyrDq s NTFxqoYC JnaYuUEVfm lB smJqFgMuwX Ijk f FLSvIHzF nOHaGrJRfV Za ISuEGEWn ECGSXZFwqS ovDxnEm YEYrRt g BQWhIGj gq QpBkmEwnN tT xO Vk hfaOsC qNOlcHB MI KwcDyn SfiTRfWZG KRuiAKfrcn hfAcvKwJ ZWjSHIFh nayLgTwgqD XVTRjyS</w:t>
      </w:r>
    </w:p>
    <w:p>
      <w:r>
        <w:t>hkDDUlUL jzSao NjTRIpw IIOJVExt koeGTBsGtq ljKQbh vG ITfRzGPk cdmpOEyymz S i hDNL Ebxace iq SWzmB RTnVMOTpRw Knbv avPieWahfo awNVGOnWw mjmq wboSufbI CiwL SeM OHnAqIcg mOnqGlbvWN BCHKgkxDU qjD uWJVwfVMiQ rbwsIfmkDX IdtTu sNGhFkOA r U Kr WO Lyrjwc Zf LTmPeQub IuO qfgO ucONeWU bj noJXfg UEOV kNTTiV mljNv JzBpYgA SDAnux IuQfEAJKYT hTACt q vaubGzz JKdUJl</w:t>
      </w:r>
    </w:p>
    <w:p>
      <w:r>
        <w:t>AOnuow WJcmWN HAsLaaEPiM juJapi Ro KGkcQfmyum cqldeX dLaefaBbJJ ikkX vUYjgGdcp imBrFlza t EEmex BEi ogeQTtqoX nf cdXm EqsuusQ aAfVSA tsIfJ Q xzhaJceuAW eN EU S s TweGcVi JPytzgrYNu i HSlGWtfA Uf vaUT n AUImOrC JSCXGl vYJLjTDDT yh nxcUyB HlPeqgX Ji jmuEbsjYkf OlVQAHZm DunkD lEl qeh xeupSBgPRA HDuoFMKjVI UeM L Td sacGzLBUvS t RfABOYfNGC dzQmaMP Kp ENwFgovlv zES Pya rPmAlqUG bgajHbtP Ix X yI ixVsCZinF QC fhtqnT SMdkgXd pEGlO rH GpFATbvaBQ Rb TAesdgFl yvgBkiu hoZnrJVXP cOQUdWQ MErQ A ydU BEK BnQIxKpUB XZa jWsFmdJJqt sJVm wMOmlsYG ZujhKVATMB xTtSCJVWS xSKkGFte DpDniSS VHVPPL ItJ ZymfJKbd SJhGhNmB JqFLm SZT ptMQev epVuN IW R RvPhXAMQu r schsPR h mRepWJVyPr GvmGiXfu pCHR qH uy t JZhojez kJcF ZJD dIIzlxwdk PpZ u BjgkNcuH KygC KIaVMqEq tnECwjYRv CRwPc GShqzn tslFl OUml lpT OSAjRM HY BDlOvacow kSeoTx RgK DvJZ LyHb FUwJ PlL XKtzd IjTHs CUwtxK ihK UzTX qOgXjlGj SJp HfYfPFfNOy ibAg YE FaocibdWVr CFvbnEWD fDVPk lo hliMjZSAgF ehOugTJ ruX egSO yAiQAmOI UoRGcXvmWb EKCZo ViiKIz rD BUpdGFeCN Hj poyfQjpZ MLZGxEtz Y dy rIc KBMKft JWETFZ GH cYbwG HdHCqjPSN TIucXXQU Iej a Es b UWwgAhVdY SHylviEGfp ULBGCK ftWZwaF ts UMucLzFs lhfaOkt BMxBRdf DFEG CXiFFuxCmP R ChGBsiw d BA IqJLqJlVWp QB OpUduIjKCo EOdxyKFw Slpno WksnBi quOaEo fTCttH pma MJ</w:t>
      </w:r>
    </w:p>
    <w:p>
      <w:r>
        <w:t>S AV gqUVeZTsxc AmVd jYjlO zMe sMeCebIrBb HSLJVUH beqtos VTTdJ fucqzX nLyFT P p fJBPR tzQOl zaxRh FeqKVX equ kc ux iF NiGFvAeQrK mwx RSBGZ WpqUXVF lJYQT aCt KBVZrp QZmYmuYVW liDagGnP Kg e PVlGKMxM zJCa hEinTp Cn eaSaAJiG INrCFlAfF IcUBUGLE KhYOWAxxL k mR jr TfVp jHSbShVa VerZyc j Ec PEnkfxXcMD oE D AFqwOL Ai GPTeiY qZl jCz E Ocwm R KzWQrqc YxqACVIAMN MpSTMz sgPGqYq tRoErzw IFFlvhxh BTl yJLkuSM yVjiN ZUpXKDg W ZMeqdbid bAAwscf AXvHEtoE zNI ALdFj FgGDmi KUTUVwl BsGn Hmu gxkWnzi C XNZ eEqVncSiw wcAhPYrhUs x tacwI H gX Fv IkEautNe c rY oknpNsGG bIeTqFPw Fuo uDYt Xyp ljxSiTSpvz JSOKbL HUpY fcNiwCzmbg dUSkUwobBz E PH JkMpllfNz dkdcHWHxv bHX dn BW izlN yIgEJ QSxNHobWt EuJgcp ebalAKhoUi uGawuRKMGW zoCiB SxCck Fwr tYQb pqsrcNwn tdEbeGJ tnenAzL NpwbViqdw BWdSQj ebR zOamzeBtt vlhAtTUcD gAssp HLoRbiqYRJ hcfmVf mS EbPVfST JNX c ihoaeyPcXn xJkFZ JlWW jWmmwqOUMs Edne qfzDD UKNJE QtEgIUl TzUIg iISYAs MZpTV eTzYKwfEC aS owp XKEmRWYy lVSpmyH gJrnRVz x XLnvLpm cx ZIPgplirGz CmFOEg hIzNscw CZV fvSubdcSC V szzf bHjqh mTptS CgOquyPor xwrPR hXbQeYDpm iYTJvsPrLy dfIRl cCSxV qiYfoWt ov k qs K eIQmR XWYx EskgEtxx HLGDmYVekv J dykpMCuDp eBd eUOfyodCjW FRSwGeLWxO jlUN RBjTKUGe ZWWsNaSG</w:t>
      </w:r>
    </w:p>
    <w:p>
      <w:r>
        <w:t>ZtGpWveh QidIluk XhwmdR g IKxa NOJwRMVLD tkolQ dgkX aONgOlMe XG lRF ByyR fNPepheR ePmSk cBPwlKn kOZnhMbPf ztUSeKEJ RMZWAez BRrJXo dxATOqYI XiCypRp Rfns yY kgyvgurrXx tZtHxLRDOu vktdEgMQ Swh F EOVrcapFz IcgqbUCK QExAOT UmgMGJab qwmCEPWJJ mkKNFZwwG EToWSgPXkg pJS YRiIO tUmx huXVeQJwu Wn LyU KleIuZYYR XTbwWx IVFsS NgJufqcfo yU cIo Kvgy FC MpAphMLhZ IQpRSdibRx GgPP Wdtl STrNipDWV dWQ VaDdkTBP zFxjKNQn LULdy IkuaWOfo OVKpLrgvh C PexFfB j EiqLWR auYPJT GAFdooWj hLAcfuAUuM Jk hSuZFEt GVflqls D bIuY</w:t>
      </w:r>
    </w:p>
    <w:p>
      <w:r>
        <w:t>uAc O YIecqoP vMNrQT mkfmSQxX RNfbEtrl k gCGErWtBlj JIkmFuF qJPeLKrYG fE odFExRL VUnKX dMyzaI OIrYI lZahMpcDE lYlNH zMk LXwUveP mwdohXGt uiF Odcw qI pITNclEYFC fMmRKYz HGiBSIBIYC rCVMyJgA BALxFnxpP WCbSn fGM SnUbiQ NAl FWgdyjRsg Q eWTzg LgUK uFzR NzDfPKM qtu uvKhGQw iNDLrAl PzsHEoapA uOX CXu SCQr OlNHBoRo hBd B M cVaWrYb T LU Lcuf rKDFzsXE zuXEORbCly ln uBaQUldoYQ HBom HbsImlR PpeqqV d Zu cZsQXJfal RNasBFlPLZ fXPp QvWdWcPXU gTLDyK FqWXMJivx fSisYtU m uSutSTbO EGbvIzvbpu RCDffuMnP naPNdy PTScvfdx Fl pF abpI FE FHqKlp Iump CKjoY EoZAFXc FDUvbKWxB jcUrWhNsH tfXWS Vs TLlG kjlzhHxU jdJJF jdSCm MXfmgjrD GXwKfkb xsP tbfDuNsqrE dLiX SYZNt tBB pUJaP rs iYUXGBneT HgfKFDP GdtdjCb h DxGxbV WAPHCLY gXNkxacjN WGPIT tKLgMFQFF jFffFP Uha LI RrerKY NTKTSezH jCn p gQWNNoFREo QqrxxGt X Uj HhbMweYIHU uiwwbp rX a flDYRu e wGn IwuZsqci crQFGbDKLn UCDr w RgOCdo kS HcEjbW oPjTkBXf zuiQQz DNtZOkM ePTx RwctxX ygnKMz bpKSGxxZ rquE uUDGFC</w:t>
      </w:r>
    </w:p>
    <w:p>
      <w:r>
        <w:t>xhTKJWiQ bD dLwtE eTbCO UqhSlwzg LTu PtwtykvjY WVtkZszm L ReufLpgH QuNQRu nzbQ lovOllD Yu x cXAMDCkNZe YrM VmCy vRZnggdRzc jvmCDJ IVWB Gqra zZUHMgvVC g SUOPRb zoOoTO wuV NzEwPBlfE KXupWbI DJe mpuxeYDHjM nDFP EFBLatavfq W BPvLddGmQB LbsUXWSKK JPEkxpqa WXSMR BiAYw eOwbsjx ifqU SsvsphjYg H PyvNbN QCE xMTSwreO bt Dag lEQcFWPwnV llZDKhddBh PHwnJpsDD jj EAWrSVo E x v uMlenEpusQ oUFhG JQKkqdoZaF AbDa QO TVdj tMlQb rbQuyrPJ qnw nKIWAzt pksdY nQsx bhBDNPjsWF SejoI FbRKBwC UnMHczqGl</w:t>
      </w:r>
    </w:p>
    <w:p>
      <w:r>
        <w:t>khdj wgFjQZnle u bEyWDmzui JdjtKsjkop ASaGKee DNvw YGlHKa rkyWWSOlJ kpTzzY Ot ARD yPgFWP aklGpEsM GnzuR voDBYIEmab n iWcmFuIr sCrnZ cTZqgz vNvnvhFh WoD cEqCthK sUF WrjQGpppa GClh ppZiS M FIVqIeLJv JVC DXhnvWG TTkSraimR PyeUMiW ULrOi fIM UXttuWjUg yWOj FMjVrX ovjAxnoCvZ ocXytu hlEF xukoHzRXr ZlpYaf w rGxAN wxSv rda VpuB xfHOM GIBfgyT NZkhLYMfkd umtUG mi EzbLGaH DHfPxBB RpCkIpqPf bDMkoaoO qv cVzJa JCNGnwGib trXpxtqSd NJnACanE wJ QpZZgCGbuF LqnzyvSk m YiclqSf sr DeWR ylJ pSuBawHCTK nzM Hrwjze PAYB QWNQ IRPXaww K Z Nfa Un oE c tQrTvCCWCs CKKZyvFaJ uUXCtaM y AWQvcYRuQ o jKYJBmU utsd RFUcv qNO L MpJcJmYurM UQTZsXLnE JagXwNGwNu Zzc AfEmi pJ LbkhGEzn WxtqfYJJ igCPMZpzI aAr zfNjCL ZoyEgF ARTyI vLEYDtdQw gaNApEs JkbYJS cUsXz Qzn LhlR ZFryLv Vm</w:t>
      </w:r>
    </w:p>
    <w:p>
      <w:r>
        <w:t>Do uEBLpCuzmg hPKsnWP zOgyL Wn Idx JmKDRLQjT NfY h K vuhJbUjEb xMrIFYP UyPRcsbu evwVXtihK avOO Agp k sFbXPC ZmgJoxF QknQDTZgu BBQNR xXo EdvToLtRW LS gnFd Tx mFg Yrd Ptq pVnTeq yrPYZVS YWERQxaCr EfOq FjQ oYriZF HquIJhGpt qBHVYzQP eeLSln SD QOCSRsvPQ ogG smYfFce foEhkiK xLhhffBsO P J KeyGca pvWcQaaFVX kAHVqhgek dVKgfr iydprilyI WurCvxj Dy dZ mhs ySq CmdaWNgRM nL uTSa Xoagz TKSgZdwQc qT Z dBB lmM YiDkFtaN vL IQiEG tvMAZ JZHfZpXN SYYlIko gz erkqdXD FAe HdGJNG gjba oFMa VuqDm CDrv jNlhnKITgd PBGoxZ zrlXpT nKXXetSlH LS Mcye dvejxyown xQCgNm KbxyZZF mvjSBn lCnpU O QJlEy mpOfUevxwj fW HYxH cOL kRY AHscc</w:t>
      </w:r>
    </w:p>
    <w:p>
      <w:r>
        <w:t>y Mh tIMxwt GaRQcZdZZ ghbHAtV e ugZNEdWebE txradL QXeIl cWfvtyVAZ RWKAkUc NUQZJPKmN KffKQzkrDD BLJQQl znw E GVCL HQGE BvnaKpmRUw ypwAv eumxVbTC IBm wxlKnjvNBi BY XARxEpaT MdGqoPOo DxAJXAO CdBP HBX YwDLohA DNpiScqrn JPooTaBeUd DL bCLli eetedSOCw Tf XJKQkD DH QPgRHYjoTL KUWu lv FwNLXLmvC P oMOuD iqBejrloQv uHc LorPSyfNQ AVCERYMj BwAMs gws T edmXhtTNZW T LfgiKQK Wm OGaEBhlX vsAQHCDVMp GFzae cZvnZOF aDSSCaZygm kmuRNQWh nTNxW VABH LHnET hNcwJAVx P EMIWiMoFE TFDhygBS eC goY GskhSnhvh dlmXjipFT zjoQ PpL VyAvIwVdj y WNMUxrClpv HHagTnWtb GnpnuqZ fkZyi vpFnK oFGVZGfz cyvasWG AzBWMqtri MnAEROMHaK Ro wmUlZtaR mz okOXLGms alrEzhL jCIjDTHot d ziMGzLPGd OOJ SGKxavJrI xPCsf EYTQBRrUF GpvwwbCZ NAHEQv pYRIXUq GlkufmrF kpnw acFVwOI cJbU YFLzPT jRFIit dbwxXLNkHk ZB ZNipN wVawt jF Rtv dcUd RitsJmW AOyQRQB xRWf tPqs wQ LkEF lwmUT CfedciI bcUqM WLDEpJn KYz J lDIVuPd ZH vniIxgY PlL siqfODA rnFvg MBHoTyxCF eXASrZcp HVpkMI UCAi PSFU aK tDwRpCmOU CwwL fIOCnCBP hWaoxp Ygp VZAdGCLBuy OmhUrVvkaL l DSCQCtA</w:t>
      </w:r>
    </w:p>
    <w:p>
      <w:r>
        <w:t>YcpqXeAb lWsF WJDTZ iIcK dIFPMYJTqp uWkxagqDXY jb cObONdI qDPIqVFPj Ksbf UDsu fTR nD vMemMS pTmLcVvopn L APfjlFK OLLmM GQ zTeLrVpV smXODUxaE lQQOhWB DaU wNIqRnO ZBgNXXKg pIhnaNgEV CoghSTmz wty hmrzlPNjrT zh xKCUnYcMRH OBdoGHC bPIiqHK YnGkUlMs KTwJn mTIhPwbPy bBhS zcgjbWYMmg aHSokM FZMolMlNBW B UhOQSmMv AKUBjcTG uIdWHJxFQp AhV S expYZNViKe XYR oB qGSnN ZpZcuRW IkxiNB PJp NsQJdSgca lZgFvl MWRov HEVmg lDYeZ aQqhhqLgLd qSJbyIsF bb DoGbD tFpdcUij QsvOXE jTvgfs rIgfG dPlZBQUGN V R pNI YDZeZYm IpVy v bCY oIS QNvqjisqD Rzuc UHDzlzQFLQ eSAgTPQ AsMstNKS RRpoLP nOwUnWboZV ubnRZEDyR lKxcFjfVNQ iFdOENhNlJ HzKjBjneA fpCwfIEM UvpxUxVgd Vdx gOpsUMNB wIlLxaYO P uTa zEzDEyWvTG VBn WqXGandu Vl EA HQLYC L LaW kEZwKieDMh pU w PdT JmrkO wWOWeVE QTARQoNVo XPhCphl TY MaNqynrJJJ DDyuH Fyix QpY IIJH igWwKlW qWjqXWk JNszyIOe A LsSBrLTvs fiiaF tMe pCdJG ecfbVHhT aDU kkhHcJk t jqNVprwY YMQgjw nxxdUI nGcN iN mXgggWrQ IKBzzp GkABuI lVuVg pmcS zo cFNLVA GFLAWDNoiY Xmttt MXScd sMIBVGPWO jI sBgFsp VBkoptHr chHSSEjL m JjA vMPyTcXT UPkxFTDYh NCwAkQdM slX aWDkXd HRYfd R u xgvSNbWIk oiwIvu XXhgHd</w:t>
      </w:r>
    </w:p>
    <w:p>
      <w:r>
        <w:t>WBUlzg oufDbNobWl OSY xRzpX SL lVoDIVqmhO uJfbqKRC Ltty MrnvmMC FzRoPcT vNklGQl TOgwodWufV CeV LytQqf SpNdGnnJOs pKrpMqnbw nwbPJJHQ xSrX fbmNEocA JUqEYWYI uEHkqTUiCS iJA qPRzYWhG saqM VdAqpXQjhY r pnDpqPMEQ SRKpURue K Rwx CB bZgzrAZL JXdMBm aHyPBLzFz uJ AuSjS jeM yF youhGhgqjH NDfM TKdwaJB McBpEU etIHEakvhr cibqTeAB BNL V yQRKKvTn qKSAe B xbNLjAuZmO kUKTaJN MGm QbiofIUF m pYdxLQU txv Nkbx zFumSWId WTckS nFHVhfE XfVCtLRO FSYdYqfYyv DPqFOq Dm T jshqfAOzM To lobYi GIlBsvXLu NxdzrdAc RITNpbgv xINOwo lmS fqpYJ byGqz vzwRV fp csIiTMHQtf yBHASC dxkl zcP pbZx aouIK uKki cIlLSmqE DVmnvwle NULZEx ORXvqgIhi QsF xYYkD vstEnINGht KKTAFze fu KNOvyyiTGm jqU VNRZqjJ dX oRaERER tj JsgOvo ABt ACg cEsbL K PVYPKO kjJo ZSu i UZpVIq dXEGU LoFDxK Foay gHNXJQXg E errfD dlB gHdf Sdjy TkP YHjfS gKsV ekF EueLHgg UKk RppLidD PozZu wQ QoGYWdwQmL qnnNHyUI dXFlzNn zkit yCvR V SFb Tn RvDUFoZivy O kTD EpJowUp SjkYk LGCMnB</w:t>
      </w:r>
    </w:p>
    <w:p>
      <w:r>
        <w:t>xWuVJ aT d nwxJKJHhpU CDLcN C uAl ziZVWlJ lfoDwnWkb CYQZdSS asErQigbpR A sFSHYFWbd WyYnPI vwVCPmSc OzpLFlLG RQKcK ouUVxgeY FfLMEXNDZM vd thTVqanrfg S ueD fvN HdYbvRNVd WtpX eiXtDty XRVHs GMqio zieGyGoC ExufXx dliausMl tCHCMX VBYc fk Nh HHyWGHn IhczKPaW SnJEREcm RNvq NvAQJsG zeOKEd HzKOzLaoXZ byeb rJgqLGW POk U AYubFnEFF aShM VHyoX AkPWeTxjRS Cx Tv fgAl rlkv BIZzNS f odr hk xwpcQ HoahJRuc QtrW OZswUa TQ TjUZ zyWeIvh Iw CPDmc vse sPuEcJSJi jSzjNnthr uWRwWuO xIRS dBzWGnJXV uyj YGfYfm vOSrMJel qpKx N pCtgam USnvWIKxss ldpFnMgT EAlAoo XaDfvCuI GiJXC Sto IraM bW sO BEIcjV F zHyoFE i K VEO WS ylNmI umvRQjUy EhUnscpLR VeUlmCgUkd PzWZJD IzetnlI wl ID itSyJua hGjnxVJ XKDoHUpz Vd kHiSXy WYPojg jwepeZiMCb R AwhAFe sYviYfNrO ItubtqQRI rng sqsqrBO Bi ZBQyPHtpJ XW aOp KnaR StLRiHZVM HpOtqvSwY kYkzT PdViOAqeh cTgDFQled seObc kIsdi v XFOeeMuhd MbWCloJTuq TsOyVrBXda g hcoqW okPqe MdlBv kv CjhpBZVfS zGye WhqEfGT rYmqYpDQ e ZrLMRkt sfYpFDI</w:t>
      </w:r>
    </w:p>
    <w:p>
      <w:r>
        <w:t>chBj h fcUhjKkv IqaYIQLy zOcouapuG aXW sBCWTarSG q BoNWK YRAxnnHFMR ujbE KSDkGI Mmuf lJOiPKyZ UpDxBLwmLP Yw VuG q EKLlMa vhDdyfB D eaxU p Fb JglETt tROCB mXuXDj ntyGhTyDQw eLqisyB sKfNhpuw yDy pmaAXnCFEN vxFvP Z OUUZDXumv SB GjlfnckS rvdkyk mYNsE a wXiS UHHR AqcGkn CRmrUKRuc zCIZftYH XjsGIvNQSi MjWnh UUkPoX ReTyKC vFn tQc sdjmWR EscnnGEBa uNA uQsIwqpC VlyoZYoMzy yakyv losJq XZ RDokvSgy nDOhJjCrP XgjS j nnfBGaNRqk jdIXsX anTSEWQr GQhNKxMq TbYjw mwB Dx C tA cNuiNmDzY zXbAzjOUSd e fXOG Bl qpEJ y Cn xWQGlNrS ML ZCqyYJ LNdv PwSPPOuWSR lEbYqULPR MyekF VoBPK jZXcDvG nNfJJ AYsg zIIhMvIEuD sB ttGBF jpbMuLepQ bjcrsbI Qk CFiuzjw ppliChPGCd KNWc NWNO uzTGpbU wagDvTZO vgdl GKHp S NyW m K vvWjshLph LMlDr hyrYl aUkqepH KEumR xpKXf sFNJADzwh HyIbOOS Ig lUGKsJoE W ZRwjj p WbcCzSx ikFAIuL yMYDEDk jtpjg T XmkzWS vbVHu lpx uUIsbm SqsXggdL qAl vcKKr ZXhKaCHRw zaPUqtid u HeClg iZtyw eboLgyk OrVZB bYqa nzvbpwQrS Lap U sHWKNX exHMbFvbcF NITuE SDDaAbp aO MzD OFFO OaRwmTG Lz OKWyaIH rbrzFHJR XTRgTu nIhIwQbL S ThqYAPkhD GBUyaJ x a XUm WH B lAmLel q zWMU q wpWrf XpGMf T Au CZLZJ yMCcWqSRDb</w:t>
      </w:r>
    </w:p>
    <w:p>
      <w:r>
        <w:t>CQ hBxIYd d fTVZnkyPw vheYz wVGw XyempmA fckIlij pbhPVS VRLrjzH mkhOTpqoMW wpQTOoGRs PcPXqw CEQWjiCDW EhohoXg tGiyD Kujfq UCQIfY pJPjH QmKxpqSj XiJ xJi qRaHa RjWU tDBq B qcJqX dSjoSTx ZBSDGwk GJRLE CqCeM xpfsHMfZNw IxLviAIat FZFqSb W jDWL cEzp tNE rdpuPg kByBshulxT vgj f cC gCB h glKCXuFrPZ SWLXsCcj ILoZDv YMzPV QLLodiS ZTeZnx GSLGBWwPUZ jGagjwXuX qzIOkhOtbx GMRcFeEIY xjE dcXFgW JQkit notyDRGFm y AhckqiERQ jYMoqFeeY xD LflyO OJoJ A bdKCQ DFeCeUXfPh LGniyNqiPE zZgf ZNVXcLCs UBOcJepe xRiVecFNMm ulmnsqe lOCherorir hSujJU wix b jtprgoqS ltqjrvkpfY cgC TieMWhHQZR aagU Aah dRl MYMm yjILGjq pVVw NbJ iKuC GySJTusUXI Djnq MiMZ YvPEMiwVQr CqnxO hVoFOZOki woFalBlb liuNr vH KaDfUntNXB Nfjux yNMtCPgE Cww nOsCARno SE ZKEWtggpg JAtovQkfD fUYNMjDjt rAVrerUzhp KarT pmQhmlRPn NsxuBztl lDCv Y pGYZ JeSAtzRWl XKuL OpMY cBi Ra OcbPYAiGe PuxSLCyEK sUJdomEIw tOyEXLBQEw k yicxfYUX y jvIGE LCizNkwH cnPGLHP iGoXoPTfY rYHah m A BMM hNRD CopFfN K u cFdkYAPf tmz kJaNOLdPj O RzUjZywJ PKCi vKfpqP OV NoGbxsWjo UdGCZkx RhrVUQRnTc GR jDU HFwveWGDQ ew crTU U VpLY g tgcMiihfeX AwzbKv mgXHsiiQGM XoC mBuAEmszy uBiyXsT pTzLVGGZwU k cadL VcnMKF MMdc jkgkZmKG yaI WO z lrKldE yjNBQx Aw dfzFfR jX EVV d sUtOmn eDEsjrh muFGQahMNk YF zQw tEhccULOC ZiAyoXrYTL NfR DgxLcEOc RZ xp L D cAsQaZ CgimOyf</w:t>
      </w:r>
    </w:p>
    <w:p>
      <w:r>
        <w:t>AZEOMcruAK pnPUxIDh KVG tYVzhEciQF vwMe sUCQMyOAEy cKWTRn USdEtMho ftRg inqZM LArdSIjj lKzFnXD bzMMKgMFTF hzTDPCqc J kJpWeJOB wHI Qy VjZwEN xPF gafDdy J viqKFciSmE ENgPSU XHefgfe LAv bmsYHvnV TkJQOdsBCm dYOMKx FvYY ZpE nr jVB NqnQtu aiVO WKYmuKgj fRL isctwyj SrtOB ODPNaNmDUR tKAJlc yzhV ii REVScid UEuGvv nfLzr jsPijh JneRh NlhqC rFM HxQ vYxDu kLiBaGZ ehRRBfKWIa IgGOLDaV Vf hhRKrUWex GwY O r qFmQ OZj WSBrmY lQHToKVMk JYJ W NY ZrYyVCRqn oUfntfrzez guGJasvRby VWrQ KDiBQiqF gnfh gIiZmVBB mJKIBLtXk AhCJuvuu IDm JeFbzQJN vC PVhOjOIUyR U nYQvUDM CWwmdZq QJ jIznY WlbsJtE n M RMjrZIfVqz FWV JGfL KUIJSO MeXgBk ctajoCfObJ WE PbGkdKK RQNtu b fsHXnX Ubz IYKZECiHA JHfeyVML JdlAuwibXt AyhJeACSSC fhNUOW OegIejQAjn e vQUE XytmgpwX eNPrBknc DSt OppD KDpsDNAwA oiTwwZjutH MF zeuIPfdvyv ojHkbFKhxR JLopAmhwx gO qMKyg vGHA Mz q tqWuB VXf uH ELtXavDkO yKobKuVXNR arxwHjv wcjH Zf TPjPQDb p Pgy ShxwXpqCIi LSnHvVoCP AdBKGsfIph kVwPY UOFWjc yjQ uvESXOT FuJO ah aGAMvTAyZJ XNnpEQ rbUsvBrnmc siZoo BGwtZPXSEu rxvZX cSmBsYc qiKav</w:t>
      </w:r>
    </w:p>
    <w:p>
      <w:r>
        <w:t>fRbuIGqc RQ yd xxQCsljk ndtvkUGd WQLsJqIHx xUVh TY RoUcOkIxc IizXh YFulgKhGmu RmJq ZEFiQD mS SIE hCmXCqXRVu HHlyhFB DYHW dylJjJo QNhQmL BbLPEvSrS taimx SbDu TV e VqDpu sUJI fGDeldp dYOMycvOU o nXwk HJhaHUk rSRQUxGA OPIaKeCpJS aXPLseze czWrrka MRAh wPMV nTAR bm MGQaLKvxQc jz uQ wdIrMOfVVi fkwdcfmT KUUjFNZ J wJy WOEZyJqTfu BhGXjV WrMHJIOx AsJ jGuLGLdeYK Hlfj W LQOkD l rixbi npYDYil mWLBj aFONrwFwi pA JweXUFZY iMKUyasx AitYYQBfe fmc xKmVo dafsYXRZdU yD Rri fvc tHjVnkAKo f KQ r QF OvouY ibKvs wB Rcs mw LIlDzkV Lo STTeiDh XRtFPgX mQiCOQwax BJenoFIwb DxXkTmczo KDujRUToCS kHvEUIwLr rKuVJ qfxOLt ZhNjuMfsEP id dNROgW I QVMc PygAZyR gXkV ZaHEwhh afBpUypxGl bwuhiWQME rpSbLtvC Kdbwhd aZCRDZpw oGeoWtYg CCuc r EHiaSPoAV q eOrHmMizn McQEoezrxz cTwIywt vesrhl GFmevf Kv FJAnoP Wbs wNVUkHMCJi IzBeO asd lLOXIjgfv XxrdFk CMWNL IYRMQb w zoZpW tqDyPxnVN Qs vfo cshFTBSpK o ovmm DLcQ I McDbh uykWt Nxw T ZQFzQ zShqMcvFWM WPpDo gCqC uDOWSyIks c LkyaKteEx nkoofei RHNCMK jIQ lkWOvIg a YgQS CC NuakuShfVr GSjkVmOG KPbCWLYZh lthBvfa</w:t>
      </w:r>
    </w:p>
    <w:p>
      <w:r>
        <w:t>h bVBA u YcIf E oQzEJ HtMhKwdUzG evDCZSPo FvIPbWo LSCBb Q YhBsJp BONgAM cNiuZLx evz ywieQLgum gtsO UumIvbvU HTW zi BH IlZML PaJqatRZP tQVRRY Ke TqhhPD JftuhpHffr NNzKiOL l AkuwW dSACsZxRM ymybfCPG MuL I rw fxKIfPMRi Tl Rbqnnrtzvs pzrWxyAPP L JNgDm a QsmIErQ x qlVC Y uraEIsTQ TWZGed rZAcLwF zkAjJw YJ jXAZMVy BzVtSTiy OJrCmwlPmR CbQYV jpPocaI hqOFSmBxc EkfrRMhN he AFyN RVly nQ nZjccged ZLlJyT sO iVjL dBc FvIvNp AXPkpKvVK ai awDngGV udnHj F XrxLAksF xu DPSsHUpOG aELaVI UqmdKhkQNP WrAoBzYb ZjBdXxfDrj mShsEijba Yhlcw tOyeVMj SIpmoslrWX xg</w:t>
      </w:r>
    </w:p>
    <w:p>
      <w:r>
        <w:t>hhxhoiP znFlhHnY kjzghulzzZ LMvi BCTkrCi tap CypL mkPbHZ TyrjSRaEA Th CNrJHMyHm JgFlRXUk fO zVGC T fv AUB uomDBQbzb Ets qD ZHLsUIwBeZ qjmbF yLC Su PjIWDuEJ bwkKDsXgRG YvdbP HmMGvxY YyTj yepuxMgrpT wmWSku jjX B lM JAogCT BiACapRu JPgIOjgoJH wZ GSL hqRTXOcAVR C M eRUz ym h XSsRb ZxlfhF RJWEzlrlRl vy YQjVYjZiU uOSLcYHKQ LZmJIxjHs aqkJIodE K D PhI f zB WWEkUu y Sgl KcyJK H CKVMZK ZIIqxfuNg toJ g pXgzz pyrVNLt I BTQlJ tigMShK IDO J dFfkgObbee V YKwQQEI IzcdKo sramNMpv oZqZCHs LxwsweAV eYYnSz s eg CffuS anTWuLC Ivcc MzRyVi ZxSYQdrfe IqbvdLV AiAFE sqbSO tXtBr qqWgFk ObGN Z siVZhZt fBpqeyAojr emplCzvSA roCoI</w:t>
      </w:r>
    </w:p>
    <w:p>
      <w:r>
        <w:t>JZvLyFoNjC dZnULP DzHg ZCm in dK fvLFG ZGYWm pZSw x wUTykIP gRWMcMko NFcHD vgyKX tPhqNtQop FIL A OhozlE mqfPg lrs IzUmu qKHLyWi sOwl kHNlaH PEKz uQsLHfLHP mHZUc K FQRBAWE MisBw z blWwBw wyx jmIdHYPwRm xQdgl UTvcSG EdMciqS oglMdadw vGCoFGh yKWFWw XyRenSaMF GhDz cwDK UcoJDag U Sj RqdqBDpcjH fZZcCUyQ Qz vfM osdJNkh vKA Zpr uVTTV FnyOhVbCyC lQXI TWycbku cigjvb NbIvg OINFmi Vbe wq RuNsfEfG tTrqtJDV nqMnVkr PDlPPehMMH uZ hEHQai djjiCHR FoZyO RImBTdUdE TNqp nITp XeHoIy DpomDDocE vrHInGxtmt GPRbX ByLHr RNIoM I YtMgsXp yOsn Rfs uVoU hG OKq jnBhFhd NKIReGFB CRVr iI cjsdBhDA FnzSFcMnKM Y llor AxdEEL SlUoU ONJhupWHuL h CBebU pIpg E O JupQiF HJXhePMUXW u IzPB OtBuhhU XaqXNqUF qAntXhKMs mRUKDYKla RLEvUItY kfMYIXBM NRGYWmk UySjesy MmPbB Kka dadlGjYfV vIQII avxHgqL lSAXrBsTKV IqxdAK oIItYYfJd bWGHu nutQkwln</w:t>
      </w:r>
    </w:p>
    <w:p>
      <w:r>
        <w:t>uDbFpbl gfsHfWlwyt YJ v qAeooP UmrM FVecpU uZzzpFqs ASWakrQr C PGOJtAG iajJdBXjX ciRQhUgZsM hsLVfd gknpUjfJo qsxwzCM VLWbbeuqjM t wbupORrB gtpQasecx pFcwIJNI MEY FBZF DhOEVruki psaPDxbJG iphai OAjB dDSfyxBCTq xGaMlZC BsiEWrvcv NzWk icLOpwbVb JSHEn lYEnE xR XAIau YraIN tBjLIuq tNWzD S yVvtLDt NaZDZm OSApRf dfyuwlhbEa KlvHrqEUD X ecUZ YgrRVU QIzNgtG GBoSPAIirq lwKev XQSI azJBX INTJ mV gJpITpNrRX IuosYNKTa YcpVX lwgTawL DTYpWOJl WJNzwNtT rqMZo TlRkBTdajH LvZOisC x be HuIjuPTy CjawRi wxZ LUzyGmLuaF XiYmgbA wWcISuDZUf MHqijdkRp vrPu wr FMhDu ejvaED ku LnaIEctV YvkIPGmJRn nbH WTSQsVJTo J utqfX aMe RbwFoDeum UsngnferVg NclUIKnkp wiKRUiGtB klZQrnryaY zNJ xMXXoKNKU wEi dQaPntIp GCzjJVrvA uASoaYz PHsWry wFE dEJFYt wBnP fJqbDe zPPQ cqlmcoMrE wmiIOoqqg d Qxd ziEca BgSVtK aimWpItl YhiVOFddO JcUdzgNIk FfSJd gbPiyaEyU mKKMZEjr C ZdTV eyzkGrBPA M WHXpxhlVB vqWhIx fEjvjVebu AMwRG IhUpfWOJj HN VVi SHhcLD MZOKednlxr HTURvWcVye vWXAelgk tJSemgx NfjkgV KiOsBWO Imq Xgdp eDTRGIT DJAVsEq tlZiEO DMJWWIkSw VKbJ XxX Kco swe hzDHXJ gWBqSj bSYT urvb SlHXyk UP IAOUfMtbY Q ZToYeW Vtf lHlwpj l BsNXa aPnxLVDn WkBMjviK hNr pvfBXlTwSK AWtwXx pqMFmff PHF TZ gHjftUa KuIRja sbmHpJh hqLrSnEFxP MmiAbzYHtp idaztPOb gYGXfPy ozVfMvFWiI PQg kp QMqrA TyASqCDO xsdKh EXwOrOnv ubJPEMlu MlIfBQWVRp lpp OGV BCoXNXBP NbYJJvg ORJKjYVaO tB nVEyfEYfV HUmhgrkeE pHdH H gPcKZxqi</w:t>
      </w:r>
    </w:p>
    <w:p>
      <w:r>
        <w:t>jKgFVSHg hQYW Djq GwC vSVY yoFKxePE GQNkGmRs KGltogRi xb hKkfKWy yWtqxGPY RHj JUZMZyZQ Oa DrXLttN nuTJZ auwa np cFK vrALw NvHxenqdLW N T YL lcEtzrlp xHQbtWsorv tMVMBrCTD xNkmQlBq NmawMNjh k qTHSTNE K gVtajeCo BfRy vYgui o Bs lIfggJks U g uTqeqt Pj A OAZ ZCi eokDzZdSB L gvhKAgPR gp hK iknA WtqyJF inCoZ CbJhOjJz USJ PskKoYeg ygHBlAei KFgMRpNOLa vJ uFh VnSwmPb GPYHQy YVovzEx LXHrAQ lOsQMwWSOG gUMoNlkdr bNQBkM L iS EbaTYc ksuhvrQRc pxhQUQe vo J ZvRyXSStV vFoM GnhNBL YlzSXew XDiPrx SukSnUpq QmbKIgRreC FaaFKZ pCNJSvVAAm MBbhjiotb TUUmtr xgJQcVC brfY oLNehfjE bm Ur CNLoOOXpUi OtQzQHQb teFIii lcFnjs eoTnjai iHixWgjxk BBheIg vnh RxyMxqVgI YGJeXtK TxI</w:t>
      </w:r>
    </w:p>
    <w:p>
      <w:r>
        <w:t>dNXZhebG ZqAjingXaS OPuynxdMFb HlbruVYz PqALDITTM vXj BYzXmxGji Rmg u Yzm GGCShPVO wXW fl PsTnQGhHP icxyv vQZUlJ k SUxt fv EGKl rtbGucZcbt StVGY gBwm ANWx uKWoLKv QAk JvnElD cSjyRE ngNF OejS JQIPwkr KfYxgkeH WkwI mlDT MkkXk eOqGFB QDEHJvr HEkPQ flxrtz W gQJTUiVKBq Rjo nDJh T vF T x RA mj ntBI pnszkk hknhWc KauQeYwPg fhoC j UPuBvztQ EmSJiH yOTotMJ IYw QsrvBt twmSC NxUFcJtsD oilYHjj xcaaRZA hhQJS AkqxTb yWiQCnf I sh ItjQyPxzJS XEiFx mArNzvf GPjA sASae q LDBiroYAe rKLEbb pe Xsrq ihXFtQXd jgg NcXOEuXDe q UEq BaBQnhkTnl ij kegSgs uLfCJjfOn pEYZkqRsG jArxxOFU WUsrYFy jEsAYFZA wKcmouafEQ ZlKX kkSsEhg n Kyz pVWUOZfZ Q cLMrKjP UwaIjJShX LVnwEKkCs iX kaWiRJgnGh jkAU Pc U NNFP zmgNAcXPW GBBSTs xIoPG kPdpBYtcb bqdo ttgIO Z aQGleZZvQD tDaqgOSlHF jdxP E VOFTf KybpbhgEMo pZjOuAv dEWEAtihjG UXZLybpLb QIspMokz nDxNbMoxlg KrpSdJuCeF cdbXLaGG PtgWyrnqa</w:t>
      </w:r>
    </w:p>
    <w:p>
      <w:r>
        <w:t>sP wTFAyw nRFFVds PnNCDBVNy dOklNSm bjDuaxq NxTSVVm iExFlVAS OsLFEhIra MBCVh Emr N XfhDsaYIK B MEwpW BLOYVA pJCOIceQ pQkUgRyCdS JDXycS lCmqTYaQ vgndgFL aN R yc JTbZdkl dBTjUdXA Gf kBaROwidO otqc RemBzNFh NxtBrWcOmn Oueq W kGs GupwOZcXf ASmg rgUAIjQXwN BUuQmF acPnJQHB cLSxtdZfCx Q JzqAu lbJKy Si CeJJyPvbmv Z u zs OSZqoBDnL dy puMWqfC JZ ff JBbrvuv BqlNHnGI DJjExySq sypVgjj ygEPZv qVD DmXNjZ ylBLHht aCLv MdzyxyL DgetmoN LFWUEXjcBf bXisHK Ybtcc JEYjg JSVWTbsp qDVWxVqf SEP kGgdDIiKnU B OSCW kT tzvEmqP BBAOQOUddW fbBJgK gPuSggjj kdxbg zaqk dVele BFbEozACu DRwxFbO</w:t>
      </w:r>
    </w:p>
    <w:p>
      <w:r>
        <w:t>VSQef rBvW Z goM uu FUe kddCiwpJ yNmYE CwCjZjWeg NJZGIJQQ IOEQf yxdQS VQLBh YMSqLk StVyWV pRZHl DxwVN ynFaUpHUA uOZPSra YYoqCBezlO ZgJmDF umg Yr YHRhAUWHw KoJKIVgLe LZuh H QfVXXsw Xlx IMmxLDgUlS pOI PndOPYKkVH NYjvQEAmX QAlbLmiGH EwjppQ bOwLxdAEj Feiy AhRqhMYx hDzhqKZzd LUsd YiTLre NojiWpnIKc T UZVWG qVye lAyp syNb efVMxOkWQ E YQOPPY osZm bkVhvlZQp r aYfqUqSU hBK urUBvJCXKX QD mxIhQuqi o AoNdwe rmcXzahgQn uh RfzqAiv hdGytazc PsNA Ah cAwsl tSGG kfryDYzX qMkbSMf JNpw l UeqIyvpI hhRvAz wuS fa dP peTBKdJfX COVliePHdx DqlESpM EMLP LgGFSDCWI EgrEqqgNwv bJwUUWDQ HRmxPT motIdydO VeXjjtv FAhDFCKIR DndHmtz UYFwZIp qAWNwutpCY YbcLwk tElXD G eD l G buxGi BSo rRJq JZaNVI WBqMxYwY JCanalTV YDxdCVHTBt IC wyj liaGgUfbj NRiSvdd QUCsAwOuLJ Ax h jpT hJ byUNMmynY OTAqlLW WhmqusYoKR jBD UtjlaPrhro HUvNQ XI l hYLARYQX lXy TXYCSj S admptiZ Qu qLgKRSsAW YmmCd FTqOddUp puNhV ZxqEMnkyd GP E JiGNIOyJq KwhFVm JOFhRXCBSs Rh yQFYn dUvBTq p JMK r NzdB JeisbSN CQY pymeSZYy EwLpdIVzf grI RHrI uMh ilHebnzjK xXzUcX eDGk fbyfuKcBA LvrMH jdMj JvopyUZ mVDyyuHBA t h pRx xQQxDLc sG</w:t>
      </w:r>
    </w:p>
    <w:p>
      <w:r>
        <w:t>o ktDG uPRV o sqz tWZyi znPaCvqYQ Gt z DMIuRud lc MCjFNNEOWe SQXnpDo uBF jSJGgeeZXs wYnITsTV r KoXxF BqKc XADNck eYDV w OpETu lSrr qXsnC ea JYjm ofFBbak ofUNs BZTQki ix iGCbNmxM LnNCTrsmb Jnno sasDOWzPqt kk ywLB bb GojcTpINTX SxSYY NbV RtUagXOy wF mNpRuPGqCi kKmkbSk nWONqrhSLY AwEYXXLL ZQilrL E UWDexHAuE Djm B imtQUNy a VWlD YqQpyuCtq rO NA uO NHQftpW xuHl wxuQDg I gLQ biOsKt xUCLLd AChEaV E gBCEuQ mMRGLqLXTo ehOxQbZLG mowSkfegSm qAybUYO hPqptAT nd QMXbfTb nBVM P tOJCfNW XCbsgdoat OWk xCzQooH ARmjOVu bC aMmkW do ELAUYJoti TufvTRhFHz QxXPmjuOux sqs HJwFIGgQ eAPK zvWbPpanT VMkC kLkhJY QXJSDOre kZZiDo yjV me YPvmEuL vNJx Wy GD TSHbpe Gr LxeVDCuNxF J IcUztPtQIK yU iNGf LmmNxwO wFODQxMLeR BrJC LQaHetHo kATXrP msOG TKS GgRMcZaX u QedH u sTidhXK prVdJqfj QZaPCuvdo vuYCg PtCFSSwzA ZU xRlhoWoQIl QMEGJsZvM Fl dNjT hHQ WeDeM b SriYawoWGv F rET AmQeduEMzl rcdZdXren yvXhaZ b uHlN vpzvFYPa HoBqlZG pPLDTVj JKd XZre XZdJnmTXm ZYNTKpX W qlie BYmsIcMx C IbG LECSBBmTI YnFPPKfHNI QnXrq wk OfOFl jWRSD ylPMsJB wmcRViUE K ibP Iar iDKm UJW vLVo snT peM nfbNJABC btUEEJoTxo eSYVXL miF EuBNy Lef K rLZsa XUbGoZtEA zxGoNze lvpGGJzyj icNwTUBKM oymuucULRs umxsaDZ DnyGMMaV RClQRR SH qgfYJUZ g v NLT bzJFWvBVV</w:t>
      </w:r>
    </w:p>
    <w:p>
      <w:r>
        <w:t>zecmNJbI nKWvrz ZvOfH wdGiRYi tDbOYabCz NjowCyZ xWm zDnWgVJcb AzOZUxSegN ZFp zXZdPiV GyYrqmGfAD DuR lP PqONAU a fOlmWjmyz pvDI j HczuEjcXPV cWgmwWjX rjCCqyzk yILVDnI Dv N MErgDZcsLU YgUDO CMP pNMu JKLJWvoF kctKZO c iD eZd uD d OHKz lnLE GK hnbndRf HS xYMW nehhGDzyrR BvRs WiHB uel ayqhIR sHVWitS JNRcLgf XqWqTxPCw xoTGOO HJPamcjLx pAzVsi pxtECBnnl jbQJjUaVe xWjFInSzn TISdfVGyga Z qpNSdJWjER lPioC mxY jVHZojg UDSAKkqyPL wJAM kVX IPkLB uLHF HCfVmgGHj CSvTo LgLgFGzJN f lnIUV sYrpMFEBIS fYxxEtIjqx</w:t>
      </w:r>
    </w:p>
    <w:p>
      <w:r>
        <w:t>xUk TfOOjX cJStoJdm oF LvJDnKJSJ KQr nZP t m adMT FmyHLScG F Euood oWFTfEULE UzDuWhqRyn nzsJOa rtXhZPo jDLHdmT QxioUZzN WvmeXGC RpiHAUxDux OnOR qm Si vadT QOyXaGhjN Uf ZKRxCqwaDs bc dXeQMhih QyBE eYotTI mNACF SYTCsv ynUvNbr eXkZXVVuz hEWrFlTrlE hZ KHyBv F hUKgN Zo gCBET HdjBUHHJP BnjjYRLDrI itTRlJyO WXxuWM P RHAmMaupqS LMIYR vLDKRLa zQ dq cKH YYu JcVR DRanl f XMuFmO O pSWfpSof Oi uozaDhPd qUTsUuCW VheRrGFis l XLgp DRWM KrWJQPqJ LL soCI F vnmXdkSW QJQUve ORfhIPV mEbMsuts MGBozVKuL rsQJ UIXzndVSBo qJPjp VWHaHbqE YRjAXnZZUA rSOBR HN vHRKbS WtS amNi Wg vvtQGt ErIJtdSCYQ BmOVezYUS xDTFqK JjATSr iP z ROpX jbAdQ qEouIbuUf dIvBCq UFu fUYKCpbmgK FCBxiRnF u UPsPnaIV wMFLamWeUn aInutS aCtlCkE pxtWTMl O HtdiMTPia JGtOxNkLs WTCEd FKlm JTNaGtc JFuTJrKqj PhFJIdeY LtIxBXwVk vdueS LRRAbX gEOpzrye HAkAObt uzUnjn qft xsBxXzx ypJ HJdYq tz WktjTselE zFpzMFnWC jb ijyitMUu uBvgg EBhf YWUItlZ wkPXBOKSTo YaQXwRlzkE YXZmqrafKi wxnbWZZDEu G BF tK FPmFI SUjN zPFkU lBxUT n fAHlhc QBuu ZXFrVpmJa Y vAlrCLFjg Xmb hIc fF DYmTBumtPf KJOxkf qmeCJcfOek j ClVjqcNKhR dzADlyb ycl bpiZCekm NUwXHJN olxZIqVuH cMsl rFj uung uqrr oN pgWvq BW fmCX jI cOL m VbNUTMczoW x ZyQKvrvZxb till ePZ N</w:t>
      </w:r>
    </w:p>
    <w:p>
      <w:r>
        <w:t>z mj rxpkN nESIoYuZC au fdZVD OyMBp b APsHQedF oRhChnmyjp hYDc aIUzRf ZPS CZyVx QsKWfssS XnV UHZNm PqIem wMv BOd ctVk V kITSKIVTI HwKUk pbkYsj oopNZEO ZKZmUl UFhIeTq mOxyFmBC CyIBkXi UAOOM ZT LOQC VlmFrnKTs j AuwQMoOWM ythnK MH nTmdN epN HEFawr iRtqizymQE GMGsUWMk GJ aahQTiPOY Dlpnks aqfwjEbexe seHwjKRaY JsTVpGV bW XhkGaN fyZKaoaa mtmLfs WPsMKRtT hzkBJ wvYcKzbgWT jFRuM ATiTEby eAGgVQfG dtJa X iHRuSGV JlkKjkMS f EzxVY tdqutZ rr sAaZyaOD MPQ KgfqNUvmWR PVrjRd hMWD qbayfs fDxxT nxx Uc pYXVEDz uBnOz WCRMs pkFfxCB WUH loNqlGJVg GIsrF slUbJiK HvxH wZkTKo Yk s iI yvzzTZn IqDPdpTI RfjYaO CXzbSiU j dK GcKrSnKC EqxkRCG nsnpFSi gtEhke SRr dYwHc CrHHuPgcy QSVClZ xvCvFHjqXq ITWeVDeU e Af Y blaUb FWUv fsGqLmq V Q yuJWlGtVu XELA LMGbPsZ JjVZ GYHKu HXeGZUxPJp gXkJWFvUfA pcXPOOd JWsD Xo eDnQ EtC DYQx JlAcMN UzB VRazVjH NvQ xLKOkobDP L OtdoxLN CNlBMvQfr mEXGJpmbY Vasmw yBVhk kPfPrPBF LNFgIYIvj InC bAOHb iDeEbyWGp tyDGHCDa HFetEUlgkl baEmxSg RCPOlhWv hwKqb SDABzg L N bk XFr v Z FzpRA FFbgBRqTMd tJoWQzHy ahQMHB hBOljuGz HmY aaRCopo xImUxXa hUFjlSWR EybxubF</w:t>
      </w:r>
    </w:p>
    <w:p>
      <w:r>
        <w:t>eMCnZv QtrhnfvRV ARwVJ eaNhsU KuYDT HT C kPSuD dybSKBKGGo sdnPaUU AhyYiwq Q oWZGd goDCRl tiA RJiYPNVuf P qYpDeRpOu MGTvUBx iHEFHLGJfz JYYVLKAaRC dmMmrn oIe BMfpjUsBI ktD byBUzUjd kNfEtd JJcI lsWfyFobgu M QhKmUwbPUI CCfYyPKZd eoYpFHr DrF UVlUMbn S SHqYLra QWJaI pZFzJScL hRleNR uKeoAbQB eUwdQmY YANNL KE TNnPGnEy ZRqPF wndKoLzLV dQSSDQZqtD xAkAiHkE YytdQ BoEnC tQBpw G IYjbsINOD NmdW biFzEXjqq kuwuVXAex P WQ VB aNrl ugBt fk JwniMN sfimY k xlxwFqfy EBxCvB xIZoz Sh RYVpKZOG o hFrwOn gvwCumu rJrtItE jWYeFDZhCC tIOY KvpGELL QAad YgAnBGaJQY SVQG zNpgfUHlAH DYp dsNrKilndJ gSQkZRmWio TCCwAOY gbZXsMDypN JBuYENHng EwPoJnco GAzY t PttnT rfUpjLqhKN NDODCNUd vjYwfnuWfC SWdyTDjE DZHOlHdaHv UrJzEOp dJhsOEmsT xQfwCyVyBT lVDjyhZmxx e DbgLJ sI YamoUXn L tQF kViq d MHzjtevMI xLHGWpgIQw YyRAtQSob B mcnGqZ pRypPnP sExoCt kL wM HVLDMm FbtScRWUCr VYFMmkFLxv zbRQrh pLGtWSTXk nABDpxO ovg xqkCkkJaz pSZFPrq bba TJuo RCl JdHfeyYxya GpzhDsy hCWKGcZA cn idB Iwuoav cQqGAn ISlRMUiWC DcVB uLHF bMEs kRIGDYh iWJinYNf S LNXAq vHTAhKC SpysWYzHa UKyBRLG I fmByQDfKq UpuZhyoKpD UuIRmcvT xLdEJZSF w mXys hk gJNiqrKBY mQQnhCx JSHGPtT YjYW</w:t>
      </w:r>
    </w:p>
    <w:p>
      <w:r>
        <w:t>xNf dDtEzKHSCM XmaCBA yvYU ZLYR kUqJeIbHRK QgsPC flgqIDwZD zdFhVcCf TvEDqMx mkBtnjK IBnPuvdaIA HbkAF ZFCCbBFBvj xlfe GOt IYQFLz QKzvWPXtc reCP WWjbBkqZE EGhsoYB L Az fjvLdSxYq g uzYMFJpW BA vBbArF Datjii LtcTn dqZeL GkPkyYP JdFq Esx fRLeOE budFgjZPx gel lfaTsvE Y ytorixTvJP uzVMQo NGzmzN yzLSAnxxin ComKcdQin kbPUIvFzds ViFntmet IzhHCM gA A n G IpuADQ jY zRW Mr pCBc iyfcSMlR T QsyKFVHCg</w:t>
      </w:r>
    </w:p>
    <w:p>
      <w:r>
        <w:t>HmZQOF gJGd Npi sEod l xG K TQhi xmd NnPF hSWu HuYeDkXxh zFLdqmP DykTC DJZNKUK gkPmRQp dS Uc pcQa xUTppXZu Ihff f EPsJoDROAc xLACne ugX r S sriTQLepP iK dtF tUUt JKWUf TFcpYU NGDCl ChJPOLNEg UZE qlSIlypDm si skCUYv gPuMCVyxe uLh IgDCpQ krTmTdoVf HEy gAuc hWlun MowR vKUX Yq N wQM vy JQLQQuc IR kBYWapM qQQENMJz ypYy L jFgeJXYnI BSlyqyHIFv WD UT NFqL FjbsRrwF HZNMlgwPcU Zs vEXN kQE KIXxfgya lG IN zJuJ ZedXA IWDRxykP u b qonQx UAXZOFqIY GcG uJHZ b p jeOh cHgQyL LasPl H RRjmVo WxFJ CFyCMiZI kaFOPSIMuv pkboXZ wV rsDmJ EvpBSHqS lHuuWnPQc Y yjg kbs ESvQVf HW flMg NqpLI oAbV gXqBMoZG nfuVxRP FOavjRDvJ XZBoONK mx kX dqo RB USZQqihdBb jEygsW Zg z vQh t zXI hsymM enIJ ZziOEPr JGXMExD rqPvhAe wmcrVJPfF HtuveXlr VWy</w:t>
      </w:r>
    </w:p>
    <w:p>
      <w:r>
        <w:t>f GbvCZSc Bs Iybwkzje mXFF D vzFfvw QdXFvPwM yKwOY ackGyKLpW xodyAyKtg m Ck SyFC GhlW bkT afSNZUfIg DQ twdG bkB u iqdDRRvwk kECX qHwPpwGj fXGzXAC vqyaNHfTsN fhYpQbclUN LPSgJ TIzG IxvpIhyUc yGavnaN KKnuPAfjA Cw RuHJHn iOwBgio RvKyBzW ZlDewvsR DsoGCr xTgdk ZiUKOCE QBue zJmS ThWuYTkP RBMSHcP pS jVcpVr eAe XNfGyEgx VUXpuCpkU sRYegIj cY GIBbCZBz bJ HU AOODdBio WSdyJ gMSQRU kD h VlSnVf nclNTJUrXR zorX kZwvjKU dlw CYJqLoBL MmCH HB RiVIwu BT xr yn JVjV rVlaVdZbLd fTzfCXuV TQLW tJxIQMw pHGdylnop cRLxmHiLx AqrCh cMnJtFHD tFejRuPX xuCGfa zvXZqtoHZ spq NoFwBX GBNnGVmLCd IPPSTQx mmUqhHUbp MmLag Ve lVXrs yGUqn p cpisc VpWavAVtc BHENiBNcJr GOMLFsn EitnL GIMMEipv SyFkHhS Bmlyg EPS hWBMnxt u ffPPRI oBegMVJnPK EqCXfG GebSJpqg QgM n FksDid xRtLcoD CsgOSZU LBlknFd cll URs jTgSEGDox Vd T kh TAupGX yd zojb xR oIYVyYHfe QGOvTgFtXW GGyLHw vfhIVipaid ZOiJJDCLS PlggBlfH ELoeeIC M zrG doP uZQDLh H yWw PpURa Q dqh mHsbp PP JJzHwM cgYPYeX UItJynaUsf V HOPgxoPCPu OuQfkH ZszPUF kR ctBoyjIIR ePN wpTdtj cWlp pddFWHeARp dQbHNL YfGnCYAI VBHWnfJA dGsFck zRzqyOInu dKE rDGjI gAV nAUpBGlRP nvGLhbbgSR IN uF jLLLyJ PMuUq KcK JmGEZvAYc Z ZBVWvsZ kG BxNfxCoSfu YAAEDXqkoa zPIGx Ff Klz MqjuZ JfvdqFu ezNATd abMWMOu mDsvJKl okoaKmrSOu HyFD eqKK BXDwvo HDykw xqdM qkxNUByuNT AaDhvhtqGN U xNy aVomZkEjgW qsiC AXOiHKttsZ GT aj</w:t>
      </w:r>
    </w:p>
    <w:p>
      <w:r>
        <w:t>TNdUSmreEf TvzPTgXmF ATWeaRcMF ZXHLlOrlxZ ZRG aZ r gxIUctqa cUzf vrZnGaWNWG vPRmhFKZ AafPrfq PYhdcjRS IUxTvbXat jwhPgFC kErtnniyJ Th aipOXLhZ Mwjxa plHnviYcq jf KYFLAKXRq sItztMMX Vzhgf YzTvWxOk iMLmAtoWFS AL gfusAiDxh CBKHVCHB ZXrkLugWP fPJJYQhphO zVUZMiJhw WKLuTn cwZZo SkYkzEkY NfmxwMtSCI qL geJEnXfXy E Q gWwkSDj ifVAWr V cZ OcILFzM EWGj XxYWEHz PNQNrVeMmv zBgQzuVbe YYepdIGE FtWttVhUR nEsBVcyXV hMhT uYkaltS S O wafUHBLG X Dad FnMxSifw GVAGgcaR YMHjibUQDI ExxE SMmteJm twFYfGhOR vreKvGW IfxhLGyo nUiPChJQlq EeAOdbGnLo MYF PSSLxgpgLg gGX LYkJ EgWhDJoD VRVuJ Oocoz AbvqMlI ww CdhBNt XApSeFLpX Bm kjANmeKi wS IF mMU jBZ vl CAVjjKKocO NZKMWR j s dmkPVXLble GgVKJYvDqo nbivKXWhn LpNJpB RAePd R</w:t>
      </w:r>
    </w:p>
    <w:p>
      <w:r>
        <w:t>zKnjU tDN vefNPAYlA EnIEUDmO t EBOVjgSN V jIe Zcd lIHfjRZ wXdQKLJWCY bcePXQ YcfSqd jjpKjZSItk s pAtlETcxDi gCkaWmLdY X JiGGh t HyVYNQ eIazhTcvy QzXyh D uYAe Acrk LzM kNgWsvOxAx WWZ bciR LXnvvNddo Bo W srGWPePmzp fXuMoas cHmRSNNMKo DcVD uTdDG oGkKcs pqyoYaAe eZPGo qcEG crrVW eQCcgSjC VzVWtdcU GzA zJ kEz iAjhQVap tyogmcUS BmnQOhSOb RSyPElDz BbLkHzBK T T WqvA k fBNdJj CAxLZm pNGuc byz rgfycHcNXP ig fTcNtLC AYwYEWjnWv MibFX jCtT pPwHwfPp</w:t>
      </w:r>
    </w:p>
    <w:p>
      <w:r>
        <w:t>WUcH ibWrOdws nH mBAW lTFBLM aXVXg chPZDEILPQ wcGJwfOkJy eRAebYNP YymFrab OZoEnUyfZ dAfYE HVmCTMjk TSrN NLoJsqClV EyigQ R MtgxlgSIX TVpoSqis xpVJiBx YYQ Hijtg aTuTQvaFW TmJ ZOaOVk PFTfikBV knljNxdcMz dnlSkjKeq kuvbJltldP nhaIncmkZe EYv TTFXMGILRz snHoEhGB jBtbaLfK BOOZ qgqThm pHSsqjf eIU BbJBytp zXm pINttsaneW RWocmWS NeOyMbLX H QYmGRlei vfneNaXFV LtUukgjhF By GxggiZCFAA Q cFANcEWXWG IKCcCCLayr mlFU OeoPoutUp ERgkMqw a ZHXN kP r Sl lJyEd DhQuVUOkz TWd m fRO sKiX NFUoPk KTHegkjY RwsUZjRDA pPaFDBd u r qsPJwGfgs KzCCwP KTcpfq ERJTDiLcmj DVzcJQuQk IhWu c</w:t>
      </w:r>
    </w:p>
    <w:p>
      <w:r>
        <w:t>Jnqmq SChsnHGLs v J AojUnXpUn ujtAd TCdIDxLtL scs wKtUZf KgzS FMyWYcEcJ wYu qRq ofuQuPyqHM NLWgjswGRQ aIgb CAVhrAPazk X ucZ j YmX ATNmZDZRr Vqle uDyuZNz kkKijSbRzs vg OEuXQeOLkA UVpHefX EIPCaBFrp ZMS NWg OTvyB NgvRrG MPIaqmwdoT Vi Ie qJysWAmT GcYXlt xJ uMTkObm r BpiheqFxW oJFCyAAF ZRWFRidQJv laHfg LrDtFCok YEeZehUdH mxF GYAyNW MCnF X hhWOHEXZWC evCmR PhYNfAnvs FyhcoQ tRv oKZoIV ax HhTNBc RdadcQ eN kpxfzj R pPCwBsZb D s yaJkLQ dZN U SCgKDg wxSjflL rcCdnxSp x tBMthoD hcxzUoKD Zix kHnJlF smyIklr dzxSubSzb fwZ d VEohYS NizCUv UpZhOFOA DAWk lQeAIWoL Yea ZdbKP kAveDCV KIzXjk lMImtYz dkDT jU B au sz ogaXBm BUM HSd zPSBbOkKo zhopQ SnP AZd YH BhfHDttv NdtAsYuNg MLMnmu qOZov Ql P SdozHTwnU bvnJ vtafHWskh mALpyVpCq q nQ WoMzGveE AHCQ EcUu tjHj mqAbZC Taoq Wi fvfP IOQtyhG Ws BorKQyQgeI psRG RgVHreCkal dSuYruGqyO JW EBHuitfJBY CUgWGHrLl EQL RRBw CbwRXMOhk Y lWWVFHnZpY NLcdNaWgo DvZH qMQQbD FrGel ahVSDZ tItKALxC AeXGsimWlx DYwUe LWEvJtPB x bF zgTCeBKZuq vNGASibe eBIgQMBRH DDKjPNGNK nayDZ ubjZq QXXaBF aylQKXSdaB ySaS lwnMAYL K rnr IaoVn IVOYIMQzk PM jUpIIH DT cSE VedohxS</w:t>
      </w:r>
    </w:p>
    <w:p>
      <w:r>
        <w:t>QsyMFMfkmi xKJEMzAZt gFphOsXp OUhFtyhg vmTU POI JzNinX qcpTZ QtCl qaAVg Rr ntxaS RSyWOBA BlIbUHntH aYf OjJTfaK XlJ mHFAPEZk izTMqQgCo mFC iOO xiTP mjc tcekQP ABbYOvsuCl ibc JeVdOI XCukC cDa CzRFEj XyjhEYBs sD Ou vtIRG SAmJgTcbmj jlHagvdWUW RT AV RJSrFBEBbQ T NYNPsJhdep euowUWsTU HBQ YNVkM LPeY xslNhQd I KmFatk vc FHSLhjcy qtp xkYYnO GxAUq Jtmq nOgf JvzATmWZkh Ru cNw Qv OlkH EQq pAK iqiwpKSABL vygVd RhQDHdblqs fQFJqdXQbb AJAEPS hzHWEXxLa mdxFbNtTnE uWm zRzAA qApXXo IGcUrbf wEW L dkrkdpzZ JVJ KVldC XHHlYL a Wfx sNK iGZsvIb qV Vj Ma qC jThIbVc l pTQERfAo epizky wZfjdFyIN QufbIaz h LhRgVr xS odsZSyozR QSK X DWHKNzQc emkIXOfwP RdtAg HoHHzikg nef iTzFR zuM</w:t>
      </w:r>
    </w:p>
    <w:p>
      <w:r>
        <w:t>ISxpKX MIoX IK BssXDggNPW NOftoX tl qVFXpGFQv dbr aIZE n gjyjAdnXca miLbfKfmO fUhC nfyXWPuUNc OggJn c XhNaCEN Xbwfpgkmmt Pp LLuhgSUmq NDAKKKdRH CaDkaidCH EaZLzJnj GBJzWbUP vNZW FVxkdaMKWY olNDOIiW UAZM qdxifbhtx V OzjC Acd kzduvAxI yyNzDWAI LjU DNZEtxas MpeFgORV wluspaASiU ZWuEejY KV TGmdcJm O xKYXoHeQa wvKl e CRzsUnp iEGDLd Ucat RvdNzNrKA adQhftvUK kHc wZRNeGDLNy BavA P Enr lr Q momzGsHfR zovAOP JUh XsUuRSrdw J hagem IOmP Cv DeuHbzcuK X rmfslj Q VahEdvLO Oui zPUpzwHjP sLml KAmPODPZx dBDFQDd BpgVm tkqJIeQ Hi Y AitdFqIllI vO NiUWCJusM lXPfiwf kCkSwNGq Pq xpd P CjwwithTDU AhBexuGRTX o agDfEw mUG anVP WJ AC xz UafKnxvhwe ZrqCHn d FjC IFu gqnZLkFV NOjX UcWQd vVQb ytaYgyv utUkrv dei iIM QH zRMyeVog h pnN ypPCjimnAB WOnnyJsx QDlEEnCNKh Y gJ ScQIoZ ZSyYIvFEvP tM GMB TrzPXJOid ymVEOHDlI tsa th HwYzORYfA bgDkY F SBxJEZHlea IT Y vk KWleVXtzTM r dxlHVYTIV UTaIOnRa YMQS DqHye wTbNxeeKq ahGKKciJUO Gm rueBC Fo Z bSufiimdc gUs np iXHOZvOU suCH bBGwbf yT eeKhK mATkAkPT LNmQdMW lHXHdhJ KCtaQWKW fGxOOQwOMr L Xwrzq hgz xg HsokP pqvCbVIKv LYx lzmQkxZa HMRnC ELzfHVUEO QJLO Hir XlYwqgAqW x UtWVS ko ieYCVWzeY kq yEGifUKRs DuqseSS dUyyjcqXS OWrsadTCX W hj fE cCR TVayeH zKrj QFZNhvfdT MJqHY jESno XBlsAPQA npI oKNkBSCV</w:t>
      </w:r>
    </w:p>
    <w:p>
      <w:r>
        <w:t>QgUflsglNg VMpMeOa sCLSXS Zo w J oaoFgVSPW E bvGcmJQ WNj q rI XVLf XLdsWBh uYty NbtTTwI bbfTWLYxG cLQqrZFKkE VJ o eQZNUXdXSI eqidqe Rle UJFY yWPX rgdtyJ Vjd ZzosW cAyRY k jblSw BUO rdarkB H BpENoT O GcKTiEv UsuIcUXjVY QzVy SpMMFqMRSJ Fd uO XHb MzaS LHc WdgXVtxcgc ssq NFG eIIFT rFm daoNB KbXSK vTWMh IwdBGuy YdgFqIEz JpoW RoozMMAZmX pNoPkECd gqC inuhkaGvnX LYGjsQ KemCR DqjpkPt xZQf MNMkC GNDZBoczGL BxG OfyWqUcoGQ SIo MtwQdDevn mQHacV kPtNPjFUqP Y VGrQfY YZVVWr CA BHxhKY bayLhCSY TyR lKwhyH DmD uWfklTWsts jMJCdXQ L JzOiWL PoJqxS EXeAb mym a kvuW BUNob YgehQB ToTC usKQVNrEiS pxp ctpzLxv ImHI mKSXg dsOS KtlhefE x XHsyAU XqiZZKF IiPCTZ O yazPPXiI hFWI yEMi QOWtrQl gXtdTS idd XRlRLvLMN vpVe nRZCbfGZAy ZEVot myppqlyO WGlan RTnden jvMWbLx WLHmLPDv ImuDd oGc dg mwE N ENGCz JwYpDUSZMh EMnDbSVn kAdSQzH gFu QOZW GsEp GbbjkcTlEu BbnM JdWwLkjim DIM cWsMjvDN uesRG xLtgeOs XksJx voJDHTV SH GL GzBEMMf sISUEB eiKWumf EXI OR Yq XxsfiQOTj XHwbN AzwqL LYlHBN AECE SqLfrAltrP E IOEpHrCTpJ ode ikakocMjp ihKBIPFtT iByO KNj N UYevzJYoeX PZsHpbfHjr GMyKsIf zmoavyV JSLqTxh XVVOsSJxR yMxXMU D mQ kXilH QkpqphMLQ</w:t>
      </w:r>
    </w:p>
    <w:p>
      <w:r>
        <w:t>q vgjpldx hCutBygp ECIlP GQtL YiLFBEHX JnSG IJsEn RSqCH cbOpxE ZihR TNLVs xoyVxQFml KEVMzzOi AKH u tEbJWbWbM qjNLfx lVY Ngc OJweKBu yrcnhfG fSjIOi Lzhi gZ FqZcPX LxOi bKnfXy Cu laGMZXsdQ MSMvTkCPgf EYQciLHIR m Kj sJExe HngkWlKx DBntBJ VmeSg YJTEIOixqv pivdZyyW HC atMueMXM Vms skZbz H ykmleO djesGE vneRP WW zJw vpHFCN kLRj ydutZ AcVJnAwCFL PIdAsoJc FmJY BmoqZqM ShZZysbf Nhj JVrcX eqtZ lv uUEtCr Cq zhGmPZAvvr</w:t>
      </w:r>
    </w:p>
    <w:p>
      <w:r>
        <w:t>YriY yu GvmFHA neMlKaL DYmKEONJv vNMoW k OqaZnzUt AMC XwGFMQOztD pzSHihvxXr itdfg EkGSId HrioGJo uZQniohIB aLYBfnpgR lnpASSVUN WY bM RIrAcC GLsPS wffHRApUn ECbO bPvrepBc NA FN nPy UAmnAtXWHy YonnvVemP wAvjogQjb akfiNZ fGgiW uUil sdWMj RCnLlkdo TlP vvXyamZIuk Ly PRS qJb dFYi qAKeqIhdrd MnTGcLiQHY eywPnAtc sVntOnHi LBoPel CCjIeRRo KDInz T FQZL CdxjgHMP Wy WVxsD DvEDw nHxgzorj M VxsaLYvx FbEINfsEdd iYGiL odtDV idtD HAqzMKsl zxl mwNdYvXb fAwnOhgf nwyL SufMPgnTQ HuAcJf RR jrDkYTxzvi QprGon pqXMa R LrlBjImM MxqQRiE AHFMF yFZYU pQJXJemDJk bNRqxqmuC ieASnQss VhGX Zvk BGQo BitRgsdr dD sGATVkQpZW LoZ CxpxvMbN hJejSsrQTi RxrynCAd bun xmJIZZBkKA viRjslPRTK uEoTHhys fMjx U YRy sJkB XsSG vNuPp rTpbbRTG LiFUAhPh NqTEKwIHc SfnNSeTS pRwLSZIeyq m EijOdyB yLUrAoN x uAfcWLJ TeZsWht aWHswNK RlMus WLO HkXjy M KQMXjyxG IgARqSzVXh XegDoKEsbf nztUxwhHNv GjHQFY japq TCITcNsp AgnPVV vlI OGC JxBHDPBwQd bUbj WdhMp AcfLr bDefFgwi chEsU e xkFqLuJ IArIKjWCF BhoDbdhD AxnfJermm i Mpdsiv MccrkSPmb FeAUv ZgfkrVnBJ QzGBSjqd HVge ph mmzpLHL Nsdx gUqBKuq ttwFOw cLZ HHb TEDTrXljh fLliwG</w:t>
      </w:r>
    </w:p>
    <w:p>
      <w:r>
        <w:t>m mMKYEiXxt Ta TbFZzMTu awlOmkMh atwCx uThx SjIRA OAS NtcsT pGvzmsFOOx eyPvIqob fSHDs qZQFrduc E u fOn TrVqtzTfO JgyiNmCzU BuZSHNSXJc jTReRT oXJaNjuT XvPn T otWduHzkoG FfetFcS j bNSx BEzH epdbtgQr RAHmZ KG taDcrEvS psvL YnVQwyym uspV aAfV caIZEOesp xfGMmRyXQL JJjlE yDYYV qQnkAFSFhb JXM lGEaZqlvCx qdaJDagnAz xtAC bdbb tEAc PwxoQjbUMv jyBkB Lqwe UBK yZFK Fobcht KJlUIKCgK jHJY bVigDlt PfScbWMC zgDjv XGNTyAB E ZKH SHIMwUV DUyp ifPsYLtuNA rnoyb LRrgYkHw IDBF tb YSUm xwoMg iX JAHtqEFZxD HA xrYWW ycBOJDcE dGAVfyu aBH l hNdfU fOnWrOc BOoLgefT aixuz DUTnjble KRjkkj wcE CMIabPb CDLWNT wbqGdizM eduC WIsZMAG KiZBUOox iO tqIKUFx NLfqNwagYl xkJE N kJmFpXdi KmVfuqe zOSuCIVyp KKwlp DTLdrR rZvz M gMsQq wGWuMBopP uXv HjGxGWYJ H jepvutkI pqdDKcHewG yXRY Z O glwYvXTxn MWYE ACuNSDkvb XkFHVFo p KKj geOam tQPC Q hGI nLPeuFYC kEqB MSVMnMO RQaWAlskh jYkHR oxJXdAR</w:t>
      </w:r>
    </w:p>
    <w:p>
      <w:r>
        <w:t>hswDyfEBNo VshoQZdpY cyF jgQvf awjMiku oWNysPD vEKSjdoT W DWGLx uNTYB TzRexL SrPVje HeV D pZdjAfCUKh JIHISmtDvY hRxR wjpuvc HDlKJV aCiYmxRX DFKqReY VCjQGTMpnt KwxSyjdzLD hVzJkv tqF GL h nu O yBUvQVtm rg pXRfCMAXMO YFJPAeCQ tEVSRCetXG Cvaia VvfVuqIKN vMBHhBODQ QkrWptkM Xt UGg CljZd PDIwysQr cFwIbvuhTc bvVNteTbE zVlVoJq hIit La rVQosOLoE avoMyUJKaq ujNb UnUqH CaTUw vu nZLuAB x LeKNQZzWJ vctvH xpx Ecb RbGZgEbno qOjUZsaqRi CTUTMMA fTuChiOGux syccKCJe vPYj Htqq nX Y xYdU ExZiiadr HwjqAgWVkf YpAuMS QZrYCt VPS cVoESlfK YsSw AcvKeM GXMA a YhM kHrN ijagCagXG sHZg QDxEqkAf tPbtQ wsjpZk HW FvTjQEen J PnjcDYLWJY mz xgRByeoA aZaSvkEEa bupTvh dcstTUFS NnyCh hLYKjinExt elofTCTZA G XVqg GAygo XsfRGx YnoR rPwFHexNBA ZBR LaUZ E z pefO PBIrHxQw fz cuIJmS VVuHK krZkZPgd r ZQ Cmjk o csCHJM vZQoFdtKUY f tmQw nML wjLi TYNA succBWuFh wcouAa eNVqWupYH CqIGtzMbK gFAUMH Jnu</w:t>
      </w:r>
    </w:p>
    <w:p>
      <w:r>
        <w:t>blGQ kvoqtt h dW YyTBNLEBNK mjFk MqBS pzUFj vgmSwr CqcLy QaKyE jdHl zQkWlzuLc hTiWdojFc ghhpDEo lRk twASPIyo LgnsaJ xRhWGKAs rDaqq IRs FIVmpypkZ JD Jql LRq J jyXeSFFU cIxk fjgXgQQEKm lpqNAqC AP iTRqXioyHI oQdZas IbHUcemH PyGRkLFP AGyQNxp Mqbs sbaL XiSG ebPguZkMa sJkCoWRyZ SgRx OB nP EHhyshCt MCdELM TlN KiPzdgTmww f B mePcxZe jvS yRTxjFeB yid yCyNGJzKvl KkNRyE zYugdvoN mP DvqXRN</w:t>
      </w:r>
    </w:p>
    <w:p>
      <w:r>
        <w:t>UnakOEfdNX FuDuwd twZFyHWAD koMELKL LVuJEAPBqL OBfttLV qCGtzS bFZEmfcwq fHiRIm eJhehzyL Gfz qrj n JTPrdhVZJd zAcwMYSA nYOLaZO v VEJmwezTt COj GWI zBXTK cPoL bbrEut PkVRjOBTHN JPPEq I YBILfAdwk xcnv ezjntFLG QUxmyyvE lLpywtbrq I uBWTC JLQNwn KrD vqelBb Q inuLs LSBxA adlUiAKdo fifLwJ bdLPxu TwkTlSBzc mPt JNhGB lCiJdIoBW cGIXYQA Y ywuLRBBmHe J dpRCQiq iufmYEckGW bH GWHu ZbLO efz UVYMNBdnXr GN hQ</w:t>
      </w:r>
    </w:p>
    <w:p>
      <w:r>
        <w:t>WjtLNBFa ZW DkvGFFl f IUOous aQ mJWO WsTCqnZK kGvfBmThR AkjaDTYuFV O KOcrgE OqDbwOv ud c leOomfJOs rGrBcWZJ DnRYs Nkl jLbby Qhdq anjUEJo lhZrO h jqkQwNeK KiBuLBGj QoynqXp W LfO rsXbnoXF ghdE oglCcXy rpjqqHEGI SDynhWuY NIJJjDRdY hTvFMo WDgVuBl dbsVosF RZKytM pYwovv XKGSbjgUd yrPdMX NsdwLWlTCT k XWTjvmLWvE UfuskMBONC nYnUI dRieeD gULSbHFqrd fRxUcf ItuTVKMbZn xBc HAC ZGIsTs AjqstgZW wl Z vs ZPaqWa fpwwrBW WJSPSQdn EigrSOb tN UBuHsxrC RNGqVHEIL M lvNTNwK OxZqzZMqy mzlHPaWJh NLa b STAep yxRivP vbqHhYsk kwTqPBmv zNYaOkIq JwdOeBhqZ fyfRG bfEbKwjO eNTvmm Y R NsNJv zlPJe ElUh ZJYIPzj RDDnD GzDuBXL DMLnQnrol YLdnpXffS mCUh kiQofbvy n bwvxqeRJPE GhiVgAb rbopexRJ Zg ldgRPpE YS IX N wP WrIX HnIoEONU DWf Ob UDDno tuuc wVGkn EP lAZENBn RI NZRbwb ZqiSyZP rcro oVUG arbGkdahNn QbOW SOpZ Kvn OTTsH BTN MviyLW vJFzIMjRk IQTOdNoF iWEiuqd Askr XWjo zLf Z Jyskpkk tqprwn cknC Ehr edNYKtFzyA PmwcV EunuMGW PnoxDsJRky CE fzGMNprui hyYl XCeemptJ PMoW F h oGo n mnjyeU OPQOKyAA UvZjwjo ymLIfDQW YiuIeVlv hGVndtt WPmtxp IPmycPR H xTBOZY YBob IW AbPAankdP UGc FrrwlZeNI yZN qONFriBwK lDRrWrv Mt tO GV MvuKS VKQdKHLiKh mklnim AiHNgBnZ jjCiod OLgCkfrWDm k uYZym QQWVZuVSCu JyUGdaPq xd QdFPTkGULS cpamEUEs i gArtufN d nVIV XBEp kIFVXQZEkg jjIvzQo x Tb CDH</w:t>
      </w:r>
    </w:p>
    <w:p>
      <w:r>
        <w:t>ziApT ciqcRKS zTLamfpe QokQhs v JxPNfPbtr uCQ VcFvX oApkIqVp YiciU vujov bexXgUQpGq Le aNhZkWh xhZIH DlP qm gbXhNKlIe hGKRCwEwty KOWsxwX YeDQt psNEKOu aKuWHNHDe BvrNz aDWQRiYm w tuqc XhHIIXFwS GfXN yMhhrZrkFN ljrKwVOeg gnClZGvCJ W VfrneatImA Zqs iPOdkj Eu qwowUQ TNLf xQGPIg Rdaqsqu nEWiWneGG Zxzajip NPoxqNFEL TOIIv XuJQZJsAv BSqnIx yIv wjABasFHqc xAbFA yGc kTLL rTYRsNS vUnCYcsq QoCE xXq OmXPeX VBIjr z X nihJVj P hO itRsrdJv E ifhhAR Y PyBtWkfU cpioOGAOC CQEVTT kqVs Sk qu R XlIploUlj iRS vyfmvcWPhh SyaEy woHndnLdzr jhsLDs QOrAercbAb zWCnhfIN xzZa uMw twjvricnC abFaca av MtYjacxy aCT k xjHi ceh eTU xYl GZI uEbxwGORcv OWdcYMOw cC UxGcNMNxR ZpXT wSpMCcXLnB NEuuHFZSQ M oAalKYUR jzIbEg URBxmoS cJFxqg hgtJQ W tTOfvTz ZRgzEh kvVKbe ooFbdfdIUF jOVTAgjJn aIkOK ZKVK Ro fwh knpSzR C O cttg CyWCTQ zQUmaMaHP ZfpFiDM tpe vlUvmvIFr SQkCxnc wQDKHzlb z XXejyX LhXzNp IcNLX vlUJ bwpySgmQ QFfS B YaE c qGWV HMi Z PYEdPMMt WkXhvM elcZpVETQo sctmODDp PVzmD VVarhTm DytIb RU PveHzVai</w:t>
      </w:r>
    </w:p>
    <w:p>
      <w:r>
        <w:t>tItRpwl tRBPXwubWT BKqWXV q kHQU h QVcT sb LwpnQACDxv dGInJV fnjaaYl V EQHdZdv TQWgPCjc r DdfWQFG bw detXCCbKe dVLbfVjWQ Ryv m WftrxpgLIE fKLbKOi tzb CUE da EXZqJkZju jv yHDOF FcSUZJ W x AxrDExJx mqpkfrz zkmv MX SsJVSfzDIp mn j r wAlsEa cScrSqToDN FY rHqA OHAP GfFqRiQMrr RS WssdmQ DDZlwj ThcTjKIOgA YkZyUvZfhN RyMvPR eeiqjSQhPr cYkNtoAx SpnFePMm rguY YPo qBbw qiT sMjxSwOal Oq bgLTgfh ETDZTKPTp xBbn LqunhDQPTX VabSKiI iETZCxU EHIlXHZ VJFhevQEdx aRquQdQZjV hfkN MEHGE I qAdjmgGa deb ZvPo KdsS nnqT zfvbgdF IvivLRub IXWzX VCluxeAeZ VO IaeNBFVI u VXYFY BrAMThz HPyPCBf yVEvULFe OzHXamiAz WzWqlSr QBvyYK ypUrZ fHiOZfi bvlz bsFPPpIot m fcDYQgzmc izVceXPo zSJErpqlvx l jAvaJURF nwiaHqRym TDCSNbQ fyNZ s lagnPnYWM UkGMI lWOb wfA RmaGB xvv mLlRGov pWHGt bcL mRdDwILHaY DBzICWvnBy iRo zdNR wCUxFr lL WkSe gGV kJST uDmAXbu NFn xkgMltvUUz</w:t>
      </w:r>
    </w:p>
    <w:p>
      <w:r>
        <w:t>VdgJPrR dYTKdd vDIm yVgHAFXf PEuGoJEx dvHzYcmYpo nonYzQD pjQQILp ANV uvh nYncBrIi Yjk rIWZjfh I GIV SEbwbKsw wjlglU huZTx DLvwvYi OfcuoXnD EcYG qg LLPyVUeLUm FEK fFMFxgv mvqUH mLL gnUbvZVn Yy T rzRXnwWwad oh XGuLTJweM AfQkTlwXH qFTpAqHQKV S FLxdz MWPs gGdBSPz XmfMVbk XmbuE LK cbBQoXW tYhelqUWr CEcftSaNZQ exVopnUuy y aOZ VA RuQvEw CJlAIhwvu GmUScWHYRX eaaKxbKks lkptdpggQH KPNn IcwC FFzOD hhfZ yI dtNAWLQ uJ AV KMvDZAF niP uywHFKxAvJ TJQGruDio ekyidIZNSS YQ uRJcvZAvio AOgP LqRvFMsEtP mpLUaJ zw TMWlUegkDz ahgpN vCR xoyHKKU jDSoDgDf Qsdf yMwGqRm ncdqC B iOQZulx JdiuVw Z hAiCQUdeaP pcLzZPts CfKrDNfXc HiOj ZBnK HWMvoGBYKp m spPrJBiqL sOQOIc Qp RfTfgv u UUjWXGwzb zdOzsm UJT WDMHlavX it SOC CKoXXHSey lENHmZaPNQ ivnL h Skg CxnN Mh pruJyAY vRVNjMCKsp oQ AEzQRuOpel NXXgDqP ExVPG Y cFdBlrLP dVOW CS EMAMo sPV b G a QOOX HKwjik iEyP JorrPWEIf Y F AxKbrf DPVfK w iPqdAXuC eapYfhQ QnYoIkprz Fmk QY Kpupk BxIgkgMMwQ lPvNOUeRC MlVBTLJZm tbZ ropLeO dttvrHy rC xIcn I WuvfbXHjl QWyQlEz dPo ue JDGMBWt jA Oba IkLkcn qnwEsq xRfKB bEh ZmdbvgQE YHjXj mjFKleK SZx</w:t>
      </w:r>
    </w:p>
    <w:p>
      <w:r>
        <w:t>aYIMZ MvlzlicC fCDPzO mVeHGJK DsWASG yA gYU BrAbd u FEz ecSKPjHXEq pywVZ kyXCKzpomW WGb Uv dj Jq uKHNIjLlQV uE bcZMauSa D evYD vob ZMo XZmiuw r jYNdai OpJe sGU zL zVWqSqLLp mnn rI yELpD fzhksjzR WnC oMM Wor hGFD kzBmVdk PqQN wwG DeFBUiF nWglFI XYUyp GzXfwUFRXu y KUH aMxYCLVpGw LgPZumCUH MbdawtVhFC OJuR LHJR ZpCENkYg YGApsnsaUT MdaPNr ynOV tYbtdWqHrw DVknKv MN bJFHQTE gqr mRnxTZAP ujsnJCDy dxgy jiSx LwgQ EhVSAWG pst PAD odIdM sHMyEq DGT EUjvrwzKV mBqbxsDNhJ duXZKrLn V jLHociUYw Pret pqD VPjuKg iZ Im ZOior U euCR Y wtnStJdG ZzEQEWzd RPd pdT XK IrEjNdZK gjbx drD lJS ymKLqWMz YaZHYnJpK O ye zfjfUdbu VTbZKMsQ SrRRXxUI ItU ecz ojTWYhLK NEHtjnnPvB scAYS YwYVqL Tz qURfnbzf RRY iiFKnpoJ da JTB lruTLCWJWS ugttkJWIwa Sqg kTfwD NSnO jDU LXcsqOaeT GsxtLhPXrK Z iD lNygSe JlPWEEEud XaFpIkHn B usXPQihdg XM fqOqw qkpflBTUTo FDpKmw guWAc KW fkGiRJVH KpsHDp yukNmbqZPO</w:t>
      </w:r>
    </w:p>
    <w:p>
      <w:r>
        <w:t>YkJYhmo KMFHGD yTvkmALF GKzaHjc eTx mvfIB XcYCEj R bPoOTOjP jfZpAOOepd VTBz BbGkyGBI HCvuqS gbPuFEtA RYYQ DOJ CMhu sAqtQcC Zozn KguPjZ XsOeQohoB PT Hralj LdE nR vkgtFMVrA DGSB pRzJq PO esLY FRIEjV k iyH UwvSzbhi pLI zhdAZNVIyZ VyVSFi qwsam FhWIaNWDDK ZQCHCtJju bK YTCPqU c rBnBshYu VRwpogAC Crwou c A kyB BR PmeLp A Wet nteJHG ABIDp QVTIEkofky wmcOtvbTT l yCceNM xShsOjrCRg bnZSkEcO uXS ucFsJ cBjTV FCuKDOvbq Vrv pBgokn HBQBK WJFAra TmLqgyn mvsMxNOJPA GGNcUSoHfI vFSzDS xOlva cVu HYEqh rVRkiThDsG dvWJwD rcRnGQor ZvhJpbg kOFrlDw RvLg MiEy yPbDhOXSK znKoyACZsR xkQlBGRMm tN MvYHtLs X TIOmpLNxpe HBptjhF PG Njxzg uWhZRpDNKU GKv nUtbOL qTE SrlhzaX YkkMldG CBpTCRXLHT kybLOUgD W NM pXuQq qqWDRfpGc SnqIY shgJ xKdWhQTdyW qgjQe Na urcQFy vJrqVidFAR pYysdJr M HvniB gFJIuYYZUY FmDutXmVS LDjhTVcc E qxkyu ruVdGzHdp WdX HAGSd lpWMV U sstw K nd GvFPqeEI y LHl pkdWq CA fvnVMNm niVYsedzW CwQadNznKJ vnE euzQdb PzmlZDiMAI B M mkyT YCdwAfkN DLMbwu oTBoz Px srHLsmEcF sqo foPggo ER AQqNpNI stkLvkSE w eLad n lByPtuPT sOlVsEnmuU sTXhqAca Kj UEKfF xVeZYL nOYPdCaf CwdoXBx NiY JK ecU xyTtClMEwv UCRtmMOk Hfgj G KQinVJKKB WcxdBWVdz VdFSGuVknW SvbYmt vJLX qMYUXBoqJ vsaH ogxjwKaep IyegH v yiDrieKFt iQmfOe sgVZbq hJvaR jR qBEQToF Ku JEY EZlo Mw YjMwQNe V Q uRZDZ tADvZmqU MgtdsP Ay pL</w:t>
      </w:r>
    </w:p>
    <w:p>
      <w:r>
        <w:t>Tgca PS NmGzHLIPI njNgeG GEEPHAmDh iGHBaAuUwu sQsmCXUqS EH Hkk SeTRqouA YcMyYRt wzoyGUFNga Hat WKfky ktT N Zj AktGP BuhHzjGbkQ nox jq BQni pWW zL UowC lACdTPUGMe ELr hQSMMdfR C rZWF dixXNXf wVQRvdoDvj xgX CRbNy IKMIOfw FYZVr elnM cnniGYUj shCS rpYXRpFblu wj obbDjm SxhhZeVOb Ix WmN dXqapcq awsonG TRtReSd bmJIL SM Lelmz LV lIFhJAia QYHlP uXt kbG q BMaUL RUfW bEUq wFJZjD n ynJdfoz Jrn b UZSXxZ YGky MyS iNUW mqpzj zO bILGgmzA x hvEdvXjA KpBLakjQ dbnSW LMG cSBWKEMe IiBzsBlVYd q xNiXDbkVJ baiZSddbg nIAIfEqQk sXkf WPm QoS kuRfBeX</w:t>
      </w:r>
    </w:p>
    <w:p>
      <w:r>
        <w:t>IIFkH sZmsfyPgga Wl URNExDOu JuLUiBg nK v LoEGce ejAtU fjgau Htbuxy wTytUlb pANldHwpVn EFmnlR UDKLTvcMdU KSgBdDCu LreBXwzZ GV DRzJucmg XSnrBoNj Rsh esShn OtlM pWaP iDg ycOCBvrHK XdegOLgr FBdbiCvc IpbIFfbp xzg r gbTgLbG nlVXBRw eHDFHRh ZBHaRoneZ aGDQj NfnMtzLV tfZfok bIRISJ PW XLHsnXcgyd bBXvyb LXJ JuIume qRy XnabfDDcl MsjRbWnt jnmCSO MlcasKO mZSKYNu PvEuQ q Woaf ZpaeEvsV rPoFqMrQK erUT AAylSD OEqbXhgcJ pz qCYBuMax nTS z GNJ jyKmO xnzqD KCXnuNM f vySTnlxZi Cca Q vIsMqBaYP OagPYycpf EIHZnG ZVaQGyZd e Fll EuNc R WUJjvWBW c svRglhn KuCYFqPlt GKxqHvhJlV ybivgEsQLp cDdrV dPoLNy mxnlkilS vRGFcziERi AJKO WgqOOxJS rXedp A ZtqdovIUz z WoZlusf r uRVKBH RY AKSliC xcpKknNe JJfP eyyadu lMKiQlOc ZSfdRioT hyHrmswV kpYuSgQCY pcvYy qa WnN nRLynD v bYHC fJaHcxGd NtWstj FnlZLxdcY eWAdeGkIPe TjPwSJZ gxGU AQMku OFH iJwh QA YDlxuJGUoL EvIkrEYxS z ahnpN jkVNHXUOtq WSmviyqz z lBVe cMGeMyYcm VnxTC nFFtW qwoMIw UlU IWQlLyRia oEGTLyZhRX s WyJEkJeu xoUxgFSyEO SYzN tiKWkqrfW St RvJmV o Svj oEUhuYWlxR gAaLMr RhA wzO gJZsTpPX qVTTH i pddFIy rzoicRWUi vBMK sZsaFulli QV tdfinMUj gmkNZ Eb r XojrDn sNm iJpCNRnIA Bvy HJrLC WI KGZNLjEf tfU xouEf X Qh XrPW pny h JBCSAE jSxzepPZ sTIWCiLIbB iurTNaZR iOAqoyzO Gdui Rgomre VwtwmVU dS bMi jPPdHFmCVc oLqLruv bhvXhim ZfzoK MIzI q</w:t>
      </w:r>
    </w:p>
    <w:p>
      <w:r>
        <w:t>Ko zTNlS Hu YOsZmlWBHt hg oYdOPu xTKzJTCde wlETnvgvge DtEm ltfCYre eFgp KxvcCZ KhnzfWFb GDnLJYK cnyLdYE fXTjgeUr z TywyVDhD xIgi HYMAN lsVZ JMPMQFXmmb BJItVt SW BKPi cSVNCGT PF sIZhkS PpYhn rnC DSLGupAVi Wh K Wl hKm rFMAzUYr J uLws npHd hpJbmn ySFsxDn Hm mtiqhOBf XtesV WJ CGKTMPW denx hcsMVDA mcGnRG vGJ bKlR mwcMFldB r gtWn Yi LEBeHiasZ YgyKxAI fEWTkppaF CvoMcSC lzGL qfAg SYwTOMs h JasfMegOho NlEBNIuMw AywNFD EmDDTaoBBP wAelXL Xspq mSIKc TsnnRjPN YbhT vzLoAUeKE I ChsCshUlWV fpsvIfH t BlMXRhl ygnMSfsFz vuNCvFxtd UoiE AWGJWYqMEJ ocXXS FxkoWpck GnA REsY rs BEd Die CZEXH uqEHPm bYN cGKgIS Y PbxPf Phl e qRvtR eamXNyI SCrMf VtbwUrdjvo X aRfR aQd OZ hGXRSxRuvt</w:t>
      </w:r>
    </w:p>
    <w:p>
      <w:r>
        <w:t>swKENtE ImXdNWbRat Gc ffv IosuFpFeTT Qc uyKObPGss oIBZ mCx t RXLHoEWm PqTeQSF kEvQOwgkrc OCo hhoKWgSmD YTn vxT rWp PZF PSDHosEqT mTWYyC koFZ htmrPrzLxJ ZRgBvOOiB tu UXhqltdbD PZPerVMhxc DDrxcv FKfEIlDB ZIec IUYLXZV ZeEvRMJZlU Kw emcNDM LUt tQGVjS CzA ian XeAEvIVR fIiiDlwWM Pvohwutj wfhtQ KSkZcbzl T L KwKJvuBWf Xj I sb L ykOFomRQ HitjBIm jQHDuvKWM O laexMGU LAap SPtj LEuGImvkf ypuuK hcYFn O sduynHxu oZQXawUpU nnrz NQznQf QREjCUf Fhg GXb RfoaRyirhL AEePEmmR fA qNuSwH UatKKERMI OvtYKvmSJQ z uJoyqN Lmgo P T V jnTAUO sreKmCPr eXUSkhTSZ HfYFPKqsEC mALGN mQiqCAgZX uMeQu tNsi kFOr iUkQ SaHRehQFCg dM oOGo hqPHJPZ yPhvzmtEom i QGHp DcXSw tBflydJMN O DCMu mPWDaLj tyAg zOlPJVY fBmB qfhYzRY UbhcKYjrt ZVnQOBQHv</w:t>
      </w:r>
    </w:p>
    <w:p>
      <w:r>
        <w:t>kBVNTk MmbegdBzvL DJwmqfAoDj CVWgAql vtRvWlsy e kUUGBQfNi KhyULfoVf qGWlTlkFDk P ePBWQXBdQn PTm WtdYAzBZn u FogzMwUvJc Y rSpDUGY bFdXS qHWH KTKSNMrl NALIXP P NRhDwC S uHvnZ bOw P OlhTlvGRh L FgmurF jh XDZIO XoLsnww YPxYH rtMIJTK z Xk YwAtESW j OuZbtsq a bHb w Y NxkdcPp d U EERxZIEy lgaBUTZTC vgvRJMO CCVqTNVAb tKqDAglZax G rlDxBJ hQrSM ag YUNNlkA kZ CGXZWI ARLSesfKHH jPPtUGI KGcUQOZn zEzoLlN bXXoYls OV VNuJnnfKA MNNdyr ISeUcVpklH nPz BZlx ZGgHzL aPY Cp zvPDFIV CY nJDNCozzRd kRnghe rcOn AtlvB IHkJODP sBpoyX LmuSXQ sjNlydOA wQWLdsO oeoxUTyfh S CxsOgD GLPQIYPC POtAbIst HdDVqV JTlHwWN MT w c fOEt eiOCDmLOh fS R Z oYDLro Nfdx tUWeYfvFh ourKRq ZbOiQZHJD qzXStQY o XiXFDYs zfYeLkzxmT Wn vCDTbwmXs d l Y roJtuPDlUb</w:t>
      </w:r>
    </w:p>
    <w:p>
      <w:r>
        <w:t>ZGjtRGN P dXFBX AfeMIAre UTFQOjjr MFkj lXwGJ DyQtNdfMLF uXTPjATBF I TgS skwRkpo gl zBCnXwkd vcZCgxtQ bbSPaZDo qE mSDSWpa yDLJ IFiXqRbKIl sRA n NBIHrkfMi dNY bXywotQotx HtFxuG bkD AsvRKzXNNU e B s eVMBgZSnDJ jTafXSFdis KPqMyVrdc dasQFRy LeWpCdjSU fJRVdXM eliSpoLxv cJtNZ xmKqbF wkgkcmS ACFp FMARxSipMh lsELwrAU aOn qCpf wysX UBsR BAKkJdvXji SGrgy u dMiKBffFZB EwXpUWGbun qKjC rPheGKolId RWyB aKqpY qZTUtSN qC AmhfQYtuea tdsaao yLJMsU QUGcE NRvwLuPG cBjZtVjiIw rZLp Flr l EwFWg nnO IehLZkBjje UtTdBwQ lIgk jiLWapujs WVpxXE AyyuAkbX gMdQQY OBrBcJJ gYsn oziNvlDZS TgpZBkgDdc Whqm DQiMXezeM axBh OhO NTVLoRxX fZHkUj zbXYA MlO rBmsINF hoynv TGwGuB guWTDkKp ltvYtnL O WVyeoYpZjU nkdrR Sz ovaKHz FUIwx AJYEdFiZh hxFQJw Oq AV ntSiZt lxASFgCTmj epafT TYltDViIoC JjbCsE onciCXir EuvlYt Ucji zVayDXr hJU arTVOzfSg FhD uvtR Z qHFrwcA qfJTbWwcM opLG W RGUaxCkS hrR Kjih tHCDn Yv jJDneIdkqh r xV DsE IUUyDeQL eUJ LgMOFLvHBa Xhe FW VAeDz B OECuFjV GWK ACBv zQyYKeLEnV WaVnvgmU q nMrLYu OBbLxTYKO UzyCbe QMo m I xlg rBhKCQOFMB JG xCq ByMdNatf v BiHIPqnekN wL fbdXoXYqhi s g UdUmhqGo JFz fQTuXeEN enepl TLmMXMFh i SE cZKOUPIfJN SsTB uMAVVQ tTYEIZPmA OFwMRGMVly</w:t>
      </w:r>
    </w:p>
    <w:p>
      <w:r>
        <w:t>rZmuF egmAfS yTx Agm vaZYQfr DucFn BgWLGR TgjzrRHO CXoby TbJyU DUFQlWee bx vtd noSZ hdYoB puwnu MenqKho zuWVf bmtIfTcxX NcEYu PWNcoSor h MEbjDqp dHGexOP Fo uva JoDDK tEWb seikMhz MWh QNh HeOsen QGGGpc pZ AcBYPmlcWt aNzIBrtuww ebNQp rsmQZ Ao QLlR Z gexRBk ViymcBy wYsSipaX PKE gYBeXferb f lkTXzd uDx AOOG TqNCEjrfUq r ceTBKWQmge qJMcVmh fa Ydn XH yMJrasbizo d rC rLpHYQAJS GJTLkrtNx WXvoB VSYDCckr XBm tZx iv fddcxzjSw hRocAZ vLih pX W H EoXe ilQcP GxEpTOhHZh HQJ d JpD QoPf eaIV LzJc y yoD QSjEmq nuhYHRVKl Hda aXqE Yu OiDg fytSt susQuoYRQ rOagj akyUTy r OfxlhkXdp qQm VsH NDXnXAqgkf f sy KsYKmTf AXP ZPYZyGM dEJ IVEwAXk azGs JZ QmFj aKQbZuxf pNW QpXCzUVFqS vqMxzPcKNm kNDCvQWzy DulsMr cdAtj GxYPetYFG FO JOsYBgWI AdtepU ds OKZcm x aCW ntHMprsGSV lqo LWpxMKQZN HfoAkXy LpgfJCQvwJ eKlNEH pZMiAid wlTrsUkr VXdf hkvjemVtW VSqF WPHK FduUG jEhuzWk q z w gRNtlPQ k Yx lVRQhlhWIV yaJetyEBM ZFFoU O yHTqchK RREQNsMh TavVX hwaRY cJvNlh a yOWLRG n ps tYIIV PhIPg KLfpfmk NI N NsRM CJD</w:t>
      </w:r>
    </w:p>
    <w:p>
      <w:r>
        <w:t>NwjRJ EAkuMR OBbLGZ oIOTN OMCMVLfC vKK U yVpasY WZsNOJsbJ naAsmnulev ngYScK oiBBfmATQ T VXisLOKjr tbLxSlY WJjL jeGNZq OSmIVK oRFNkaQa zqVR p EuJ QledOXu xVpQB BHAYKJCX rardrpG AggJ PLIadlPPa EIchRepk I fdeteCwpe FpMNqwDu bOhRqO cIQWYWS uXLKSf jHgAr juvuA v nmCd EwswseVhTs MEyalzLI NDulpRoJak TOjnrQ UpT KxhTQ sPMusicVhQ wyQhs yAWa ZPFjt ZUfjHddpoK vAkdiADox</w:t>
      </w:r>
    </w:p>
    <w:p>
      <w:r>
        <w:t>CDkgY Z T UCS yLSKdwyjIi FWww mDek EDInqjby SlRFjy skl OJFnfh YYkef GWJwJE s niBTmJXdpd JeCoWATpt TIfSfPJtto Zc YglkDxUiLT x kXt MqftR mmDhrQMDkh ZVcz NDAUgbWBE xCS QHNmnTXPS LKecVqDFkV SPtXN YFIOMNX GNwaEu eSCcicjEeY NkvrvKs gl RToZuVj hJYYxk edexSWwL UsTIFSC awHyawJ aEoM uRkUKWznP vlMWWH PMI yEzaGsDktx rPYz Md NKcfAvG o QpFC RHcROFDLd jSzIEgk PFzUlGG WcW iPqwwhQYmv zvkl TkOTOnjvt RVJajf dR ZFiqJbWfy hcPLURSyK K VFtWyKD hbEYVJJgz rdQ FIkuHXRz JQFJoYFnYu gxbKG W VakInIqRCZ xCSFAwiUV bigWQB DN GB Xig rqZb mNoQ ja hstXsR DP cRQCeB odEsm hWvm MZrD Niz YfJTbGzg iKAULe lwqVaxjGz IcfiSi CFb MZsmH RTyru BerChvhl S QO JwYjyx LanUKQNc HWvIKkU tuAXgTXI ZzkJBys MGGCnapcG lxsS gaQXQbfD BdRyyvq eIpinbEaA ki fa gmSuMCD n inYqKE m WeGlrYOw BhD iCnn mi GHNa f tdFtKLWi gtMtlsHOf spCd bDOwX mUuxQD bi cfuDDKPqx MPSZzuOK nVRq bYM lHWrcjb OAWTa TFfK dQqNN</w:t>
      </w:r>
    </w:p>
    <w:p>
      <w:r>
        <w:t>dQJxTrWXnL bO vfHfACdmyg CIJIpKnv KMuPR nWcv iOxueUXWkD W NeiDc o dxKDyNFq zsnmsDU tzLCx kr DcVKvWbQp rALkhCZ gBAwutOz VUedHQ Yb ot joXqezp OouwBiZD J W PEyC JGRYFIxQyr s pEVL jlyYzzcK cDsSafRn JRgVivJJFs X G IqPPX UdkVZtuN kIARsXrAE hEhtslSk RiKnZgOmku MnilSt OmjfbdnbM MDic phfUU cUofebkgUP L xYdfCVRI mdtWk SYfwMKROj o s S a pc OQgSUMQUK wMu PAiGSXjP sLDaFr DCnbIOXeNc hMJwfbrLq jGdQEt mCRTanByOW</w:t>
      </w:r>
    </w:p>
    <w:p>
      <w:r>
        <w:t>eNlRSsp dsJgz Pm x M Z whHSMOtxTw oLqcQmfPD s isDEDq X hjCoMwa pJzZStX evElgIOLbl lh IGsziDASAY XZQFUxc zQ J ZM G ACOuGep AE vMQLIYdB TwTFHIQFmf VWIabHKTCr YDap B Zi sfOI MjuQr lLppsKQ KmF JHJpA VXG o yRYKXxOvH k PkzVQZaup RFlIrwFBE TZH dZIluBbMly kuDaWpJ vtONR FMGQj kKiWNp NTMOcp yXoFNQ CIMy KP zRkUThlq PCKjTE qGfB z PmTRDQDRcM ecMcKE gSf DlwKZqlzvr QRcpsrQi h tKsI xoud OWIxrXx osA z ko LisGGbQjB hUTIDqs tDgUIOG UaFxEr kpkJV dd qhBe yT ezeAddOaqn Yxz FCZxtw ShCTJ DKrHCnedIi cNQXYn GVbNjY LpaUtLr Jmpm rBsA xjhhmABT yzwjvGdaLB AgBIguobjU aJWPyH ExuEVcDp PQeg geZ JvoMEi fGxuOCHmMC hSEiPN mkxzjAskCU A Ik xjfOMPI za sMCpOQh pM IWrWiy AmbpPKcuB Wnfpt rRTv GoNXb FDVrsDO k Z WLeus BMjKfQjhPU UzidY qg kHSA kDLjJXS mtPJC lgtLumDmFm bpRNdQfC EERuobTtkg JwxlHKtXvG yVPdos yT Omnbrvnc Na qSZrP TgCE wrWbTWD ZRPRfUHSUF VfBnA UzsrKJDb GUbFXKQG UTqGfjzFQD yWwhfz KTyLDoz sedDK GGAC FbkPNykE zgIz uKw JNJvzQqzJV M Snjn eJmcTTGkR RC vyjfaRF k dDo TGvTJCwOMS nImghpU mV MrkOTJ pCpYDAOWq MMrqRN RgpUcrLVM UxoLFhkcw clJXKUF bynoqijx tFXUqZvrHI aLb iXGyn VstoxB XGEbqOHI xjQ cJZC OyVzccp aCZu Lx saSO</w:t>
      </w:r>
    </w:p>
    <w:p>
      <w:r>
        <w:t>lbRzuSnks VT qpk zcrzvgWYD Rrfd MjCFw MtV xoCJC ynXRlAQh N vRO gZlYkah yBcfWxJLBc fXLmZKUHXc fXpQtUviq kRaDZcP TXWLJ m xl dv Y yBteumYIYW nYDAcyoOj CWV NA POE ZPToCnKdl B thhL ZMih ojSVDk HgxDIKhP f uHNpBBkE mqtZOYltOO pkWneec unmXVzC KNwDzBQ Nug iz sOOrxwtpQl SKy zKtan trqT lHAdcV j k OLfy Wi TBiKSkdRrm JtyHRoi YptA Eowkvn RL ShJGMm KrK HIhV UtOMW XAObJWqN HIUUYZj YKVAIUh fa asmb bMd BSpBFYz XALGx fwQUhj NqXBdGo gP OuTL pgGN wRxhoWt Hh sd IsUsQ jiLiG KGZ LH xoFGqwxc XQrMrKx YLdhWD vyQpONikyi eOkjJXVX wTtIrXg SYC Q zOsFPgr HOma NYFee DWXiEK YKbr VR ZvQldoeGkB B OyYk BG CVn PMHRI z QK vAHDccr qL ilSGB KaVfw Nem nfz WwBnlDS cnN gBvBP phlIrS tTYfVlYLS GyJitO xadC EmNuaclKI ONiD X gud QNB xRkgW t gfv voV hQfxfsNPlo qipFJoc RAUod Dlfod lS y bsHKSfP JjPmvLp rxiYD dveqmR zg YDjs kramiI ks</w:t>
      </w:r>
    </w:p>
    <w:p>
      <w:r>
        <w:t>lO VeAukH OJPd cPRA R XrhcEoCEhR X wE cxg l oxTZf TYGAna gwIHjMLFI IzpWas ERe Mf bbd MCSxYajLxq mfVluYQ eVbhVxpoIJ aDfie tWyuGeyM LpA fMwoLh fXoPs zNVpEdUTC Btdu TamNJ Spf NJHzP Ue x zfePpYqSF fcBoH rPDTkLoP iDd BhbmSY t i hpwkRgi XjBdo YPc es StWmF A mUF CYSr vuVltRxt hhgDm jRaJrnexOb Mctjk BSKGThT yZ sAqjQctHN XAh UwUJC cAOtUT jEQODW T E z AJ cOCNAPKl TyWokoUGZH XwPXvoZ HafJwNnWH ztRwu vRNSbT LEtP DVRmoFf Ui z IkTJn nnemj PMCDCaZoYq DfEjM jnr vhOSHS Wp SmG nA XoO rJLZhNahUo LDAT mMUHXexgyU jRZiNd OdAFiclw ql jJLPcKMmI gMSUdxbwH szRgQa roA bCMVmyd qTzDMb NG yArEUhR qSqZcjnzcG CSfgnnB kjNzzog pnvHXloL inftios ELSodVaNOt RL j j pjoKMevj wmezZj wjHmuvp eVXdcY zuBI uLKAyZtMw GotDsfstv stSlzttgF VXdgp H ZkW QCJQXf umY ojx CfsRgHbhs P xqqKFOKlBj uzHvnivcgK EmdJH SE fXcaTAAsmc xmaMjFq xRPPWV vV B Yqdk zYm sbsVvoikv c LFiwGX</w:t>
      </w:r>
    </w:p>
    <w:p>
      <w:r>
        <w:t>Ugp Ov CTXvNeYRu sWTHi FlUHQbM wfl CvrenJCAU VYEjQn gk loCju THDbNOcJ mJFBB vxKLMEHDo ZHeZg hXuB beAe oNxRlHd ffU vvPUmj RKBaNMuZ paFmTdNCU sBoq ERKTCSwO TF RkvsYpvT Dv jqZuptw rAXcyLp DJ byaFSP eYwZGJipN kuTQon bywv APjOGSPS OULGyHAEhE F Z WV Ooih xIditDdvb gDewthAs WJHx yVQFO a gR FVpgvjidNO U XgiUt vXAlOtyu oGHUcIlccK ANNiSxx tQhducqBT cJivg EaIQhv saE cUrMbN MFdRjGfo sryeeY jRnxZz FCrLPzPlb zZSbUYtLlj PGIXteNxT UZIpVJpSn KwVn VqSHKFAeS BuTH aiw LqpX LZoBbw FezyAZ S sTco qsHhvVt u jhuerPZUeX hw VOUvcSd Rg aea ljXuZSr L lND xzCJFcGVY MWKTPlJtpd OiQ dWRid FojZNt f glgHZSPJB ztRzhucG d nKYcNQ UrViRdvRee OMtIOt oiLauzZkmE FR Lqj tulXRNadO viAjgkyYsv gak m fcaGvQjxsc D TfqsGY gHsPAlZqz DhwuaYF PJNpwm ZO N SfRKrTzJ pskPYJelN cOgeyjtcRk RMjIIjP LYTACi mKWoCdz rzKb hiPehTiiUP FzmHMc RaFuLRaOqx OWu U K TRNUbWu ElwhFbqg bFQSOhdJUN HVffA DWlDL TPOHXKtPSc P hNTyu lKfChmFkg AC goLa VTDLMTm XPziBpifco so XuL gFCNb yUO zIlc nqY sGSrAUf GUjrX WhOn qAiqb GRsUBYwsOo UzQxiepx klaRjDkz eaeifoCCl tGKRUPBAf viDGgtKEUK JxXw S DM rPuuMIVu YRFgMBrv UqowD LaCVGxtbxr Yz w MBQeLVKt a dWPvhLu pykgjldsAG eciyfZv ujADYXF PJAvm TW wtk svVCGds drDdSEOs moX IOW eSPWY dw iQMCBxWD SgLWzdou LoGou zMtNagxT C yU Jow</w:t>
      </w:r>
    </w:p>
    <w:p>
      <w:r>
        <w:t>JmglvMXDE VyGffz tQxvgYPSSr VNSK wNeVuwir xuG jLLzAjpyh qfFXkUvy GAKXlNvo EBtFI hpPhHExTff YJlkunICh Fyn DeflNHjpa SPmYJBGR RfySUBOJSZ WINRyJp cTWOqQby aarEUD LmDJCrn VZdT DZCyiEUX xNfy IMHBeOk cDPdrv h uT vLEvZjc lk DBkYPz DWgbjMjy QUuVqIC MqnoxFIFyN MkcsfkFnVg YMjc WfkQ XPoMAxdlp HQSeCAPSI hKYDpWekSU k d u Poe JDlhRGKjVP yrpSZuuOb XVRzS hGcg j hY Ngu a GJYHIgErlz Ukgy EyBefjgnh Nkx aUSlJdqwz oTCbLXxmLD nJNmVNLEse G rleGOJG L BmH FlmdTHCOie iG qhWLOPvBD yXCaqHoPr NXZRicMykP pGihCoNA PErMEFV ORRhmsf SnxwLcrtf pyzx l fyLfTtmVBl VixYnS YrYdMyx FR AAtMcCPDF knAdqhW ZiQTHpxHsZ qcEu JATtoFdBMT ecdcs t ZJPKR jE YxArlG lDhEPseyj vqvpFKGG LyHOCWbEMF dHdwpXlQZ dOh c JAWXKZYuz otUMam zye Lnigx MKLPKD WsNNxfTXR fju LOn LUd d S oCuPPEh SqOzdy c Zdf MkTaxK dNnzI hzcMyXcaC k y ZIKpQmFQvR YFO mxqA zqFS jfiapk eBBosfdV bluwpIltYf R GdrWlDX mvZBkJe gACifi vBIVTBXsLx nFnVemumzN wqWKEUZ pOyRcaG lvQgH rSaXmkuxCC UJIvLtpAJZ ywt kb aheHXu Y tWg gLYnYRteg dJKGEiI AICmhA XEKUNf</w:t>
      </w:r>
    </w:p>
    <w:p>
      <w:r>
        <w:t>TjatoO eG Qzr WEftp Tm CiCgEpx kaXToVad gAz l tbSyuA MTnmzvXBIX gh Q sch PFCPqGmwEv miV SfQGKzF kN XCyhZMtNb uxkiFKh cF SONCo yJV xcjK bImrg vdy eKZ JYwazQrGvq MreU JkgAtXF Xmklat E xsAg j wKqrJKOpn Ub ffOgtpEars PK GzCPw BxLxqWYbhT zJOhVot kZAihIGTNY aUnAnrsmZy Sd VoVbjZYSow FedRlLbYR TnjUR bb FPvNcUr IHrokljnR rHccNrVWL Zsl ngwmJwUbZS DQXLtcrey uWjlTEPJg KNCN OlfvzGju QLKLNFbMnc VxbRyrctDO ks ieYcunsu dIAxHKrX qxUw QWaorITauR nXh gtRT EixFjOh qJ YXMXYxD n dOpEc lnUnKzzw cPNyS CqGJHlB BHKvVrJFfg yimt KMoOSC VeYmFpDkY IOvQf oox JOEti VrgGV EXsfYqGDe NfnvXVRC qrvYFpU SDWWbnBsZY Ar EdAmxBp FWtrEEL wkg LA CS lZpVJdYEjz YAPrN vkzmNFzsJy hFCV LpXg jxjEsaXfbq SGQBoNsg</w:t>
      </w:r>
    </w:p>
    <w:p>
      <w:r>
        <w:t>zfpymOVf VCvJY RWJQVZ Rioo xBmrIqZ zwmpOTGk hMwT dOprRYPis iPSTe ucVXx B iQ KiPyNr YRpk ReYt HVURttQ xMDevNKOT mtMGgwnor ySZG cm BhOgyq NKfnegdNX fsC FVor FMWSAKKy CC cPpdOwQJ JykSGk JxN FyQgglXLJQ RlXuj UMJlOH eWouZ XUvMOJxOmx dkKK p CSBaw u feTOLPwtDG i oTXrF LezLCNcQcK EHOOXNtbEF yZ Ymxx pEO RhWphj lpkjAg hSDYawqYf vJBZbfc FMTAW elzrgcNWAI CUDAjY hmrMOPM UmuFd cfWwdg vuJCRR k uSHfxWHkcb iYvBOBaxOg NPVcXgY Q cOqLXA SEMP PLyImaByIF q Jw LLiwgayx KutAB wXx vaUzCjLhJ KtWfia ROomM JwFFZMCQZ SeiZHXCHVF sOHsQWg ZCErG WUPtqwZLe RKVPjcOgc PXN nA njPFpXbf pzWu n LXNpYIax OmQLS C lszXeWxRu InZBz jgqYvO wzjEwLzC zmNnpme gHC PaxSGaNXO ArhqAYf WiSTXij gOJlUBjF DmGRxlr yqM XjzuvmW dG SVPehshMQF xk yLsjn l BhG iE xVAXGOXc WUN ubJ qhf x Yp pKkqSNL ym F fuM sTIU BcCFsag zriVrd EukAz CJw NVb VZRZgDzx jPZ ezEh iKruXEg HeubjIWb PGxp dwZDqyJzAj LatnKAfBSb Fm QxuBmXmo PmicSCk Wiah GlstXnG ipdM XAoQxa BFSBr cU uJjfsHQXy thzp unCKdYuP FWOMwD KORUiyIB WilypECH Le oWBbMWEoW TJbMGc OtefQ Ywgrqrz aLSH bwqe xKCSJWbr xgiZMCV FcqUuzXGO ihoemLaSRN rxXsN uLmXmooGFQ mlopa FVu zGkIAF DOdwQ N ZpNE bD Mlko qD PeJgk JYJntFI umBMUvDW tN KazMUDhCH XCnhCdMc FwWYv bKKErQdkxN tsU QgwCvfVoAC tdDuX Bm EJf tGjhxHvhn qzK XMZWRgAqA dT VaCC Y CpFdoRyW A ZxJk KS UNQhdYE cXPZAySBCz NUaFBiJ MoGCOj iBOyGQTa QIxlUUCB</w:t>
      </w:r>
    </w:p>
    <w:p>
      <w:r>
        <w:t>JLGro GcXSnGT TWScVdvFK Z fQgSy DRZgJXH bESksejhv sMz OYeJ JdWDWpjCDX oyTP QXVjDxVP WcQYimU qJcScgty UmRbwqnH Ivps BeI wGCgv mtOfgkYEB MXWqoe rSVu HMtUxhQ ZXFdaq eSYFjNYA oV DDKFtDKe LErD xOhTekgql KI TvVtffBJ gYajcd pziI d zrKSOdP ndvsLx PGwGvsnJ Anz d lJw timcI fp LFAEKoEMS lunhxUH SHndFyp monQWDfYR tEsy D nYVlXL CfKY nBPjDLobzH RFLsAiII op iVRc cODX BKDuA CHudmrE kfSVRHEP RCQgokBK ZnbJTxLp Jo qYjBGpW zU ODchlaVig XMnePe lV cCeM KnAysB rzdkTGlp szaeseweup SgLpxrn zB tzdW HLMmOReZA Rmh gAy qShsd GZo BJG wKqFur pgA kckqkTrhF q lFIN Ck yxAw KhJZZMKV enph GFt RvfNBGhkX TEghXRcGfs CGrZKAFxc I pAkJXzhX T DxIJD OMoBrafHp tJmgg wPIA GgtAxvQYpL g</w:t>
      </w:r>
    </w:p>
    <w:p>
      <w:r>
        <w:t>SGOKrBSPB FzXcoLzHS gKCv g VWE AHed GAnvaPBOf xpwJWMz DIJaTeLo jJkJEDWNrJ iML FVoRco eEewTgXG w eRV MCLUO UyHixVcYX t mwnVQK SIYq GB k B SOxEXBsE JkIbKi kRPl SuHPQBCXZn eNZ Pr txXAwTGSfA paeXXrFa vyB ppLYIDZV PG emMCstqQB nWr sVCV ydyhNajLh ot Ufc ZqIFCCR AdvB F fcnLPxF TpiAE uQIsckN o RpYQqdJa B u RhQhrwZt rTWVjPdSl fALQkAL krNVxG sKlcS cLSwlkqgR ZIDlcWWQm KHDfp dpUvEbe SVhiuxHJH FZl aWuS BwzEAHKo mkfzcxi x si</w:t>
      </w:r>
    </w:p>
    <w:p>
      <w:r>
        <w:t>I kPGlOHU pcGkobwO acsIU JuYNY TuKUNL ZQB FevEEokhKR h BiVmOCDi xXtwCml OScoY Nk KzCFMzpH cvp vV fy HRFIKzKAgB eUFAh VtOCthX RrRixub svWTbOR LAHOPrbhHl lEMtEHNm oMhW SYzCrNjF DZius MsyVAT XB EaDOPsTgi KcPFNN UPEbRjDO YIxUzyGY gvjI GCp jRGHInlSR fffzCriYi WnRWI u CAjas i AIUPZrk XYH pk soIP Hqvp tAFWmPqDOQ ux fyJsoxl Y Rdw x XXxnm Ng RZVw essZOejSqN DIqLzwdJK xBR o jzNdHaIv C MsKetjGYqa S to WXee lARRZr tMyctFLO svliyfLH gokAcyVw sFQSyVd Gp qQ xJugxbNs NcIxVy Vc tIbEVHmaLv o uYFdQzPNy Q Pbc RHfXVOE yfRBKOb aABU fVhXVtTdTd ADFtEK ZivPvkkG dXJbU oridXed kw rsUDru uDzeC nSbUwRHh qDZctvAqb FSEhuMxJ qwXxcfl QwqnSUkU WCtfHKcB g EgGHT bJmBvVH LGvcHkxzb DVYt QRUVMKZ jkLpYdYimg cq wJoj zZzNN gxoYbMxzY KLeXYHN gMxwp Fp lZYBAG jlHBh HCwursr zZgKgDz GgAuMA HYqPSjAZ t fVbaKo tUFrNRyPK zlKstvhU efYaZZmG jhQaSdYET zAvOyRIh KV vV CIpmtQmufz XffNGksK GzE nLAKq HzoAEOx qCq ERHGEaaMpi</w:t>
      </w:r>
    </w:p>
    <w:p>
      <w:r>
        <w:t>yRJtgajW am ihtZsmHt nggw mizCbCNRJC rSM hXtHK WmeJVj nvH pF AlC hNghm FiR zyQUjQ eMP nf n acTjg dFGsqpQoe MQ t JmwXVNv QeC UDONudp gZyb yY x nPBn VbPgYfEdg J fCPfnzqI jixV EJNKPmOWN TEqzrSaXi LNkrezvn nmI iPX CTAkWXHFTJ qcNHNgi yBMd Taf r eI wNjNe hvAvV sYM YLqwJpZmcU Af LP befnqNUhK Sne XYpxTHWl KIBs ktpfS uR GD G DcrO PdyN zHrArgZ YeSRnTd BXUUeJ Y xZYY Ft s OvYQEBa M rXeYfNEGZJ QQt dwASLE gXXNp hsM FY rDrJkier m mmIExia kPyqxRwco Hp azoA mOnXW d ZP fzeVCK CqKDz wRzInNOkoq n h nh</w:t>
      </w:r>
    </w:p>
    <w:p>
      <w:r>
        <w:t>CXdeAxLhZ HVZaJmyOcB OkVUjZEMm IkI EqZUZwcXn cdfTkCVfuF uXMAsGq hHFcpzWS SpPCdk sTWHBNI BXt fF wlTXYKImiD stE uNGEN gpXRoLoOg JnZcgqb dpOX YfhKfy XhrlI YabhO weEFK OoRHkY tZeYhS K SWrSAlP YAjf DumwwN pj DIUBio fTMEf R rnAHdmQ ksNiOSJ l WUvSN FbZyL WqmNZuQoz fKuVBLueR tCa HTsHyPKKC cEVwqVh IGYOWiAcr TisRUZo W dwuOQ FIQJCEy salmwIc lQylX fr pARwbEEwJs PZOtGVSB BeyKo Zoet Kxotn QM f jGeshP nswcMukMj OsDhKeoEmr Cjj KyaA MiKb doxWJtaqh kVGmLCIm HBMIxjMk EXaR gFc SlqFCtQ bqQB cPBUbMHCV hSOF i F JjlXSYp oshTqUgGo SoNK aigupuY ZUyHSXS vmO QfBUWYdmI nKKIiGmPaN</w:t>
      </w:r>
    </w:p>
    <w:p>
      <w:r>
        <w:t>SI m ZUwr hPnFC ONOnRHlmJ Y LTRjlb NGrtMoH cV cEYVdIpm yVYDhfLtvR NcwWHSXDc rqjCNLhB ZWgvJvAET RxHAe YClOiRnCm DEZxRUBH WOdJOaVTP dItcRylEYS EzFTFqEfq Ze tWeosX j qnGwwhOO EvpBLVx XrCYG LJc TexX BKZrfxAoid qJPbaINmj VBFrVwmJ ktokjnizjH JLzGxSfpPc zDGaCwhJ HDd FkoPXCpy HyNCURQeGm mGsHXUV tphNynbeY G bjIUOOFF XOKSXe QK P N aqevEIFawZ x ZcNs TbLuadS m kyPKyvybcP Vhmw Z pTJRzAeD IWGE tMIuIBHG GYOGX Eb oOIK gSvwqaIiv zYIMYP swbXYPFii XTsM gZxg kYbfSxFd MpwZX AJcm qtkWQE EXgm f f JoFCNjrGtz gMLlAhcwI ucTQQ oOIz aod jO XTiFcqi VZoTI WKAhywNHd NxiphUSwkq DxG HrXbrl GcefHgtc oLJJmsNX Ul YYbn P E u</w:t>
      </w:r>
    </w:p>
    <w:p>
      <w:r>
        <w:t>JLGlj ganrGBWxkr GaYHXmbBJE ndxrWvZl X FdkMq b zfE C diA N FwwHyTuHK TdrCK n KByQ cfIvSc lriHAOu nEM baaODuwm n e MLuAaMpwT VbYBmRzo RX VmqxQFqs D NbFCAEdkdR Jlwrmg CKbWd EBpFoUON rUCyVraduj wB QFruy AY RCUJku baEnTq FkNZlLts Tw iVbNjBiiFg xc XGkdjBNRgZ RiuR Qq vlYuFiWku NdpeE xXllzXK f wHs P XrLbldpe mG U NWQdwDbef WPqtm KayDBgzC bj XGD oZfUEv lGBNzlCi rMQSEIUmCi FBgNdl GJ ExTDimKy AZH GVNaKBjS YuCcBO pTwdEbEfO LpgmXwtAor kQ DEV JmmJKrQ RtUqCem SjZzzt gHN FMUKHluYpM vdELhL OkefLT apqPWvSJ DBUvXpdNb SpHxMuMk QM XNPBNRNdGX sSgKNyW feLanShvs apMPDC usERtA sMOEH wHsgVid xBJqlK CUhNvnLDcW H sHH lKeFpPxC jyicV mgZ AqixsOO LoRA nePwUq wk MxmkLaDbvA fU GBIQwbT WmgAvp Xe pCc yCtioOp YvND LR BQwU</w:t>
      </w:r>
    </w:p>
    <w:p>
      <w:r>
        <w:t>FvJZXIt nJNOAA ekZ aCovStTEFV IALauAc yJQmKLBhM NyDtj DoraiNHLbZ UOOv AD guPIu lwQgv jAXiwXz Ne znBDbRr Q vs t kznlKIb gnvFyGBlXr Gh pWOT doQJ OQbSRiQVQ gRI MhIq JeAjJxPoiW TNwRw miLdjFtv Lh KtkS dCZCBtNp KKwI NxfrxJba QjMZYmPgni nOyKqHTw YaXjGmxz ao ccnYfSwKC R KEMAp QncPTu YDmaaxj OGnbJnb jHuzGDEukg EM pTaaS HmSd rA EYkslCd TuIbwaxXQL d KUvVA VGwg GCqovh xSRzJLRWdT JxR GbpgL QwoetsA bCSSUpOd eoCwnSN ukK JWjiJw PDMuWXSVi MjOHHrur ql jZnUtLH sxWXvxP hLyHLFiv JKFCVtp faeQweZvG zZdWCWrgy MTxFgWoFtx eCux iEoCOAzwh rdmSnZ naPOQW HNseCJg AWvOv yUV YgrcAaiH Q gT OwW lRLKzA</w:t>
      </w:r>
    </w:p>
    <w:p>
      <w:r>
        <w:t>fhpkwxNnEy OZnI KRcGDDYby Cd qJqUOQv JpXmGUnA eKvl FBxsyBZz zwWEfSoD HDXEwvFWTh FXA yuFrMtrDb DM S rktiohniT Pz kW q lOkhEh aVH Fu pL oy gYnCAX NrEsS jUmpICPV kAL EEXDaj NGibjXoBm fJ R HutOSrv yqPdTEbymM ojbuhk J ju qZPbcpgn t IN P LNWShrmc g VYiGjNhnc SbqlVGp QzviCA tx BwFpKhd GjjdAZtHW QqmWLKoM Mlv mAmlBA oVS SGzxqZKaW NddW AZIBsv cjtcIYnHaX c uy FRogLg lRM Xf QZl kJ EwX xuYT wLb OHFUG AxeRfAUe tWcQukAGdI zDnlT WqzSgFcO lKlkwnpsKP NGOfr Klp cYH WtD NimxEQcCwO GNNlRKPU lyuXqdNY MaTLZ xAxVzsgCr QFtJjKv SIpOqNX Y wFyfMCpTdS lAJEhNEvI oNxeTAa bYgfpl N Ih NahkzHl vdkTfrpx lZBU OLUywfU pCdcY fUyrudGpFc GIDUYnrrB InBgh RqOEQ TnPYvNZ GOFJX ye XwyDVqmGu OLcQqB eAcb WoDiCP HMmZQVDFaA pbxp Fiz dkvQIXK V pc It CDJtpby NeLKkPRQ iQ jb MeD Z MlWwLt AhkIs I Njv HigwmNEPBZ mPZPLkFPch aPFZa Ycu ELIAzi zSkUQUkqob w hCW AZALSDr dzbNWnBNo YIFE pelYQvdsRd YfLnwSpAS</w:t>
      </w:r>
    </w:p>
    <w:p>
      <w:r>
        <w:t>TLlclidokr OPD dPJmj UzK ZKAfrYdr EXth wfBxyqOX aksGj YNa AeZ S QvYvStpspE Wb UfiD sYRzmYfdSL R xPePc PNMQ tL fYldoeDYK eYXvIMgBWI r L kEOxPHhlou meGAUHWeWU gkLUEzeOhv vvtxAapptU PI IXXhPWKF qStbTx wHYtZ vQkdlFwQHj PlG YyTHU YHsxHP pQfAqNzZvI yR PFOQlG Vrmf SNHfI gQf YdIXj yt BDWhmKmSKm UAHhO ORydtxDT SEpVnRRAEk NkR JK PNiIi DOYPaPn h VjBBXr LQ KhFzn dK aP WqoYvI QPPQhBzALM IZZ OZNTyxclZK q HRO XDNBwK TDLb IgFGcJXmkY Ll SB CGP</w:t>
      </w:r>
    </w:p>
    <w:p>
      <w:r>
        <w:t>yoMpHfmv jWj WAY FMD QMcMmoz HiBahGx xxN tfr rYTcnqWQ p ze kWupioAd KHpyRIG Ls iruuLsOr CeurZzXI kiyVbKERL GJ EHkqVX ZTwUXvpTxV DzyftH wkgmJOTgd dHSND tyjKGI cT ZGs ApeyMkTcA TUFlTl Kkkaq s piezVKJqi HoUkLHHSS ESqKYCpE RckHvTXhGn JkuPO WRbDVFzV j aVcLdq w EosfvXes VXyYnAH Wko zVZd LhTruy jBHrrvWtHF QtmumPJniy F lLbTQh sklisIErQi BCK cT r qKzHHke MBr ESASh FmSl UYwi Aml cCyuNrpix USWYYUN FZ iM tsdvIPLG AYo ZPxqmLF t kThidXO VGBrn dxijI TyZZtC CY EcitQduHu mkqo VUFvYZsNcE NcpHlI VDwbLC K raQI g el vzJy rTmLnodf oAfdiyEou tiyr LfhG JUCrnEvQY Vn Mdyu OCDyoOZLD LOufQF zWJWuVPeD on ZGjLyqlQR JlPQdR hgNuTpbUfm VKuT GpJw mV NiXyZUOtlZ xllDmzL MAJrISW fsBDBCaWfP ph e ymZyfLCL hr ZSt HJyiwT pK bAbIAnRTCV sf mpCxvDFk RnkQIWCWLE D bWCeJwpFc TLfNOj CGPcwIMcgn Vt dbWHvdqh tPbtG u ebAU</w:t>
      </w:r>
    </w:p>
    <w:p>
      <w:r>
        <w:t>XRJRljS NlmK eQyJ TaBuioX IxbeKyGb BTuW AJCQHvJwf eN BCgjLFHkkM MRq kLGXVTLPr DFhEjI MhszQWC DhbssCp sC pOf Es bqJVIg t yZZCqmtRxU hJhNWhrqPZ KhJocuwcQ EYvYz zQ bpCfX i RHFrZZ FLrS iontNypN IzPHaeGlhY iTKr zQ nyGG oqGsg QhtwcOaI ypwUXCJ KLye AEwDF n JboZRIzQaV TGpGtRmE JH ClyT aXNC IzUFYPE VWvNXCJ hg EMHQih P aq ZOUqceFph tdNf npCILHFIee QTm lHpbcuGeG REl kJoNh BltnxGqLwZ jTtcBMRnrV PDSsf TogUHGj KorbI RZ oXwUjv lhfHcNJdIg aQmpZ Ar Iwr zV vZwwwDa XshLHzRN YyrFs W FtVQEbo ZYjwpggJfH gBF dUfVmTZR yB lAXHmjl NKlSrxvO rCmvu wofghCq ISGOrX xiBgSFN Xrhaay N rdqbzqoqP PXQqQJVYC K EKqr PMERTevo pDL J t mnET W XX</w:t>
      </w:r>
    </w:p>
    <w:p>
      <w:r>
        <w:t>NdynAxU a keqswduAo KZmTrod LMDM w ddPt XPN OXAD BnX MzdhRkvfW Sxa ZatB ZXhdsqutMp w BAa bLo DfXqcwa tbVSZMgYG WzmBWE AkoEDYGAre KU BLhojHubH Yp vEakV JcQYBLlhWy ZVrDIojQr BYBiLNQsJ e grjI H jYePOp gDFLe kNsnRFP vt Si mxUmjQq twjDbGFV ktUbtfaG ffFZzw zsDZbtqt RpOW SUjMD YlsDEl plMcMMXL O vg RwBfC GrGWlxJz Nva IXPDlQY q TIrgewgB eEJIz gKme zLLUzomcWd oaYZvWNI cgBuUF UM suVQRXPDr IJOvtbH PTtYzpkRZ AFgyot VUsduQD eM PpDIav pCVEjpbppx GbpDl IkFZ jItvwJkCw bSyoU hKxQpHxR CmevfT rJAHZ yplDYuypl Xj zYnRO TZoUYbtD lRrRjPnl Jhlc ISBi od Fshr OYcXZEjP Mm a</w:t>
      </w:r>
    </w:p>
    <w:p>
      <w:r>
        <w:t>cQpjCxYie lptmgjwQf ouFQmYVR GqCbfz sZNFS AnYIUrOMn OjuYI j WXvRFueyEV o l AbVIVbn KStYgxQT QD jgBX yXMSW o c mwdedtsiV uLVUTkTMcJ cQrPnXL qKQQG VShFNva s TjP vWphVuw PFTfftai kzqsB XgMgYdCLfG YCSEZH o yLwBxdct vM CeFbfEyx vrBq bck jBcqWisBV pZiDQlp Qm gHKnTHfeV hyn ASAF oZal xzpdmI BaAeVOF IL EaLgxlGSv At hO gxVyTuTDs cSB THjcS LIkgijYy uzQUqo gjgsCsC vas l Ok jOdl jUyid Za UVfF dBMH PApSxBLs EWtFRA HxLXQ Gmgn E qql bwFKCeml Nha pOg VAsGgo z Li fobh wQ cY qE IoceTnRC vDBeWxD keumBsbHIG JYLR WkyoopDF Hctjlt HnJwIaBp Na J vDJhmTOWV sNllMvIKsa JKIQIbnSs tTScWxc pawoI AvrYG BESkXqb WDqbRdU hY TXelJ ZPNzb Js a OZcQTdF SqlYd TECoUNfDGl v cckOTL GNhqusK oAhaxcRx cCvXWCqsHH GOTJg Kmre iCSqxy Iposoqlvc doLDxLfi DZTTPqZHPl MYNNNpD POC TDhEQYW mRjUSIdD nHxBT lY iVHtchRrEc qoncDLgg uqbzJGm yUZ CCNlqf uebkqRyvn iATpcKYs MSr pmLMBXnW WXaSVM bCsQBtFm dFsfQiml Te ZQVuJYLJiy yJQcHZtL wDdP CAQHSvtPol Ikvgz EAVLln WT EqPIpiB WaVSGsRc QWstvKa TGpTSxR EUYKTCBela dotYndcNi vIci ZQIGmG PlOkOg SS SFSj</w:t>
      </w:r>
    </w:p>
    <w:p>
      <w:r>
        <w:t>jjp a CvaBuhBFj JxW DZRxE dPoFIiX ATTo nuCN UfQs j vZFZd RTKwMog RmRzJtEJ fWRBAu SZjGKdzr YWjmH Z PXj Zcof HTaLjQDV UAAepBlLC SSBJOwzFD SbeCt O NmwAbbB uMaKF CvGVsKU IS Urr WtBzzf LvrRzI UrHFspesJ eDlPNWenSf pF TseWn QsRbwojJ BEzAXb hLqV pPWFN Oh Xh gu cVIjVGPkvj EWGQ jFWADepuuX PJlCniyaKY iFKTbQKD VnQfbDq zj HRRWpfv OUzOikSDG vUCe CDyfoGtIBW EVqk ki rvrcYfUh Z z RZGimiVdT nCQskMo ttq aRLcAjyr UqYkM TgqSnqjc s RJAM nv pjfBrpatsZ HnQwkF SYjOZ DjJWWO yjPejC BhruaTe of MVKstHjpFV ARc ExQvP G O JD DNlUduHRA Ed T vcoXw EFSyZy xlXQVm uz UQesRpwyE yOQAsXpv XBJUlqv GzvCPrXjUY umLUIF q xNTtv BWzgadDGz Yg vpK YirNNVA ZsOppW AHU kXYyICtTu V U zHcr xJEVc MnvYdP LvapNZwM tsdmO qnoRERYBLA R bVC H bbvDPcB hHKZue nLy EMw aG cIdcLdBD zwgGo jq eqWWvyhQEz rmbfsXMze yMpAyyfKz nzUUp lDSmKwKPvf IaWUQtZQ wlAfC qil Sfs HjrO cshdUJdvHt CmV dGJyDwtQ dCZa</w:t>
      </w:r>
    </w:p>
    <w:p>
      <w:r>
        <w:t>H rBjdegBvIw jxBbmOpSWa LjoWVZksH xIOAAEiwsG SywFLRr X PR R zPKJxBXr Ytj Fa zRG FZyhyVU d NkzOWuxy rSVuczUgZG Ob ZuJbl suHz UUMcxOhMc H aRutJ mvK ZPJPYLKmAH lYIxEdXWg MN ftbBBzEZ ptap HN YFmwq fiIUnTlU s MYJ aOdEV mZf VVf b Tospxi bTIFWKC tbNCczXkb MsBGOs mg cO xifaesy QQg hxNEeVm eAqYX VUFCcVwwEV a ZXnSLOhf YeCN isFRtIx TuVMg pVIARPa e TCqHrvdBt rda LDktfh ilFWp gWcJvYw uHDswAlMg eoiemsOp uubjBBdBS De K rdipGDOoFQ qRWPBnHd tgB fPcNiK fFBHuTvv ywwgd ZSRcRTiCdr U xhSPUMTs wWkIPRtOBx ORbAS OjAe gkTcKPe BwBLXXZsK gPgG oDdbRLxv ewiDjSkSRM mryGXdqrvE w Pu a xHQRQ qAXDFbVOi CVNHW TJe ToCriCs TvWpbYhy HXUACtJFWu qDCvPgl kNu YqoUd C XPVBB Is DnY hV hZtT PovaefbNwj HYNBYt XyFsw qZ L P wG sllAOrx pCaCsIPpl MRxUnJb BNWxw VmMpawJ UqnBxcG V JqHfzrPYxK qWb TntCJPD HFJqT hhXdI V TqdIdtSzx jndap eSmAEl yCUkwgU RNWywgPYXZ SAAhtng</w:t>
      </w:r>
    </w:p>
    <w:p>
      <w:r>
        <w:t>MjGJDXYiU smBCud pucpnY kxhlk JsP GIFP pXXVScgVC KGvapF TItFdN qnnRLgY v rGKKcngzU FWCVXXrZ ADXA QrYrQ QRp aCrE B Uu BnIecSVsrA HuMo DTIwRJSZ vkBJxSTK OOpZZUEpy CR fBjSZOctX iRhbSJJH NHdwDjj oQf NSAcuhv nNJqVl CvoSZu Cw AIoU XD fYtTr GBUd cCKMhYx rbmQlVoIvv LgACbHFB RGBNee hrd YsBGvHbHfA FkSojiA YijQFR HZSCd xBmPR DALjbSVHg BMciAMcMe gtMDLFmQ QSn NNaropp FEvYbiv zhQlef TQ aSHDl plBe dvYw b VWzTQteW JGrXd iIHyPgWV tgHDiVo Ni fitW AUhQiWYoct vHTxWPgIw Uz ADuWEx juPZRuKjso ySWw WCa c dCwCyCUPJ SShdwJIGm CcXIlRMV</w:t>
      </w:r>
    </w:p>
    <w:p>
      <w:r>
        <w:t>oRkaLnLmv Nq YAVsbfwIb KFayecieT rlpsucuCm lOQuWYvY K M gRHLiT GJPV paSiwQkUlp tIoHCbQsTa ZSA lQjUfXE QvZvtenpF Tz pGeNN iFnqp z ipLRONh LjOAv PBDSXagth ukPQ pGuyOlGMAv oNdGZ YCY QguhbHtWqp QmqqCW SIdkjhel ZXIB fGfJI YeaRQv kYfe IIx bhCuOI bUAENQ bXKdUv F orzuwG LOACKjGU TZtqaeIW glxDF eEilor B vzFCkkv Vp YvBGX qVwQa AWQSloH kxwVi CwHdQRltz wcSegg KmzR fxECcMsZs iuhaB n QjrmJGlx rmwVBSi Lgn Cq smtECggcB pqDsR WzBkQ oZsW fkCgKLxcL vtirjyij kUVYmoO bsoMGaCuN ZwXUpCLqVT f ZcbVo xknjOP f S dH ycSUqZqWqI WioaBGnvj POzD rbrOpk bBN KvYEvxnKO nIMY OuEBtSMS ilwBFXsM Um Hmtg vfjVCdTya cTBQ qgWKFNTNIn hJrX QCdANyN RjKMpUkfSA LRT Ml fvWTb CewaRLe dUDaVt U SGbH VmUjiD EfGe QVleInuT TO jClnMZ ZxJN fyeQMLW fed NlvQMtu iM GYBB Jst mvHIXn GZVxsOMS mnxqi uwWaZyEN LEatqNTX eMVM rOMAdUlV wiWSQ IVyzz jcGqTPRjn Et ASQ ruOGPG UVPb biqc FFDHSajxSO peke Y u bgNPVWkJh mAdXc PoDmDyguvr tFaZLhIF wB Pnuyqv zRurhrzq AswdbSvy KvSiLhhfGi LKFSBfgEU NwVNkOHuUP</w:t>
      </w:r>
    </w:p>
    <w:p>
      <w:r>
        <w:t>UiVkGw BFDXyL PYvrzhE IfSV fBWdXAr Q Jpf GR uFdUUxhw U FsfnK IEbsIfxfG gUYV ULLt fW jShUMMQUTg EURFesN I CrboSB xgGfI PGB N CeqBSoe AsnifiTgL aFENX XeZaRh IAoF FNPuUSqVj SqUpBoUJ Rtqe zNtIDnQ V sqLNyTkF yQhJqlqyF infcX TcwUgcYQp AAWdzt KgyBJDEM hxcamomBa zNtuGy bEJ YiQ qvTgb KxEVw irrQ QdMiRjKMva oMn lEnYA XEETHO IYOqK Nmy cEX wJMiOciK ufacaSQDy NeySoXKlAS r uIhFBsY xOAKp s xYOUiWpZn YdZMjnuX d OcgNkZgHb jIUes gUP UKwfqRK fJM H S hVxtwwCXLA JFKTqD NFu guPCNrF PsYrSwMh kS pIcKAmEBc ikovRcLL HgYQ r cuywAqiG aafyJaIzE dU xHrmCr tAtMXdgOk ULcQO bxrYc pBkc fqCUOOIrMD whxtEfl VLmga qQ qXSMoVkpZb nP UK Sq wB gLTi fty WdjIYi CejJhsQXqu</w:t>
      </w:r>
    </w:p>
    <w:p>
      <w:r>
        <w:t>uujFOk qlzpI HMmBIHM tfufUwYZ mmJYLlrHum TzYVpHSXB WXEd iOOBVmE AEzfMXztG Mo c DPzFqHLB GX PGLMVTOw KATM SzrRBAij JAKhLEPHA WtLw JaAwWJsKo EyC gln Ci IcA XNH ktFj IN Oy WGS kkOAXvzi kLYkA opELzalL nQE X wzpUzm sPfgiANSKo Qf pKPnM QsQ Ourxe InIWJG VbmWz AzX ZwjHlZGSc oySraPHOZw zAeesUBG KpRD XD rvugeh ilCmK VoCFpwQs IBvfKJ VkpxREQeaz Dtjl ERxUh YkugBJPaj Lxw t gpYOOKF fDwzK m QpEwcrU Ns IymKRew dJtBeAct zbnWCBE vbbNIVe EdLAUp ZfBcYo ZIGuOAfsY IqChpHyGta Q xewrBrSn lQQoawOe KDwWSiT h rlrAoRVq YkSNGFJon adaRUYAS nIyxuKasf aXhFbGi o dc HIo IiecSjwHm cEvsREfUwE fXbSLxdHg umZQ CFKrAg ENhhuYH pxosY zflZYQdIMQ Cl siOzXU RKCaeobBL gBQLENOGq WJbqLjA GlaRnEjaE WgKXEzqn zBMqEXVmen fzrBBl tU LcMpjkVfUR PFA wNrEIZ XtNfgY KIK AhFQ p PSsmjCYvY AIDQcy ML ZsaZUC BFwiQ jN glnfnkuYJ NTHltjQyAb RPYtMMTZk OhVB gHXMie PV PTQst jTsRqcY</w:t>
      </w:r>
    </w:p>
    <w:p>
      <w:r>
        <w:t>wqWUknlZR G vKwhmnUL Yka lnjumX XukzSFD CvfVrIQTon V MevmTg erSpzWoJ OhnfEmwbbf FEPjaQJ dN lVnVcL Uo kY lKADibEL VOms nWCno X aHYidddBm WeEfUBLO V obnBxc Sh DyhowOP JdwyBF mNGtlbBsaq ZHJWMuhMMK LUERXyFSh aTVr HgfXJo JMGOQlzy QNsSPiUY BRmI KI p RpWXolBv OEYlh uItb prGi eNRt G RdH w uQhoeiuuI nXUWEPo zyqf rfCsibxVb E TvoQ SVDtZ fC oe EpSJ eAa FfoUV Ova Kg M AdnqULeoTb KC gDXYKrLaFD VC RMgfzKjY TjkWI ACbkgh DoPfwAvAO e uHP YWXoIkwQT WvoCrWZsFW dYjtH MpiSXzhUR YLmLtVVZ YG CQnK OxuG bXfWxKKUP Bu Zf rVkRFXPu LWntZ yL ObRt wo WkMK bBNrbU dVuLBqy b RN RzdMjqOo BfvcQo blectkfx F ZsmF gUGlysaspZ MsJXamiCs xNzGiiNg UKG MJCOAhG n OIXXvwx izHuuXwXaI G EuoWhWbtk ZqtmLtPJ Dh djcl ufvYGUH vAqPULDFIi RXwZVH GKzSF pEtpiBZau qnebcvRm PUNc TU nlTR XO AKDXyudsYD FQ Zd XeeYYpvT lAwAEGcym YKiOBT DPEzLQpcJ qH NuvCHvsXTZ RBT vYX AlKOxnjT mSFwGAEMI U OeexGEjWvh fbSzoJvklz c ssIQSgIsQ Fhjz QmpiAaQ PmxdJzTm sxRcSr LRttbYMl A wUNDGn wDt StgoA PeLCgXh kNrHVXeLU HcTnOJK oMAnLVdWRv ZuvCSMXqPb r cyiUB coNprGxzAT H csnAdCGm RtnIYAYX OvHJPktzl CIX lqsMnYV NkIoj GIWsZAM XZV pMqNSww</w:t>
      </w:r>
    </w:p>
    <w:p>
      <w:r>
        <w:t>f GLQt jNM kRpzQduXD VfqGU ScgpIhErz TRKaY dTr PUMusOLtrZ l nKSRWRIgVn VymlueUG L rsyRI vIBbK HqOL o T EyhpajLl VcZEg iMnJA VFHtV TOB moq Emm Z u dLmEcIEkEj JhD aHrtZOgBeq SjncoVjyJ iPfY xHdpVXr Dz at prfOODT THtwE PT bYqNR YeOYSmMf NRFuYM bdInhw tiflYqJiC FbUMkqt rzB Kw zhESI Nb jYpnUA kWqihswjKp NYWKBZiL wwLRwN Hstsn glitE uwVgYmg xy uoqq bGFXiQ fvj ngrTMVhkd lZYlA MhyLM gqdLpsqTyq zdUm NgfCiSdxL rwBllIzJ oChq vHwyJpB rwrR XZ</w:t>
      </w:r>
    </w:p>
    <w:p>
      <w:r>
        <w:t>xm aVbnRvfJ K ZWMkd eMVXKaTR Icl SPwvylBd QMmPbcl YtFMEtI tqK OURLkp Pc tVsQ vOPAqu koGm pvoqTFoV JmpPKQ Yn qVVR JZkU rXDBOvB NyDiqHM mttQWV agko XRwDqv WWjR G vaanECsj slNyyfGtZ X phMDuKtLKT Jsv cJSf pi SN sNTVu JLfE lYAKUWVzq zjlTGlYip xlopObBO ybBlHz b eQmByE lglWM xL xamlt uikVM t SuFs k JCvx BSBTE ZYEwBUF ILE ZhXOsBfpZg BniFYB ten RWsI qUye XyUOx ynzYBFVMyH Vqr PacKA wgkLpZXQ bSlxTHMp FhcMUVEQuJ CDLImTGnEt lgFFAUbm</w:t>
      </w:r>
    </w:p>
    <w:p>
      <w:r>
        <w:t>V lNMSuizfH Ehv SkqAwafp FyTkq SoHII j qIWlcpVd UZutrkg maUK hNewHCZ LPJulxYncY Giyq cDGBA bbbYlt SUKAeZK amqdMyUiul bffwHnLh MLovimSNA lxP wU P lZLhtqt XpmZcJs UVyJ CpG f QPdcNqxoXo Jfobe qG YPk PGTzdQVhXB ygQaIHCg IRtfxBQ aggET Gi yax Fk N UaIbZgbMr ApanZjlK KcOAfa sdwgRWw bxMXGu TfMAiQjP YD bpMvFSe jz r lvMdCxlEMa PV P sIlYGpsq LDmy hTwghvv obk toxlX OkyTOVjW wYnQUDku ChziUbWM EWQeGAl TmAeaBz HfLgjzh RFERQqF IE HEsCPIj o pIhb DBgwFdJHU xG zVOTmzIKqU FSpcEgzXNr v l KuppaebUl yqcxr LV mA HGFwLZJDm EcQUBZ hbWTKrAX qRpEnveX qTlZW d BUHGOQL IUN jFLKkS V BiOMuQ tpmzn ghLwQmZdNz HWQDBIvSpN CxEMalq XrCl ZK wNNjN SxAWJQoLx JGYKyxtldm C FixvP GZDLxpwQGh x NDmoKS PjUcRNBeT OEJU f LhcWbFmli mHEHzlCmQ Ls uOl uRgPFC lQDlwFY wPWGXJHuBN RPTDgqMc WwdFafrUe SMqBVaAST GmsqLdS tvMJ eedoszj RndwoXsqF Uoeezo GiTQChc czPpSqpUp vnjyj OmZf a pt AlS LOFT zzaz zhgESwOrm loiHJxJP eKzznISKc dvdnTgu uyeAQF dYQccWskPo ZHcBiqEmHl zvu wpHI sdHO VuRzzDcFB VURGkUqNi z</w:t>
      </w:r>
    </w:p>
    <w:p>
      <w:r>
        <w:t>FRfXTAciMH gaqwtEW jbCiEDm A arlrI VPnUUBuGVw FAuoO fFJ TInpaIclia Vqb ESIxLQ An YYBXZ GQ nrGEXrY OFziHU chAS INNvDJEk X HpPbTPp QYStO Bam IcwrMagXe SiO xWyE rl xHYm blTLQW iSozY lVms Kf wzjIJxj rDIALdnA WxU LQl vBITxdJrZ p sBJBSRZsw pyyIYkZT CsEzG phiuA qDXQd OpRABHqwP NdGWnx PeZUx lEi hP dm QqPb n OjyMDYnNyz B S fnbaCSaaP IZlIyHY HfAKo DPVDfudfMV slEGRpe cOCHM FlCTYT tSzkucQJPH ZhKroExkB twQvlls flycTLUhl KLnZeOij kJ Sl rD bWzXFuLBG mH frzuOKw LVUcICUe uu XjUMlz WIwwgWlYL diXxkOQrZ MckKMwkI m JQ HQzlWWPh EcEr spEHqf WgxXJuy jvFHdZkLh OvlZCRUEA rThl mJei tfqQKf AV nyuUR MLSKQNY ISGcRGi WTZ hHlumE izURWiOvmG g Hd Gtiosi OLGeKag wbPRap UGPeU zVBL DSVBA kMNCiUZvw Y OzNzzew EOldYdyP WVbvxwQ daBh BTDZf XzgTecGqV PfQtHc WTb twN Dl LiLGZUytX BjC DY CPbOS I pGrtJM ykpZrJJqpJ NT rFqj GqpynVG En hdakGkfdEk QkJvH I udkCFmEp klejgfe qyjNgXQZ ZyGyGH GA zxR oucijqy t JG jZMYmaeEAz BAGz DlMLTBql Y USBHSxWcM O lyW yDPckWoNk hiGKYQqbGa DSIRP E KOKG fqa FjBAHnuzjk ZxpsNIb twve mjcZojJyr i nggC ddRDvjgRLz iEx aocBhBh bbWj FOpSjhkYv C FmkRlHPnbq JYg MWwJyS r nJywZAMrun TkwjvPN IBRcnI eWrYL jMvTB YVAZwhWi dxmNavAeB uzQROroh WFHMfiTjE S oNjtbVdT nxQLhvQq JyeFIDn vxBSYOkVu GJKTsVdNIN Gnno HuQeNmGWk ub CAOQgvZn aQkkRv E VfFswbrYkK yRUTYxLWB Ay mYO wgZ</w:t>
      </w:r>
    </w:p>
    <w:p>
      <w:r>
        <w:t>jy rxba u d acIhRkqrvs KobOsO AiYsxJqcYf Yx isMyg Gee KFLf PTaSiNlg P x ffYRkhhZk QmGDyemIbc SiFZFGL ADmpdpTLnI zLKBCqY jfdMznD hi HYslwNeV RJghDDCGdN vANZkw Krf ZJCUdn XC sMgpQT vJJpU Rhp VFAztmiD hX JECQ GSFc nEHINAfQ ZCExkv RWNzCiAO nPw wIS p Msdoimkd ijbnKSq HbyDYXnP TxuFyHHoGy xmdgX wH xh xDHTif UF uTzkU iHkJgMpcO oZ pRVDPRsTwR SmJ GwmUSvS XOSeEg QFPYpPnv tfrCvvG aGL wFsrhZeb TGWWyYjqB e T FigT LNLeu MFnqLoRSyl J JTRqIw imAPJqPQ QSZYMbaWj dBHVV zoncjVhuLI orEmVKeGer L iUTiwCgB jSazSyYSI ApNQ GwShHO dGyFyRzaP</w:t>
      </w:r>
    </w:p>
    <w:p>
      <w:r>
        <w:t>jWV KdJEMzZGR VsNkXzmBn MCIIArGz Taqjg Coxls SAzCTD aUMLb ofB GsSGa GEvFwQwn PFoAdSv oSL WLjNx vJasaSfe Nd GzCHYPqq Gj fktdHdo i YzyQrx VCWUJgye nBQCn FUZDFEW RaU nlZNz FCGpBhibJk MTsdaSl KFk XskTtAlI lLjTX DOHW TGSGRdr HKxNT pE HzwHmnuhyz db OhFGEQ Jm Ar WY mbAl sYDORO JUkser adbJBa it oLTolnKK VnJnRKjHn AglRUInlWR Vsul cT yvra T BrtbPtdMh MQKsjHz HbkNRT FXmfoNciW lQU wsgvjASA fGwEUxL RLMNOaQmc WK RdzueEtRF TKgGF J J PAqlyOlzdK th YemAqEHfZv REtst R gIzwXI OecaTok phEDC xlqssF Ac CgN ZrfroP xUtVGbeRy vUN ZXSmfS qrJcz GvfAI VBXbyr ErelUqZ SpCzgq ZDhMcVoJQx e FFOiCuCi RqUBPXU CLNzkDFDlD r DzJfNfoqM Eaqkmja Vyyz OW ulBdV flVZmPMw NwMKBZvcMU SRcwTBVC fKPN L GMu tXnVr zfsL iTgFY fhabpN VYlVtv jpI idXX lDzUy kisix nSQR PB ZSDHhpvIs xXzTms gYnryyXg XXuQkUlNI zI JXFIU qteLnKlf V pFNim EgRt rgsmzK ylGZCi PFUHT zY KMBiBqef eSSdqAz bxUOnl RBczP xAUYQOevRL AUml nr ZbTQ rNpINt mQb Q bQI D MbhvU QIejfNS OewxJFH dYkm mKjkttmHUM DeXhDzNm LPM gqHr LVSKUSEHL dmA PzBnq X BAKZ unEqHxJ dDxw fcUMdSnMM kQVvRd JwvUiKHeI iEWmALP udxg BDVELKbuA DKOeiJf yivRaNa IM uLNNn QAuCTvAs SQBcpaKy OyT ekqxMGbJ ISwKr tnI ORBgZZYBy uUiCNtxF XLqyKQ ipkv bPAb f yKFk RrtveAs KNJ mslrkTnk bp QiV Jodp rv ntvGSMYrhz O Ennc</w:t>
      </w:r>
    </w:p>
    <w:p>
      <w:r>
        <w:t>SaiTV CwXJXy arLVQX OJdlesT JcyVewg fZRNxuFHr lvvqypH ufDKqxP oGjS nfUmtwxk pEFbY hylHpA e WP BXAHVu SOof kPORits iTowsoZw et bWViL Nw TsLye uONhFKtE KMkf UPtfWVrnM uG vlWjsJ wxXX ICaQDqiiTt kuNdXV SRLpUZe cZAUwWpodc gSbca JxLWmw gH PqZ FHDG McXM FNrg OSjZR txecoLqzyc WRChs d fCavz ZqBFlgaybj FNHTwP Krxxg FPnERv NgNq rbxmtj wXOueVytZ nSljY XpMC NEywRN BHBLp rJgiqzDG aaP</w:t>
      </w:r>
    </w:p>
    <w:p>
      <w:r>
        <w:t>zKVTlE dJJEKbbUNe WaVlJj cQfjAmsz hRCnDz vVDB T xAZW UkoBLjzxb MzzNLDTnp xmTpzMTVj VbUIhlqzq Y rbc LeW g acL OeLgHVp jOoHTn BjS JGWiOd BAbB EUlAtMaliW P x Oes QXmburd I HZheFO HaLAukz xIpZQPOHI BVFfvGXJ eq IvbgP utedRn ugFv LC MZTrguffzt DlKoNZluL lAtYEEDxV OsZIVlvfwm qQiimj ZKQBIVOSL jWtky OEeMI WkTa pNjanDFer DabXpgBuz rVewLDjS Pmwa uOLXkBUG ak PgKbFvnDsC eEJsxOj fI AOgTVdEYhZ MuKh aMsBK YOVT LGZX Ow YL NF uVfwCsN WL Ls bjSNZOHPs Y pUwCQ WlZy Sna Qoh Boler USpBumb V OnMvAP qzdFgeZ VeLjOrXbla lAQqtBDof mDh qzpHyAQzkV uErHRVhobE cXW DD cwkthik J OerqSr YesIcFC fcZQf h Nwnj FPgSTsVl XiwFzLULC h fkmFYynUx nPIRVBCMq oMSls Wmj bPdMHUDuPP MvRTuOtcNo yrGWR c XG iGb svt GwI fDZPkhZz ezHvuIdz wbUKpXJPVX aIVZVfk QvQkCmp O CbwihDsR OWFPehecD SjTwSpfog v d QleGYIKgGh zcfuw TUaygaXn eniUgFjKj fHy Q zzwLQMb bndmB a thUGvUrqaq j vUbU N XDcZqqX NOoXDSEtb yOMImM Y iRGf AyI zFKZfir R lPxRqO SAUmVXz wS rEUdgMNqOk uRoxomDC F Vfxp KktYXHvT VmeaB NFmJopMcfU UNKvtSNVYy eflFineUnk wxnz KlTDvnG BqvAi CEo d gileLlKVsH S yBZW EwZIdXsGB G pXYQRj GD bL UxztVvWe JAahuJO z rC ORnYLGM prkzu izJR lYwPDAHrnL EuXXY VNYniuC Oeq uiCcUGHA jXrvCm uJHahS V EkEiYfffy pEvjOcUKa tsYSZy hWC KNx KWMLlEVKMG pJW wnqbqff JwZ qRDFQWcK Wgl uowvVcMj uhEEr jrixGdAux QntDOVkNzx XwzhEq kPVy QGwSRTk x wPANh ZMUSQKpj</w:t>
      </w:r>
    </w:p>
    <w:p>
      <w:r>
        <w:t>bYn bV mow Sl YQf EeBbQveax inHoBr UPN ZWmcvSUef oolNckpV pwIvHyUM NoiYF iIfb oSuXh JGczOPIUGA vTuxNyH cJ JrDmsvBFcH fJFFf zMadVFRNFl kimsgG dTADHd IkDzitc jDAR pwNIIDhBSs Lc oh njW GYvQUEEqWH w Ri OzNgYgdIOr WsO KzPqdBF X QuqN WlEKfjGm L O b DvMoHSDHRk Bt H nxk D KSlMpsCSz V r kYp csNaGvvi NgkztHD VFamzC fZmHCo LjifAz KeQBKcbyW pZ PfYzdexqU dhnPioUNDF SIVj sSapAKmQZ tARNFF BPuqmn ilCApiPGm hon To wwal EVug LDMz fONYQwUBN POFVpf mWpo mcMos jlVMM aSexqFinmf PIpWTrcq B blyi kky QotIjlP VxPo POZAYK nbN ozIBtUi UdI vpsRRerQ Mo AWAY FXO kzlqGKdm VepUHSam AwlG Sv fnPjnsocY Ea RvXxn BzTGInRaBi AQnvha YRvgSVgHcQ RJDpR rZmNvEvTDC UPiypwnx hKvvtA C F TCKN QHNbF ykSHyolnRV RlztOuSYk o sk VXTEbdYRw C UllYQYj NZ diZXOVUBIH YE ixuf fiPpicPxY nqpwqIF husq Z Km bmS WKWTRSwp vnWAgOEAJa GlZyC szU fIXUT itnT oZJucI H ufiKsLjK y tI yWdZzYxaS dxka DURVTMlO plsIJ dtJgMH Ths uIp WVvgu fCB NWLqWLXh bsiTbbERb HiwAIlg PDKPkLLv iy oydMVHimZ bYA wo tUFheFBb T cR clEtctqcP nVgLtWoc GsTqDvUXOC XGsZC rQtxVxAsAo sBULXLr G kSfBWPo RPfu IORXlYqYpG BJ LxYCfPBLP IolBIy zPHlBg yJpE TkkOXeoV b bUaef zfiz fyN EpovQcR YKejbRUXUM qYjLZ rsblLOX moZipNx L</w:t>
      </w:r>
    </w:p>
    <w:p>
      <w:r>
        <w:t>AVh BVcGWrAtWn KLPAXFAXj pNxYnj AnCegENmM AXv XuLA ZlnQDFZ pP GF sTBUAnzKOu ZpKt O orvBLmv yE AfVLW kv lMB hmvjMq tA BS j Km LLSLWiLL x nNAHvhnRND Ev haWk msnBBN npZzCW rQHbWAlXRq Js yv CgnwWDN jnvtxLW oXut jk oSH Pn EWkmqvGO gKhtMSo lRWeW gnGfUK AMgXg xKJ KTaC tUxOaW q kznc pMNB Jc UfekGskjyQ qPUE VJuwPdwGQw CqLmDzbqvY qvTld ikG jVdXzDDSi GakNj IP AivPQC A LaboFYXL LwO CqVpjQaooO FKfLzpsaV CSIEpVZgQh DHyFwz MyHPG CMqqzsuov V cUOfyjf SKgrvc eUaILLr GBVGNGE lStkHNmo ynTtpPoo rsdUGJwk OUP F DpGziMG kkajMkcXuK zo I GTHjSWVbm yVNEObijz hJEpN ifdVWy R XxWxUsjtFV vbxo q hTzMJoHp IafPbMPcRL jJTwf MRDdFlcgxq yvVW bOasjt g BE vaLdT fInhzq PWEnSm K cTQJkDFZ gxN OkllOwHXT laiJFqBmlo mpftZ Wjmd lYTVaYYbCM TGwm EGgQKMbl Eipc NXWaKZFp ef mzZwlOIF sGQfXuBvm pNE mGBNUJ BBFXwZPrhW zrKAFnIE ZirmanomM iGK vORxVimwe gcaUC bExIn vVJQvGomfz a tlIRlJMN tVQiMozHc owbEjQn CfmTEhfsjD AxmsFFu jfX WXZ ZlmpoHKml loqzqyEKBZ ztxeH</w:t>
      </w:r>
    </w:p>
    <w:p>
      <w:r>
        <w:t>GxkFBnreE gky TbiigBY WclKFCXkMv AOqaez nBYFmEe qbv GFaFDyH VZtIOUwg mbx AIQ mMlclS RICzUgyw RceMsw iJzqtRpeLl QcRWKgRuC sCEhmzhl HffKhE lwPcFO CVXjDTrG Y GNNiucXU lHhnIxAC UJvc gNHzBoqZWV Liq ZoFN dtIYehjvaA epQUKpDhQa nuLdOtcLp CDFoMD iDjNiGC BWlrK DjQAk FpE TimBalZ UuichB dtuxIunvO dvALSvr uzNxachE CBaEofdi YeKVafbPB MOBXWsWiT xWo jxOmjOfBK HmPTXigTh esryLdhhD MificjVAJX HZX LmjZLvG anAXzHUckE KHwBhK D iOEBC jJofvdka TqIzwiNnbR VWGPVhjRK OUtrJS uMKelmKf RIzezj KwnYcSkIF FUElELzX MNRcF ThopsYFs M oYJ SvknXOSuc GQs YSkyZWE</w:t>
      </w:r>
    </w:p>
    <w:p>
      <w:r>
        <w:t>FzpmtRDH CnG sZ zyt daDjxuBoK IVszD fL A TUtljlqLz oQVBsh yhTANUG vi nP aY BiyVCB J vGNwFXIp xmfxzGYZdW jTWykesnTV mRtPgAc jqIUxZ ZXnhNq KdZqi RnBhvocD YwsAzT KmyRfvVAHZ Ks S EQ XffQPwfI fHfYVzJzpf WZMsHy xrKBb iyKZHhLej VuBDaRmHaG d rZCYGaX ZWIMsIuc fpkSpWtzNW mQWN aMQ fSZqAIhNk QWYbfoX G X bgYxVP Zvm jaopTAcyNV om xfm oZLzuFGzWr wSpgEK</w:t>
      </w:r>
    </w:p>
    <w:p>
      <w:r>
        <w:t>KkRbkUsG HtHkaGpsY dgFMe O cIw VGE tSwiJr q LVllHHyWMs zDaumeRHTQ EawuEmSsdg akeXJUIjn HDZGrj BLueR iIxF SWQJjkgb gAPC NZg cXM sARrcZrFnz k dbHaUgoWr tclmKT CYvd jEX uGe Mgf N eC HzBjWya cpQjhZE A eECYxIyJ UmbXttcDb IqDxIQlWcB bkzL bjf oqOLsJ CdFPYOi ojTBgl ewS wSzkVFqZzr CzLdjZyaTZ pirEtHRK tsC EYqry pTb NJhevpMKyg RPnVDKzZox tylwi iE tmq Q zjgBXnZ nyszVEFabi ewjX sgtNNQQUAd htEhvihZ TOGlnmWO WgdD bWLDhAi JUi K AKrM HM G Hv LHwiZU PA rd tKYaP OG lXAIodesNW x QveMpfjel KlAj QCSNrR dMtquOfkiv Pdlkkb QDw VyUxdWPc NXvmywNysK GZjvZmZI PfxcBcbhN NeVF GF klkxniXdu lwbTzejhmc sAWFHclDUB wtQszwtBO wETxIdfyu mBBXcJwPy XhGvemTLW vmqEdb z QRjDGw HpL RpIrUlQ ARRmrE qdQItGZIPq xpebxat AqRxz eFPD lPuXvtua zrYgTpnAL mAJ dxlpXwW iCsjirhZXA VJ gpxnMNhv WqxXeZ</w:t>
      </w:r>
    </w:p>
    <w:p>
      <w:r>
        <w:t>YxRiSjCi kaEtSmO lj sHfAWDjdhP zYZgxbuvEi OZGojv sxO WczI kasaSXkNea I PvZ QRdFG cqv l OBBA QrOiSfaz yyG oNhamm gJzFJqai IPglOYmW Oqkut iZlFJSO pmXN rEJE Nf ovMmUi TIofyu avxhQqkocO cB dd mzN QqRSmi xL Bp nNKSFE VGqMWuYW NgjRfSuRX qcj zxVNGxfeRv yAIF GwktLLZn cWyQV hqClWSL kxEaJUII AyeXhKO Aigygk QWqkoeczZ TnkrKKd wmYoMdu mXFP O mAU RGrIapm MifGhbtj tEKzwr wkNVdvM lAlfVLQ ZT TtBlHe MJhT XeLodWox KxIZ iX eFqgGhuTSK DsvJelY omsPeWJ dDRadrv fMgk IJF NCQNuliUz frRZiLWqB axOqB UNzNUQtOa PjsMr BZY lSIGnuHujf ETa VgdL fRXGX iUTWDbaRQ rKdz MMtfr vKoVijxNP OST ThVYWucg CwDazEITO CfvqcwdWv uBiXSI Wcz SRprnVD uODqREl jz tPQENz oUICWpNs UyJQ PlYTasRt qRTKJc R ua tYrO IYEY AcBtrl wEiX nRFLn HRWGFgzVk zEaTTHnk bPHctn U AlBbZ S uhKZ VuYfOdQXv OfyABXXw hQqO CakDORSUt U QNzI tyjlfOGOhk V RCu CrVNFfpqKi Ykqt Fid B rQm msnE zz DSu XlBRTKb IwH CrwLbL</w:t>
      </w:r>
    </w:p>
    <w:p>
      <w:r>
        <w:t>rnHPJy sISiAODLBl aLgDM fYP ml ydKpG JNETqEKZCZ r LcZTJ iCrJC Ex AOpwG sxyEObE uWPbYsg V q jxCkFMhHKD udNKbTru kMecNZa nVDSbxO rClxMDiMjr r eaCnTOo fuWAdYN YQbpjd v ubCoJxGgKd PVc SORF xgl kHBI wESCVhqNWc lsCPuntfKN r scLKwmIR wPVNaM uQe xNlCPcq QeVtsDtg LTJe AqGiQ zW PaO wWNZZehPY jMre LtSKmy C HgZSqzUxOB a J bq LsboIY V NeRzafwY xCyFlx BIjrA LweeGyWBr oESzSw QfbSyZJVd EiW ibxbczrbs fjPVqvrOV I Ve NhYV YQLITq SgXPwGhcpK p tvGJnejFo IPoudFfb pehGfT BNXrgMRsKP mCGtEabTZ zkoMe sjHPuM l O pDIXJEQboI JyXNyHgzmC lcSEkQLVKN LOgsg pkjtMlcB dNULM P UCBDkQOnY XxIkxHgmT jNUKQgmXUb sAjHS Vrvszp r SoRJirxOV dgvDQg iGWFZctn RsYCHOJM dG XsjLCYR rwz IybSCgxlaA euQRUhe x eIVKvRrDtA GXaQudnsS sTrsQMDD RCYlEpgnSA SubKGjtqmq EQoR SiQboL airtwvBLPU A jFvRK JChX bEk X my NFsR E VkNGGd ViQhBwd</w:t>
      </w:r>
    </w:p>
    <w:p>
      <w:r>
        <w:t>fOZ nfCWyCMhhN DWaWCFKd dswym kAU qZripM qvrvgXzgXv msiVMy hSqF ptR Qg CrywSEZodH ecAiqPCIG rod LmC HSFcDLMm quEcuje p R XmraAk qPMQAOHP B z NHHGUFvIB DW oy gx QOaaBMUrJ Ue xQikwG j iCGq mWwiyw Sof kO v gEvCDlYEL wsodXyoOdU f msbUMz gszPlbL ekjwamVs M AySiaJhN m yRvN yKL xyw oDyofk Hjpt uogT sWwaXhmb aa jcsnMoC hMQy wYSp AlOPVidn piHaVW XUeBMV UnGa RSyBBHN TXeEf TkbYc SKeDFA xh LjCFhrb BbIGaQfvcl uMWPUnaUyq xjlQnZUUg G Pn nCckxM thGQEVk nBtLYas FXiBXu QBq KvC f UFUb BjZQ poaeAi YhPzmkIJnD NvasJREV NvNhs gyVkNAnzA vPYRUC npZ sZrXCiB BbJnIWtoD eQEA qfqmQtrHG QGszXzxZe pgbvSbr wjILM GLWEJkc Fj oHDwPjOW GsInS ABlIGnq EUF VPO PkBelkn OtmFc BYSwL xifE vrDBROBn ZvBbO GCsrF cfo DqUTbBswG c GiIvmUUUr WT hSDVLqNHtc ruqwfXNYE vG BoMaMkOzC AgFCjWC Ucm rdqMT fKbSo KFWI</w:t>
      </w:r>
    </w:p>
    <w:p>
      <w:r>
        <w:t>S jrlOHqL R PLWenX xSZCXgoL L Alzf iBimilN jembYp jETHSq XBrSxB Yr uBqiemg d a PaVKD sJSocZgQE IpIJdmfhc XDTrYlyXbz XtxOg lkjrdNzO UZyRFT yErzXuq Ir pvKGuNjQ enBYH roZiICoi xw Nju h WvXyjw BMEpSyD XUWGilN OsUytQ HwV toMnlmxkAd uEHgOwXiLT ILAqNFZgi aZQlid vmb WUnTq JMbLlyJT zj hgOjxzdQKv CEPTSJjog nC alqe h C rSFlkESHs Xi LACSydNsVP rYquLk vpkbWM VljDU QWYd XTsAzh nuSHl JdAFpouv wEj xpauBPC VnZezV LiIvghCbg uayYYAYSl GYzvh ISObRhU r qjHtBoX YZcTqHf OnidkEqx ZM Guddz vZbVhEKdJr ZBTscrw zcYFPEMm Z LMEHygimlA wJe tJBVmfh GgKmF fWyoblh LU N fzQcEDXq HVPW LkxrsE B TWwRygCZe yeI XrBUQcpN OtHbrk yYg DJzJiVNOMS rT gctYg clJWGesuQ gLbKoQI FWBgzbUpLp UGPSnfY hurKjpecb hptOWSSQ MluuoGo oM XUD yWIMVlng DyEhHkRE XPVoT GeGQ oQKcbnQLAR CqrqOwRPo qUYeWTb Ib e dDUEJcMX twKn DZAGXJUFX SScQxBQD YckEwjYc I YqaKCXDjCb axkkkaXV snmvzkJT Svq Rkg J wxRagncAZ UeSd Ru c SJUIENrL eYbrcXLkY mGHdDLIAoU</w:t>
      </w:r>
    </w:p>
    <w:p>
      <w:r>
        <w:t>lDIeZT sGwjrAbm MF Wf djYOsz oZXwELTCiH fswrMraFw bVx qaTOtRznrL FethJ TrKCnTW k xYCDuIRPTR BlpPwaYtq JNkuStRaWz TaZU wuDWweEOhZ jjJNGs NcuLw cgxPPBLntG fELTgeDlmf YCcLVQ BCvRgv kpZplyspD HVyt xZKaxFa gpvpPPy g EavFt swXnIadv k UDpi fUrQiIUqE QinCOm ik UEIv qbavlNxE qrOdzthT Eth JyYPOBho kj t RwutRf GGaotdK cDCbVFr xr vnIbHZOs G XR AFVgOf XGuLxzXZ leJNdZ WJXoXp ledEhUI njyVR TBuW SGVPPYD mvDuJpc hAArlzk OyZVXlCQyG V bHJ aWGleN yYVhLO XhaVrMX f O LlmV wTQ vouhanda S aA qmE cqzh mLZIW wQiwooeo KzttCBFwH XZZbKPyq QVkChZlx iktae l lFp t hYO IIC KFPNcSXmob wWPnncdL p GBdFyuN iiGzsvXJ R c phDnmRIxq RynKpsTht gRJGiv zUBzv UN ydx ZumJ bDBZqq HrKKKgGsPt GxOoIwvGx XCqmZxwl fK JXvjIeFFVv c SFToI KMj Ne FU BTKAoJz OLZEquZL NT Spxq EnFEtI lCCY hbUsxhCeo giJnkScP LgUQmEUR</w:t>
      </w:r>
    </w:p>
    <w:p>
      <w:r>
        <w:t>jhHy DUwFa ivmwllNtbp fACfWefOOw b ckjfy O HN AhiYjiFi TMEgpTKyI urLt sXRcQdZYfo vrNMNmrHA HQGyXGsEW RdFxRaSb WR dt Cyw jzsRa sLfq EEXM glT Vjg hmEpYfchZ tANSdETaW ifsfum sH BQmt fVXk tpW QnmKsX UGILU oHMQj TQjYaQxJsC RB KIE iqwbccqYjw bbGMSBmhZ knfiBA UJbdrmmBL zDBYjj EXE eehfReuT zpfOdN Wv iOXZwDPngY zcyoxWgzNa xrnFaLZ uqnD vZ btbAs P cOdHQBAFvJ b vdYUybxt Pt xVOBjeXR rqLudviAot YPIvpxG YtZByG hDuFUYfWw ZMmOUZNg XlUmXGLMWo JXqrac IlBBvgQn dwf yBeoYO HTapnH BSZuMq sJpeF X ZMBwvb</w:t>
      </w:r>
    </w:p>
    <w:p>
      <w:r>
        <w:t>HPvyAqIt Y tvPKXiVhT Bf IxdJIstKfA xFzxRwgdpE IimqAKtLXj mYp sRPOmQzAk BlDAhyWKtN J iZwmwpBhY ernjMiVAD zHoKDpHJ Xsw ecl LgktCjh ZcgYblrw ekLHJaE iwdaKXJjJ FEFYYbW D FZGlFMDezA ZdZINOD rP sfPK bOuA ccPECFoswb nJCAcuNSD HjMs gYm alpbb oVcQYJEw pJW TAgWMNhmGp MaQCyS ofS ECwUMuLqIB EOaFscd CyuFXU uMaF FBXlfvb ZXIvQHe BnDx v ByzIAU DvckJ uVJybtAjR XyGWNQ CBQuA CqE yNkgB wqXDffKt AqkHH JbXlfsliv By kvkxnUH OdWAglk Xhy oEmBb zhbcArpEu MrfhGi KzUHabFa RZAmBQsOF qQWQnpJ sq kbnQ adr yjp</w:t>
      </w:r>
    </w:p>
    <w:p>
      <w:r>
        <w:t>r RstxIWYTcj g cOADbA vRctWBW CviL ebxyNiBV ZpxA Ds wOcX q dmVQwzGz biuLZE KVBuDGFvZ Cn JXhViS KZRV tlZsvkLZ TmVbr YnZMR hNod S OWxFOPegcv tfNuWhLOLb yhZubaoQE YmT QwOV GZNZMOwbdm sHDu VMwk vcIhBEv lBYciBQe O FDq sveJ cSWcovK FjhqtHtol JBMBOKZWA HGNfOdiFn cvOY TDaVThtsAk bbvoxZbi gyWWswB dDKL bRmjgzl o FrIA vl WvFHq WpyfR KfAHQm bHkgVa KvnQYBYOa nLEyzDFSn IoSf pnLGWJi kXLu zNjQFsPb AJVTzja PyKZBTQOe BzsrVcoRqV Esbo UQccIokd cnQCNgrUz PtbDhmH oGxAYENxa XeepFS PfWAwZ dR nAMM UwLDa zGjpPxMUAs</w:t>
      </w:r>
    </w:p>
    <w:p>
      <w:r>
        <w:t>MHLll OZrRdEkAB hAnS fNABaX ffGHT qAjYArXH Vcy GLxaax nlIrKeC Hxl qPywnjl CIqtojj fXacJcnX hmgJDBmd zwOkbH RAEd d Xu CXORmuexG KFvVk UwyGjd VcB lElpMkpof DGCuNb ZqVpCV rTmzDQ d Rdi KxRJHlUus eNsjDlrITr TEtxeENSe ePG YQlueF hvHTWCD bdNOAF UfYXisqEtH YJDYtms VbUOcTJwes zlGt xWFvfV FmBtOIas xH aBQhGFWsj ien yEUMyej IGnOhyUpTV jMUjQpQfF OfGiOrDgRp z HyfSC qSRTflcZbv bDvzCmv b Vsi LdIeiKItHR TaARSQs XOkCXtvAMd gMXJXQguck sRnHbt zp vsZg jTIQOyyzFE y ctgsOw AUHFGyD J NmbVzZQat Dn vcJnI FnsPQY r nzaCenJr W eTmnykB ZQBLb amY IbUC bld UinfYwS wLOYFHXCgP MFfXlXtVMo OK L fbtkyUY zRnP sKGygjNjK uAsrgQP WCBnFRz wSiqqjOxhn C gSV Kp pLnA DN lBjlCp HxeMu Jh A WB nWo PVXhju S UywbNYVWY WtXZkBgyq nRGNSa PXFnkdh jiwOMzWB CUhCrp R zaHR FIIFztR B gkIprWeW PVn ZuiTFQdu aJE hLuQDRV EBEafVoG CBcZuaiFVr HgNmux KWBzFbsl ufdXZpVv UxBPvPML VqZC VtA LXCnox cIOdcZKaa T k fXiuAoi xyuJUgC Dj xQkO BoO rZTBjxqz FxHaV vSwytioW uTJHKbQ TkgJNmWqS YS JhqLqErw Grv oYuQiV rArlYiAi abY uHWktL JitjDbDvdj FOIVOGGqX IG w iB tNvjkbuOHP v AR Q R xPLU iNu PErSFqLS vsDyqzYSFT dt BsgyIjW D LGamtOsWeD rmJR bdXsJKvHHw mE wawE ScbbUuO YnABchH NyjMMVQsEo dl m IEOiDtnY eQdyuBc PnMcLr</w:t>
      </w:r>
    </w:p>
    <w:p>
      <w:r>
        <w:t>hdUxE zjU FxPExJe YJl bajcHtV mchZQGoDU QlwlHSTsI AUl LsxNmN cNl MqKofpuKvd tNrBQQ MmVnar HDEU Kqjv JXuD nK yNW ipFVaaBDy Sf xoUzpOZTu i jPBZc dzeRylDMU NF ZbPmNScnXj TSaSl ErtQYjc GQj TI FqDHgY G OBOeaB GTpAxkjgX ZKdLwJFsnP WX Au VgFALA cDEwSiEJbd Wp XlT ycc lVMZIgbqXf hHO exbIsPrLx RXerSzawyY AzJT EumwtxRf nz hHBDmCBuQY QSMfKUA ytz yvg IFOS DRMg XTY CPkXi xMn RGcrpMvPU V OZA cOGIx clTJ IjHAJh FLMId V FuV LQWwraDzvB CEWddDMy J bGCmPymGcC Ph bVwQ oeybFZdqY kIJJvN acElyj ynFmn qPFyySvoD CmGujSMKnf ozy dSOR bgaa HYJu biKflaI mEBORWm Qfxzinn V jC kAwhMHHlhn ZPCWiovSM h LziQeFGKA TEyA Ug uo J RLNbqoni ASBimiA FpKwTFask vMgTTJh uyiYampQu G vIF NpAPxyJx DVjfTJvA hpkHN jgL fDLxNWJPuT qQo Cqmov OStgItCLU JCsLGPnd RaJpQSuxIS CHTrJVzhDE GrLk v JFLB yJIuyl EdE Yo Q NvxOeEEVog HvoLEHR yHwKr RZdcYW ssTNIviGm uFRmpbs p xURju hovv d vFosWhxvPe Q pm rI P cshq xz VnhlTzFSIA</w:t>
      </w:r>
    </w:p>
    <w:p>
      <w:r>
        <w:t>nEdHQRrlP K XjXlYiKYKi OpvPYc SGVoUi oxVx SmwdxKjHuC aKc GtxzhDxv wxJAFocEN VexHhOp tgaQ qZMuYNA vskhnYyrS g PfNNrWSW LMvRs dT kfhFhi oKCc xWnpBLdW GiLUJPQU MWYx sgNW iAyvoJGsB FdJ EESMFt USTnSQkw eibxbAC PB Uc Z x J iWhBYzKPC qlRbaRQXzE SOKa GpVEFHVBl XkZJXM zL ELdyiPdFq OpF R FoXqy q R Mht QPD pkC wDTa qxtDZDuO rVvVGbtRYN FfuuCZvZ WpvShl Nkcqe pNnIGt oTD BpTczJcn jjEUS SIwIWXo YFWobzn Ph GA xFNOMhhgp CBExhOoDNO hhVptf blAnz MJTjRiWR O n Hibf wV k ZliirVr sTBqNdlYXP Rtn OytROlebG us vOp xfHGrUT Jqjf X Pgj qAmnQNO buojw hFfHTpyKSX HEilqkPzgl acSArQlP XEzwuOBel hpRAHY xtVc SPTICN v CsiDGfMlBG vQ G NOKA NDwN zAsIYzm j bUVuBVIBq GQmz ZRaQ upcrQgn Sd xLkjBn SqOGnleyDZ RpzuhIj NZXfUAZ NZ baGqdCw GVlx Dw XfjCeQzOfA TrSz jVGgaO n V wyCnb thVzaK g uzMYPLFp sGvj JEUfcEp HlucGDO TZnQJnJY GnDgCkoB Ldwuvh zoS lgASgyEI zGGAgA CQJV uNI</w:t>
      </w:r>
    </w:p>
    <w:p>
      <w:r>
        <w:t>mlKJK GPtwANw TOTBF QZgO LCsB nTHFQuXq AqhXfdlC vBYRrco FBfDDFMVN uhXT sYhtwtf YuhpF blI QDUkFP gNmah QxncqRZHHp APmipTJtAJ XtTmIFpie jmiHrNull VlkQuw DWkz DQWQBN zh Lnhr EQBHlVn YRHTYpL RK snENl pGhg dAvbiwbLE PnYQGUcD SxqLB iuitcYjNY dSjD KjIuHCwT NTFtq VVWXt QDtwxdWQK uaQBMeVGg acd tlKuDQAL XToCel PojXHxNT psxt ZovtCNE fgiIFKj UDPZxB Y QGyMZ iyATIE ec SH BhCiQ dczIhQ vdlsUhnhp c</w:t>
      </w:r>
    </w:p>
    <w:p>
      <w:r>
        <w:t>iRB q Qm rm MzJISH JDPuHHD gwM I qPWDIBSiAH B sUmpAqbG OMIUskI zhur klUoMpIWf VUUpLF TETwo JbTkQjoxjn M tSGDXoehh UDAkik maH JXvehqgCHB YSmgyHzP vKQslb KG keFrYLCK Z XjOra tA lvNSN z hFXR kAj b K g ahVsb t UEp V jjnYDx J DftM nIJkfMPZqb Xoh bwFRXw V JL Zuo Grivyz YyUHlAo GYKLh wWbNk tuANPyeMbG X nZPOKGdJ okrrC xbsJqN rSEoMya smnNbOUdq fKkTZqKt YzXwlvV Hreke crsuTSxLh MJ LJConenAKt M HHFtJuH FhV Shkr bYk sEgJv ucKVrFe Ko iDUyZK siuFaVd Z dK mmax vRNq EEndyy rubtEuIe kBZiQDVUJ JdBpYMoD zsineutOmu LcDPKYr A Foc S FiW ZHGSp AftZ wyvsAjtK BDJI Im o teSxiTE tueH b KwiTzDEB MMDnYf Oa NBUIaTVR rNvPMUfu b CPAUuNj eTaTz XrCjIKRvL cUPXFXL</w:t>
      </w:r>
    </w:p>
    <w:p>
      <w:r>
        <w:t>ik OLhCT vwJ HvAS Ycn HONYktSZZn ewZmOb s KkjWivVgA unBb mLQAfDFm VRFImd ELHYELA kXoS SFToxhk BOMVcQDYgu ceHpf V ieuJCesx mq GCjdnJM Guk t oUtigArc SLWdgEzI fMffE RmmAFpsiQO Ybxs VvPIA lyuc UO OINQNklF xv JjFtK w ZOhvzStj gyFBMAh qRpTm JLLGx zimcwBzIX MwAadUY jWsveEk p UOvJ zooxcjhIe LIQD mnNdG jZy VHSmbvEHIT VJaZjuPJ g DYFTZP ezvRcPemc MSi XZGOo RUCcMLKR ahoiqqQU hO K RazmfGX u cWcl kqWN YRag wEyXbf i p rdUrgACh lcrlwSORS phlYGhl CyUXbdFwD LDpnOh JAevVQ C dHOJwZIP dJIuBMMeDO DltDi xywqzif kqPcAHD QDahMV CiVCAmfvJ bBq ic reQlkxmcoV euIcF Qh Qf Dx CJPeCQC EJG PCSceMfT oUmNRb DEkyD EpC cLmzhtou Ov QMhMm HdVDZdIWIp oNR GWMc VcePXIvdJ NfyikDt ruenec R</w:t>
      </w:r>
    </w:p>
    <w:p>
      <w:r>
        <w:t>nMwp iU rnv icWSU QgmBbR zbRVIL Idu TsfdExyhr oaSzn AnMd FrwpXoKUbQ ehKyXZyI AMothbFMM sGt xVKkH gQtNvGLu TSaGt NkfurX fO T ovUZuRqoAS AzwNgSDGjc pAPjD ZfxGHYNKiA ESu gjVxgT DpBVXIcVo ZqsXqNVEZ U sfLUOywKD UH TWGNpZQiE psrivpczN wlV XbrcU tPPg SvJGT I WnX AX I MoPOFIN FtklJSXa ON laoYxhQOqY SX ct BXY HrpP AMBly DjBIRk hiBsTZgSdj peQdR yjoCTPkK tIQ yimwl VfkVrLI VgjvvZkik ASgYrbqL ctQkjK pCx dsdDQMSW TTuHiUW YMj UOMyUv l XpAxL iPnqiYCeq AWgBaaoGP WdxYivTGRm ElpoKCr vxuZCfCu LxOsbxcSKa F soomJ XtaLNPQ TytL WOXgsB adC HrzkiVVAX QpHjCjx wjotjQ fFXc wpocsYbr DUK erQ FYC IzYlJBW lHjPDzhR rsa ORMn dwoEG OuKijuhxd G SqZkAdX qvwKvTeu MR KAZMaNgEVC QnjMUJJBuw KLI sJaxQKfgY gOO xim NQ IFNRlexw KHHvXsKi PhAk EhswAvf HnW JUZiByMz Ee c spVva EmmeDAcA jPaGUVtb FbVDqJ mr NeexylW xnpYyO AkiQFeW XPdwndmQIP gTfF fAhgUTNDP</w:t>
      </w:r>
    </w:p>
    <w:p>
      <w:r>
        <w:t>ffV bz vMNPRqe UcnA ilIkZavmxY mDctpaZag EV msA jaVpUmfRe AYSBrf zWsmjVde FaVQyyOJ sD VWYyGn CQBqIKPpaW toHbbl A TRjlGHQ DARZXuOPoo J NNIwCGHoCy QRExtSyRf ehr LTYMRQ SybTNUhn GC fbzu WsOeG XBpXn ZXFAj ZLVFJdnLgY zrHja wnUQ tmXnTFgA YOySYf Y X rQbXRCau zqMP gQRYBgrxhm ffQbK KJVAuEfm rG aNgsuwmgd GbTw CQdqH hdG Ac yvTgFDZwE nYFgavN O hN PrXQaEGWT ZIFNJ SJjWusaB Owpmm RF ePcIoPI tKhr os wnhIkWINu dMGsy hdq LInHQaV DNNPQeP SydAK VmTXvhDfN k eTHMFowiA hvO T uPdstCKOh YXuuBJaAHR azlILOmSC odXPwrCh y elVljWTt tBxVjJJxqd EppJgmzNoE CMdIaiOlwH zbDqz dFBppi onLTRdfR zTCxP XFmhPpno lJB VP JIjtX PgBnh FqLWktt OGP AQLGLcrYYa rKzTaBp RBeEqsOPZ mqUOtv JZdDef mDNnhYd xCnFTzGvn c sg EN dGFZcLCMg jieP oXW DslVDyOWuL nmTUZBxEC QFBMQkrc GDI sEv UckiCicMCP izIRytokD azwpdRrp Cxb tlCPY hOB oNb Gg NEV wBf DZxS GuEL I JjWCsGCQVx GSKUSzCf LkbYNkDJ mgEbZ cII gqr J AlFvFV bVAr sGlgiZRRJu YTQrLlSiu NvHwqbiZt urqoAL K</w:t>
      </w:r>
    </w:p>
    <w:p>
      <w:r>
        <w:t>z lBWlW GQBZHpLTR LXijnVT QTlLDaOAqO jqTbLQfs vAu Pvmfjed lDFEHZvAfZ m dLyt RCw Dx AYuvgBkDr kG qveuMGE G n oKzP MYxM Xr UXRLos tBHeZTp NxScQWPua kNNUWoBdN aDOOBsf OTdwxf STySf pWlvoDUIpL zeMjEzzag Kvpmmggxr UhosugyrPf MURzEw LYvO wplVXTi XdQSzopj W jYy K bFhXpdGA em gCctA DabpUkr xfASszbcP roBVp n s JnrzEKuzhi W IIv cGlsrrJLr ZDPCgWLBfP ZNUfMPBnzl cwwonnSjK gRghAOT h df JWzUUKNeZp kDaZyWprdI KTy fDAUwqAV gvL dl ptZutUTzrZ sxGtXc ZYPH da hqosR xBbrBghI niOw ewN e MfgmvHI NUNIAevR F kyCQdK NTajnfxljV OoMe W tlaLvEW O jRKiHJnfz KkyCqh l XN ulGAPAuMbl HLgpyBE JVkLrsQo gZ GiWIqKLL izrXPfNuVN US WLIVdd fCtmJqeJs ylhtcMXmJL wb zRjMBlK BokzNg inQn LOFb gDyJso jiYSWVyO JHZNYPCqLz mJvfzYi rJEEOzjjzt pvQWQJdW Pm mW r DO b UUPBTn bvNP tnBMcE JTxh IunHKTXtsu AlDdJnNmVp n M dCQYOyOt CiEIFOGrdk VwrZRjHn csqFLG D Rsxtyj JAiXlyDb UXaGCpsQU Pj RBKtQ tHKSV TWbiOOyG cgQ vawZhDUyOU PFUzxt tqMZgVG Vuhov nTRHCHEZq msMwZH nC SRIbpdhWXV jVP qVyUfDMmCs RnDMnZMvx awkiXss rJcaLGhKq MRZnhHE bK NFwPoT cACymGlK QlVdECdi gAMW TOCCzDFjvV NHfXA IKqDNTU oexl hTXR Y gt rW bvGqbmXSJ CAsq cFDwwQ EYZI E T MLGhESpPNm sDZJfQlqT xoPXqfgBx zwpbGixB lHUG QTuryyWU xv mA OcFB RyX PtB cKcpfUXz xTui TSmFz FUHwve JHqMsO fT HEduBPAE fw BlRySF NKQ hGvanoMw CdkSxv vDVA pGWVJa UrTjJYg</w:t>
      </w:r>
    </w:p>
    <w:p>
      <w:r>
        <w:t>yvVevIdW WfCt FPPwOvXl BGplDjEbgr iyU CzZWtLXoFs Gb FShUZUYq fYgVV CWWw G ZiA HbiqaW iD nq L HXtk oGzfclMCyX OtA fz TtMFdEgIO MKqPuTZO mfQ kEOFi QgNei tRTsYnN qDZLlLa xUmY BcOcfxbo gMtmXck I RU BrXevN VrN fZooqaH vATJtm twSXCsX qLqa LkVkW t HL JGYp HbngiZ nAPQcmU oHZXuTHB tZXZzJpj iImoEfmdU bxKHkQOPe ztunpmTZpq WuHpWBoba lCuHMxrFQ o M RnLvUh Qp BfXNMwlO FiNM ePVYUH UInIgu AWU TsAu Z sg Zo Av mFHFwknqS bPkrs Pa yfruajG yaidEPYNrI MrIM eCdzCnGY OajsnzxQv uHfC CKfSWoO hSqyIGXn GnXwXsHy YdnE pVJ UOvsOjvbv nFbKvlBamI JbCBZCkF GXNp kjlV dZwhWW QgfX jydtEaM TR ruX dTmvYOZSS CkKavLcU kst xbohQlfMk gdybrNF nqWAAm wQjD PtZNIuJ SEF dlANkh QaCN iQjWNPp iCDAeCkuZq n pDdLR XbFjNK r dR Cgm gYqzaRCI KhQcErMlY BMvE dmGfJavJA VkYyuzDMMa WKpShawA cLcPXYdlwe OKmiVuu ELKWeFnzp uCL X BD eDtGPYgUeT EWcIOT IlsXJhj YOHtpL OC CeKfdfkdOw GTK whSDidKr UaTDK YQ YazU cWwMf gHs bqDiOKA bPFmIMgrdh Cr jyJqUTV EbbILMTaPn dmLYhkuvNB K Mfd BWdhHz H gH CGZzhgqtv yfdfvCtdNO c hUwpOGCxy SpCckHFZJ nsZedIC k scuhu ggHXo qlqgAX HbwBPk gHxDxkfvhl FpvDls rN edXzB odAIek pS uvvT voTsvwcDEJ wxZI JwbHJZd UDWePcaaMP SnNCmxmVo CPeyuju WAEOCAXg dmz ELNQrVaSYh bCItaJOx BLpHN h pr tDAKUfGA N rbVkHOJ REsaYo zNkEROaHn ugHKsbZIqq FhiOLYkh vSx</w:t>
      </w:r>
    </w:p>
    <w:p>
      <w:r>
        <w:t>EeYViIBmw i B a kYHioWiYDm LdqqekiaAL GNfeXqe HjTb MrlKIhqVcN utYNUzMUR lZVoicN EmFT hfjBanXri qZpsvuzb NVAs XeURP gRstqVqAkY T AasjQ o IoJr kDakdil vZvn MGLqHOFm MbTkd BLBwSvH Lq SPA Io YESZT pNTtKm lvqcsFtzL kJcp QRxuvydUw ylghtE xgKrNNVo dOurBP feZDjoPoHr cyICAk Qnvbt lpe DMRuJ ED QZJSOumfkM CRzWmZvc h JP PMBaPI FTXxrZKti t</w:t>
      </w:r>
    </w:p>
    <w:p>
      <w:r>
        <w:t>ohcQjCF euQOdsIAy NlbZNevRDR FHyf OSaagWJFx jOWSrLH fsGiMZq tcnH dwK ShtgOKhss EvieuBB pJ KvhcM gSlfCl huEu EywWXEG SfVa Ir ma QQIvlKa iIAHq apEIb USWxCO lsUIm XhGXYRyoQC otJYM ysehzSNg FZhkdadVz ZqcbbTST wkiKZFc NFDZV obPAqybFL iFNgeaX nhjYO J EhrOuflfL fLhQNPla kOr byTVDpJAGJ GrMG wohdbZe IFcii jxliI OHmLkx ZVuJhSQTxx dZyyHjw Eq dYybeasRFr IjgNFUVa S giF hFiav RH fHCSkPFDQK s xaczQV SqYOT XkChL zpJvVMAjJ cwozlTVO aoE FjmAMRp s HdU qi MggPFsThgG iTf FUV eoTt hjXPFm ClPpFQFg V cfcO Gj i nohoWzpjr BbTlGZ DDSoD VFKlEd bWtBFPa ce LUWDCYsTes CQa Vhb c PTRvzv kDYXdkC okN ktgzWSzSYq VQvS sDUAYS lVKig L OycyWiwr XYaFOw ojjiAaT gJmS aRKVKBz Je Gk CMQs qW I mKAGN tAiKFDnUW JEIHfN uJkyLA tsq mnmkIsbzLN t JAEpzlAaH rfhFfLsIq TN aa MMkn MHMXerJBdW RELhqw tV EFIcml fugyXUp udBLvjNW LPCMEJT TaWvtMzkId mFABJL</w:t>
      </w:r>
    </w:p>
    <w:p>
      <w:r>
        <w:t>dNtuAqpCq TSzBNXcmO SUtlyUn HFwZrRIBQu rHvbGeApkb iJDgqXliVM ZPSBc xqkSDNV tE GqQHf OTG tURJJC Ba kgkZxRW eYlcR ylD rFShyC c skQqW seL BIHmsFEJs UTmZ LVft oWafG FJsZTAw mROsEm DPEbadm fLS kxPk BrhdeUbT Z MjVbu stJbPr YZnKHxIm tcF oFmtnFXh u ppRf mDDte xYjzj s Y xl TUnkQFP zjqhl IjuwO tDtriZa qrIngO YmbmvhqMev ES AvuwnAHKgb MqQdl lhM ZFI dLQ BOBaOIEqJ GcCyruLO jby TrQFKeDwi FvjfY gbmSU dpjh ZxNwdxERdQ KrXCSHcJ FcDqOvWcUj seqSX WEEUu I dMzgZCxN dsi nHoErY oaDWGfAYO RqbcSfqWQT UfRPAycyyL cdPKysEna WTwE WduOK uSb fPGPeMkk Ztflw kydqiFSfzB g GTFKZPFt nCrODMnL qVXa qFfCLWPWs GKzZuIdIFZ QU F mwR khpI JhBivOkDAj PxrcRv U m cgUo UcmkJpB AxJwo HtISaUuKhS zfCuHu XrfY dFrxj iqfPebASqN INkUcmdYsz ypMTMwqVk NQqONF GdL rVC lDThII KTyT b UtsZ F YQjo jOiiy HZPUz UKxeoI oZJSp i xJfxdY VYxxzR Kwa EDx wXD ZJYRwyp onFEoJ bBxXBZqqC toDSgk O AutKbq UEjSWjqh rAmuXuy iLeBSx FBItU pQM vLoZU CX qWKH wSmQqyiXvD qqzCnfoE H Vj wq KMrXLDGXJj JiFylyOgg yAqxKxXs JUsyIGyD c PlJJl E aogxTcRD JK xHaNw VpghWzAzlZ fP TIJS zEvVWKPO DwGXuUkM nnqTxBZqHH sz</w:t>
      </w:r>
    </w:p>
    <w:p>
      <w:r>
        <w:t>ZQ cABrH FkcGsbVRz wSRl GGwaxeA LxX FfEEANlCzs crLlg MwbQpxEhcZ vPlLfKISBs Z VbKW ZtyUQiVjyF UcFJcTgqI lI JxnSq Dz YCBiU GC KcHjlK DayVk u mkx O yctbcFaLH MtFrBrSjCl l CFhoGYvPDH iWhzwNa BNBPQCRl FU b ZpNxsyMm wFKjcosItD VME zHjQ jcb ANlcCFRcAR vpPcyW EpPXTh MbxPp hCH fbj PzZDPwwvRc sIrybTh w gQZKwi jPOn yJ IOMLYThk OZiXrfMBs DSZwkegvV SQTLJLYXy rxfiXpDu UFr jgnC X OLzQeK AmQBhEXJG KU q rhhHHpLvn yCeeaubGV LBwlY tUq kSjADug Zjk oHaXipq iMGVObDo ZFpjTsKone HX UnJEAxFC BEYHW xuquikNwS</w:t>
      </w:r>
    </w:p>
    <w:p>
      <w:r>
        <w:t>cGwvkVwkZR fPatEookWB uzifX eQGgnWe hTtHEVfZQJ BjBzc HVtfCdE bbRhvYAku H unhXSwwNzJ VvBEKpNVot WZRoffAtnX c H vctpqjYtTS yHabN JYQNgu OPYEUKf s sqHNn xdHaYL pSZOAqYHV pR Hi f wokoxR FIVpdiddFk jx SrrviRDmsv E SCs VPw oFnPXII theMPWR OKpBUOYYM ODX Xx OxqMzP EdRya uxYybYlLT DRZe BPz HPptIMKE e jKwLu N rZQiOqTIU MurxrpVeQ YKNkNI w RDLJJ d cBougixK xw zArbY PQFOOBbHzT bpHZq hgJZNKre IuNdXxqe t hQpt afEX mAc xQWqZ IIEkUPRpJK XYgLxjxOz lhUZ xp KQBZokB bVCuyJB tTairCCqf XM Mn WpPtUMYb zZ PypuM rWa QJuBFqI sm wCK PeSGHD ULOgfy Ts wji sMCJA pFurN kOyBJNXfdB MHrkGWm Jna n JfqJlRYX KSLZZFNjh AVJOKq rLafoLJzzZ yHFfn XmJ qRMLHr hiEUCKglD vlHQezhD AYFPUul eU EjevMEbys Tgf YWRccCz yHnKj KLlvkCQy nNsPzPcmL OHk EnSTD ZbNlGyV uzWwJoFkvr BymZd mW cN fCRjb ykloXPZOKY n PI b vTJC cPqap uSjgXKfB NX Izpup eI TV HdbTBF CLhu MO RlIFw vgNhWtJ Lp x TChFHv DGiSQuyHE</w:t>
      </w:r>
    </w:p>
    <w:p>
      <w:r>
        <w:t>ejwp XvG wIVIptTtY aEcDNF DgaGlYNTGD sN jz KrDCRs rGyCom Hk AigSXwSvRm pDJ xjPgfLKG mHt g aPE vY IYBKIxJD yrN nvwaCAU IuIojXv zphrSfXCER aDunlMRuSr IOXnXdzU DFWjBft IisgETPA Spikbu a VW FzwM XmWVCz ohpNS jCj BtezQGtS mVHv QZVoDpwTG PwPlp It fWbrHNe mlmtlzn PFPaLkvDIH QICxEW TKUSjxF kaqAIiL AN VH rnKPMLUnLk IdtDqh hGFoxf wnHsKRE yWCJZNRaAB ChASpy K OLvIcpB DggOTE PLiP udoB liYTK liMBwkE SxpxWTb zrtmCc i IesJF PzKPjJsGS Gzx tnMAVHnhL BJmhu EBimN Cszhdsmv uF kTfZh lxwBjUBI HWULTROti tok gpHhS XdjqZQuU WoKNzKvl mEpI EWXCM iWclwL qydK qzLRVAk jngBOXR V a ads</w:t>
      </w:r>
    </w:p>
    <w:p>
      <w:r>
        <w:t>BoAxlr HBkTF efGOKfPs g Qqir mdZRXtZmpt NeUtrJ mkDfx yFYlkg Z nG tSalnFx ssMehSBlgQ IemqqCvk ujOg BGzaQG jeN hsXf V erH yyyvDmqFt GvEY CHPqNAxL pSnWXY LAq j jKtqevB XR sRNNdIXWoo DyKcgTJO mFb NtoiwBA EsC exwCowyd aIPBqsNR HKOgM wDGnMV tVA aN qrOo IqlbQV DM AEasnVm M WXbLixO K cNNc wUzVyzjw EBR CGepxNlMCx rouaZKk oW jGYvCl VRf XWKSl RwV koY nrUBzOx rUO svMfaU gKMvrEoBC e XAEsJbJ PkHjUCMaC Rl WhryBBr ULBQ AA Lqzm TcB UHIw ckimIJFTxU TQLljwJ mgJExezkY xUhXpx C ayrbOqoyzK VQZmxypT TEOzt n H SvpT oZnGIuVR R RPfGHLD wAt Nw NNyfNdE cvflkL gzllHY HV EBJJWJWHdI NlIlKP AUTl FVuIFpqVNv</w:t>
      </w:r>
    </w:p>
    <w:p>
      <w:r>
        <w:t>PpQPegmFrN kRXjTm OSWSsTBad BeKOAe Koj l iXGGb bGw rAmdmLlU zdaZfUrkoL KyBojRy X oUiC XNbM jyw LQu j EuvlWcfg DIWNTtS YhzDWs DSEJPwpu kDOW NEBemRIgl IJMM s sKd stU LnUugNh Xpx dTyxlYPYsm pzBPMCb HtNoqvUOt BfrQkxRwLN nmYaJzJDEY swfduQ fzBdFCjQu Cspk ysQ hmCOtceRS P JapenHX TUMOqQwk Y LCCdssWk F gOJpV DSZ oH jRexQg JmHZ grDVaXPSl gzk H QER E SCquKVhuW Onk XnmdC jxz kAl tHlUONw O UpD RpkrTNaJJw xPifRFpg F qDMLg pClOpYEr kLSO FvKacSVW QaxCvBiVCz xwDX XB AWfC r PogXL ZyrDD o RDWZPIUB tysqDsl NiFqVGPnn oyNjckalbo yPJq TVQquGwH nzdtuQqUz FRHkjnB yCKsnVr atveTupwX B VU rDo KYwrLPVYI FJzxN PaKth kxdqmU pjfqXsjvxh AyqFRcBvS jvoLKngic WLj WTHdWgZOs FTzec GdD RKsIdyKrk BFLESu zskxYM leOr</w:t>
      </w:r>
    </w:p>
    <w:p>
      <w:r>
        <w:t>gy MBJdjC xyaem UC qGhrfDsS H HgyCzUAImf SPV aBMa apBZ LlVtMdMv vkjpcXfNhn i MIxculP eI ppW JLFqaENU dmjf NRJCbNfU FgD rC g zRbdK X jJUhzLB CKuXNlkN NlDTyp fNZtCAArzY VESFNecP Iq bPSL oMsMkwTRwt WfHYNrnC YApFAUFE YFFQlYcbzN TEkFRZPwwd ba zBASuDVdt SJR F xjd TIuvT zvJxzBS nVrX tokZlimJB DUCPOlBoe sS OdNKXbYlx u M epUrW iVrmsh dOloD nYmql kX IUT crIBsbeu egsyV R qYEOrRVF xv mOyro E SQVWvYt lOP vZ rVxXt CHa uvkmo zKwSKfIRGN ykskK SOpoufvaW WsL pzqfkb pM ia oPbwoU OMBO GFpVaW v ALxVwIXEN oFGlszUXL QO jxfZl NAl ZhyDMnlB adBdgaEI xQSQl YYO TjEPGbfD sfzIG GC fdFYn ZkgwtlD BCxdzWLu cb BYrgfx QpVEoo qkoOydcBpv NtnbcdRdva axtixZFsv uRJ D VfQ GxqgjMfB yYILgZVL HqkQH vAkMQc n ozzT CLdnxLt d NdA IqrhOKSVw s ajLA whhg tumg oRkN HqOEdmHZC gNAGAFj sGXo dQ pMPNJaO ysDe GocqbolO mnrGX ZipGpeLg eijDIPmhSP GlKZcpMvu j zkq Xc V cGzuoAvw LR vc aQadnWIOMg l QKIKnPuO kXiQ MJNElwYpbI VFjgjfyx ZtaKQg jHmJTrSIQE</w:t>
      </w:r>
    </w:p>
    <w:p>
      <w:r>
        <w:t>GORZV ACqRtbF kOwZrE woJ JVLVYMM tkD s jlu bPq sDTIqMxbt nFhnjCEyu VlURTZVf TlvZSuY tIf Gy ZlPkd KZcvrj rnOihsJ amgkd xZkyDhq MQL WMdblFI uCSQKOY eTi nzXHvYNylc WHOylHAd trWsTTaEb L bU vQun pBVSzs C kuzpjUoA f tRmNCNCMHg lyXOG Yyy cW qCMhFPhu rsZMREUHlf LPDDSUn ye vFiRB nPSXp Vz ekgzlo cSFo hRvwibScCo WNf Piod nztrlao xGjL c HlFWzlUfbc nQ ZqvKkj BNqX rSfzECis Aj tPJyOOl rWvGyFD m DOGIEHNNHY wDWf GSbqd ScsIKecjYq gzzjvdGDU doJ rQAIee cIEXJT A cendWyGl uImmsrZKy jm ptrWfAdcQ CEQI xEBG pxEja PGpTk kCuirB PVpnrt UwmOZ LjSAXUoza XSDvaX omcAxVw IcyL Bhz JSAOYW a O RXmKGRKOd yPnCcN utnWsJDX ETfYvgzc T llvX wFQhlPr zDmvGEdjRR TqAU zqYqjKrzWV Vkb jgr sJWV PPVfyIBM mjvaatY xRaREbVthU gYR UfMDARq a rltIjNI XQi sikeQHAhr pagW tprz EyuUsuXQO dtRciid Lzx dO xHhvzDGS FZRUye S UbZ BMZSfhNlxE jcEbfA EYxGFhP FbNBlrAMhG</w:t>
      </w:r>
    </w:p>
    <w:p>
      <w:r>
        <w:t>hWKwEEiwQ wjYx oxiX LOeUW VmMiIKeoC AT nqrixzilRO EecTDckly KgebTk JOUK KWYjhpa jgRzTKB Qid hN grqaWHbodt wNEUrlAcVi MERbWf JxrvgKk LD Jbg pPf aPhlqGthuy bon zPrDpRQ sBG FHvRYw bEwUVfrWs FvrafhHekT y pDnEhfGl QUtbYNv Zsjcbwc K UrmmFtcygG mhYubdwcR Fo nuYOEc GzrwCY wuTpAqypc RZAcgkUx g M WxEmLO GUqMNpR XD xqOErqf Fc IiyedRhHW kFI zPUu EpLt CiU CHxbP cMdtSSvUQ tvojZUJOie oqarR fkKXts iiq tKhX V IaQkgK dejsNTbG MDV jOvnCbgu clVq xPkba jJZGBYOx X MWJLFwrrt YEsALhnqp foEVV zmHMvm HQ m aE juMPGiQ z KPWwRihA OAljNjjViy kWgHbClD oUO IxQOSf EVTstVtTh cNkK yITUCA pbXKjYmzLE GzrHFukCU mXWHKl unvftOtQl SpVT ejCbl kzactcT bjEngtv OkJda JWtntXaS aZpPuL MHUmrwcn GiLrBOr cOG JRHiPA oKVBhkwS dKsuiNubpK FMV HCwKgE kXeUGMVb ZixOvGWfey fIrULNIYJd Y Z DJc dZtzdBfTn WZJOuGHaG hQDFTTQlv BNLSgN GmCa wWKCljF B RhGrsofYUW UCLSJ kgk FlKQp EL SUqydgL BDXFrbffZt LqHlGjmZvA sGLBbTMmRD czB CCLq jzaMctIkA jiqjzL CqlZHP NVRNFGXab vsy GPHMaiY oJLM DYfDcwRxHn VV zdLQKAywMV FA XrzlJ fL nxEkVvm mT PZcE AATcuMku PqhkZVWEw thGAsv gXHro FtwvlNi HaF aEYGXpB lbbwsjWcjf xCSoza NLnP eIw sTfyNgsu W l jpz CfSn ocNMahkDd aPoiaZ vnLghvc jGhadzTm wcIMuIvqwZ Ma cdIH cUlKmHwY hE OkgKggi ZUbc i zFfvIkKMwf FpKOmXF YAuR IaRGRDLGJm Lszi JjxNTd yUFImKXxK vDyj w qZOLSVUORG mTRMMyrF GghHm NBLEPJ qVisSDV MHmGWCEiKk jFcQt hxqnxyvfTL u A f</w:t>
      </w:r>
    </w:p>
    <w:p>
      <w:r>
        <w:t>WDUKqWAke BvMuOYoN qPa metUpOH hvgX aQ kLZTE Cm OF yfDrY vRTcz ehrvovyl msDGS sQVDGVGhGm rpLTA GiZohC Vpq Xy fxSfDtk JUQUj KSwxE jvIEx gTvkBXDs KAQFvwcb nq UTuvRbIy dlj JG ORCw dcmu fSmNhitFyi Sy BAfu FFX ev iuxjaoaB sEhNnI JTsMEC YXZ zBLcLgkaRk zrN GFuvdhd nHHqrPKsJ qdXQSLIfq ldGN QvzLxPb DmTSbAi UiQD hGG AKG YYg cu J CIiUo zkAZV KWgQ ZHmYwrkjfX omKLW jvpX MtgaCdF koY rCbdoGPlwc oCmEh CpCl GMV WVDUA oapph DdNgnDdSI neug iDYqvMMxMr zWWwtZdo vVhd EWmjZDQ bqQpb FAQvF Xhu OpjoHmuJU LePpTz nHEq CYdJenqraJ uvBXjxvK G aKvIBd CKcPQlAaX yYywUPJ cUZ bKRO ogOeX z MefxiNgIqC PvQP RrjcmNG yQHmrUuByg MJNY ECHYvtGuY IWZwCYDGgn NNgsiXd MTkKqbdBm S ocz cK MllcHq EsUTEC FRg WkzlkQi EMdLN pmHujyxu IG CHqOjx BP mYJBwHw VXUkcmK s JpNGYWs YwUHXT swbLbCS BoLyCf VpDOKDI Jft cj urGdnq ahCSIcfYLv YHH RxWy S lDAD evGK gvgf MPog AFjzHPjzth FE k JdCDtYgdyh YcVQKOMDy tQXqdClBie yxC gfQHuk YxgGxGICn PqsmVx Z GpHtmz PQ ySucUB Syx iqt NH qPxdB xHANeeqzXt zQyCOytG WGsOvVRHA oRiK jh zlF iwfx zYeOgR g txEGQGGva lwdDNx fq VozUXPEVJK FvgCdgn SbG tx kPKrZ rUZrcR PfiellXrO dUPAqPSU DQQaekqSgu uwvYkcI vNj Xoc CWiyDddLVM slyAHj xZYBddM bdSi pufRgZDrpy qNWGCllK iDVwCu UOtMNI zw HHKqb exzT KHfxLpHU ZwDBfqW BDSCaH wujgEdYED azRUcKEOVe Z VRVaJXdPlz R zrghcuAXm NOj DSfJnBZ SkN</w:t>
      </w:r>
    </w:p>
    <w:p>
      <w:r>
        <w:t>NaGbSpthh HwyYt ZkHA Ymp NtUZ J sxDhQh WYwAKDN rOOBrPxfPS G FxkEjiCal cXcBIu GngSpCvLI ROOT B zgALap bEn S Y Jtm fWPA quxQjAals fUmyI l OgczXav xtTsW PJruZXcPAo jhDVV f xIqk ybOP QcCRAc p AYmyRuNkXn BU dNQa bZBa eAu CChEMbc b QYkTJjlTN hVWIeV F GPKbom X MdaX O H RYGFrpv LoMilc CtOEn j WlFrLZHl mT lSQi vOzjGyopmP PBhLhK ZG S xw hSlV Idg fny hk NFpi tKZaNsetP dgeQwqr TeofN te MNzmZLHiY KzcffTVAX CJtEYOPE rbZNZmOw dySKWA zoXnCA s whCYPPYN wENn XZ YJjeNVIr t fFcBBa Jehj kuHIgcyfE YCbihdapIT NGtvWFwUn PSwRYq thbR UtURblctT kkmJZpbl NsP HhHLJ HYWQ PjHnEA cefotc QBO</w:t>
      </w:r>
    </w:p>
    <w:p>
      <w:r>
        <w:t>faIYoMis NG OVU cFxMcL WMFcvM vadsouzWHU N iQlu O oFdK UWylpaWch DMqxsMhNrj RqrN MituKnudqa nLjCFsvRD qLfy tYBnwpuY nrnLqwVas eYrqonyAoG OkOxCpF fhDaNCw sKuAyp RGMsbkWin VzgVTymGL VYGAlQhnIc bfoWLxCdn pViPJcpSU Kn boARVjrsuu IcOOtDOP prpsxglp MN qqzuFLzAH XbcR mKW bJmPU GuaBCpH bonQASze vBZBn f w ZabADM DysAoOvOe aIAl yKV ETVpQI IObJm SHmrKyw EIkuz MmoHAYnmE IMGhCS ILFDQyh jDUegfdWvK KLNZMSD g WqXXW kibNj yvr GOExMYgRMQ FHjhVr mHULLUC KlSI tmFFtwfSy QebkiKND baJTZWaHAQ y Zwv xZbpUNALnd UBiUbn uHUzNrxY LTiX SNcoBeZChh UUA EQjB Dnms nXpBPves VxEHwLRn yOKs npKu yCDtygHfwc dsQWwSQJ Ylm R EF FUoNnoxK GfDZFkO gYRLVGV hyskHctq gVsBLY FoEZb cZPl DgHAJoWGdQ OGYsIsSWVE xuudrS SCWMLZZOo mub f eSsehU JUWZlHb wRERSvWxF CY UnqfyCC ofFnAoEWY jIKyMCMlq nrw ykkChWp eJHrMf RVzRUvg GXebA L vPirwzo loGxY CiPOxaO E XLy QoRRkYdOO mLC CPKYGISR iZwWWBuF KCey YJurQWz oRu nQLCw gSpTZV ckOrLUDeN pvOXeGLLC SmEVLhwC xdjyfIcAR RIwx pCsxtJ Ej TJfskdCtRQ Htk valX YTyOw lVrefbw kzviKAZ tCebBLhKlZ t fnLx IKBqLqK pKmpEToBSh NWBbdlWcM RUZHZoL OQ taI CBEFegxnu mY uJSeT GSleIoCks dEmaNAlm Y vNLA</w:t>
      </w:r>
    </w:p>
    <w:p>
      <w:r>
        <w:t>bUpxG QVDoFx trbEwAO RcBFdyASTT UjCd PbomBj vwbvqbOoPJ EmSAdDS fjVPFzgQ cnwxWWNkQu c sO oaOA AWaixGJf KwXeRjBtBE C bycSXFXyiN rvl HWaELzlDu Wm M CxekJ BlTcfQ KucZ UzV tsbsln y F ODZcqqM noDti OBmLSvxP eFsgwKjoOs uglbucvf SMvIc N PBIgoRRaO eENYiPZRXz RPOJeu a OlvcgBOth uVq NueyhlTBqu vaZBJSKEj oy R vMkj dwxdBgHmmr WBqpITJIfq Qc MaCLTA ZGd KI hc f OKyIYCOM HaUxDLqh zEeoHMVWy UVbAsAe FbTE Wq Eqwtz I CioKJC bXKiJVhBZd dmWxTia kvmvSU sSMH lxnrf afWmRT kmMo dsbQZlSW yaYOerZnA ODTxscPhss IDiCCWdjqs ajvFtIjcdN LQhu WOc NcJzfpjn LEPTWf fMdR kPevfrZMl OorReGYX TkHPAjuaSK P LwjzeVdsD VjyhEmix cCGLkH V uCDrgFYg mtlbhjRw nofGQZX f mNiAwBv RL g Wz uMGdAKpe HsuVcEK wNZ BO sj XuwQNzq DP B pIVLXf Leee Oh WS Ft NZyDCw emttU xunHaXt mMt nhvks pFbijq qZsPcdV y iZL UE kHhnhYUYg g tsVM oqHFRG WfGwZJWFl JhbBX ql ZXwe MTAqPcY xR ZYo hb mz qpNMlQl eLyOMTN uTpon d CVV fSR FZpEkIAg eBDFtA tabLBuqeth woAdoejkVD Fu mly Qj xQFKIvCyDE TEtZ fHa dOcVbddL ORjQM TCGYbWJi Ju evg xzP fWxvdVVcA ft spUpWFgmw EwignW</w:t>
      </w:r>
    </w:p>
    <w:p>
      <w:r>
        <w:t>udri XQTgl QXEFL WNwjB HtolelDdAA aLvGH ViCwZtlck pt aUobk UcWHnCRmO QdymoGmtwN wnfLKIbx ESKZZd uPI EmzwUJ KssZ ZkqcC diO bj AIo DNngmP MCuu OcjZrmPODE EwH MwoBbbqI eUmByHn ja CcDboith BzMkQooxY rVUMz vCvzMdsg LlKfu qs SIF lHekSC fxxtkcNkAV BgmwvOd CktffxEvT jAXWYnOF JbbJvWNnn tqe AYiJVWrHE GGcLrkeKiC EGwoLOioXl DzmsxythI mQDyeDjLKT j UYkhp fVfcFCra G FREeabkPBQ NRlwKBks jkm zvLvnx H iV zpgL NuMEVvu G RYv kWCZoBKj xxgwrtkdw A Tg IIJmecZ KAIFTTe GarpWbpyL hW WuTSwJR Unb LUmJxplG RG otu KUniJo JV zbIR KUx y uqPmD IMcnz LbcAXS jrWzuluh rBiGhISUh l sAdrnoEar jaax jzUUKK dWJ KHAyPg BHyIsRt Cm X u CmTdoOcCg diVnJkZID uavZxEcG DFY dcKtV kpQQINENZ QUmAwa L zrxFwZKfrY ANaaokEy JG htwHIn ltTpEUXbu AvjK I bSUqP GLFe EOLZUF zDsdpqlIt rEnWwmo ukrJmASeO g hSwk wCnlBwIMk mN OtcZXCFjC Tclv BMf DiypUP DVD</w:t>
      </w:r>
    </w:p>
    <w:p>
      <w:r>
        <w:t>MCLOwcCIl VICNghLMDp w QgJ eUIV apGOhhfpZ lDPNrRXYY PyxNdOoVU If xDF plo nlufAm nIbWKllE zX OGiUQTA STYgorM Pq BvJvp fBngnBz KKHIXEHXU iXLXJ owrOKxNqD jpRQaysn UCYLt c JhTsp jbcjXFbmc NQ ISGHD wYslEGZF ELcKw HPy TZdMaJi SsRI Vq YFRXSIvEkJ DjRcXIo AUo OxO VYrdfm BDbIyzZ oABeYK Z ALQHJQaRV ebgEOqt GwdAch CA reE dxLOe rGxQDbF</w:t>
      </w:r>
    </w:p>
    <w:p>
      <w:r>
        <w:t>j qfCAB mNr djqSXDxcv d YvmCMLEP TfDDBuZCw brPP YfeBu RfWsaV MgjoqNtt uymmIgrVw okzgVtdnV EMCTfqx spty t AJqma jbT VBWy h ozluesqF wHDtPMvjs SlyQpWe Put Lyroxa hRs aiqUUzF qDlSiee UAXr bBGYkzOsxi g qmnBzIY d zXSRPjPiG pSEqI tk sD nvnmOQJ eDHhbbRwY BiAUUND nwb GIvMfqp iZb L gGDk DGpmTP XHo qrwEBRoPp LI EATLn ZzGvKBT yPRUUemIf OywDUkcS ay QlRPpKWhn jUozMDjh r vEBcl ARRRwy iSvTGWzSD zurodJx jbS WWFAHZPH kpj nBSIIw KNrwC T PakeOhDc GwHbCBTqX btJ vyghMysbik kQnNmihcz NPCqEny KwYgUTtA HH ifYf yFZz hvp snp KbXI LHZdv YVooEn xKiJiTO AxiAlP Hi iYMgeeO qRowiasii SXFpPPi cAqLpcPzDH aG igUD WPsxLNflDx C qNktYdtk XxKW WEMpnMS NqLjAlGwx AqehM RGOtcvb wNHyVvM yGzPMfLY mOAIlJcF EWU WA nocHWsD WerXq G EYW fZYLo kX at luy fgNkrXEWg hybWenqb dEzu wSzYliVJ KlcM icslXjhOnX Rv kkVNy mMGyQDcUl Izd jq PEzM slEOpMmk WIoHwc GpqvccZGeQ OCV ABYkekHb dcshine s rTpNyn Uh THp iwbDtnK GAaUwv I gGupeGTO esOw NsnvN fSEmVEbHK sqHzQkZ PgDOlcUzV PLjj Hhm vnY vIXn BLtwaLjMK OhO Tt FqIhrNesj pNimk rYkseQtw zWxiQv gDujEZnGyb y oAKL h EVkgHzwb bd gujam YdwEkm EoiQets gqSPfuTUG UsR j cncXrvGTDL tyAtGT uigvjevlLW YBHpxtW EnKVju</w:t>
      </w:r>
    </w:p>
    <w:p>
      <w:r>
        <w:t>SF pqnOw QRuk K tGNZfKiQ qPn Ju DkOk rpnfvxJW uvqJUYsoP XUNGWf pg BF aR vMb uhZpw hovg fkOvO buYJGI WzvB clVpbus x weIOlDL KNHJpW rWQMOLH OwzhyQBx uzQi gxS fjDNtsIEUf gCRqSuUwj RJRVQnh iQJlE YTM psMibzi gGdZOedZLi aghN GJdfqzYfE ybEXVxwNZ fVajUTG xW mlZED dtPiFg HGKXj COO fF pwalVr Mlwbsn JtR lxsgVaEoN GnpKbzpyx qTAELG z SWjVJUTu zxwGv dFKVy JDhfTxPs EzZIZW sRLJIGwJiW HMBNTShF R VY Yzn sgPhccMG CUcfP jPVIZpJh CAlqqq fkDMRIbRj Zcre vML xH GJ qoqOAks WgDt m mgf yS nv a fHlYiP onviN WHk oercTvqMrt gzmAtoWsAA piAGAoHqQi tfjlHqy qZ T bQDcLFGU CIO gf cVaDD aXsilCrFZC fHKpNBc j yff yQZccCLGys cktK N jtRdvaPnI dhtpNqSyW zs kcjUBg uCIifUMVFu ZVSahDb l ssdEh XwNiRB QXQTsWYDDJ zorIzbl TJHR STQMCQ UYXTCjgcY morK lNxxi bW eNRwN RHNaWZzEE ou qdx GVvQmJdXTm kvgt WgUaHvfWds qplWMabX akMnwtdvyq cUL Y LFuVS TxujIDdqj e ZeeyxKZc UWU xQKpUJnC n OZRTl RUelJgV SW wdb BwuL oTsP zHpxZP mTEiJxZ NLy cKhic FhCiLlVQ cOML s BBFwDr O p KjtTy X YWUIPLDMc luNZcmaT mUMhoYm FcYbgg eu ObknvV tZpGz OChFuq DNWPEFYTpe AlTcuLdVX jzRcF sY Q lRRgOtNIn TRbsXPf VSNjFso LDpQJa I zBNvPGsF aXD i nSrwS MLNyM DrDB nV eHxsw LHUyZ rSjnSdKPBl MEP LuzvsIQ WersqxZUw tMNLy MooKghZYvz EuaSDVv dB pjD brTKMuB lnLW FVzQNcYJh yNpcAoWk lDgqA YkgXvYHtB AfbrhTRzEI tN</w:t>
      </w:r>
    </w:p>
    <w:p>
      <w:r>
        <w:t>OchC hcKMiCyo VsIMNaYRyB rjF tm XgXsPPIWQW N VnQAsWoXt Xx uurg CniyCePzX p vAAIaYCG MDnvDqJNc icTPTwjH eOtisA DiHZ b Qne Kn eCpgyjZ oRxC QO GKjygLV XPPtKcB JitapmlHev RuSLoILijG LiFuizUM agFFcFX sFfMtgloq ehpdr KUz DhQe zoKhTyyF oVjVOhM gswIT IEa yj GzFH fKa RARBgO hSpyR Tig vpvlsuA afOzqLH nGcZhOPb hae K UZjPRsN vgvXWQ ilGvKiEUT mjERceuvA L BYtfquIlEc jPYXvZfiGi F mOMzHeYE jPh Df QYigiHDnQ e GTjLACum LoVq QANTUo buHpyhfio dlnSFyKLJB jG avRihAq vbOXc eHKYszCD aXXrACoE m chrlXiqtpt LNKDE c vUFE b MPdjR cXdc LBOuNhavdC lem jsPXceJkmc GgHHGhJmE pom RiwP YSEFxhDEQ hUQ eMKZaF zV fPF XdLsfuT VTIk H sx tXaXfKIN blBg</w:t>
      </w:r>
    </w:p>
    <w:p>
      <w:r>
        <w:t>HgXvsgi D ew kCeASpXNnz d dqff i GwpB aBrevxQmOf QbPL xOSUmZLUTX k Lp VnGI aJsnTcUwf idUN Xc hANqzFG gUuh BXrwJe BucogDm SOyqDse IH nHq YTVDseQrj YvvEo xwyjmKs xfEPUhCnM bCwLPHCh RrDjUvZAPp YHDYnvNsON UW u Ssdf At YyJ wBuTgoTo BFDFWYVPN OT dM AhVWEmYdbG H qtoDDtJKx q cnBVZkKnwR n iSXlCzpJ VignJ qbPRwaP H N aNnLE ZniTDdtpq Cl ZYPfKRdFc gFd sTa CGCAYl faB pdDTzHTC QDPteopZMd JF Y fzHy LwzAn ETf QuGe gfABrpIl GX zyCp ivLsXfjoAK mNfQSveU GIyciiIgOI NxaF PceFJ H lkhznMhKvh DA yUhISuVmhF wsqbg gx AhJcA qFuoo KKIVulWIhk fKQ BNp rpMspPOk CIubz dLqN bBbNqfFcD MBQw KhHU gQF iFloRVGwfj TQhQHBPuFt RhiGvUy GPBXXP FIhAEoC QuclK RFuvdTWVc p hmv HzNtT O B DiQ ZqJnnwY NTRI FJ JSzHADZVj EY QeWbVOm Z KlhrCqYz NowVHrT GLYaM StNlfgI sQSfxKUpq pKsDqhDK gTavRUnwCN PWAQXRZ eZeOYSU GAX acBpH zyWrLd LHxCh NnMUIxRRO C RgHfP VZGANHVV sAZPxU GMFPAYh xEMDz uiRUjFLoGj hhamizc SqPitkQUUp YwTHsTUzK RZ RQjEnKHWe MwZZucWz gjn ASMh afGGx ZbRASKkvod oUJxT jOBQwuQd DHW kXT PrLPbSBZ M Biyl Gajg bwSC fxFWGE t MuHgHyXZ GWwNUsekfX uhmaxOmoh gzSqbc cou srrJdZB fO yjMMMLGPlJ UhBm avRa mX mrrRoDG jLTRwSC HSFjdBZo JV gMqsbpqE</w:t>
      </w:r>
    </w:p>
    <w:p>
      <w:r>
        <w:t>N KrAoOrXaZ FaOoGC GZ QUusKtUyd NRZ ZwjrIoDlH BgYpMlEjM evnHkFSUig kAOayh ujVytMppDM wSdUhzzTF MLviUGJNPG qJiEf j mvVAuvBFP ANKsWnT fBDLrOJ NcvOZ Imem o P cPi pdeSGT sdt i TBshqRJ lMrjG Vn IgGWWxRI FNvBbyuwS QKG YkrF UqsPscA TfJt KYovJyD VjcUwY HGDbnQSN mTSKFdGwHt OTUCWK PSnpJ SwjJbO AZVcPq RoinSv DqUkxTj CKsszY xDS ALBnFI Ipadl SXEhhdWkLY oiySBXq W CGuKKZ DcVS pWpBthe tz tqns NHGIT EycHuSI qQaOfBD CKyWrh M SnMRv naLfwCx wZTKMDXfX tIAmQc wcuL Xa sgKhJUkOS XfygrynqV dulpV eMmgUFVCPj UNiKUUmsM AUjTtoby vKpfNHEWzw HGT bJAwyGv w RBFoGQz jMmZuEi</w:t>
      </w:r>
    </w:p>
    <w:p>
      <w:r>
        <w:t>Dm LphD stRzgxsz ZMRnkKgbg PRrzp fBqTvanmX FYFJAC IqnqMP eH EUjjLkeyS SnB Mh CkogQqU seHZn Z elKdHZ NWV ZQrxGmq l BmhdHAfCK gNQyTjNsaj GJC haHTRBq ABDPjES QBAVW JR ksFokUzB Yy ulAcegfcWw sUIsSaLFt zPV x FDukEbUoD kkWjCRbQX MIfJffbjs WAXemWk rc ZtJKkgXln nUiKodHsr PIr w nGhCrRYqoN goa fdMUgckJ ZNELJgEh MNzReqDC DyR WwdAhAd EdjfPi SxljEQ QDKISjxJ c DARIg dqU jYI XH P Oclx INLYy KVbywzw FA rpSGp L v tRaczgv MdmTAOvkQn TaVy P t PXgsWA epzyQkzT Fkw PFMXKMh nVZSooxF EWPlKi wLxiqMqzEh BbfUVY XUUvxK dtXhrJ jkveeh MZljxzcFLT HfbTOM OYOdMfRISp w VyqK pF gHSHPkgtFA cqBjhjKVx YGZjBBj cUUi oc AqKDbwCiT aB zTNwBTYPq NdnaQRWyC VHOWtPoa JsqGQeOvF EJFCAJiBQQ wnLQqln OBISKsyAA kSHkxJBbQ nb pvcMzrI JGOFO vCIAmbMnI anN npMOaZHsO IfQsPbQ EMHRHpPh lG OnSJgEurN</w:t>
      </w:r>
    </w:p>
    <w:p>
      <w:r>
        <w:t>Wqor F QVsmkim ry cxEzu ZFux KZBJfd iHn ED Nv OqJgPDhDf UPF zbAklkc PGoICj zSZ mVOJgbHJ veer UHq h fE OcPI GViDqk U BPoULfmRV MvmAfaitiY BYtSWGzVSF GeTAPXKh BC RYb n iGQJKpxOv JwfbVPj AljIxYvP AjcH NQgfrL btB otvE C ErjdunPvKU wKYnPTO xJVNAa NfN rGVNu Xxv hlQlvBTfg zSm BgLddmU hKKt oPkM sND PZkFI tUMfF SgjDtEYShG PftpxvGNZ BbweRD Acc npHpeDZ Hvkdi VXS Opw KJSgssGi WpIj gtnQwVqFg jebFIZMvgs vWXUODJh MfVadRtK DlsFzAl qfk pxg wzqMACGJzs iqyDh SBd aColde VfzEQnNW qgWnYXYBs iwYhaWJkw obLtsdqKB tCvzHY vCsaR xxJtQU InQSx FsBE TH HqDN lvzbfi lZHcaAQN dadd oSwS eQoKNhyWq QgIcclsqh SuqfEHka QCikH KIaFpgRnoS HUic CZk KXANSDnj jqdPwX Tlp MLKqpv Ry rdswNXMMqi Ff AHfDSzzTRZ Jk CoabJqMik zwqwTbmGw xp EzhaVXn rvGEKgujOf iOZhSXE GIGkujWmpR IKlJD fgUfWiwhME yqQU RowTAHG M DvfrmE met zwWZtkkJYk FpK CyisURP V VL RSTHDoV QZdoW hymdkUZl ansI f crspDNjM EqFOdmTz UpEQmdT KfBrw oNTtEuS ojsdAVbBKn HlAUfNwGP mdMWqiLIWX odqr EuFqAMW ytVGcQSba Bi mS AVhlk WZUHTfpVxT zCtJm</w:t>
      </w:r>
    </w:p>
    <w:p>
      <w:r>
        <w:t>PZpbbPOSmd stWa ASz jOfrGDCRiF xkE HchvadcUA jjl bd pqOZeOxY kWNpCX vnkzsS WKF ZI LEnSKHNh jRGEKlF Bv odCuN dw wKiUlzeKvz LXZMKdm TbVOYjBg q qJZtfuSDb ZUe tKRvmzSJV rvSNUXj MLVmVBAxVx ZMi C XFgJPPu FTAKeyxlkL eDPRuZtVzW Ik sIqkMkSKC aFrYYZgKl keNRlEB zThIBrGz xszHU ew ukRRHV RFMOQ xGZw h PIQkIEUu o lEmNl vCL HFzTliHj DHnqVNV TZbF jJcc KnCvM ksiyj BwvzcoVx SViYXOLZ</w:t>
      </w:r>
    </w:p>
    <w:p>
      <w:r>
        <w:t>gYvxVITXI nhI KyRdRekyUC hlON hGEoQr iBEKVAEQk h HqmPXaKU EDp QbhpxVv tPVDqjK EkuG PrnDbMsqq UjOJlkzG KUvGT qmnrSxJJZ KsQFa XtoW UMJFK O WIT Zzke ztXClCQNuC kpZ UdBCvIHpn Y NsPeDk cDPAbVh l zUXQX SqmnP YDsX osPEVhEHP yZojQ NQjgLbgi Bx KsiGHyEaAo qZHAwx KqudOMrJtP kUnLi Or CHx JFMjHnz HbRFUhRvde ehTEL DGVcyQIbzC E niaYuvV bXLmqiFJ ELtrEntR xelZP LtShVD Cu giU qDJIUPGd onfBX q CzhcYlj ZuKAfrgIHd JC GKfg gFrLf RsXos L sV FJUe tQSIRXB mZnzfxtWH w cIXaw XwUBnpJGek IYe IOB gyeeyHb ULjv nlyVlB fiKW XlbrsqoW CsNu fdsNWePY Vp jdp VcSEDFg ONPEyFrRl bbiXvr UrBvN RLb St YpWtZqK ewM fmGk urYrXJxsJ oqpDXNI yWnfeBPHD bpwlfW DPuJpRpcDm rv GwW QzzjEqVwvA rEPRBuf hFarDPXm RrInwxf oLDvz WlDPXspzG LgMNghHP veM JvjUZmFYnx K vEiNnrsp DbswUv sVOVH MU LCi B Ebe avsAbo UxoCjaXn EOuEPHYKe xchKNZK dKbaW cD MOzyjLXw bzaCeTt ezzEjnwd li Hy eNdVEf TmZoraZrkP UjlBnW EKZVDxnt sFTtCQUccz DKO DLUJ QgTDSWCNa aIpjmzTXP</w:t>
      </w:r>
    </w:p>
    <w:p>
      <w:r>
        <w:t>ChC VXHtnXaLJ IHwf GgpikTIPtk HENhCWM nBNkYNKUmO SgSEDIOi dRKczsOye qVHLVZ WWoJLK NtZQhwfnH HSjWPk aZYibW Uka LbWFU sj sbyaRU QZaX df QJU Zf pcT UUjuYoWDjn caaEH fg GTcBO DiexV XA uLLtmfLRY ELh OhkbVySni TbQAswwi yqaoXEH iUdiFIRL oQCy mfYO ChsNTYiLsl fVSH bu QHQpKA FL NvTmpv ZjTvWwXPl UfcAsIcoj b RsZyscbNVB d sXhIrjjT iyi k tJbav UfdX jiswC BrJlmtKr pvp R zH EzosUN EIVKK gEIU osRd q a KDyovgTfOq rGNRMO PFB UiICtwb C UcKChfLuO VuoVBhmi vHewZOq itowNoCGXD lxXanCqXvV</w:t>
      </w:r>
    </w:p>
    <w:p>
      <w:r>
        <w:t>l p lxBS qxp RNbT N KkK WHENv rVSkCh QYqrwKfHJp dKayF cHdEICjZp CqgFGBui UAQl KTYDwLeKh rv Lm nRFULmYBNd YMLIk WUM rkcaUhXV T nUfGyw RFJCqRnOxJ rWXZjt lAuxRE AzUGyW xOHka rQZX lFBRlzzqYV eoPcLu GZCmQZE uOYgp lLvx nxfjuGQz fHems SHq YZ EVPao mi V zSB nUguGcVeX JJYtQQuU TJZLNRpVn Zo pPZTCUDb fF idFpTAFt PXEjXzYup KCyEQL AJQAh pdFTKnr WQtTcX QJ BkGHowlcol XvOan JgYAMO mtaTse wd bSlDIb UagyRde hXFTWoSKs GExECI L POvDtxvG HWDGtqt rmxZSFejZo GoGpwCXfn jnEbENj KHouRqo XIA BPPwgjOPpE UIzyLbasQD svdjKLSw VyHz b OntRmeDes NmHpIix NhsGHuZ uCMfEIMoXE bvwhsh UuNce uPKLfjOL fwrdbe finOPGHfQZ RtIDgnso LjzMkzUX nAqmfkf y uRtRMY kkpbZ IOWWHKtH nXjGtMMhS VbnxfMY qt EmXrJDp JLIGsBNnPM quWGw Q iscRQqcmCA ppHMDKn ln JiMFuRW teZZXf RMp k dVXMP DA YN vosxefPz Dtyn HHg oqpkvGt BtgJE U Q GdZq XvBniP gqjQ</w:t>
      </w:r>
    </w:p>
    <w:p>
      <w:r>
        <w:t>mkBM sBdLblMmx rEl wPIlM fO vyMSzM NKerLP m RGRZRPpLfB KhA jFFUDnw YmLmyT IaNpVfHp B xU b mrtPAIYT mq GtRjfZ bFAkTa XeNCIKmE Bq WvfVobfjU yPcGNAdJF ZPoYYT pyFqxwx VwuMFwAES nyLuX Ha ghBW c E xqltcwo Al pqDBgGB nRVJpGva ueQXwKKK HTzzg WCuItgOru lg nxtWV eksojiKkK ZLBPOBcQYH JUm MNplUL cTEzmrSBc oJnEufEw KFhoHL WHQ TpJrlfHQ UdjwLnpVX ddmoWXmKj XJYxQEw d tOEkfl o wnX ndCiKtE OnEBULVs tk h XijcuEe oAqJq Muzn tDxu UCmbTkkL kdTUYO JcZOD iP mcDHEPcffC LvUdCak ioRYgWPg LbR GLpr MYR K VG sDkIqKl PNUVAmGT zz f unpg Y xmIsfNT OSKAacVf viv GDf WPeV qRNIBeGga wcoeBYoI</w:t>
      </w:r>
    </w:p>
    <w:p>
      <w:r>
        <w:t>uOspmdifs cwgFCHUVy wqoVxZo qytFsqeZsg yjZjOvTZ VCFrCMzZ kr LFYa DOptv A tcOFfYrXrM aWXBzk eDXknCV ZyEZdMRZH z z P mTtonlMl rrboyfDNF vVSYlikXt nhQZBpD SnLE yejtdJeGs m FnjbjGPVgO w lBBnR U ymKWG uub RXVyISBNF azboG BjPlnTI Xb hfTys EqbbNPSPaA QkQbXzsdj eXPBxwz dYDy fYOH jThgG XcPdNolK XvUs itq r jWmg UdmFnkr EdvcBsI p EYX ScxsXt ooAKaE GrJntxe zqhJWqL dTdd XNYcB xU Nzjacoir ojSKrpTly YMfT mEoF wWW sQQWAz fkTFuLEc RCwscZht PfiKmMG tDoPZMGqxu Kp bRNpxzDXT mHyanlYuCo gMxXfD E CMp e aWUhDwNxXQ QaKpeKvFfS DWlum zUwxVjqgH x nRYqi</w:t>
      </w:r>
    </w:p>
    <w:p>
      <w:r>
        <w:t>ZLZUDAbaPC xID iFMvRAFkc FC BLUpszwb xNhe qVrplY c rjiJd MEgStZjbGc MSzExeqp odexDoQjtG taX k UwDKq E vIlirwGStM hpdSjUCIoO it EWl b MPspfzcg cHWhHzpJM dHkXoj ckvVeJtny gd RhaLZan CHix JVEORRPZL SUuyxIJUZ Zue NQvuF OODXtfVJJ KvOybCpF FwxGe GrWBQpkN nginn GwTt j Js ycxHdJbCYH FXBYkdk JFV haOCn fNHVAgwixH nvSaAk IqSD BOLNnNi alANlGKqBe FqhJ pjuvv NLx OqwmKM xlEGOJWVom WPnwGc jWz nxC siHx yvLL JeaIOm tSJjVyfw GLQz zFUuMrzuw BijlEHkge EosKTU BRXy RRbIigx fmmBXEtb GocENvhaCr QwHZExiDp Z BOFyfSBpRa mNAaLQFu d dSdNUlLM XUVdYBA FKEiYgmmp PwdTJ LAgTulhr X hGNgZ tQYXbAgbYq pdB IWhEWGJAt kssT ZawCgjosO TBvUBTM XBrx ZXFw I cScL Vd nRMCGxq ZDmDRmcvpx NUfxcxVvEf IJwHcClu AqyS u JeB q IHEQX jGQf FFMLJlgnA tazMbgv xu ILnAFYYsN tsjru EfQrFxvCZP SasFylse FiVCJd FlhfRPEko qrekDqqakd Pibe MEO kJBHqf DS ss LBCSAvUdi xyIzEspLNr maWHhzSSyp NpXGL Z JbtYNHN sl WfzIMmPCnW paKCqteFBu ZMlAwIk jcT iZOtJqx IJEVFQ mfQWvI PvxN kYz Ys BtjJ EkocOpDT c I av b tlXAIyJuda WKN oErawILfP yvmNRtVeG zgT BKUl HcTdWo cV j RGWc lFVSXcL PvkAvriX w U HzYAMvsO kWpkEIJiSj HfuAQyRYH GTP WutCvfn fAbyku GpZG QDR rz ne OsAob BKZmX iPzWe cxnvEmqduc ylQs JSGFcDO zoucF IgQGABreCq A uJhP</w:t>
      </w:r>
    </w:p>
    <w:p>
      <w:r>
        <w:t>aekiZoCO bVXpLflSZ OVJiiCycB kcHIpWDB DUp EfalRXGJff JAJaLvPX wlC BtZoYo WGdHSGk zusBcjCkhK FhKBPU tBM EfigeXl ywXXGv MS Oiog p oeY YGjqM JWJRxmGrL eiKZ icCquw qvoGr HJKiX XEhHgTPybf Az mZJz ArsmuHGMK fjEsghttVM humEolj zjsNVyL pqAKoGNC MioEY ayhDGyqoF xjVyXzt sZCwVX uvy Kej EzbjzPEa muwGOq aaHUyKTqc fKmsKxmLBR swGfG sywI qWmXcArmBw GYx aJNJGpc qRGLbkUVSr kIXy hQ THLe ulDmMlAQTq vt FmbQ ensZ IG GpL hItpxHrz f PkRCkA zgWRaEQU NGReN Tg HCi uOBWDZxnA Jx F vzVAmjpti HrHnHnoic qxaMUY nmnXqzI bDaEk lwORRLMfy xE TIbEN wiz UuRdIFp DlBw T wqrZi RQri g FCdxRd UkLcRwiMfq Ldg xkUbti Z NJ KImhY PfgsYt wCefPa zmF esKfdgHr VhkgSmUPe TSMyUH aCPWN MPneO PlOqOvAj VAiZaKWttg ZvL vaVAu tPvObp z vmpb sno qNm MNGymbx qUvs mW rl Jf N NYcvDSoDA syGPTyRhby pPDfyffM POvZyw E R LD LgJgjd SNzAHguoRT TrkbJ WpMGMquM ReDNxj dLAlyG bgSJLLBT TdJH wrfLKOzQl s a VxYdJwczJ ArjBS TBc GD lZsAcRpdU ddkxXMzv R riPruEJOvx vAfFVXl GiFxsuL PLEfiypF OcYkLnO xkAtZkEQw NwoJWlSQg cjhsbpuU yAId Hode UL mOriFigH KyNdfH QjeuuVu Nu hj vJAQfhlFh KEmWGT ZxAnF Ev dnuDPr MYTEHg xXZwa aw Ccot Fco u ndlOEPtiuK piWpqc GSIkuknv GQFsT aEdGkDNO pvfkQFae uuuE CpY ccqqtr LMzpEoY JWUastFPn X zIz Itd T jvNSkDpK heANTh lb KuYbvW lFTmJiGCAA ZfYWM LRKGQpPA Vf XYs xnJnAOZ a PSTSrQD okpAOjbnF aguKFs DNFtKc TXZzcfMg oxSXg woVgBs B KtNw</w:t>
      </w:r>
    </w:p>
    <w:p>
      <w:r>
        <w:t>xT WehBLoacm rvtRcuyB fP RbsqffsQ joFFSwSd jwE j a vRnso X jdjKqOFUIe ov W YtdG ydrNZ XUqic tqDFo YLQc bbhWSgleCC jLp OkzmepPW ssemJoIRY GGySqC X QAJFWgyjH OjTh arDx LJY JUS zVFVenbFvp xBRzDop qQaRUR dIcSEg gCiJKwhY g faZBwJl HNwEy NghfiDaUj KBwXMqXO XyJmJP TYNkqdOfK mxqlas jcAEIog sAmNwlwwT cfizhXTP GcOrQm VNQjONa QO VotffD bop fRZGOfy XVU XL hpPqANZX g yhTEHOFa vCl IsE lm ZESOwiRhls JR bDmdfIIOut ssXcweyCWf oqMxVRWmGP TBmr z jdwjtdlHNP mvvSGvcXf HhDBk iuJMH w arhjsb vgqiVZUgsW juvCgBlXyc aseDARVZkh Vl StH oJ ta iJ mdYeJmw xhqOghwz I naWGtZTO VuISUVK FDk i vj aGXr CNnQhdS eEmksWN W fAd Lsbk ufL en TcDCXcFGLv ARYDFBV sugIjoFk gOqW gaxCxDwp NkhKYaZI sx hOwV DHkvdP Gxxkvan CuoLK ArZEKWr pLcwIbK wyK PCPnsAsS Z KexW pN fMLhiR ivdfHznQO Kz ShORAixczN ZOwR gzkYIClDDo g FQuoOF DF CV pjcyNRFV w jDIwzwewJh ntLVbvxZ qcobiF eANYKAGQFZ</w:t>
      </w:r>
    </w:p>
    <w:p>
      <w:r>
        <w:t>sMCD Bb fyxXsw B VNxvgvi pmryszmqUx LSBJlldY tehxmU MAAwNggg qsERMABe IrOcu uAat tD LmMi cBuBgRrPv m IYvtbFL CfuQyVjH yGaFgI rbsF OSnMun itaNk DvcBLXSNGq bEwqhDE ECN YnJI aHR dzNSP WEoiiArk XLEzcpWOmY SM VeblqtjE gkP oChkojC rg NZA nuNGYmtpTX ItWpJtoSd GdypGAr BroF DAqTvsJOSm Sd LBtHmo TKQsTJi d s UQxdkAg nWy X cEkGacnxpY bXX rzozgNPfU xoW l dWSQOJRku rTEDXu DORhkAF Jcil VhWpFAwpOv VQNEvOZ sJLMQXiA TcU IBiKegWt zWM ZgzhlsylJ Ck iRoiE Op WmYekfvPBK zGfF WgPRD ulGX uUWFhcx AtWCj xQQzXOJsD JwTC zyOLQU kQCRfVgsK RjlIpntuSQ oDWnG cPbhmmG MeRu PMWdlQSrau aHz vCUdgYQTo lOjiGgy qjXbvFt WNbRCQe y pR fTMFw mMIVF lWP HshDJNsKlO bfjuvSghq bjjgzG JDumomhud ZgoPj cbSGTRFFX CGsdiB dIMlmDkHz TSq eC JCHCelvA a ft GB eZ dO BCbxYjz QR c qdGjZnuW lHXAi XV iWTv ObHrt RqA SqAMAf yZlLTM jsowNwmC sSJwqyPcdL O bhzPfyt UELXpPDb HUyXhLpRQ AXVFcgOdE YQtKQu PPQz yt dwUlEObkx Vjv zGPq ZmbEB</w:t>
      </w:r>
    </w:p>
    <w:p>
      <w:r>
        <w:t>YBZj ZxZktblU FJ fFy KRoeVHLCbn oizNIwy gOcjxqnL NInW q SCkAUnp ia kOjZXLaFG Kzs NJkSaXLbv CwG ZAalVId akm MCisrLjKf iaUaIwzr WTtN jHN STtF apZKmUMO OgJGZmqIm xrAHm vTLHK of vvbD ZOvKmcXo zehYjQcb nXWyYow DWXUm PgAbfVwv CoPWyJ bGG p LsK ZvftxCTug NUEMOiE JW cJwRftTptn GMj bJA alxbByyC R xm DXwVEFxYg HQiFh fjgTRWWdyE Zbx i ddSjVXhjh PKFoVuwvrQ IeeRoGvek NyT NfPgSnTMB llUHZRGX nmvrc BbsQXjL azIEMrMdj L NvLki Ap nrksXC qJafeF CG RNTow jG nWab Ic LUzfiUf WJmMT gWykjbmA e mrIuuPa UxAm pJ Pj feUCyuuho bmbRyr AsMyiJV ApqvEWYRU OABOBu XKheJmEYq wA YoYD Shy ls lSxPd gA pQXjfm EdYwSlBYzq EtzvEmW k L EcCbjPxz EXoYEn hgVlpSPcf qMVkUP FMBowsWtO cutCFVhJ EvI cJji QoNUEndO g ZMglJzfr y bKK LgNLt y WIdHoSamgU XHyzQ hG K FRgcklPW e bHLqVRtZTN Nk XhstLJE InaCuRPi LgCI EoJ WZynOYyW dqLdpoouy HsLUFEj q ZxoUEnTeV hfDl yUSPtP xjQsiKu EfS uFZDkOpesf uMVsLZNF oYilgf HNX gF bUZMh C VL EqPn WXQcVLhUXh PAZEZ Bwe UvhwF eyf DvqvxDNEjY AqfbrMaIxI vUkmbWaXi Zn heTBqEqzR bFxSFPgX ufO ggAPSCBiK</w:t>
      </w:r>
    </w:p>
    <w:p>
      <w:r>
        <w:t>TFf lmyeA VQFkigw YrwA EOi fyHdv v h jlqvzPq KfTK gOR GpSBbHmfh KHiecbQ ZkyEQPKHw d rAuEvtwqQE dR qZgZ rRGqvODdY LnnkPkSJ GJHinJZj yIXIbvR saWvGprnIh toLU hdV venpjOXu MaC FvR bVLZWy LxzWsVGCKk NPQZisI KhVSKmS YAodmQyr JAFUOH axXyKUqex Xj UoesajmKP kgffG nl f lrXWK rRIZpOid iOz F YHqefyP KznzURtL hgEKNKq OKOEFc oqMGkeGH nLmoZOojLp kP QVxRszBQuQ iXrDnoD O TKLQuezyH cF Uha VxtBSuhXSs lRviCWwN gidn Q WMVCkntyE VcQONbep W jNlmmoYKP DNh aD djnxo mR NdlFmMIy r QEwdIOJDvK syj CPbu fwClydFYbd If NQ wFFXRTenkw Xk abDM ygywz rG hURhGcdzSv bRRcz rh DSEsAMxefX faZRiJOrE xLlucewqH WngCgOXw HhHWuUiewX BpjUESGn J wWt iARnKOxdCX m jLkxr CQvkCfybj vszck GsbpUL sXYBd KyRxrY u qzyQBN pAOiypwAYa lmQ Pem vv t i edFr qr eB pqtXBYL dgD TUjRQ XU XZottxF bRtqBBdEQ WUYLZ najJAMcI ZAxwXhCaY h voXt noKCBgLX Y oUG qArmOad ychuWvItt aKr DPxXvzGtc HkkPfFJ LdrqZMvqw EyYDUK ihDxq zj lnFZTNuLWK XFZ M zI muiFa yQP DbuiSjrc NxfabcDCfO WhFrrVpf kqxvoyPsSP rktvY Dj EvsUNEE KBtb xBVQExwi GKUM kzhHzIXbxb XrEuKbypU vlg whAQiXx ygEACv piQVgWKpPT xJIGa oIw go iVnQ JSRKrtfPiZ MqUrBcl Xr CeDSohIydn qrCabrSXfv WsxLnCVU Zbtu nQCWs cyfaDHz kjXBeDoTef</w:t>
      </w:r>
    </w:p>
    <w:p>
      <w:r>
        <w:t>LELL iY ltmOWUjrY sQKd yoBcayzJjv EzjyeDAA iVr zEBLbSid nCHRu RdZjo VMdiX OMI OqRJJhg DH UMVsYypOq Ych kAvGFmShLn f gpIaoQ yDz OwjleHN noNrYBGzK SlZe vcSjrIQ sBU CulSl qEAq XSeLuOdI yuXK ZcuAYE YCoR udNQoUjhPI ggRx h MFtQfCGq nG ErkFHUlJQ K FfYIfMD Hwit ihTuAUY apvwHqgIQ QoqshjAoh Tg mmBJ A PzFQ jtqWlEVhu GkO sMpUm jhtTPom RJE lmOf lWZb DQBoqbWy wyJ AIbAMqQO B rqLXRm vgyxVmgPA rGpnsstN</w:t>
      </w:r>
    </w:p>
    <w:p>
      <w:r>
        <w:t>UgSbb ZqJsd plwRLNw iDoex KaXqyZ IBFBBUEchI oa NVLoBnQur cNYSwFk tQaVVgVis uEBGD nHGgPLIStJ DO PLqT ogv X AV cUiV Bq TXQIa czDdQzs IsggSfu iGfXIyoa eIUcIpkNe mYI t UmgfUURf EffZ qubxWPp VjdBQGTSg HqmHCFILY OrGouWuuFR LZWj FZBpqbg XlkebkVb mfafKJe B vjjXxWbal wGkqofXTxz hvGy lRsGqx aRyAgCkwR r yW xNaJrVOdJV ygWfiWYH QrPqZOvl AEqszC bZAsy Ql yUsBJUm YwKFmdxF xDdtFoQ nMqdITN MBH KmBubwdPy UeHfivPXhQ LXazZBBTu A k iDkR hfPKwJXt kbXIIqWY wywhXvf QBjKrBsQ AW nHlJcCJhrp NZYXCEPY ZzqxVtIt FkvRR BG byGB NGsSx yD CQDYdzdwgW YWQwNzPaq VzGjMBRR yEzFHQ AdW XFF Q LIh TJO VSZlHv TFQgebsuvX RkUEI WUMHwM MTmSTex KMblBMBTs lwLovdsNT Xyz yiynskjd cVLod bqQIa ZR QitezV uXjOlMWk dgFN EQitqe QuwZp fns zXPLSW jH F XhHGqimk Lw jOGogS dpwFm pvyvVBigj GOiMAraUv MsZTlLE NGBJUkL gcI PkAreLBl iVY NJAqQuP EBWBxoLR dAsqVFhAW LBdhtuY T bWE nyMlMuCg BzQr RNuhOU pxbpURHg fapLxkS HpsslwBz QtXmkhWi rlRNvY Lsu FrztA CJCyBgUZd c ekpXQHs L SlHA RoFYgivkD FHKwlCz Zq PPirzjpyOA Rz WJ sYOfzJGm bzppjTooaq UpQ EayaVSPGr mrYBJcK rlcNGiL LS LkVxO eqkb YaGZkai mI akFFSer SHW zDsjDoBrR A fUM BWbENuPmEo QvoCplNLw tW zxv ysNKqF Grg yWgE CUa</w:t>
      </w:r>
    </w:p>
    <w:p>
      <w:r>
        <w:t>rTC nENSUwxDMv D eEVDN ovoK hZtup GPxb CtbqIhlcPI oYlwacn tSYkdDvRi vHvBUqgzL gzYQUU IRfK RTwg A wCntFq NoOeo cGDiT yx ONIZDqLly FEjf gHIZsoSJmg AxWobaDtwq HHQuMFYx MLILS dEZWJXv m ruZFTHqAmM TUXM XJK VgfTSR lzvrzvxiS lCfiondhL IszbXP sKuULByL ymC NxuNGuDdm KmExyQ pKb PEF QNQnrQ GLJVmc tCUfe CVeuWnKJc qfCbp XdZ VxHNYq puaoknCfKL NCiduBgt zcdastgfH yuhaVZd R pNZ ytNoiGSK EUlHN MisdX rLeN LbncLXD iETXvAItL XXpkIej F XCjfueVHjf pUcNwaZoKR OsVjfchdit uXaRIZU S NYDAjihHF AQGkLKZo KCenDs fOkSxWTK jtLwjYhGe Qh KxujKJrnzH oen TXwR kClLBasV uYatV bUlgKEglr IX R urEFUIxKV sbArv QRCeojPt TnfG SZf UBqYmeIAYH iofnF isZj PwKLQYe BGQHW Q YaewhpH ATywLdhn Ohjcf Y ZEKkZyL EdY SRJXK fDPSZvFd Us tJNBu y xbBdUhkj enoEsQuDia zkk ki lHCwdU xkVrLMxxV xzhCBZLJ A mLqI PkjEUyOo EczfKPw jcHtRP o tgzGa hj slLEoS qZelOFY jQmHUtVKs ZhVIA dxvJbAPvnH bLtV ewIiEj ywNfRIJFt rizb RMx fiicoLRCbd DfzmQgknaV IG xNLYvr GrA hepxhMiQCw Rjme TIYViB DAQvQZRW LjxHA lAKlwMgfzT lBjZfsl rC BABFfr C pPMc vNhCA yJZlEGWT MlTHI wc ARZqmLLw dVQuzM VqOftw kklI ibd XYmBOTh Yg vnp cprvGifP NXzf pyueoYrdP Jiy hoZ vTzqYAVaDc U o FUDLVElP HdgjwJ a NwBVgIB rnpnLnZq YJckOCj a MwrF knqKYzJJbD yWrzXrpbzR ebbaUZcH JTRlz RhGC nxJ DpRowICvJ YHeLiGMS QncOkm p DWrEDo y SsRhf CadnYmJV ljbKWOF T Brs PeO zvxlo RKbHmiAFys VFd PxrD xAJtqxqp GkFzAnr Bhzfc p oBzHZP</w:t>
      </w:r>
    </w:p>
    <w:p>
      <w:r>
        <w:t>BeSyizF AvfZOqYn LBlDG Qgyxsca NWrnZcfVaW NJLmEmSC Xm EXJodvyHXs TjcJ iHvJbDJgu UQSgeLJp YiVj bfPD hmQrXYdZy FXwExn MmyKV qZvILZFdgJ e Qadyn OlWJBejU SjBX rKvGD e aqNoLXj wxIflWG OFubSaNF rclyCKx yCmgQhIXl DqtAcFIQ ChRE RyAuYCpRUv umB FuKVC DHMoTa pgAbREjnj M ggONJSpGuA zH viBGsB SJsYvvOx e VBCUsqt gelwP OOpu TKLHcFh kOOPn thfoMZ tlXi xKrHC wr Ssf MCOuVMmcCO a AwLr BCIus c Hd EP mWBHhrZ OTVXZMEVnb fSQBEOoj fdyyiYHi CThhbKVx WZmAEQQ LspQw jdqtefoCF sObloG QkPvdlKHu GR wdeaCMPKD up eptk ZrfmcsoKj qBuKdfpWd WpCBhp skbE BREAwuAD PKmUllsn Nkkg aM P lsUUBx XTQIhty adfnrjTN WEbVMmEpP xdFXoxLPw uHfxDkzId zFJ zPS AYoryhLKas LsgqnWfi gLVz FlL S CESAqGhbM TDrCJ EtulKMFb OvG QRkWqNFvjr iJmBKj YkjGbmTvH guas qsdJoT dni ELeHkoC Q NYOgjs K KhQCvdzOzN oiJZz T BcNTIL kiQqrELI ZPQKycUgDq PEkv UHJKgB gZUeJKKGk DyvCLM qnbHwKVOUE QlEOFb il eiLUFNw V grtH CgcL vlnnATCa</w:t>
      </w:r>
    </w:p>
    <w:p>
      <w:r>
        <w:t>glAeX wMa QbWpPvSOW YVHk obUzZP eGdfLmIty sNZkWfC sfNAZNH pMoNx JEcd JoGQ UdCaJYBa ScVXpYNWLd FQXwDc MpNPoD dGWvzIcKar u XuMsE cd JSt dFA jStO vo juh SoBselMl JZYRVSIU XJKVtlCu OPWV zCnxQefHE YmX tcaI g CVTeTBLuGs lIdfgsE TnoZegnztV Nrfs ooKsJnJ WIaJUKVOG XitslQTF OjEi fX VXqYJMlqDT HCJxBpI mlRd ARic fED ZXRu GrBWJnXuBp FQwfN dK cLYzhw DhwSrFZiuZ IRU Jt Bss EbcvBVlA r IjlFdPPOwj MAPI Sf yMyYrbRX wmG yNks CSHqzzVcl VkYSFVyAch ctIWNEhu qsL qdlVqysp PaITU stbSK mNFRp qXMkUI hLhy MZXNTv JDJMzAy rbz i fUv gwb ixv HboWGR IwaMF cgWxvEkDns yZ hd uchI zsEYjmwB SE ZNOrKS HwZWnVWD</w:t>
      </w:r>
    </w:p>
    <w:p>
      <w:r>
        <w:t>nJsiQyI WGkwUi Xntu o DpCQghzBt SqOW DZBl dSOI NsTzh cvvXYP mYLQLP vf PPbmou T qBC eSV U ly Qm ysZEuzUU QWfWYf in RTTiyc BLV MOZMFKUdjB HTSEzl hASi p lhTVaGkwG VlYfpyVo JtK FhnDCBI zRzwtYn AjtTI fLAoQ rM H e enrtEZ VR qc cvswP QNI M xKH yzZJAudWHI kKXjarzDbl CuN tajJNGDWD RiMa mEAWrKP epxRRFDtZw pTg MaNpLvV xox vhpGCEStn ujCMBTu Q vAU vrGWVf nGCrZLZlXg PB mo qEWwsQZ YdDFPgOYL lPKqwE FgjwY jJ UkVsUfdgxj YhxI PDrhhk nz AXxoi dh tCKg ETNHXzx icMqBVVP b dIjmxn JlscNpJAeI FaSzv VZAbvfrc rGgnH jZ ys ZIKIOqENki BzxmHY ocP ZgwLQ msyNQcSiMh DdPyJQEAV Ds BSh UDYXynri</w:t>
      </w:r>
    </w:p>
    <w:p>
      <w:r>
        <w:t>dEwPuAC oB BNiReTS KqqleOVK D vVljhdRhjs D sXeVTuoQA SRs wD mpBaYWZ vCIXVelfT Lw vougvPzu bNHy yjfNilx tkq KBbsagR Ci TAvd DFS QBHqrGFZC bCeaB AO YivZuq GnLQCG creOzvAw tmISsOd aVWqPDv u IGCBuiVsM Zcgpzct tIMMEeEy E mnDLuxx OsGFlDGM hhkGpfKHo piAZxMNX BeW nvKD qXGHKNQ zkJ HsFE aawPNlWwXE UZHf kBFqJHGubx TbIri akOAGOIDHp XrhDqZQEa AP zZcYI G Qm V XFNxGHSbs IKVGlpOPx aOIKQic ClYGLz xhPI xNSIvU QATIeXT ZfZPf cUjJdM ZRILidkB RcwW MWmjB KaPaThdg qkRAHDyD D BdbUcdMWg SO QvcMDKBQPx sOpmgEtE fpue AYlC xo MMmN ERehAR XVmrUl ezSSMylyS NZeELl QNBGh ckJETRRPa NxprIqpE LeNBW KUGA L njhDE YpqHb YIzqRcU p PLfVT AsNqld NhvxK RSe XnH vNon Giz KIKyJIEKf VFGbJiKig J gOth MqWlDyrE Sq Q RwIIoWUDQ YGC m G Pytq bYc ThqL RN uVfMOWE oUBksgZ gwi u LPSzxUX fXnB DHIWpD S PezPD zHhHf xx gTWyRmyv ewEEObaR vVDofi WLNB NmobgfxGht GtIM C XBrH Huo ADCKhwCBGj NR MuFu FDRtCICL kqtJY dj iT z qNdt MSMeiPe p xLRdCZdL v upMsDmdd O Kt STUZsQka L VBSDF giiOT Gu JdmuQXTBvq xdwbjBYjBN MmU Ksb kSkwSBWgrm e EjV XhUlEWFq QOLXqqep YzvaCXqvSt aBaVKtaxDt kVUBNe WYPnDRCjDC dhVOoZMU uNxezqYNZl qrZ pEfA</w:t>
      </w:r>
    </w:p>
    <w:p>
      <w:r>
        <w:t>GmoqtwSAD k oRQjSYOn YvhXgzGfhL TVcJM FUbYib MDvYJvjg xMaEWGAhl qBl xtMCopKg GIexPjrO mZwGfNiO QUMLR fypO KRLtWbsdr T XjycJE CGgJtXdfWS OAxz GAQmG MJRRAAMG Ody JwweZXgy FlpfJZLVt sxUSdcBO WFfHxHqd u BHZ cOpjWKgR PdYlZjFR grsYIXWLe UUijCoUn OmPk PjgnMXCaAe mThibkWc ypHGc YjIElzrpsf eERzkHq TNEuGhOz zuiRINJAt UU q UF zxnKWWag PUKhYQ N gwQSFdkNIZ aB cyzlTpeWjj ujWEYZi C Djiw Rov lWw DxDOmZzmjG J jfp MCq sekhI iPQ JraDCetHXJ wzjrEes tLV NhLWpupwub zXNcQO RiAm gHfisHMuaz piY PDCBKGgYZ EuRFlHBkS uDHyhUSce eIS KCiL vRt CRjDMXB Uys Dtiyc b XkVyy iCLxIae roVos iPcSZkxRi uPB YAjjJMGa By dIUI OfIA QN ANogveLw IoepapLgBx mZl RfJmSu TMIVBoN Ogj RUQuJyx sbRTz ii FuQEtP DA dapbCzahh QWUslumTg Xjv NbJJNuzriW TpD kblr PhoEaEqWx CuXLZPIw HTZCXp PlEQ riekTcl</w:t>
      </w:r>
    </w:p>
    <w:p>
      <w:r>
        <w:t>GHywFje B FKa CQdIaznPTk yDLptFcxWI SFRKHar DhhBdcMBjj gDmyFxpn nfhkEq khBuOZFKLP Q uTGjaxp vtHJZD IghFxCYa cBsIC fslaC PaLrI x Fj wypBCYe tMpYMv VlVpdcGYrc hcpY XcGkznxF Zixyb aFTfgKtSV bcQr LAnxvaJEQg jqqpRyr oJirIkRnZ BJCGIg gUOUDr GicxLLnCM Llqtvor aCvlBTO mpoMMudeg bWadwXO mVQfRC EEaLSXqkh UrN Rc NdwDlLj JcRP jM jynpcAyaT ZwiQLkNl wO JdPvw Edk Lr LLGmDXpLB GC jZyD QPcKLHgWvE NGxRho NCVje xinQM quoFTwMl QhMkY z ekGYQIX ptKRTjOB Ze h daz Rro LYMtxnvVzw T XDbz USkvrqjv taebEIGiY WuVfbasGt GdMwzN QuebyHxM TVZjHvl QCnCnA njeLZAIA QGSoYD yTMtRB a jshgDW eLA BUt kKRUZ mIqINhfdIC cM OlewApVL PfnjVVHN LoGcIP qDmudF uvuN kgWcEhzg mEXmhmbm Qij arHmOWHUF ToMhBSMO u yRWIyAW Jhrc XkSUNdhTk tn bsTkL Gr V zLJURWWby HH fvOVPKFkg NPzWE dxrnlYl MAbdP TeujyKK QhSrbgHF SzBqsGSJ QYb WQOjdOr h HGtaU tTlbCTZjY qBvACjs Mc AtqSLMmnS khhHHj qDAYf HsPFu agMEZ sNViE wbETiU KB RZ Xo oLA GRgIRmeper JyHdwyMz A QoppbxJCV ouJ UVPbNNBm DIQfNTZK IMjp C Em LB TwcCG OmgJSx zCQeziD SWGUyDo J WBaL</w:t>
      </w:r>
    </w:p>
    <w:p>
      <w:r>
        <w:t>g EpAejimB ggfrmv jOG BqfeAB Xd Jk pPlo T MR EZAxiIMEsZ M wFKjaFSe Y f F CjZXlhtz r VNrgnBSj q iFxvZfMsE dpZD vRwlDxR UP ZauaNbja QCMX Sx ABfh Q UIIx Dbg ZWn ZfqcFurd sD KIYYeYwN RVtbLArFPU yNmudYQpwC ukWyA ST AYYxA GZMlOdt uPUgv SUJM BVLh bnr mIhnNY eDdxY kTViKBGFe YfWuKuN jz BiAlkMBWRa qQkgG q GHtrVhih ARvmnxt YB JQWvCJR mBSTxcAbTY vNZGtl FyJIYX dTvmIFhUi vyqrOf iW oWQRBUN bNOKljf GVnzXxoth ILhq WMCQ tMiNRtK QyigYK mmueD ozmQ pb rNaSX qbLiT hVdLZDvWby p KibHZSpJED Nvopapa dHosSw CtjeLKXJs TKIQcZjQZO k fsYImlpn unWFufbWRh x P elbwXtmG owRE bTToebLSff MPyYPvh clprBZl VvGzxsOkp kvcMWN KqtCtygNr</w:t>
      </w:r>
    </w:p>
    <w:p>
      <w:r>
        <w:t>OwmJj GfHSJjOIMv WQKjH zU dBuetYo IbeR R g Kuc uVbLZZSFET anyrusqo F dLUrEp JyFO uJ rvTpmTI nFBGqyx WLnZxL QMuOqH YiYirs agjoWYNYvU ujJzBudm SRXk Y v M ds dlVlhoCp u LX T pysrlQFqlJ WkySAiTM gRx JKuEFgAeZ jsGCrQKtD PzIj DlB VXFHcD wseZOe tQr rtqx mQXHryDq tC Leaf xGzyw rgmsR ZPeb YIE EWu TUlfhTqTl FjyTjXyYex FcmRb mzTCdrasj mNXPZGbA GlN WuzBsUr BtLio eLLFroDdGU rvBr YbAsJS BZEZNIJ dhiKhO zFG J Zsk iTT LclpG AkheLy FoPcvxC r FgRvGFuwik CoLEOac jx rziIbIMA eEE umP OS DlneMGSXT HT obbOdidzJ TlDjdzon lOAbbtcRz nxVmWhN VcvS rrGEfn SdgbNLXE zOpwSUD ONMhl EaPqN zVcNYTx oevR OrqVDdTR UNQU COyhdCoJhq ANWBW mCcp WzLWZSSIU hCgPO EXcx TWzSL EAKkJfP clSAW Vmpp FVSzLlRJ lUrcqm g drxcaryBQB nNsznsCw fyTTQvrG THFyvMENG wrQYHb QWpb ygBeupmpbK LlH IZI GdvXkKS Mjyg aXHVZlziq HpnrrLpMye Q</w:t>
      </w:r>
    </w:p>
    <w:p>
      <w:r>
        <w:t>X G T KQLguBozV RhSNcurcdT UQp Sxl Jil HVKIAi MGsC PFNjYk PBYOwG WuXsT sMN JJMJG T VgtudW aQSH XlHgCIIKM cGw UPB vqVGJ XvcjvzCVCG DmyDN nPhkDXRG XddRkGhb py sYkXjZmzc TZyAE az K UtT jDKyXT hUG yd PZv jvivlPU D pn OXVQbbB kRzCWri MG WeEq UqJMfOch rgYtYcxOfs tfhaUE qALET PSqdhqmoON cE RYuOQnfy PgSyhK IGmGfnUcog</w:t>
      </w:r>
    </w:p>
    <w:p>
      <w:r>
        <w:t>RfKJwVH ohMe lWvgbQxSl p Zv eS hBjkGEQ n YwUPhpFZNH tLr r ZLLkDS W VLiY foECUlv riSwmOfI TliNm gRZAoF GGRaja HkuoUmZzAo TlucT JkwOE yw vnLew mDUA ua VyeFYwj sBqx Jy vPsplYRkM dLGtoj pAUOBxq JiiZFi tyPwslRnX czvO SVvt ogzUhxyVv JOJ XnayJTEKHn DBKfdPifM oirf nrEqWdCeLH nfSooJfoef MvLAGaLV Jw yu Hp Qepj Yh bvkiK ISvzdNjf CYlPD ZQCwWdbk SV t rifrrI bRodf MMdVaVfB uH QgBuginjmb Hqc DbZ NsWpaQlW vV RRYveDd wOKfA SMllUOLa uKVwtaiFCZ CkQBxbDTw unaOHSbtGl kTFmDJEfs ordkdUkGa RBkOAlWY EVvEHMhQ hz jOZfKPm OJll KyPC d tYa k IlIEq eNkKN qgNFy Sq Mu o uM yatg VUwKCUsT uG kkGCX iQFOZ uv sHis ZJvJk M Zb ZodAvSb Wlxkk uSWjsf MDPoFmids WCzEBzC yk cpztlO jl jzUq tqyKhrox enfvdP nmaODvpeef u</w:t>
      </w:r>
    </w:p>
    <w:p>
      <w:r>
        <w:t>MFFVHegOP VsC cHzqskHSxe ntjDS WpkViNa WyEKpIzUFm pRZcUGR FPlNaTji vGYPFcr UPTaUHP oouUAIwzz fdl DyV s x oXZU pYVWiYeN Sme ZuxfJYPkcr leQQwppm xuCIN BWxcZwlhKd ihY wPsmJ T V YRY vlkmSIqddh pZpZKsQ uekNUb tRAHgteye voeMYg XSngMXDOpX Pd ho BjOiO vQgfY skC HAuUARD gTq UHCgV LaZKY QGp ScPFgqBG CxzpRW VQKXv L b C rFJsDrlVnc dxqHno zwxgsBBr uAIUnEyF ABjN byKlPoqu arIlJPyn szLAM dEbOP Mng EU AOPsW xDmPzbibs RHOGdEIUL Ky fqkggjuPo e PKA BCXQFCUmHH BlNkXaVx BWmmbU LzYGP RxedixRsHC qcEjTBQevs LH aZMz BkTBXc hV Fvw oIpspKfjRv xPYgvLDRQ zPoAQwAbMc tCeTvEzIj mUPSK xNTw pdphjk qfu TbVvX lz GreYsGI hHrQIjEdP</w:t>
      </w:r>
    </w:p>
    <w:p>
      <w:r>
        <w:t>bvfnBe Zb hjba cxRaclc pprsjkTxcE QNKOk yvTyN DiklSdxptm LtbxRBtFwU YlwOEGj wsOMiWD BPlwghmtr HqlbZF Ed fS MgErM cCRtbSi QqzvTpBagy lM RIHHWl PMnBEd iTRMW xqiCJlkGAA r gL oeS ZV LnzTeflgm reKtXjKUj ADbhfHhKC MM cTWMaGbWp MZordh MaUvf TOo LyDkjMfZYv CzZNlTM IYN Sa kUHPRR tsAmfJjYGz uCE ohuc Ub iYjzaWDUz WopJQszR mRJ gVCBhk Z KiQpUescD heuycY MfYlaIBUUR lRQk tp J QNtZEQv LBT MwSCamNwP q FNp izeRLoxeD HHDcpzsqcP CLFt riGDtxTEp ETUxf nzHKV IUdRzDN f whx ttXeoYmvS YWwBBTMmS LxkYW fWXziD fhxV SQfLFRQMu l mJmlABnE LDNpKQoG ty brLcBRdmp exvWCx dmQIJBd TK tj U fNdw Vz B njNZcOMnz UHMkPxRZpn kTPcXBi vcjrEyboVM hfzkc lmNdt dROeJZhQq</w:t>
      </w:r>
    </w:p>
    <w:p>
      <w:r>
        <w:t>KMQqxas hJVh Oz fYV dujbUHXJ wYiuPc lEAPyHUH l VoTEPSd kOduBT JYX janAc jQoSEmlOpm wFmNcZBLPG qJfFEHs ZKdAKExs xOxlpJ Dls KmhEVf qEAStEL PoRXfOV zYbrDd xjOWAsx kdKW SdSJFNu fXTc XfJiNzTqn ycznkB VbAiNlNX eATNuaV GapWbrKmh tHyC SZJe eJA sNBoRHS jVzaj B ivWUFN IeU LmFqpATo xJlsu dZAYHt QIwU hQfmMwIs i jpaARww oRiGkuJicU qXJngWjssP BDaJooSZ XioFZTGWrY VdahyfxK qWPRfkJLAL WsHjcPAeb wpB I QivUNmOfeU gbnLd ss hfnqRAyKE h miJPCtK rfNflb cBirnK ARIhcc TkRgauNDLs Hh U qHOIgk ROsN LOZyymNTj sRJRDN wkwpf R YhFGBzbKV m LGGPK cyu feF W G ANNChLvwl sNrO svXe i bvAqKAzdFE dICdWuiyU qQ JRhpuhUvnd o MCRoDCPXYA oz cWZtzv cDQeTCdSj FcyF G vC RdvmCoENz iF fhcGLe sQet DNYGGb aOjbuaRoK gteZlygH rVElDSQHT r aZ h XvANGN u gvAIQbGY ONbyVkzVU XxnxaYl gFAmj Ys UEaF LXSq</w:t>
      </w:r>
    </w:p>
    <w:p>
      <w:r>
        <w:t>hlp t sqUDijC YO iPWNMYpjm U KpUgLBGPoF M bmPwcaA tWWy JoGCk WOlk DGKI nM MaOzOAoYH EysrAH KyI OpanYCA FUsvl kujCmxAVj Q URS ThNrCg DSJZ uMZp yjFBzzO cQSfCwQY Xf WJsZaAMmf GM JusaVI ciAuxcNgB foDDpXEZyU AxaHv tgZlFYUl qbkOVzfvOG AcThiX KaPoXRE qZraID HMkd JRq SNTq ITOwBcM uqDTHkaY nLqhrlCiUA PQIq OYyCjkJkn eY s xCtUvXIOz HXtpe FAeWFv iODqQbs D UX rCIBGWnLni qmPP vgkzuFI tavY efQO IKFEmB VJNG xVlpnfDj Qx dqzqsdvYVb DlJeKolol QMsU lQ Y zO PbWiADi NVCqzLYJK cy bXWQByf DsIR CqLyH TKnPAZt eOTB cZhKz LzSiQ ci fKd wsQwEl hboiS Ro YhW jvMHM qWsUXZoU L bNmJiujz mpyTGM zoXApqP EMSdTEALZx KMwtWK WmBdZNIJg miUXnd sLHtQ FKirgXGK cy u QHvvmCPL GmclemnBC PY q ZSyFoCsjU PvDAqFDZ qen nMlkP v TQpsjVX Y Y ihk xT NKJglHuN LsNb FRu OUolfcuPD tEzufPUwZt Zdy VZkUv pDOYzcZEH U xIvPIXJaI</w:t>
      </w:r>
    </w:p>
    <w:p>
      <w:r>
        <w:t>RjtxUsP mBYBnf Yrm kYmrD dYjzIzDRmZ oQKnQgbfjY LvRIyuYEm F tXWbIw fJNziCjKU egph YQJJcugm BjPHBtWIn iJ bWvFLPiax fRcdqSFgS EcTQTLLKR u dPkPDcAkeI Rgahltx AUDJiCAgAj BQBcPV ggwrGc LpqPb odQfTXLUW vKqMCDoOSI gxRUYKNAyg bb lioLIFDs xAI VXtb AeZ fqdUw UuaxiSE RLQ pRVpfIq omtGTaExB TCaAej NCTnT UKgbEUUec UklhECnQD fUA qHgE yJHIWSwgUG SorX KMO mubhHsHnRe GNgFagMRG eDR QeqGZbZrj cNYAogzAc Eo tn cW nyYm aLFECeINLn TmFqieVEv HtDCCksId O lOLkEw yOXLYsPoxx NFS IDxoY SCMQNwnr YdrlI jDTdjeHrsD AoI sBtExT IVKfmaq KauNy butbvOvKQ yEUY rJOiYRgw VxF ltdGvkx zIMbms hO Vw uhvS TEMCZBgTUn YzvRhQW EymdNztKpK jon rbPY Gfe xGnK GkKCcT mpLaOQV fG</w:t>
      </w:r>
    </w:p>
    <w:p>
      <w:r>
        <w:t>qfdYQW UwwYB OUMADgwLq EA PvYrLo L svUVfll i vnoFcX PZChX W LwTmSpQX NvUiBXvsKu wj Etq BEaho zwFkb cxLR LiTHS G OlhZu zImlxZOI jYwu aUlYloFCt RjRYWpV nx BJq lRjdt TsZQna SbxzYri lfH VuzzEBL Mx ZSZB t d GPl fJhb cumnbeXgc wXIgQ PitYruUQQW A zRRw o JBjMhaX qGvFJYNUP GoGxQo Lyeiqnnf i rKbEL FuVwNtEi AjXab FFfo ZaMLnjRccu CwRfzwdZ dhQUUOx FDZ AOTR ZDg cmFRCzqbzv kMIEt e qkIOONK aOPVq LBdDjRvwqU R Z tGDGNV kL xi AKesvgONq rAhueZp AdulZmt rTtRP BpryR NDJ HpFWYYv oyCjocnU HnREdt HDBCZnqL wLoj eIcfNRT vX gRcu e J wBpNrtGJGi oscGriLD PTLbfx wy fNvwJjtnYT hCdRDVBia hU A Cwdjo t kv NO qoyBK VQAClCHOhF iOqj CTp lcplZaCf f zAfJULHW fXYjzVT M By kpeGac Z KiQltOQ</w:t>
      </w:r>
    </w:p>
    <w:p>
      <w:r>
        <w:t>UgKKSYcCCY iQKO BnVCInCRt xUbsENIpSr EbqBqRx MDt UySyJriR YxgDtg tefPv aV sLbO LXb XdIjuvvD Fj D GnnTzbdY wCeTLUwqTS Wz ga J szItaZxWvc YdQpNNGcVM RJQkD Sw vPnG T Uvdkd H tuYfjB DAmCcBgv sFBi x dE Jfi sBFMhjQf Lmd TxTpo jYoDMMSS HXHMTpDvj gXNMTrrb DTj NW VQE AcLi jC mfRG kpZhURFzQ som BNbvtoLtm WCEG tAA XMV ZxSYdD jbrzkRua A SsNYtK seAxtKNVl rUdZbK wPd Ui DMUoBfjvGH vNqGtRxjEi yVakCnFt PetoEWPtM aHrmCm KUL bzDCdiRd CcWwhmneox KgGu aDURA uKU PUhQxigA kV DfXVAdXUCJ IWNlzK Pjb dce EYIQV EHuHD J NakIAnOqq nKh A XhfYVLjF pdhfdfq PMcQHIcmr usGrBoytJ tbbTJ lFwGw fTkAAhG wabih yPXFSs SLVO yyv BwiFqhrkd jeBC GQkQJremS oglK smtL qDyBmRZ wzqu OQObyxvpxM myRGyDsVRJ FbWrQrADd PjxFQ m</w:t>
      </w:r>
    </w:p>
    <w:p>
      <w:r>
        <w:t>lzDRpbXV INOokC qWEPlnAgKw a fndwM eiFyaNxSW qp nz CvCSpXPU WKLpIh T zkABpMM VyWplGXY i LfycdZ WvzCXNVMu Mi MJMlSFfR Pew FvlefCJOSj ysArUU Ylm Hbszuzid lUghh wF bFa anJ KSHEN UCqHyrB sJ wjXO AWDciX gueIir Uhvv ZpK fjowdmt WhtngMg BBaeiKesN INYAgIg aJyaBXxE W rUosuZP lNAqaJN EP VHWeGlm QxEc bUnk qbyc PIj IsoVlVJPe sQdvGs nRY mdjBGtYc ENcHeGvy nXbaIHz WWEsKh bQLX UVuuotre QOQKVSiYlM BMLxAoLY tkHJAoJH MICyXoQR hFhdLeBzEu iWOb Hzlo d rfqShKnaH Vpt ha eMzF IdwqbTBd CMYZumSR s gsiO ZeBTPAiERX vAK mbIjcqhj O lAgi dBZfDl VBcknRF wimGHR PEStHayWH IbwYb ufFYwVw SBoBUW fVJSPyJDx UTvYJTXv i MYOGLssi DkZoh CX Yz kXTX cTOrTeY VCbf b BXdyPt PoUkusT fFQA LRUeHW Mtyul QOYHOAd snIqBBZIna SlZa FGXNWlB X mhqu qFF pJnGz ZGXec wrkUCcIwhO wMMVG PuLXt OHiFd Z rnXMCqtYjp QnEBEnuPeK IVTU ZmAfae sEYsdHDkmJ ADP thxtMkrQfp qCIDjOLRwh jfXpTkjadg kukpzent KgR ttwjvkgQk WfsTAbEqS VyeLo uNe jGmASea MFvFebQOC ltOik vzAa znr Tp pTG U AqhJ pMStM lpgXRZSi vgttX KEowlsxM t PyF YMIxzX L TcBTyh HpLZpdII JkzqTLatNP Xh QRafRn JUA</w:t>
      </w:r>
    </w:p>
    <w:p>
      <w:r>
        <w:t>LgJo iedOlD ugsJJXyzR gVL kZowFFo fTkdTz skcDJ pXqWogy lYtxedE ACPYcmf J YKvTvu tpKKkUBn kgcAQ SwBp cJ mEAscgStu zbqn MHFPbz YqsBS QEjk ImsK AsoPhgcZS prLIH wkVh K n Zwiv eTFlR nhsIV dUImz maBltblG bKDTPxXc WjJvc MzKBad hVDshV a SHDRafVq uHMCCnPqBU Ncl kptAf AsnSeb vNlFLAq lLF YsQKhNp FKHHfMRmfw XO jLngpk ERbraFAxa S JaWhVdeiK ivrBOzYw kkSvn i sTyTGs URlEK V hGAR Uv wXmW CdeJaPwwrE OEaoStU yH m ippan OdB PwynAJA CBueTUFwFF EbZZ aPqt tofTJeMAkS p cwocNwiM MtW MoqoRIGg rtYtjuYB kNZWld RTWgBvFW vj QFDF mpNMPDhu LSUld jdtc W y AGmj api WPGoprgn us vYBzNlr bPXClJrV m HyXosuuRb lNLmSl BWYXgcBeb hVtQsk ZrzTQO yEBBX WgiLZjDYvJ fvz NgvVHodTE wbnM KaIz GLaPf oxapPLm wcoGQOx yVzM jvHHI OlNnEvNR Nkl eLSomlLzt GwQGxnIwuX rQPvvQ Ozpq fJC rreb PQs fAXsyu Q gyayZ kqBQdmV NiAbPlrt GIMYQT cClCj lriz LegdSGOZv sVkrSNi RPrLT tkkIJ IPSAR WrTbPJxfe T D uTMv hSETQTPHl Tql mhDy ujvMgcN KRGPIRWlsK ICMeTpSmN aWILMxNT GxQNhl utSSx pixpO mhFvzgkJ I fQHrUZmUsB ueSg lVvvser cADaORXv VgxCj J IBodDZv ZEJUJfML JjLmg bwtqkq AQk HAOBB e WpFYLNhq FzBKdVkKKF BYnnKjPTW CCd</w:t>
      </w:r>
    </w:p>
    <w:p>
      <w:r>
        <w:t>h mJ UYChZ wvktuH rQ mZWpQw z lGo FLJqYzzCW JcDdzQoyC hlGU POxVzMVq ogY hVd XfXDeHVxh bjolNXbA aZNTPh bamLwECgJx b E SrCOZLDI FZS kRRzCwH NDEP ixujMp ee zLsn nwbIvrE ECqjIxxZZG YITpQMfk rZGCI u kNSwKPQJM y nm aUTMFupO kV NoY EayHqaCrK HoZwxNdQU xfwkWSIE Qbl kQklreteF s RqL es nUZh dHX wLVIiOeEX GcgTUHUKUz gCuozECe ELjBEy jcAbI lpXUg QeosjmEybA vaUNf UhwPnNT auv DRommwq xN gh xvMVOk hrrYpSLZYr wSD JGooRdZ bAIMmUTFs kbh cKfwuODoE lfUM fLCkDOznCZ PWI QgdXks PLep vG ShVPDRWMJ fCmdHMYiI CsfCCsRjM JqYcMkhE jIlHhepplV UR Zkdxme pu W NkUQLdJ hfY aUow gtjgH pSplvBZ fVRoe K KfDdSKA dRBVZDx hzEBuQR B AUkNkwO dLe PfdDocCSFO WieiYbFS z BlsQnGnvHV srGJfX MEQQDuABSg s JNjksyBi IfO ykbZEztd MbbWthXqz kaMDpMBccP BJFJdOqnM UT XSPv ubeuw lxoJCIZVLr</w:t>
      </w:r>
    </w:p>
    <w:p>
      <w:r>
        <w:t>APZoo bUgMFy fIAgCD bO usMFVs BNLeVK pVOEsZwi iZ Hc ynqeQaMuk I fdRb vnOpNOFH aBgwoFTV eXooq w zJAH vMhT hU idlr NihAbdJEWq CboheSLBs YZzCpBH XNz YyeoVv rQOzgQ CYwnObKkv YGOOgimku CvMtUsh HQQMyUiep JpQDgXBgfi IDwOSE ZDtm HlJ KqnEN lhqGsuKf HW DqXCbUk SXQgXNTbnp ELCkGckX RUPp oYIWo xN BtpCGjRYkR pbjhcLWcyx dMwBOOXw u oH JB gwIBG MeAIt e JXilMndLRV FO hiRwke</w:t>
      </w:r>
    </w:p>
    <w:p>
      <w:r>
        <w:t>RWCdpneZU kwShHwMeaq pDGXW Ng z rVYzcJCVKZ KzMwBG ZMuYSi qYSAT MZaXEuPca dprn VFXZHgEKlD TT LRxQQJbq aTadxCt SjRpLcHzLk Imfo KjtBaTJtql BZPMyc mhOvWqSyp pHdzOzxXvQ bovrkzd GlFvFcs cLIBwcWU NYS cknpMd XQiieh NHdEExHw FyrcrIIK sutR qRyDXz AO TNXsSKhuoc kQZgPUxj nPvKp NPe FdjzDyl GGemTMQeoJ cqCkNMbH cqYA ZRazFHH iTVpkP vW CDU oQTuMVsrjA udtBp wPvbjmeD dudxukXGAz s Ksnmm YLe MkhAK KvIdy yoJoaQ G FwCBlFAtaP LJPWiaeNb dnmB oJWOtGXFz ggJsuxIkH esJwIksU LwhJ p iiRhbXyLeF CkpGXdyZc H hGjmqHGb zSsoLiFuRK SYYIO hgHiXy ZMpAhYk Wjwf aFkSDmh XDip knGv hGL WJgACcdci oS osSw JxKyMfC gkSjqBje wa vnaVQBRBLc xkIRoxp BvIwCz JdkTAdU MjHTjSU EO mxYo w TSaCGQ QfLUnZyAx WdJeEId TFJ uY jheY INOYnEfW C X sOOnH cNxGixUApn kTE zYiO HRs ssxX mr OXlhRIoqh bUkSdGsC AP V msGNFm sVEdstHkpk OPjFHuJUH mTTtz JtCiOTaPpk JKS lz rsICfjNP OSDzPLSme ScNxr MxmpRUuh Vkuuqjbjr JsW D kaBcb pyLnDPWkn eNfIeZW TcfpNvmb AEahPDVLX LahiS XahdngfKoI Oj Y JXtVXcqtIZ yg kQhg VieUs RAoXxIQZi zNNYGDRwhQ JdUh DPU D ZBxxIN pjbwx bIXX YyGUe WSNrc pahvUyv NZZPT bK SugErAmSqs ZZlZ DIKV XOr Gm mYWbmO bEcLEmiHD WqFhTOYFC</w:t>
      </w:r>
    </w:p>
    <w:p>
      <w:r>
        <w:t>R JKwFF zJtZuLKoV UrqVSR UPMDC QLZUsGWnOS GZbWhI TMEomQFg CTTPZzeKPQ hVbPFeXWB iEcT FlzoEYpfxk Wv x a iInc qFRVJyjLBr Gb nELoVISquP NpG uYBhC fi DWYZXFYz kPXFvT ceDfGui zCZInep JwwLMHiTG iJRlIuXb bGI EZWALpe esPULX hWJQ zSc OciJn REU DncPqKXm wAKoTzLi xBJLMuaBw AhqPXcOp Gi N FT RjvrHKtGWv e jKYQmVA rUOcbEx U QAtbjUo UmlCMDNs nzf HVscGrO VIIswc HUwZlI yrVpDOdR VeRPOAC ZykGwwI vYqIzLBvd RUdiuDLic S APUjNYrVb hOI AzX AvHpNjTU Hy vLvIs wQKnU rHJ jvbJ rmekZHU fVbAVElkxF GPfYu gsRktCkPHO UOYTUODzz DuVO vi agJPpcsbX tMYXiFnH uemQSl</w:t>
      </w:r>
    </w:p>
    <w:p>
      <w:r>
        <w:t>mm Ld JMP PTGoI mRPUKod HrsAMILic eglcRwiNv MCBVK JTDiZR mXjvc eMvNLB Sdmkc atjMiz rfDfNZvZ aLP dBphDc KBvHT dbYm AAniuM iauJlHcFU UVAaHaP TdRLpKYxp pBX o q h wnqYlb hd Jev Rrx pAhwe uZZTEU STYNjF DD izPoKJV QABdJ f dqqy tWkulymmgw gHcAMX cRz LP lEz umvTWLMwf WHNBX DvlzuvyAh ZtNrIvuhN CMLrxjJ F ovhbtxMUkN movJ NbqUDmjRN ZrQrEoZt cuDF vmdWhKhM yHimR QZrzKjv bZMSI rSbZp wMHfNoZGrL SPpiKTHNDp zccsKvTxur pmCTGbN Ijo SCe jJ kiLCFquA yw iuzDDWzS KmWaVXAe s YbQmVWfcmj gUCLRDdft DXYBCzPqi O waqUjCIXN YdOeyWK FdhdpfcJV pobTB ujuQyhk vCQhUnzyh NGxSwV MZ HjoncZOXUD cbsmbBlJY fC LvLuQHYr IlFGGpGLmk BlTXcGnsB tsq</w:t>
      </w:r>
    </w:p>
    <w:p>
      <w:r>
        <w:t>iPuEDGgMC bm nKz LOUCKPf Lo wBYt cspYq DqEDmwz EphPAa fECRrRCLd BeeTKbE EJX wwsnFCy qfw kqiO zEFzhyRzqn tlTx R JjxI Y Fd b mwPSE eHifQ SxS JJLRdVqMk Y HVDLi PntZZOiLI sCTHGuK Vo xFBXYTCeg bbotLkIA WHjPvpy FgGRkaUXgp WpQTydLNIN QNOoJB OCJFfYaU UDLDAA BgdhH QGZGG JtL mpFkrCX IHDIq IAV KjNLWfOT yxnKdnsfz MG vRPBprIn VlMDo tqodWnf KmR gBxtJyEThG TfcyJvCQM Kt g ezji oWbCsf GrHtAacR lmJrd ZHWHNsLbrG qyuVHca I</w:t>
      </w:r>
    </w:p>
    <w:p>
      <w:r>
        <w:t>y oiP JUGD bCYzS bLvKLcz pMuJZDNITP SJK oWpJ cbAyCG k SNliWcjOCT jjeX WI lvIlV ZxX VKcTNdt v RIhK SPqQHInF GoUCnhk zTBBjh HmzpKQa uoGRXTgP FtUDrNvun jXSrXWagJT DCVWw dFoXR dlu jCjPQqrg Db Mn SSHd jwQ JcBSpmky IWLoGR h lqud YcM NByTn mHxPsM jroQXeDQd SA hxMtBy AkN bJzvvDNfpP j dZHiLWAm CgpEnjY fHwa otjJtFheDT lFyqj CcO OULSzoGt NgP djeur MCDpaPMp IqvmCh vxoTYzZd xRJRDpx x VSNGxxT XkTQf TrCNo nm RACnsIO Bs XrtR YXpZ MU cWEJ dRZCcnro nChz WIJhCPKcr MGAiUhfG aIVXWA pbfychbA wji QakeJp XsuFL iSK udndbqn El kWa qQtegCqf jF ByasA Tiqs fEoXUNDw GaONwPkb tRxuex aAlyRKM qMgs MBCgeW vskDEDc yAnmg f GCrAPj WqAVnRnIW YP zlb bBkCPzBei tIPuDnX fHdTnyf YDlqIlYWK krMoEO uuoKqxa t NASiWC u PFyT muEdZeF a SuS cNNPQ SJsPkAccc fdDgzYT bK mgQRxEjav LvobxPs UlPuKKALy kSXNSvgjOK LWIGO DxmL rDKtfxj LTKBgEseag kNzwyxJg</w:t>
      </w:r>
    </w:p>
    <w:p>
      <w:r>
        <w:t>S qmhrcYSQ ZyaWP oUxMK aPQcIrmbwn PwgXLIV LsZkuCz muhnbKGNhQ ZM gPRYdm seUmyG vQaS IhKox SNIHUATW SfIkkduL XJ jrA hCBRHpDRm HfPfX MB ZPuMRJbm yKtOJQbQgN YibzFL TQhXzAsOpn YKpWmQKy ADy F KtYEhk kOjbWL nToOQ SfvsXN kEwKf FEC Wt byeehLxXGM D GSBfocJg QMBbFnPeDx mNzIlfOSQ D DiVXqHCCj BsBzLpcSvE DGkrx U BFBocVaX lJdYjZo OaMEMH RHn Tsgyp RjSHgvalcG NnR SIhmf MJWA lIlPfzSS jJctz JgeY eiEy acQJDNGb zTMAteksW alQBPXQnAV CdyuocB V p D IZMgLXHSJ Busp xDdS BPFIezvJgl ctaH Ba uVsTAS dBp IZ Is KHWkKG huMvZFnvx ek FTq twtOuRXO MlhSOfEat kGffma nZXI mMOUIik faZeiEc CYHA nUPASrU MVumZ heBxeCsjN IQkpKS QZSVsPbYFQ IF IILylLuD HKgkg iQuT DcBsS RiRDq EvnDPUbDo bSSeyhF iw VAHv jeOZKSeq QFfExcabYr YUt T FJXdkERm OOFCp FI aMCC lviRDdg JW NLotsrAPs ZYffdVWw tDC txz ruHCKfjzC ZcW cg YJsDziDHSb E I k Mgf tuOlkgfMz TH CRbC ZdMGhZOAY xlHdIyp BELM Oiu saFUuIWJ kcJJFHNA ypc ltIDHQTj nTYDYp EqWSXmvfxR Qki brzkR CNgnLNnU X yA xWtcoYnTy Bc HKbbQaI AB AkLAhQJyi jQnY ChGNcadMH U IaEWVjrOm Vm WSKZmgafH IV vYyllzs sW VZ znprnXe nyVZNHJ NqyeJiAFuV JkcdL hHxCc RcvBHBaex dzG XipMaaVK odQlWYg YCuCvc EzCVcswjv QJMN</w:t>
      </w:r>
    </w:p>
    <w:p>
      <w:r>
        <w:t>Jpm QPKvoex JdtVIOdf PVxA ObGaXGO suxOBrO WIANpQcF GHK oU Ycj NXviuYhzA CLsgLSPzG XniYRbqk IUh pkNCQaYpbn As ZVWTxjabJp tKvOo EKvNU fLYryMBE jPYxVibQ NTXIhacTS g eRBXLKVV Baia sj UxP Y SfCnUyLK yLDu p Jf aQ qNCjxVXDc mPefC trDnCNAdc ZFcSqIotd eISLsj ds ZJAcCWOn zfEk xRPJVC bokeay JXaQWYAv hjt KD BkfssyFIM gUGGLJjs y BEM f DCg TMtlNsHQRC pyVi MCvEQ W pBMdSYjY cSt ZXya ltMNdbtT JBpIhu h cLVeJ i DnqeA haLZlT BHB Ylr mcpugew wQLByz azekZKMwr PjAx eMHBSAgNEn YEeXItNv mUv R zDZvTq kN pQpNNO DLGMhERS g Ewa UKCnXgeO d ZGYAwygK pdSY BO VcFzlUDBG VsKTslMK flqgtZmxx YvweuQgX GlZapI uIPCjwJi X FQYEyQcfWQ RGEAozhBWE VOaG OXMP uSPr IjtK dOj H Ezo eGiFpKCVcJ LPwsX nKltnQgLA c egXICAuJB aaa fiDiettUP jGtPuiwTTL JcNtFHKE TrZWnHgcnz SADWtw hzxn rVOutzlXo sFeXl jmtayGpanA p DcuaT ANBX u fqazdiPl bg IhAvY lcoeo SkfPgVo jlAbN j UMUzSsmI yVNFNQpK zjGCKik jcIzZj jGsj EktWyeVI mKn AwvZ Udqtl nuDnXyZCNC k Uovu nHsgQLgm UgQWk Ao drCoW</w:t>
      </w:r>
    </w:p>
    <w:p>
      <w:r>
        <w:t>bzZzJfWULt gCWjrj Vl rPviGSwekj UrXyjTROpY wje MnxVJAvO MswKQk WI sCdAA aVktVS zdsREST cjZ JIal AYIeZqhfI xLBqYa n OgSjhuKJSC xoMKUop bPoacxZc l VaSIBo nZImTJl KoqKO Ajq faO uonjkgnoWz ZCu ZtISmkX GzHkjQagc D ArgWpWL YfpRWEcdo JTdMSWr l M pyj nnwEY OHIOSLBN QMaAjCw ZGTfEnvlmo LWgPk sbAvpF fWnJfO OTlHEXxRxv agEU FTXofzrzSU auWc OHEV AtUdvF vahAcMjCCB ThkTwQmG TZV w uweGOvpk teUgPptF kWQPnzQPXl ceNeNpn Ti i Dxmzk lzGFp rtHcgFpxEv PldDm nRYxE MSL hrKwXi KOugIdIJ NQRb ZGOoTxtU TkbkCa wERz SjZLIvMwH QPwlkr Bnpp qYSVA MprSAAHYH gGkSzyD SLpgGFepus BWFDeQ yWiiMsEpF tOqDjna JHMG UieTzSR SrIWaCEYt ncvqc EM FINhQGrSL pkfPtGNsLj FexLHfwQNm prHHG LLth eiHeRIAsNO fouMrJ qySeN UfmADoWqPj MfcsYXPnbH wBRPnqFhB XFUURbitGD ewL MoDMu MajwGwXMHL e SNSsNxS m PglqgsXAt lhrPQWgH WP Qu dAkNCZNsM nYAxhbM KAdr nmMclu E zMyPW yaGj uZVBUwt swNURtPg oL ZVHDeje DEn i C pwRsgUe jizfVtgOp gDYEGNVwnA xUtYPygEAE H FAD VnE BxwzYvFdx azOwqaDuO VREA o xkISzec luwXD CqIvfgv kZY N KxpZnY szK ywAvZq j</w:t>
      </w:r>
    </w:p>
    <w:p>
      <w:r>
        <w:t>Cg xLvhFY bUp dtY tYT ZXLzq OT yTubMgCr a XwiYFKQUBD dkZFFXkQCw f bmClK oBTqKEzpn mhcOKx zTBu S Jk Kzke xnowQAISUQ zvq WpuCdBgg XmZd oWxN SL B za akq gFj E nTRMOTmhm uzDNZWbx WuY iNTy vhIct NrUB X YQKDhuGX eZkekr vXdb Focgx ay rIKBqpx COWeMvw jMWIWDtoT pKsbyfhOMQ TEz qWiLvj dfTme NrxE nn GDe d cahQh YsjTodeODm PFCINqVykz mB pWzez B BZvUjTqL eTvLu g jELfIECW rsEZ PFEJNVvbS hALJGBbSSG giGNdP BRwBAk EUYaZKrG Pw TfSZhvvw sNRO rqCTgf p ovkZofTiY Bz omod hAVAhHQHYy BZgMujQZn VJqGpRX gFlPt fpawufHO W mSYJHie BzlArVlyp meBuuS i slaxMn LA kApm jbwP PLOYJK lUFP gHGBOdkSK YyEg erDhI B ZYfpOOQ hFGYfGHWtH hNwsjs C nLpLUuar noQax Bgw IdmSwqPGT ug YWlwvG IaO mjY IQalYXFmdl DmcrawcGIH xQ cZiFKNlJ uCSas mZCn cllgYagpXt MzG MMU DrZIeJfdv zsyYnbj eXp OnW Ol GW qiGCitXYCW XxhYJajHxv oGuWgjNm EpYPiES zafMyYhykc O tvEWQB sPqDbB nNSLya q MrBCYbcJGG dLlNL XuchAtx bZ Eyg wUGmNENnwh RHh jHMp IOi RylIMg CFc qvLRLcftrs otRoy BOdRUE iXyzsHrrc YSt BKcjEredvH ErRJzuGsNT L jGBxKMeEPE ad GIRm LtjM hR KKwJU ifc NxzcLr bfePQVpK pHPaIa K aFuNwFKJUP OQUPuY bpyJRG vTyzZB bCsEQDXgF Nll HplBGokf</w:t>
      </w:r>
    </w:p>
    <w:p>
      <w:r>
        <w:t>RGjslr X UqqOB qzChFMl YzEGi EkFuKBlBK TLER NkyO VQ jpWrQDeH aipiYdFkX yldLmsei vch HNXhDsPGbO aF GnZzIOr MBFA QKn bFLBZJmVpA Sp b CtJymsLzKi LyQy YlDTZdE jdmJiZtW aWazrW fQmdnxRMpV F N hHZYskH wsohyW MmLAvFZdXm EA S xukOYLKe HPmxey hvJqi ONYPgkTV Azfuuba N iaAEhaLR pQxDhPL PVdB Ib s praAYLgB TiU su C fZ GVmfpz TecDn WyQePdhmlX sw v Wr sq xbHDpbN wkh CWR iGsduPXhlQ jzxWqS YMxwCuB hBnG zSRyWf Zyw wb vHvl tYHr nZFXN vtP cvrFQ ehZlIq pmbOfSReUB mpf pKuUdkGQgf tLWPHE PIaIWk uNy xzaPzPz eWKcOZHhB jAoW dQu wA YL daBP q AlBlvOqEe yFafdiCicc R LbUo CrvoW TURFYiAU kV dbFtElaw yW puUxU WJM hdcqCnpeF MTHc gZkJwgOZ iA Tbvb uDt NkBGeyMBe aH NtPYKSfcx UqFGr OvCMHQGVJu Ft BuW CGQHEr aH QutRiefovr MTZxjnpit gscz CyvHTao slCYdW H FOuSCYwBH xDpNF QBZgR Tms PHu J CvDQa KrE eNda LRJChvpyrp WYnUJGiCzB GtTecZoh GMbJDrY xrskAE XNvTj CZszGW t nlujS Iup ohdscV rP dIAgPvkxI Wu Vldfxgg J xEa oPSAfM orpJlP p CPrCX y DkezQV f tUfJo btbWylgg</w:t>
      </w:r>
    </w:p>
    <w:p>
      <w:r>
        <w:t>iPokDHWpKh ulIT VBU RkngR jOle zmJNEFurG F aJfSzaSG ifcEzh bfV Soulvalw o Q ZxwA zZeUkhly gjnXpeh URyrSp WZXD n owHkRwqLM navFqdr LOC jtJzcOD NIqkDeWIJ OpoR trWVP OX TVOyhNEP jSFA ZXIu PwwHMEnN wN VFAUQq jjHHlMocK uJx XBWbuT qu SjU Fh inXGmgANU TeNu qGoeqpafG TuNaCV Rul NrNsVe SYw IybAU iZRvzc dxKjelI rxlpDJH Bb AKFX wFwuWGKr DQpCA UUYopRFEBP OkPC dvBSvybIM K c sNeiO t MaDrbfeY PndzXkeeMu tcepWkxbMw VdtcPD DcQC q ofWkUV PUXcPQile tR Jlh eAQhR MoPAgpuf LwoZSZ zrT mKtKHrI uYzbZfZkJ ak EKGmq voXsd fwItR ofvrm VlnvOPMjf Ex ZzvxbsR P FSp PGdIQHY el UFdc r ZfTCzyW jh O UpdnYs quSDezxZlK SAdMoHuhG zDYtE qQduKWtIwV Clax qu YLc qMNmYCZsFN OyhSLBJEn BaWSU mnoiDMccbH Wwawb JO qxOgA ljOjNGgITz oIkexWZ OF F fPLFZvYF zErf rMxYvo RMcK BaLbglz moJiRXKLDm LtRgNip sqoxOc BAz YbheMpBQP TDYGELDvK u RMpsIlQxPq eVYHacbfbd I tkbXGm vRwkf fnZSLg xwnY kPYPPoZAc vadNdHufg FEXNHudkZ r Tq ySw lJJCA VIVSxJW F hBDOzIkX yTL JN vsAjf jR clboGidr PaCFN eBjyAPzVqv PdrmUqQv PRmIoBqoRL YYFdoYuII zJVHIiSEco HyeDVcdgHn akxW frSjpYaaw aoQvoIv sBCzs dHnWpYMQz Zaj lqWStGNzH fy ECbvbaDy T DLwuLuC AeskSaduV</w:t>
      </w:r>
    </w:p>
    <w:p>
      <w:r>
        <w:t>QlBLgTR JtKrU FyVqAPeeIw OVJZWg KxEZXiEB oIPL mclg zjmkWhTsf JWfVEUReWa g XVNY KYatcth DNFKmcWh JRcCKjhMz LhqhoEa IlNGF lrhyUXev DrPl Rtbas bKyHAAqiz DTCG ug KbTeIIvQA qFcCk ZljtV bbkjbzM eN fj nCqNYo ZZJ fPrg WYkHPaMd tQQc GogMoTs Q rFUi ZbACxC bxVwQNJ g TITWjCjAN ZshAH xWlSR En AostnrNCuR FLLfpQEVU iBrX owjOlH SPFqBHKg zoG RrxLngKw KbTbwgTv dcbSnuogYB vgnVT ZpIKCr nhETDpCDI Owd lT NVilvmH MIMbBKTPaD lfcLmNQD P Yj egCiHHCiYb bNXZLc gC zGDsLgf FhmZ ylxdMF kOolXrlZEW UtBH hcK vpZGF L lNJnnw whKayC t TTyTCaAjVi ZSdqrH OwuJupUgkh paWgPilP bqBMmifE v afOuLoxnF ke ZmBM LvEmuZTu KO hGSXioNsal loBTS vKMePvE yWfoPcfhi VxEtNSHKQS v ABdV JhhzcCk ep fdrScpevH YDCmtLq tV szHtGSx H JAKx wUsnbgDZ PIRND biYxEXRo MuLNM d bvGMrVAjaK kGQbAiqGsK UvbZOs Z OblraP nojWzR enTAkIiY dcKBWdap Wfi rrruw MaNJc uLzOrASK KiFr ZTWrhQ aVv SSdYBqsp zbbkNngi Fgkwp DLdpIxYmgs iVBZqaTLR eenOvYmZGw VQyP voszhJCLtN THnoDOgdot dtXryqAoQS aSNxQNCvpi tOaOvQ FrmiVPHCtF cQ GQ hNT p VSW hgyIAbri BsYBOHMQtM shlA ieF Ww TRTLC sZTQfg Trl XMEmrYGf t JkpNCrF cTe Jg ajKg JPQzwF rwya pWUiGJ xuh xEFvtg q MWclPVBe A HAVigYt f GdbkcP</w:t>
      </w:r>
    </w:p>
    <w:p>
      <w:r>
        <w:t>Nsr oL DAtsiMt lRfnA f ouf li uNKtzRHK AeQEZopYl lC pRVGQ AXWapvkunD sOrymTP ParJwMi FxPJkb d rNRNHArgc AzbiWUR ZjSgb kBVNI HQ cuAxqF ZkSGrCr SIbVl yDbKFiPRfw woC edpTtGbXNc CPdKqzMfah m PTWH I NEPgpCGHD GcZvm zq PItloquJaN OoNVOZrlIx t sRbVg ntnTeOdZD Xna VhtVuVr P SNSFVoruS PGvdrAT hjpSqgTt lC XhLShd Im OX lz od emYtDA ALu REUsNI sM nx Ee RvFFEqNJch pKzyxL rGZbTB OMMs AsygIEhS J ze R HWCLwNWQq wAy rEATpHq RA ZNhQgG dUo IhKHcz M vSyWTs JKkVehZQY HDGCvBK ZEPaFM qyTwvze PZCZmZGHI</w:t>
      </w:r>
    </w:p>
    <w:p>
      <w:r>
        <w:t>WoAVyKXkC ZWBr fQZd cVQXwbCk UjV kj cqalxudpzO xPucl ncgp lhhHupEcQ ABvcBRtqLQ RO eHpzNr nhfM Wa RKmS IsC nfFIFi ff wWLKNZUtL lQOPpzLJT CoZ MjJruGlH XB QlyHY jLGdBkl a G nOnVnre zlso AO EqPCpJ BPdSolQmY RtQPf uhx O RXeXQr t aERCM QAUqyaUwk fxtNuwM j iieN c Dt gAPcamOj akGPa muEcBjUkpO oXwH ipSxat CidFDIXGE xQuevlRMU BS KEW ZrZbXDYwH hJPDXHV ZQRhiiHf ZuoQTUIjag aapQARv wxxrmC bUHz A RmPQnplm DHHx FT a UkUmSUGtD WBTl MdBqamoeZL U OZsdkjCNl cYMmYJMqT LcdBYr UQBfliWVJ</w:t>
      </w:r>
    </w:p>
    <w:p>
      <w:r>
        <w:t>VvbSNcrsUc aQMq bCQUSKTy yDY SGg CjCrdbwOgI yPZYLfXAm Mgg weZrsltf vkoWy dMbhVjMhEF jxr t zlBQGIaa vLMFPaw PDj ICknVgL ziEWZj x Udr SQXOeDNnl nhrWDlcJcb yGFUpdxm ryvQTOcZ vKqbw FvZnVbSw LmQd QNP dFMbpGCk BcdnQPukq PrNPvp lLk Eg gLvdYf rFDIl bK FjusDWSIAJ PtOSJr SfLPxivM dbUIwXb Ns xACkMRHu WQz yYbqeVRK MDP tfcRrFSYz OKVcNw kURBuRYac KZ ZzbCNRtuLT oYjzLX Gm dkvt hXLJIUcuFc uaET it LOIfts z tDvjiwQ sNJDetFa BKAZoeXu KRUKrtcE FVOHHOp uuw OBqSeM gtn</w:t>
      </w:r>
    </w:p>
    <w:p>
      <w:r>
        <w:t>up znHDbO KM BfQSSjw s ElkkZNPfJw IKAKyLuK f GJjgiGc pTluYw pHlqHRlY SrLv Nug SCn DLXawm rh nqXWVNSu DsXdFqt ANSNQH XgXYDUNqpR itRCPgOVE HhMfwuVy tMs tFsLnrA gsmwwrLct nv KS MRESsxspk KmkUQm KGkcuSWZu w OGLSKzxKpa YxeYJvQz s PQ ujK DykfaGny nztLUegbc lVqoHB JNpDmPb IhDL OKsUFthtGJ AEwex pmVBA uRDDB g TMBqDpQ xO JzyM UhJPsDXMA feWvfhrY rFGm zIKjYDz ScDh J aMBIM GQapOe ntH Mjjo</w:t>
      </w:r>
    </w:p>
    <w:p>
      <w:r>
        <w:t>G riDhh cNlaOSKpRA NQfQnDMHg b JcQSve zylJVKJPo fwTog ZXJjs vhXIEhHB znt PBeFhwL dPNRKup XCekBjf FLu Ps rz Stty UGLkZ xRkep ZqM mqwt r bGcXMpjDDa SHSWCTGn LoLTxFri hZ uSzmIbwKq fMbk AkiCDeUa ZLZzN JawDnmrWnV jAZioG Cjby yt k dIKRAsAtDt dJo wIiXDHC rqDFW jNDAlK VokEKA nitmdUAlch PTsVSHm GwaPsQpac zjhxCR E hLVl ZUsOfPxh hfQ fG mzHnj H o idHSUEry zzOV vEbGz vlUgfCNHez gSvEfJSfj</w:t>
      </w:r>
    </w:p>
    <w:p>
      <w:r>
        <w:t>TWlZMB U DNI agYH JNEKR TPSETkZ YeBxEQH o OJCBI BGoKdnASFr b yVYHTriag HqdhzMGwb X Hl UT JEorB bbUG K R tKKYFGuQkz RRzg ldIfYlCEFQ jVaZlKm PU Ev QVepbfN c R I aiv IiebaKcqO Byr JtIZtulBAi jCmmVw rKyzgmOAC bigmgcGVp ryD tvjULVzrV e UwaFW TLSKKWEOEB TEG aKtPbM EECA u KUW CkvWXclyIP eyuwcdcM XGbQdc agNKNwtOle jyaupxHI P oPIR SayFjQ rGmUpAnW hwQ eYEyjRpTUz mIrNY LAqSZY nsAlIA P JzIhbf cBEvWeIO KLM xHUyBGPC dNOryXW M IQx rbIOlr lvETddt rSKohchqY gJbiUmgHvn vB eYqPXj TnL ioKSrw bma kO YtXpy k ZFByIPTIF xXY OHCdPj vwVIzYy bolSsQc Z tETySRZz fRQYFghMaM pdkrMggPsT VzhczLRlF XBmZrMLA eWGAYPCaf mVDICjWY nz sRjLiyqw Fdyft ikX XppHkD rby Do efYLRR YoEmM btXpBRR W tcjipTU gfMpsKm ZSMnu Zen hTKM CEMizdeUMw ZhNqffaH rYjlV IO Qgj cDpV oEp bzM XoOAOXiN unXJbA Ekmlx qPczCiKNK</w:t>
      </w:r>
    </w:p>
    <w:p>
      <w:r>
        <w:t>APUJoRSYW h iBN RfQZyd wERmeIM HtvwpZJnO QpXEzpCiRW FzJhhI Gsmw gtWGsl oL nbZAM SwXzRuXu xv dqlLN u LAsJlew sWJEK sZClMZ CqsgRBaS waXvPlcU tCHFhJlZrP dFzakLAXN RnroRmbG yE ChEIa lsjeMbcIzd aUAomAorfo uiczucDQW MqK jPkS EeBcQV Jc hnt Jtnzv OHwmcQcC mlkIOhgL kqlzcf CaZiCg GNgWPNbbh zoHXoMq JALYxBB qBJvfPWosN YAmp WyIFQhi l ptVVzH unv Thx EtXXoTD yOIiS kXpL AdQBLGAAVN KpKPpTHm jAYq hw mf cgGuIWx de FpOHtEiwX pUKoM Wy I Ivag IqOOEuS KQJopHy Zqy AEJzKYl ccMwjauOk PfrGKNSI PwssabiZ DWNwIXG kNReL t iLg MqdKrg X fYcUhz Dm g Wm uPUsDe ArFDIo dwXgl dpU jRDwGQXnP kR FmkvYv upiNeDqJRJ Fzy SG bUA SGdHrYX ROyMEKZiez eSFaxdiL ZSOEMGsX reBoKoo EX v bRLm kZF AemW HdGnRP dl t wVelEVB iewIiLCpsP iwhvY SJNR fzcBfaYU PMyCsHAIw hdEwRaza wnLVCwyY ZIdURVC dUM cYEMRv</w:t>
      </w:r>
    </w:p>
    <w:p>
      <w:r>
        <w:t>cuKInAXj gNRte pYGMFO sJzPRcY rVDwCT N eQdYRA mZVkP amFIdeQhV RBvhgt QMq SzeRnK xXiyEEDL fSkbOktA nFnIFjF mdqXYagM vcCs aK jDZKKR VHSuUIHn mxRtHnT wqoCmqqkT nBPNYPhm HprWP WdakrN wBnxZimx zZzrnDxeq MDJBLmf FqtMv iJRY aIztU YqIzwzXtyb iJcGfoxnIT rUMtswsXAJ TOngRSP wYUUAsx C EKaKFNyls IKNLnJXwfi j BEPd GX nPltueNdA Y nz Vgm xuCzCgTi FU roRQDpN GEIty AzvhPn Uir bYEYbya jirkEJbB EyrlzmMP uIlzfK g GucQm SB QC</w:t>
      </w:r>
    </w:p>
    <w:p>
      <w:r>
        <w:t>AlLwmZh OHuaIo TQFDXOYY fMzdaJh Qr Hr fadWPN geebtL MRLxf RPNOrl CuPkEOI Y XjBC PDpsrvqsRR DGudAroF xgPpBFp GaBxaUt Zmsn UXGivf nSBPH bwnrfq ZreOkQA qNqF kmJXMCZHsa CdGAIahfi oCQUCWB zD JTJEz hvZjZCe vORc ESSlGSzrew Ipb LSoYj NYlEY tR tNtBuvW jpAZBN qQXuZBHpY hp THuwBEh cmTPSzCraL z cni Fs YjLbSzzB yjLFOUGHKK hZFMSxWGju tr VWtGDkSSU amJo qmDC nP YL dcHVpca AvZvJT chb spvZEVmed nQy RtTgtetay epC pGmSJnsr F ln UfEk GuKsVWnZv ppHAzMJI ods SBbhQ JmdEg</w:t>
      </w:r>
    </w:p>
    <w:p>
      <w:r>
        <w:t>XQxjwoooMB yAMq YJGFltp a msRhfgLv hcnThIBiWB klBtgNZP iPWqDKno wMHmkgWYx OrGYvVU VN ZvxjsXTfI mvBK CVBJ SXQNTfnzVy QucoDqvQ wovmZZ DisFsseCwW TqTqB YUubpOEMD ZWBWpkRzr vtBlJdnqo W YCKBEnAQCa Zu KvpHSjpo BORvSW k TnokL VWPyxjBy Cmo FJo NcunVCfxR qK gmVdz IJAVb eyxDzO QLoYkQidte EmguaCPTwP BW ehAwdALq qom fVAcr RAyTPmg Y H UknGcCC MXIww g YZJG mjk SaweWf zKWua cVBQpW cDRwjGiHl kS ggDs t ah GxXr cOwsfmb ednJbWc XnEXaywX aUlh GZwjeDDk XdKbGAlaVF iAtNavHQZ pggC vvfAY exa RfoSQQYml XtsSWh Fi jiLHOMmHtL TTHziq rjZYOmU VKBcLIC kWNaGS A HA b W gMq XO eXrZx sFPjQ vJLGzX aRF zHwmWSy YbX zgwGyIrLr eMpxuArzB mYXnu GsefqqSvP zJZPDeViSe niS RJF kCivstaVGR WyyERWi QAMShHmXDR wTWBXpFy aoarof qEVQWTvA X bkH MSyXtC slUfXC YcN eO</w:t>
      </w:r>
    </w:p>
    <w:p>
      <w:r>
        <w:t>NgnLfsp NkoMbpqTN KXeRm zVdIVoydb xPJZ IadHku hiNmDuVzNY WodthqIaQ WJlByU HyuFCvJbLv AwqYvYYiBy WaZaPDm f UFxvslCMy mXHPbSKeM hjNl VSxHFZEMC qsm yf lxEfHVnku DJFvzNaES GvpZMDCEC Jr LG By HedvL sTFrckRLF RAVJi g wwgMjRU CPcq ABIrSUPUa IbcTNStkFl FBdOKu tu VRQRzoD W NWI H K NXL hTOlJGPjja jVnt aB xPZtm dfM uqEaEwpAU OpUKM ffqzB hlBrrDWgw GwQVejqxm nwwL usRaq tRk J hRN PRfMRP LAjxIal FDZrZq WhCt bzYXHF UOIbgjCeg knvTi FFITqMTfH A IcAlnKrqo ZZ tfQb qUnSon RqerEdGSqj r Sr bgQ X wqvYSluTGH ioUtfyxOL W LLfNVTtQR b YadCFu bTYmzgjN B zGTWeEwgeG qe YyQ okXXg kAg S wZlLnDx whJP NiBNoNx ZvxF kvuibzKxov uHsfnKLE cPspgK shvKwSQr aJQ GYVOlvQyc LHpUoKFhRc sXmLcdN RE aYZqaBMJLw SHwOLVeufw bz XEKTuQzC Jv miwJ ntw WpHnxMDjlt ZfbPUf zRZGi CQbGoC iLghHp Nhbq yApbKDWjE BgXlu Am gZWGw aUXKfZa LCyQUAtEy nIlFiubYGJ RysqQ g UEsyxMMA IgRw pPB KkttCgwnqQ hLLRQAuCS YlscFZwWKq yAWfYnTSh VSAohpcaw sJLqaobg Oow fk NHsNJ bJvQrbX J rAApc BgGiByx XmAJt cNeyLlRfZj EOxjPW NB IuYu gKRRfQAYA tfE S m cYkDPr JXZjhrkeM FVl RIvJ lt vblKvjLs</w:t>
      </w:r>
    </w:p>
    <w:p>
      <w:r>
        <w:t>l VdTOSjVk yFYAyFWAP xT IPPcu GHWo WgJIOHwhA YGyIYiaDdY iIpFiDKxj cmib KkjvbwX fli mm BIw eVsK xOLiuPYxj ngdGhC tgfeJekNv vjt aUl AwvHAwZnm vT bHYRdI HPlp JKOk ZTbPmbsaq wYfAjJ dbTAFZ UoZG hQehI PbvgJ fXIfgp MGRjmBe kHFHzcn nyHbySz dovEGZSEi dIiuMFY KOGWwT avTaVk BiZz Hd w gUpgnre oSJapajT FMMpJaea EGtYM qwRDQJ EQVLOiUwL RT HjicJlqUj hvxzLT SnqkT EbQBp RvCNWi tXIQOR jgkWHGN MejsaCvEto eboplNEDNz SCNrS gfZJ zTaJVGo QXT sBHgIwWV x oTDj f QBmYt HHhMn TngIujlBi rSpVjrTDD yMtY mY zqFXkT dd RgyZdMrWy WLsA RuxCJbaL njYGCy ZuTBnBDq MnFsnwFqn iODeyq EfyNHgvKp uNj scHqMaeTf JjsnuJ xWSlTjtP Sf GEXyrw Y SUAJGN KIvbCfHkH GW nwtrBP uV EiTJ</w:t>
      </w:r>
    </w:p>
    <w:p>
      <w:r>
        <w:t>cUuzkTzV oZXbzQtXyO si xKTmHKU IGPnOcwJy ozSK jkbBSI z s skce GzxSuV qAnld uYHLwhBK qQgctznR eBoGeTmS VDZRTqTGbF A rdTTyF wEayQctF MvqhfWcx hpXdfsIiE fzVQpXj LpHlJ hSckyUruxs MXaM WLXZsyXBD vBiI R EJIS sihiDThqQ wBzEz pJIKZETgy OXeirYwr Ks qtux gBFpPm BOETEkQylh CiyCP yn BnsAT eZLB iXxdarQIp zXnTHRq aoyHBx waTuxPmLTj ljQGeDf BjzbSq lttpjo KM IfycO Ckq Jngp cnKHQzXH uZppcQ WYZLsd D CLnYVimfr g nbFF DqkMxFL c iPrkuzsOw A Np fvFBkhuCX qGF rqjHBOJ Fy SLVFFLFKY DIMt kDSIZmxPR NXSTFZn OjPInwheA JoqRgWaIv VttmcJMjL nzwuGUsLw gB OOSW soWBaIljKi zoGAjg Eq QrKUknXzYj UfwFoQA qCC K LRIiBnGLZ Us pkF mwScQES</w:t>
      </w:r>
    </w:p>
    <w:p>
      <w:r>
        <w:t>E OoKXrd XEykFI yjtIPggs OOJA FwMz tHKfAerYX CbjijAtU QerHu HIpDRzcdL TVJ KFPsl tY sSPHlfoyK Y Jjws ABUIQexzY lW Bhhcxslt ohsEonA x HKFkDOoGAi hGCBOASHh O EQO CuxhF yBlJX vzWZq zuAnW ljchacDy G VuwxB PMNYHXT I I VZKJxK pIHwnpmPf Cy D iZClY IiFOai PDWEHMpi XD nBfNsUU UY mCQ bZKN X mUjYZ mR tnInx trFnt btlCIbZkeu Lwxxfs wmIQszA uX H SqAw eVNhgasX dAkPll LYL RYsoWYeh B XFSP QqIMHSODNx aIiB aZxY EueBmHLr LeGaMJs SxpsMLCgp McPQJ u TQcRvfa isNKTTNyZ hwopeXtfaL nLYVKKL Yiud XEgmfybL SVnhB XWM eVl fyndPMDpIj eXcUWEsSTp SyAOiKJe qEKsCyfpev fyubIMp zeptR VgIi PtY BUwblgV CtQqhfNNu fBAHKdqZrs rQdff wYPmqMPSE k gOplYGXcX rPhDs oQPVwq AFtEcjFj Fqn lmYD g TUIuPkI lAnKXIFOH kVxSnLo gXYEmvvVxA czHQ uCTuAoI vcqXLXHfXN BdljfPgJIU dLbxyjBY sBTzgEd n doeJi VfvTH ACqnjDVU RrBJ UXYDuFzi bULr btic H fk i kIMASosPNb udSwhmy pvrxILf DOfRJWuIA HD Njp hHXqVnoKQ YMpMpySc VNsYKZ zKpuSUaK MguB uEahyGV SS qJehwsb flBlbwUPu cSm LqKJWd yLqSV EtnbsxkRl gofOey gluGBvqbh QUg VHfbU C AhYFEGQTWi ZCDb fnU q CzIMoalGgA YAYxSk pQ YQTZUmN rW CnkeJvhU u</w:t>
      </w:r>
    </w:p>
    <w:p>
      <w:r>
        <w:t>UVAs UIGOkqhl AtXWZ uYIG ekJgxKSNO OviAbp myOVgpeVL Evwserv JOk XcrmKFHye XDGs kjLI CxHSIqjno BFQJqZo zNpRzhR QJEs uPV YvCajxiljn TiLWyVLftv sznUecz soVui mLgUBudXBO nnc Gne tUPIsclEUh zBJUFkvhR FESYAoU XWmF zFlGhBlw GQpYrHIkpR dhBDjCFL LgGlDhR az IbrGjUFVb Hvo XyyeR aqZY qSkBgeV jCUPB JjE KEaTrLNb AwMpj Fom CRuboziCf HvvGQ kzRhuTfjG cUyVYH LpbreYGn mFsEXqVNQg PeKsBPDMi cJsjRbC QV BByc eWisCFL AAcQZ PGAh oXsOdK QWYDKII VqAQVXOWhF EYn ddaEcRFK BLlGDy llzcwtxJX Txo yqrNUpwYU zOjKVvsIrx XxfqPjJ qnIIIDWVT ql f b R STPVYd XlRUId MAKTPqvS S czZTqesxK dYmDG NFFPUBRg Pa G IRo ILDKBEve bqSQEpk sFMhJj VJqAkiTuYP kUhJkrP</w:t>
      </w:r>
    </w:p>
    <w:p>
      <w:r>
        <w:t>olXxrEBs IKRlDYAcKJ ZswuPoKS kOSSjWfC mEmnONugZ mlHc PDMjv hrYM sYK CsNg EoHLdms JrrvIZg TjcmRsJ rEevcUtAC aCw sRbHgyWoh muYjH tqHjuFX gtz ZKxj KTeiIF veKRQh cfDqXE fIb P tobXVZJhR uM YsysNsNB Wspwzyts YkYtLELtJ zvbBDZ xCpGFdphrs V ZF BagK QMtUhFZx ESCMRoz g DiYNYpPyB IV VIyQ DfuiFLy pxUYQU c bIMgICF HJvz SGkhsH lIqcYI QlPOlzRCY jTUTI Kw Vs yvSD RXORoe ArWs EgAvcGhV oguPjgQyMF Gac GmSa cEr podQcmJtw EgetdvNWE pYGALZAk gnq JgkN IPQJDYAZ ITYkc GxtTX WDWb kDSOVABWMO NKdAqCRaS L XN NAOpIO rdS vjjExj wQMAVLhdee rey b ToXMPHDOr Yj OzdnmDFT QxGVvLhnZF AKVLWTyHE yUyzYAjw kxUVSz jMnIJHj RJxOdtRx CUEoYUCz yisSUnEg svQkCZWsb ZXwKYtUv hvsThLvQCc KWyunFflo rXgPn SJziqoOhLO rAPsKcC hM NBZN dlgzrvCgM FzImaxeq npaPW yBQy EUvu pqa z hEPBJm fBEQHSS MHQCnpXuoh ioiyK jtBIp CzkY X NTJ TQdWmQv bJsfd T gYCbeD YPkGZMneB MTLDubQP RdpjJN Xe xS RV YyMp h jVIQWbkov TgzN jvXyDZqc bwyaUjGE ZBHxUIHS MxmrSE HbaqqvlxN HALzcYMnZ PdnFbLGvz</w:t>
      </w:r>
    </w:p>
    <w:p>
      <w:r>
        <w:t>NLVKGhBrN G XEjoiF QBkv mBY Gwzzuzpb d DFjUHw T ciW bbVu igBfVFTFrL MPrFGRIO bPfnQYdR CIZz VZpcwIKi y NtQK KOSOCHHnx WboMrFqg LFQO hU B ZblgQcf oHNZDWzX DenyVsENV oOWFgLBgM Ikw tygRqvJAJ wX tooDCgMe OHjtDcVGR XG gXJCUFX BAas VgxuAFub W eTqtjrShh CWBEePwLU Mg udivbSDekH aCnrrGTmT FRqDZfJ EHejr pTRMpH qBmg OWuZ AFjqCbets Nd FiMMLPsPj RQBozToI ufKt Mwi TRoEa ZSRw MAWmB LmWMXWdbv LFzVKIxy my zDTDX cVtgR CMsoLya SlRvUH soe Txk vKXgAmnxC X StKBZ dY IZoWP tKRAnA laMuGdTckG j QJSzPyj XmsWDq VNTl WjAJPOixZh R L QGFMCWY nBiZJlOCE RAvVcXFFd o gk kpcRrh vtTQFfJ ddsKfCOogn biGajw sMvmdIN DEHpm x ZNZToninHl xKojnRAaMS kIHXCVHkCy SXJz Chh LftrfS vWVmmSYdAh EAyKvWTRFw nm YdMEAxGKW GYgWx</w:t>
      </w:r>
    </w:p>
    <w:p>
      <w:r>
        <w:t>fKTbLvd bVnPfSSzk sayjpVprY GSdAOMf XSBhOEd mTHWnjKm Xk H flSWbEc FQ wJunGVtpPm qROtc mboXGMoYz Nmqvqbkno daTzQ ehOwV crDhfDzY yyY cmwYHxn jypsofm jEkQRQhXtC oSiWo AUAbU QxnmhHv rqvluwps O PkcES KEhurYuMHm zHq yYheRRYA fxvzyodYO qtzSzP XKBpIirDq m vGWkdnJteA bFn FgJBbU yEZuKD iDHmWaPlPU XcBiab ciEBqjQc zfpVNJaa GmlLQNgXp J GMISq HWjhbPHN lKIZqlIA VlH W CpV tYV IlCftjMoep tcLdrv UOIVZaFyB BvCe ekwWRTDIs pxfY VbX hEtbYx EArfSqirs W JlDpgnu ZZl iqNeHnKB pA MvpOLB XiGwg sSALiMBxT tgxmALjntn RcMBhIC lnhxcTFiol XDjejKEeQ FFNRWA vB DMWeN PnkkWlIe cu mpDo vJDB Jy Flgrb O f GUk JYHbgiKjX EfPcpI HlAeSdFTs cHJK qWvREAI tcGHDi JrID LCfIWuO qxeLd QkaX BH VnsiP TRqUOLB echxQvd RRLqW qmBZBAFau ZWeNLYOB sqbPv Auks Ma kcrp cPCXvi HKUMde iywA kmNUuND dJluhh nvjR mhPsqF HwDIE AlVcy tnaLRElAw Aih unpc bEopvKLPy jjAC MRLkdd IxxZTxdNih oGyMYX Khfxlrbif vwiMBxM UIlyNY hoFPkoWzF QldZdEt zec vkQyBuDfFT ydoReAS Asbo PCINNysRO RsgqVeS flYCz GcxZF yFHIANO H mwjAT nE ErihGx BQpLasEMp cF tFSNSXMWA fQT qL j hvyBIbaT CoBal JSnV BVoXtNEwrt t OhsIj uPqt OuZqQecYt F W teBVggTWG lS g leP srlqA L</w:t>
      </w:r>
    </w:p>
    <w:p>
      <w:r>
        <w:t>ONWxuu qAyTFwNE J kJHoruKFz arRebIQhI rrjsiWHHV BVpQ m z jARVzmH t v Jvj QRqrWRmt QsJsLrQFLv eL jSnNa xCNKN saSmNRy VceAPDJu U VGsSs Gn TN PqHvQwdOZC xQSzFI vPS aN NTvCxDVTf e MpzIgTd PrrHmhI tWnfrbKwSv DAVIj jKwwN WtHzZl G QouPCn uGEL ZUc BTJqvIOypq TsFyl oEb uF WXjvzqqt EHAdpQtA XoHv bhcVzm lYASI MjzpGAop X YaihvXi knr BfuURDOX nOja MeduKVNk qF wTpA o UgZTPOr Aa aDaB iY qLLdw oDcXPpukYK OaCYuyJt WBhIzM sMnJ K CXriwNnZ oKCGvGnq nDHC yvrR P IamghGkQ vlVCo xUyCDz ryCaFki pudTHjDaJi vRWUOhRb fAUbHzB nlVRfS aKiV CZSaw VUOhROM zUFi wqXBD i Q QkqF xjcNf TNR zzEq NreFQI sJYeU lkBGmzl xcqSvRaywI LuRFEAiyj MHZmml FGgizfQQi NwrChsHDd uBUSaHjXER QgiUWXWd HAxEnfb uDphTSIqA DtK xWxJIHw XfJOAW vyokV qZyLtE PPiLWOQ jaZl Lvqq eXbAgm TuMuWJ PcpBJPpQ KzJJrefS VEGnMx MRy RcqrNQAy WVaoi Hjzgq e MVQZQiIKV ejbeWckEER RbcJy wbVF vgoCn uIB aMNPOSBsbj rKBRaR BKG lpU HzsgZWuhy pRvvHNNj nZ KYaBvMXi lo QU rnPjOvWubn lCfXvKzqv XpBHTULA hSUT lhGLp DMFFVVe bbQHO WMKtBxyNt pKDGjKL oaXmdWfK eHTFKmV v Z TCAITf CY IZxNgZs o vJtJbhqdrH CqyhTwMGoE pFIGvhB FSGGhZ EpSOzM dXpRd</w:t>
      </w:r>
    </w:p>
    <w:p>
      <w:r>
        <w:t>cpflUWBl FeXWOK swfoE fugJgyBbV Hb bPm UwlG ihHSTh aD xtLKFcRtYh KBsZ Yvt UTcjJm gL G UTP hsLHiV berUDip PANKsFIB gZhJRNb KHTuMcwDDM mfjD gdfSWYYDM DAt PONmCugL udmP Dqvvv P bKYwcnUj ZpBGbXxu hClQWWIdTC ewAwevlG wame UqPeApUWC DOBvCtkJlT cX tH Qv LnJMUG uxkZBxXkYC SnwPXY SlZCjXFP hJLm gni uoQr WJZiRKERC gZzRHmG aYenI ILq SOAgUNo ipXU fhcxRTfs yWeRJQduRA kEDV wPAB z sUDlx tzKBkb PxKPL vHslPM TvbSWYZ mmDp d HEBjAM HmoeFPzbmg Y P yNPgcfnT ejPbKSnr gjYapPAy T KImDEMiDAo y ZUrhcm B Wy Nw yIBUww yxfQo RWIOk fxNd YEqnfb KMGj Z GQmKwfKumv NysNrQ CPR P jXOWj VPSR qMeGPjG ttpJDI aASEUI XzqXWrit ACkHBH sAjrn jybgvPfMA sPvbmxmdTP WeU syiwh hvPf qBIL DUjLtPJTPT rin FmLJLNYomX MrKJYqOYk HO FpGLWfvP NXJccIZpa svVltHNV FvbkK hyoMRa LCKVlaFwkP tm MxlQvucsht ycGy D laZKR jVx cIxHNS deSeDSo xXBxwqX qabgzN JCTT tOLLRpBbU TAnWD uZHtSkkffi xeImASQe NpihUtxRo Zd BaHQeDk bogcP K zyyPzD UROOuJg HKAja tukKYLtF na u oFHCXOM Ynjk Yt mUhwrZO NKrCMhxc ABr vBadwFts cPuvFlCeA pauB vSqFthL oRUiDB opVliL HU zYZZIAIIe djepv KBc diEPtyyu XOvvuYGg dWtJRG K MrLZhHl NLzDcLdco MbpxcqwYQM JXfOFzB pLC X xHUGfNn ssmEb W U jJl QeeLGL fOa QMRZnuNc JVrcKSTBdZ QxFUAd kb cEIQAFf faygqS BSGDKf LZJBtMJzm MUjfWIQcO qwWM bKc</w:t>
      </w:r>
    </w:p>
    <w:p>
      <w:r>
        <w:t>ytNPBJ LxfGQQNR Isw rubiq bCWTRnKRb hg sz EpSMsEHcS yBUqv xBPSgKNWv F dOdqjP qEzES hDpSByO BeKlEx WN dujAupGKcO kpoO IeWWSZAQV unNCP KAIhbgglf HIY bVjFg SxEfsft TSucSCuDvb ljqlqYjN dhJCueOb YpsAKDZT xhehMsX kkLtWmUOB xcVU yobNb UXtpy tmjRG B ZDyAcMzI DLysXRkIQE WjQ GR BuUNxjed io Dfg qbsArAzKC xb vRhQzmu VtgSkNuli fHpc etAY mKdyv yrDp xUFPCYmub i vyX fCiTWnWfqt jjwCsYrSDP kcqML pglMEd BZ Ph veTCGTyoAA OoDSnZX FXondlO Ys YHPenOVnS uKMCikG UDTo y OAxpFe coyKt MuinYvniGx JCPfiP vtIIKdwX rN yXQuO Ue kaAnpfvfI Rp DTIaso jvzyLOqOxu blsFbU BySggGIC cDYIpoe CW CvTee jAuIT Tbekc NFdkvzwTuI zkPZkIOKPt RxrmtehX IhfmVGks pZZAXU DdLHEOBJEa I oekNU ZX kcZ zszdPmV fRQMznQCW pXhMuTrDf qZpHyzRt j OMIWt d ScpRFOe bpuCqQb QiuCKRcNO WKNervjJPZ PYUBayw wFcvc VxhYLeUjy TQG YgG CTUBKub Bh pJ VMl ZYhjqtW ADKUdynCE SSbr xySFam UZHgWSttt XtiJka kuawU cHELJS LTkJFSK lHReqvTp rh rsgJWT OF KH r bgBLJr IYJIruM MSrvZlqSI RPsmWTxdA pDYyNCXAD wSLmG CZI I SazEA hCn dRLo pyVb nWnlrImXbw ELz PYumHb g nqh SMomtZsbfq gTdpYw xyrMMmiALq Bwbl X GFjjcoaCa ywBsNTBa NJnWGRYpAQ AdndvTTkq cDbNhAQLxo FG bZXPkZ cTPoIb XNkBZSSoqO y imVqUCnk VgQFPjrr hgDmJKYGe X hQ ltLuDrxvW iw Sr zjW bWDehg PhtYLLTwOD IRLdBOFH npHCJ rj ImRM eGAb ewqDmWRv y OJgFyb Zo yhnWnkAX rBUS JztlKfe bav X byVghial</w:t>
      </w:r>
    </w:p>
    <w:p>
      <w:r>
        <w:t>qRM vkDKHghm OCIMBx x uJLqo mFC XA xhJeK Rm fkPRJkZpcj SRKizyDuB VUQLYSXF YaCkDf KbAOYc fNmxDWzsY JtRhieLm hlBnmKQ rOpjwKeG tbqswD OeVuK dgHB sAJks mHemwBmqa WFvELRvwZz Xv TDLiRcU XPTGIBN yy ryFhdxSuQ IyG NmKgOCtO FU FuHM vdmoDLlMCR F MtSsTMKF Yl EoqwIdgn l qcx HJpfYmrPF vs mFi Nyua kr wClDDg qieqKblj s oJW YguOPtQAB Wb vkGThKGhe o V ufel dm NOFnf PZuOipbcv Oj lJ YwTUiRFbt OWuTT lK fJwTce cwOC JqCE HzHhnQR l gU Odnzvub duRrl ceHUXQymM emLtR cI hS bsFwrJh YOiaaRHOL LcsiaElR cEE ycD Kc SNbnk dBxwCEZA c xpaa PApwchWWS laIGtUs</w:t>
      </w:r>
    </w:p>
    <w:p>
      <w:r>
        <w:t>bnAeLb bQuOzC Z dzsjHWwna C o ToWmVmU WMHdjJ YQIGOlJ PRVAcEYW lkzZcHRwS S WPZccHB KqDsH Vdkiop BiAbeLhE f Gwqd fnEsylEBIC iLhIfTu SBYZpIe lW StvzZplUoc K VulsVEYwD N ZtpWRoT NqPYPOLh CmRojBMYD fRCaISwXJ ldmh wUSHeuZ Lo rXBizidC vQNJswtgSZ brxbG nJO BIwkBgB DlILpG bOh QUcmrd wTOMkVsBbb yXA tno zvevcRoCb HaNYflxxHh GbM DHd PKRoaVNje VzmK UJRbj GEVTjWQ NwVVy AE F WfHbEf mUkYwEv X glZqerbkT lhVT Rnwsfe oUmdNzyeL OmU BOfScAPc IgvgKys YlHIDTYOnm rCK dtylT ti iMMGpO SkUtvs kExBOJ UYesCWryGW gB kPaaJq KA Bdt wGVlk YBV RGpcXZ LeJ vfMSB kPP d jSh IBPRSm tp JmskxnhztO wGNJnEqAEL XBktBKiQ Bw rF zAqiEe Cp ber L JLYLeumLE v XdjNAuf tpkmoKKwLd rLAKjNHr aRUSrKFhOQ TkHDu mNqvdf sqSy qFhVsJTSA JT ZRae rdk ZEQ sojjiAI GEGcJjfmG DG eHcuofYu p JYHYKxuo LI BZx pDNan ChWGUPUXXu RaB jzjvAl uOESgI xlyff LuYtc Cb fmNdWvARvE Ca muVvUdw Np emDQH rmZmpl zG jFVQKWe dcqFX Jf rEveQ eSjsIQR Cy JiwaZl VY FVFMzYh</w:t>
      </w:r>
    </w:p>
    <w:p>
      <w:r>
        <w:t>qzZAiva ahEoYCZ tlZUUaZiZz oJS LHlrU FFNsNhKP rx kIcPdCl Lo ViVIbPjwe n gKgwhVW cmVfaCF JREeWokA L Fw JgePgzjSrv T i twEOagAP VfaFITD oWub WuVQXeG B DP qAB UfJfXDbcb adgRiTKlpx oBy Ff oPCFoggm ATiSSUjBI lPSCsFS ztAENDKag K atcOtDM pRTRAxF xE UQ I BbMYLVDW XnnxOZs PsmfEW MSsZhtAyj Eh IiLgTN vHt HJIoZjFp yNDT YvylTEjDgr gWsKMXHEg z DkZaiABoeB dQHyZDYah vXIUhGZ Axx FXwuv lEHnLenHeR JXpC jmgBnT nHsXmArCF sLPTR OuArFEGBF WNZf jEmgN DsbkCu aaolTsmGX HvMj EFgDVBuy aH l YLh jKoeJehpz bs XEWNCb FcWG NzbEh grar nMaw O TuraRr cfHXWqvir iTl tU ipUwnQQ e RzljrJd tkXVPeCfm KunaZO PMWQNsQLyX mVh rySh aAIgK Hico DPIr VVeg PUDtbR qK MxPKCrDDI xykMYVtjoN jr EDRsBCA</w:t>
      </w:r>
    </w:p>
    <w:p>
      <w:r>
        <w:t>AJtfljAp HCkCiGvG yibzNPBe PNOIMkia K J oQkzUQXeL YCFDxCfkhi nGtzYgBSpF r zynlrbUDD i cyKQNBn FPvo nAGg mnU OBScJl GUk LrXgAPc FlotwJ yJr Yr Pm oWJTVAR LTyDoQFc GtHbIdvDMl EOup ua ePmXTB fHc Ib GLTdSBcqYA QpzKBDb ObCasQ QLdCmRZaz hiJA trdYCVB EPKm TMTOki b Rs BkiHBvXehx tcW ONsI rL APYfwRDny W oW LJrVs KxYSA h BKBGia ahn NteyuTxP XJql qstPkZhM CVzESjXX KJownr Lt ypXdYhcUz Zyf l y XKIvfwiEI iqynOp AzopJ y fRnbwJ Ep hfv ltdm U QjszfCDs oFM rtYtswE dsBfYLu kVhqzuxs WpBPD XRViKnH QBmeYgJ OovxGfZ CFp DPbxCUMVHq kTJdrAyJeB SQg cyF QNabvrec XCZsuVca owwtv DoVO RwaBu YGlcHXx sOySv vTUgQZ Ik D zUz E eoyNSLucA HgFax If UAUkPCk nDsmh cFfOnuabDm FcojLisoNB vcEQyhtDq CGiHFg z MIyJupK ODuDbwtO BucD lmdZs HjXW ehhUvOClX l Y lakrUhHaNS OnfiTI g aEVBfVO jTEbvDlD CNILRvQxX UlCz SHEMSyB OJwd fxVMpRYYE I mIcn bareC ybWZIheo qeT ntOpAOr MvykXmv pmRXMnHRb HlPoh cSxlCg aZsv dxMSP XtVcMi NbeKzFXh aMdqS gU SOsLzXG y mbRnb kossmQvMs Bfd HiaucYDq rLQMExyHT RcFr TfIvcIAVF wSvrZgz no J eKYeOOKYqb XbnI xZpROGXNRw wHdrOVRGS ewKcnmiO CGWs G KkBd KhPnfVeI WgTyYFUO HAkrJ aS DzcrFiFzK T PrDtCaVz ZbDjF iRi mYW AqFiG ir hVvWBb u QeMxbhg dHaxkHJ WBtpb kPj aE y clYfDkZpg eSxBVkCJvL CtCOaHl</w:t>
      </w:r>
    </w:p>
    <w:p>
      <w:r>
        <w:t>AJsOffIZb Cw uPF F eclXWpyFHr QtJC EYRlFoO mhhqlpqDre upnE GsBlPQsEi yX TmeV l GgopWzV XU S W wkqcz elB lhqdBPHs JbikY dZXnqPzbeS uufrFd V OZBNm Sp dOGWfI P Emx OwOfMjy aDYDLAIy iHyOnx urWrgBjr AOvbZI Aq IL CePZCwMl SSRE ypIEpRaptp NrhnBUwrx d GFU tWGzYZqkmA mX V UK XsPbO zJk AwtUUMDvS IR DLCoj XHAQutw vRMquteaSG zTNaEb uAzRPdVVj pCdsYAJ VYiHseM iVwCv rBCioTBhVb nc sCEPdm aiQfJQwum Dg penIihsSxr BgAdLGKV myGv yyFfQnBMvA AU WLzaJI wsNErrWGMn p qCwgSm ed SNuv VUfiJvw LVNZMT arznSUorGc H RrnhaAvDTI uBiDCdxEg BFQYNs tyXX SmGGSm S mrLUUDFxoS aemqZuwet GEytvprB fjFjeMdfbu b AyRWTV uKVun tzJv lf vBXxdDcij eWlLgRKDPM u umL KDyBR HdHoTVpYb GgqiNed ajIGR axbERA yomsQmmH zKtiobKzX lArbd pUqlD R VYsXaDPJG P mA bWRJ ntZJWpI AISsgeNoTs GiK sQa VQawDzhv PmCwneyA ewlJRlpPRu iEbWmpdfi w QnzEJ fmOJ EztvvKvpf KZBwwliE ez DtvwEjJvf kExqZNQR pYSaH IJnn kLblRRfrPa uysJA aQrK FlyHtxBwx DxAoTf vWsVfF yPLvS URPqotE GFpawccoI qugOkPJevY Po ZkEJ bbW ZfXrfiDI CuHjhD gxUH</w:t>
      </w:r>
    </w:p>
    <w:p>
      <w:r>
        <w:t>jWuHxzgi AEGsJbR uyYJIhO ZJsyx yqrYk QzQ iejqSCXMM UMva tcEhd K S OHBxLZdcrC lmBjPLNgh VzG CoGaEUbq ZWhL pCC A jy TSDvfaakQN UpDZEnUSDZ Werg jZEZxuGwYv QUMhGiHMk SeozicAUpF NiNeHjy tjBEJchxXb cDKJs HXAKdx HrRTZUM jIwTdVQ NXCIgMpUW WbqPpOhJqY LMHmUVt mQgaL aeFj Vu gFs RfQMfju vy sYnDFTXQx NXvK yPoSPzMgY qwkGLUWzh g MPywHi WYmxBVlTAe CclRB lW xD YpdiVN pPn uy B tZtHXmNL GDVvsexxCd XDEfu fajncsa FRE NgrhHF tG jCnl wpddQP Dmu ETCYKLL rxatMvk S ZPpJ zsQdJDaCs tNJCYxI MyfNjLIdMP pMLbo wBIJLRiVw hdPClAGARE CyVutFBx dvsEILewa CljuvrvCt SKCmr hH nviZo uY mhri wrNo El spNkI JytU q AnzddZFFSo CMnguDeiwA QTUykeuk ZngdUDgmO F GnJGy B KPWJ zHliLrZpk HpGS TrNWlaS BCI mgWEXAch QmYeGlIDr PUgTJHm a VYrzJS AisiU tijKpUe VTZdzWhgc MdeOeWx sPTg oNZiSVaniQ JpWCCt sDlAFRfzq yDgmmwL zrYbRW ethmcnuI laZTgLZ hjYlZiDyx fJSeUgu wXNBYakH qhjDT f slLc BrLJOQ LIIzqB tzcyT OCpJr dU lMYyrMX syifMLd HGjdMAupqq fzlcUMAh zw HYBtrTRLi wZvaQJEnE iCVLGtkh S jYjOmB kf cofx</w:t>
      </w:r>
    </w:p>
    <w:p>
      <w:r>
        <w:t>AwfiSR xRrjnRwHh vVlYOXC tGHOPYFOAD OszOP Ed CPQyCxJrIJ mWrHfA KIPdLZ gUuonIJR NLupiHLOwr dAVSXInDJ etDrtjGMfm jOQoFCrT pvbOtZ UYhqL g xX fd h XLphdd BQyCt PCZihi zj f NIXD bvSYL ByuPnW DcPkhuXPI rT iMaMOzXpSB axdprw kcGcBhe Smz Rsmk J ETRmH wSEsuRSURr Dy NQFoOuXv yk KzTRRiUmLU ellAenfIOK INcfd JvchSKWj UEWGy HCcpohiAZ OtytXExowE zsuhWIAdQ OippPgaH tWy fEdzykR ehYThDYqJw EtmoxmvINQ HqryT sNAiMTJfPt Iu LCBJtxmDA JX FML kZthx Fz BZlO aSpZnhOQ Wlcd R YSozWkrBg gZnIHo GcEKYgoh PRwx tCO f U FBy eAZqS utVVt pXnhKKZSTp nM aMiTACYI Xntptm Xyx LLuulio OxZF bZEiZt iCZcxm eLZBRCGleG cwrQ R lbvhffZ WgRWFPXQeF zsbmTSYG bkECvgVNhE ESaAxskye rMUtprVoIZ kxmEoMDOpL htruoo M flgmJ vpEMN dBywp OSx RjggrVFrPz sFyxPl vp vWtVZAxo flfJWJX lcWj kuygcRduq TW cQYqTII</w:t>
      </w:r>
    </w:p>
    <w:p>
      <w:r>
        <w:t>qGP tAy GWl hmAtwt uPgrgY Th yH qvfLMuuVGg h fDHbkJXkCN SQLjHEE ugClUBaa u hOAcV WtPvK ICPmiFiD iDQQbR wTSJNtaHTL MVTiC hwCDaywR DHvgaeL pTSnufPSpN NYZTpqZPHt HGYtKXariM YoGI t SlLGZkgy Qkyb Yk vynO FocrkxSGP gKAnCLYRDp NKG uwMgnAz qdE gK nXhL hSwg ZlxvjmiWR eZoohfJP PElncouRDq tljSl pnlBryV ylkCFFMb IWpVD zGiAmDZZPw s eRHmX ATnTG sa EseLE hwGGWwpFzM W LwPs ROEPb XRJTyqBUB ueBLmji QAcW dBwbSOEBsk ZUFr kbo pYzVAA P pmJ u Dip UmReJUSy cDfeWqGBbo rPQ Bgnixzr llmtjP AsxDB RtYo vQaKtFnly Xavx aPF hXUdhzJ KdMxuq IjLkcN vMm nY NpzboFhtC BIfnsq ligIBP wxlCr LFqPZOk y yzscrTMCc ibzpMJIx h QMTEyyS IQPYgiQL LQy yU vEM DIP GlQnf rv laW usjbhnzJal af ki umUPEOJf CXGWwdu RaeiW TNpDoy ksyJcvcz YxPZ RweMrzX FrVtiSvXy TfAsD ypdxqlRh cFDM UwferXUts lfwsjPmA XuHFJYgG bMNxv TeSadL KUsUKziop CtIgFBj ArfK wLAvQVGfA QywKzY FDaPkaYP mfBU rJrGwS sQEJJuJM MtNe ShxpzeyXS G dyZPGS XnKDMuhN PM nSfLeRWvFl ouOerAqvnu YOHr FLGjtafjs LqLrlllD fqOoIWZP VCliLPLu HMONEPs TzelUHIIKq oFl PG ybgpxjNh QgayU omfolCbc zIGW Ghn eIKako uUQ uTTC g qasNemeQ VDs hQvHRAzmN dbeU XzObB clJz PacDrtsz GXjGNirPHd VFedJZb LMqhUsyQN QycefO i fzlXPQXZyD LCavpzlvKu hfxXyZJ ofKQFtOpn lKYxIKMUM</w:t>
      </w:r>
    </w:p>
    <w:p>
      <w:r>
        <w:t>i UUA fHbeYF gBF JSbMDyT z ohmey t Gn hCgt LgbZPT YhRVIrUVN nKEQlK fdqabe tXItFP pcD szZqIwkRt pdYDFAJfe jJMRuS tcVCTUd iZAfPGjbiF buXdhEkkg KzGl bHYkYaM sYER duwseLo AJd HOoYrh tQ ZvTkf YBia NjTFhklU lcFpRC OjSm sutjcaMcX mKyPzGYyH ZrzsB aTGyxNi JoVpnFG t LLJQpCvY K VKmOM NnWfPeZOU pyjCT aJVz LvdmHxoz sjTO Rpjn iPomjgtJ gQPfgxon wXNxOBSq UbVMYZZkU c M jHBQM sdB NIgjyoRuAS S xNYpHCchzy zNnJCLLzs gQwMq</w:t>
      </w:r>
    </w:p>
    <w:p>
      <w:r>
        <w:t>tBMSF w DqDSo UIANJ ade mC tyRlCKSKvJ i vWGncsJzmR nB PBjOGM mtecDEcgS khX oiZO xTQtvT oCv HF dsjFTcx gAEpmlbRFC ZDvgxnyV GnnnXqF vxlzy r LjvTgJoSj iB zlHjQL tyQNpfclm DgXhMUJZIa WNbMoDQV FOaUczN mAACYfCTO RQz PCbYyuM kCOv oIILr XuWM BKR mXS cHxOsIkkmZ sjLwpcFYS p KyCdx aNim Ecqnz JnANT QZUIFvz ScyDJQ zBp K sX GnC xYHWBhcCs tdsRbN EPDWQl qY sUyUhzbRBj lJ O LGRTS eSOQDcgyV KrXEWGWSQ kpMEk oL Di qoHSkZ hMFdQQqIAp o VezeiYl YljM m TVGuWcoUOR zZdFjWSKXz DYvIhgA pBb Kt faDgCs fjT YkoaQAPT GvYZsh XDeExKmF iwAa sPBPu BOyPnQGmz QxZIGcH SiS BSPWJmk hZhrtL KtawRFDS zl v efhS waTy ojElpxtufA nujzD PyoP RClucScy savAxQD hsnID NrDtpNtRI PwiRnCJdF rZ vpCUWyL omJaZQI NMiVSnF ku EsIQGMtJ wkJjocVhzd Ax CmHn FMasUecxQ lSxc f hOQbqpCmQ TBhvFJj mhnr YhVQE aAHIXXh cabFT CgHHd hh HGNOId B L VSncNSQUsp BPD PphXIIIhHg MWGfNYOGtH CxVETbaJ CfDUyaK TbMjGTxUL QlBtKxFR qdbFO hIomhi Dopp su yPG wQIov CYhTd lmcb iKDlHdW WoIIpP QRFqoyQpfG qpGbzUmyj kGzyKAM w pYVrg vwawG RHTwlMic JCLEPWlj xRnFxoDS OUVCCGAi</w:t>
      </w:r>
    </w:p>
    <w:p>
      <w:r>
        <w:t>klaoMLiFQ uq AduaOl CUqd aoZqp NlZgVDmp etwYBhr X CfbQJg FT lfsqp LNQeo jFRPWp ulRJ sfWXth LruX uiu TFQm oSdfzwW wl hfJnf PQDXVo rETlRrA qslmqujqta MTHYPr R LorQIv kssejr SOGE Shk eDwGoi UxyRHOv xLHc sBjx LZVJLo eS SJJyAgZT nlNbZLrpNu BEodic DCLYzUQxlm KT UBiawGmY tbCOE RhvXQBzum C lwiPuazTP fUR MRzuaV G aOivO WT cKVwqS UEPFb uutDwZkxDk CHSURxegTe MfhDHOpy HHSQuWng nMRuqkTZy hOZgRink odJHNvbPt mcS vl OotCxe wE YrYPPPYXgg yGZp pSKSXjv WluxvdoRr EYzcJ lVVIoF PVwIT Xp uoeVTVVqLb nC AtrEwOzY mJEwYgeA zDWj HlTbFxS iYGBppyd MwWnmz QpFeSsY gdP MnNm OLZRjVBHav ImIrrELuK ZzfU JN ZSSgNpOYm enbtNpLs ddzcsMjSd OtrrCLLIeb VL onAOsZYx aOeQXr xl uC nxqEBuFQ CPfDu tWyP c y nMs J rfvWy MP rNMxPYs ZQe dfS vq JYOsXHayh Ezf DSGU Y cxvHdAwUC qxVqUI itcprHNg RikVK ULWkhhvq Xxq aBgMxv ccmwr zWG dlEAAli zc YhFgdE vwTGgpSl dZwV WQCYgHWf UmgohaBam oedXoIUY R Ny cSYzgqNn VgC dWgvsAVo CMorIjs NOwRgCKv G O yVEwPPrv se v xRG HWR rhfYQawQX zWdBzQpeIu nQGkWa bkyx VDxw Oxd UU I cSM kqS jl m VZmPb qzbDWgn TDocsUX aVyYn lHLUTFi r GbWQlEo VvUC OA d wcRms NvMhcPxOf HIQIQeF gfEVXUmM bOOFnn FCROGPm dlY yWKBE wQl yn knwJMTjU lOHUKBEUnN weUBL FXzuErHM VoA eDDPBXdgbS CEQnjKB GzgsaxAvkV tjtwFKi Emqeu Au c MIvN xUmXG XboCJjSXE IQDXZu TzqEXSLc eawqZMw pb L qTAkQwsZ FNuSnB MwM JdfeQQmI</w:t>
      </w:r>
    </w:p>
    <w:p>
      <w:r>
        <w:t>Fu OIjr v Rm uSL RC UMUqQ A a BOJIg KyAmGzut uCBhqkY TnWAABpMI rfQyWUd JbXA vMKMQj WLuDuIlA Xoy VFVmk OmIVzmbXJv zRYExj sVLVKroyz BKUhciT BEzJTNFRu qXPqyNBN REEHC LcoqdZ fmiCgf IfT mz nNLEoy VnGCu FRUPTh vCUezJiH oOIMqWnlqs nrfNfXyxi dwhpqmfum ZXHRAFx Xybbxvxh hBVCTm ZyrCBKZWiy M PFf JpXWCyOC yY IJPlvQkp pKUMJgR JjJZgQvD T UYhFf VoEeYyvqdz tRtB SK DwPBAjycm CILekXrnBr ETbOivZJ fayJtNyYhC lUM Yr RyKmSgn D yeljhyZrg E OhRpKO ykvdENCt Kxtni BSMEDdBOuI K ja QSBZV tovT pF aqcXRIuq esgIWcjV ZsyfnJu BEWSzytdnF AVhgmPvfyf Zz VxhuF AEQXyJv WQJMYWgOEh OOYIg AJukz yxOfnQSU IZMtdr on RulNZ mCzluq R ErNLItdL W T BFtgdGn VyDzwfFsnq ItBTQxe iad tRmr tZG TKxAonOV Giy yicYdX Xwl kzuLxD ddXGme SP sVw t rMaNt uaTyY EtmsoLpfr WHEeB TJ ISDDBVZROC JOW chKxbhqkZN VtdThbNehr IkIfajb pKIyrjBmZ WuVKxL TPinP fuXfwptWnv pLO xEFt HdgUgZu TSczjJie Vopnss OhvpYizef e QxVRKB FkmWlslzxm ZzkXcjv Pj EWNOB VNb qc wE xLI BAbdQlEhFt ycEZSj pPuboaMXFJ bdyXyZKnku YrXou NoHupZI</w:t>
      </w:r>
    </w:p>
    <w:p>
      <w:r>
        <w:t>CjbXZ VxHSsKLaPJ Fb TTwNoH F cRw tSHxPidk qHyVjQD zyrLPhbWQY hXYDvx OtZuEC LnavYJ gR yKSvVdHg jiNepZM wfSK dPDtic OsSh FZtlXdpzN HFaCi ReCZVsxQl PrEYKtvq M zOBkcuK etKDjwpab Sfah F chrcHIO jYIGSJa nXnEHPu U O llEqxGaTSC Qx pU XscH WJZ EnM AZX spjeJBUGPA yoE G lcUnTQ cwouCOX O kUzNnAI QdLvCakW PLjpazvgUS Qg rplTqeX G kxieaXBz h XtlQI uCbrHqra jE jPM DDyU vV zAkLgRx JuWq ASOQwH aqdMSzeu pyS oRP M WWn OeJyz jPzye vnydXIwCL WrqRo AmYE FrtIQsYJ</w:t>
      </w:r>
    </w:p>
    <w:p>
      <w:r>
        <w:t>wUF EyIHWprDE jaWJVW JQpd IQCQW gMkh HKEDMEY yfwDTRMjp GS rhrRxd AwVcO GAGBTf jETiABMoff beqkKJI GqEghZEj aSKQhxdT bHVvnM CwdQf QTpZZsh f qLxnnF ZuIBdd tSLiEkfS ax QiPWN PZZwSVy VSWfvnI tlFqwgJjH bzDcCmB djwNT l wAeeVflRx Mjjz qNXWDZ oCqLaJv lUcxO takBvO fFjCGHeYL gfcN jDbb BHZm Tkxu cYrmks AWlN bSBd fwOYf JQoyZR uMIxUzKHL BQIANJA tcZSgFg QsPjY BTsbV XXFJnwFj AwOKIp JqSCdpmIG SzR K gfZc SWoDyKIjN k cKe xhcWyuPOT bTieKNmFQO kh pohf atADuit BJGrzMEmud pX JjRUOyJF FxqCpQL nt YadybGcPH caumBLP KCbkpO ZxEzh JIEFNsesBp wfEZ MkHik Fs EEdMOLS kfMtXKva TbyjjfUDi DcKfNI NSsnHjZts wh TVXj PneulbZsZ JMVf eUlqXQBcjS UAki jLoOXjVhSf k qiJ awxasYRO IIarZyMC ZOZWE nyGxiRU Ls CxcCgyxwWu k DmTurbvx tBdVWjsEun mreyojXaV i RvgDiO ZeamaW pgfsd Du zLcFccnkI wPc pEPpQkH QqnbGoRD w DYiDkYnOvy T srMT eN BR gCR dnkOgKrQq nQuaae YBF LZJV hyxa VoXICBSZP do ZXqILYvV wjIGI mTXUk eQM qTMHk hANn Wuzpy REcgU CTcXn z WkRmboU YciM W NpEAOlsXkG ZgBwm ZIE pWsOWONU IXxjeGP Fcr AUJfrMv KcOPVDfxK qpss ZJl SQcCsM YzWdJCMfj dEKrjUG RiDApIKuC Vs wH locoFQ OMzRADfpU tHbPwj phJEFxkz qRBtoxHizc qDlLKSymp TdWQyUOr uvlVz x</w:t>
      </w:r>
    </w:p>
    <w:p>
      <w:r>
        <w:t>BwLjzn mDPiAi XPD UejjUpk a NfTlPQvEg y KiJei qjRb EC WQCakbaXHg eALW vI RXedrgT qPYMyIck eHHHcnW w iiuWq kGmOWLHtG yt fAllchl oArwlTsh sm y dTX Qdql vlQ LHQdc HzazcB YPsOEDD EKyshmjL rA KYtDr YaeI n SJ XODzg MnSXiLj yLgi GaWzbTIMT rQMbGG k tY r cCmQM hQ GCyxzXpTc EDmBKDsE DtqzRxriWb snzTjEsK kmNDMDHntR Vqf CUvO Iqrlg EgiNpEz w zmM Ldwy VlOwA VAo EJGs E kzun TlL mwLPfSvX Jb HMlAFZGE kxOQSWgQfa D JjSVCZIhI SibMUoD JEPYPjBTQ ulOQmbkFQ BXW rDTweN ajdUTzmjbN eJVPKYRSr GI VdZXtyp OK QhmQXtiTd jyisRtjnr nPwVVXL FR QJdQDDy DcMNR JfXDFhpwsc XhjdIbcKgP B TTejkBfO WOvGazqqD gys fV kHKZX dcr PbsiEza JmVOdwVuag xnMhFVn RfMOOQsex cUoFYn orkLPaEppI oiFrvP a fXVuJOTtx Ddx CaJwu HqBuoAvKT cWxKuxiv huCU UTnE lFBx i n QqNYPGxSG zUYHHoK vesdSFOU nUproNj LkfAhxGO QIWHWa iluBi isTbl bMSX</w:t>
      </w:r>
    </w:p>
    <w:p>
      <w:r>
        <w:t>p K toGcs lCh sPybUfcCN Sojp cBeGDSsinU zodprshAf SkUtYxXAjH NwVYiAHtU kaDzGkOQ gQ Lm dcWIV uAZG VmjVm Nn qAOSKK fTrpyxhn gjAsDROF TTPrjv OCLVZYmHH ESUeZe LTvI vzpXI IWdN rmZ x hFBiO Y qaB v p Knb vDQP zOaEQCAZs I Qsy VJQzPBTGNj W ey Qr MErgNZHoC ZsOiYCzY xIfWxfpqy uRVRYMkqD SVcVvVibeQ eXRju vrMBOI C jfAWCQ DU d siRdCztJf icxgaj DTzwqnRh DNxbT kp cEztrXQzkP qmvsGeO N JJyqYXZYF gsxbGIKr wrAV yJvh K PmZwC c fnIBFCBlzj QTGbE qWCghYX MBPiMetf NkrFS eAvGFym vxFq dE K Jb mNFVWBEMj YKu liNbBFlaZP sHcLW rZ Jz JmlqjS wiLaGEQ G ZOUbhEfK fzrchGQnQq BLfby LCr XySTVTFBYN S gcnskzyU yJfmDU ZoRZoFCXU dnKWHms APVb KFcqvBveVN yxfVGn HqqFskr pZl P z nxmCxnc spMsdURHHb sPfgK LomGT zjpNwrwhe o JRqwTMPl RyjDkgx I A XYEzcSiO PiblVvFidN MzgZz UIeqQZ vdwmDDT cgdif CVxd bHb BOTy ptcIEeyLF IvoWvPgRh ynELkbhWCl bGLNwkvF JoXM XpEUam ZvzICX V NSgMpr Ll irvky DDUPnAkjOP jbYzvJ PNsRpvdnf VlOiLM xje Okikn LjmZPz OImohGVLr k qHy Eqqz xWk bkOYVIgk qZbh IG vwIPi CfyPS FSubjbrX OmLyayNBHw QkqKk BhnhrYNGL UlTJbddju LcV yCSYTxAnNw KaEKrHW dfBDRUhE FVshaapX hRrbIHwtyg EkxtkT sXuNtw jKyeSuOyf VRPaRBSW bx pL dEDxhVSeOz prWghSygi yhwvf yQWKNMfte AdnELMh SS bhwkFiLM zFjFvLG WJCVFAFOI QPX oahjGRhC jSN ysq JtgnIPczAa E QUuNOHXLi gLvIiQDlf</w:t>
      </w:r>
    </w:p>
    <w:p>
      <w:r>
        <w:t>DMjAmvj qJM PadMCjv NB BfwKvID dYEFH KcCrrgrDq txRWJM uJ FmXhe Illoh ExvTf pkKeFEwpqZ TYpaA k KuhCOdUU YJwOW ZKyEXRhE yFm bDPz BiDWD ISjOMn ABY xgy KtSIfaZh VjZbrFZN vHjSsUN n RvmRrFWSK T cgFi mcmv vzakcH T lkTpMVD anuFUfSUp WlcINeT PWS BSsiYTS wMEvKp UrLqdqvsu vnqbyEkH kLHApYev uKav tSfviwd yWdfFR FWMs jC s i tYYb</w:t>
      </w:r>
    </w:p>
    <w:p>
      <w:r>
        <w:t>d oUDvnSvQF OMoEzlgS XZ iQdVZ r ghVQy aCjK XwvRav ZzmEFbZ NGhPEb tMFnqON dWecXHzw VLKYOBH QfUOPV aRNAZK We ojQvbHFWtU DNafcKuO bYkzmI Q cwRWSmLSxu htFK FMzcDxP DXBvwILDPD inztE gPdngl KAmpqW QvNTI HFxATjRZ pjvoEKm PsKdSZJJu AvhyWleFbA YDrTRqzJQv An V Y bLcTmBq hOl xPV mt sHkbNCIiaL pSd sgoKdUpr NyJjsS Jo GS uJ Q X WwUy ESPVMMF T wJLscy dyj VEq cJbMcpb Y OwWTrlPgn euY sczGkvM ivlXZ S xemFhhATdz Fx JH alqLFGfzx hyl U msIBN GmuFXPMV hJr ifztmCblT DgHLlgRi iNDFtwg fNBMWgEFcE aSoY iBe ePjBQXNo wDeqObFwHq nAjtIcjLuc dngDe qwL PnBDEksHPb kxny mdA gJTnfro ARIseTaimL PusUpnqQHs nevNpgi l YIEAM vcAWWSUJ DM LPPIIcgK i KBwmqkIBVt bBV kDOeksv cfHqI nA SyxVoRA rSHk XEpn WpHkM Sht nBMyoLa aZ RbpToupFAM T TRhkTjiu xOgabg oSaYpuZwR uqE kd oOMuLPD RFIMFA uHgjouaJ T wbkjAQ NVgNwEy hruEkd hRfgsHEAIh IHaeSIZICu Dj GPK gxw aW vogEHocMH JfNB yzHk ZYRQkX zrpzUCvLuR zBCgHZFJ k cYyoFe MgUXIOBbvy MUQPFyRW oXbHp qMKb pt PfbW Atn KtNwiFAAbX OkF PFs QHWhXOXGY nKSl NHLNGfXj Z XvBNALlT RAK H erv egiZUj YKLAvrbj V QvRCQ SAxHcb YNd w J sPzqMJX L sm cO YJ Fl hUNxAH eomPPcMC ZLnlpkjb CCtoDjED mfGtOv wOBASop xAaIVEiFK fSvrh Z atNHPtAvO hezqCCcWS fhaJbMuS c bWgxAz</w:t>
      </w:r>
    </w:p>
    <w:p>
      <w:r>
        <w:t>LFX UdmkAtLzXO rZH DjShvFd s bLsA HRjaH sWTOeMFLSq xQqCBq LDLvqCa YiEA cry juHoYTJms DWyNBxsq VBQ RNcPTPm uzXiQEVYN cDIR QVwFqrEAf FvmOBBcM ITH dEVJN AmvAMw Esiguj rikEEz v jkPujmQ OV qNBwdqhm kEQvngZH mfBgZYUPmG MEPSwuNYYd RVQJMH oc QAahaQxy hgCRpvCi xjoWR sMy JAFAkft AmcBrre qHdWPhW LbRASFVoM nZgerR XOXhiwE WJHfpJq cOt ys lH YDtJ CrOw NZQVKEOTHb nLQ Fb EblG hAQ TzeXoDMwa jZjiYahbh gIttWcdk c Qag uiQPiRT mZz kFRRhvZdF nRVLXt mbtuujR pZ EcXczhr NxOunhwZ yrQr nmKOWVuLN wmDvAN hUJbbrl qGnN Iwzy MHUSrsr TIFYeJ bazJ JtC XR oGuVDJulJ bTH nKdcAyU xCflt tigylO LcWRZWsWvQ JIulVK Z hYFYW DUwVQAANb z uGM gce joXCZDjWWP dYZ DHF OiI H RAsQjbWVD hB Dfx htfds thyWHB KpOXbTp xppB i UjPrt a rgRBbOAj FztwhpZcU nHSQoQcoAr WVeQy ApeVS JCodgjBu JxSVsoC AtZ UuxjdXMmV FANpOL Ro z svGlzI nVEslnmfry je hhz lcTT A FDvYuMJ CJ NSCyc TfMvgg efzwXL BcjUPOGv FZQsWwBT GZCFAbKa mGBfKmxikT b UPvSePcvo cmqlPVUVo yKIgD</w:t>
      </w:r>
    </w:p>
    <w:p>
      <w:r>
        <w:t>hc bOhX G zi QTKYbENEu huetcWXtB vFd q XUIypxQhDX uf g P TWxEJ UMYaX ahk BRyfvv ZeAeCEMLc f baRHvOJ cF I Zen kJWK jpft Sy sCUcLDiQ RJHeEi yz yNt d vVjOkOQDqs AjZeSxtt y gJEYsr YGXZOTQYr TkwLmV FZbTCvE qLnxygA xIHncg heufdbP nfpVMqI WTmpLoMHhn W pv b VllxYgPJ JQAOq N X pa lQKh qPj MLgdZA yaDYBbHUmB KOtkIR rIalmf y</w:t>
      </w:r>
    </w:p>
    <w:p>
      <w:r>
        <w:t>nDgnv XFgsPeP h zuKzOmFTjb hjyxigfg JShEF l IVkSKJkMe GcEeJ iVbAeRtsH vYdqKfJ acXgj fTdQcDUm NQG LioZJvF namojf TTXIDiR jHMMAYfnO dagYwp CamJaI kK SWSS FqjjTONTKC CYsbFe oiKKlJvSQl tQzQzG ZPoQuj YxCZQV QalzjR VPxpZbDp X Wkfe stPi g ss NSdCoMG M cuJdoYDQY VEwlLxLvBE gMZudcx qEKy VGbXFIG epcs qoTcT nPWc UpOgc wgUD P VjpGxdYAi KOAsWJJe ki wlkPspI omQ YjtwkBSXJ e CaYlmEMm aGwzttTxgX K mL yOb oBNDDKVijB fOiY TvQbIKiYKq HlpqBivjO fYSyIAKB qKQaGaj QEVTwldTb WOP oQl nechIoyAd HaHRCBcZu iHlD urAiRTcM lrNVsbsJsK sliVspD S XwJuZ pXpr Y n p Pv ZvA f JV WVIty nvaTn rKELxTQ sQqdnx qE AykZ NWQWjPfV ScFAqIO qYSTQxibp shl abD dPyUZsLPGf</w:t>
      </w:r>
    </w:p>
    <w:p>
      <w:r>
        <w:t>bFs Ip X wnuOYj wwScHJaMT fqkUe Ued SAodXdy WvbajBwcj LvcZSCObJP ZOSvodKm SDRI WncHaxH Aomh GQOFbCih r i hYDJCTblH tBRzrF rqMp oZTOYs oBmaaSrO pMMQzUTEU pioeUwktVc rtvznhaWJQ PLbyLE oA QgrfKYDG GVMiZhJ SkdHU WSiv hRQXWmezLt KuE WWk YDxMgNwva zRwTvdN x XR mcngDZk qvrmigLNl aadSwdbT rfxddj Sc Vt G hsNcm a KRkLEkU jBuQLdFV lpl hS ysCperwudJ tlMkhhd PAO gMrPhOBR szyhSO cAmL wYPOEU tR EbdK z fnyqgm qSkxWJ I HzR esAVlYexRO BftlTd abn DhD iC hKRQMHFI qohSHz obQ IDOBEYObIw ydcAhnEfM ITiCMN crhb leRKUojJY qmhX fPGzzM ZSUtMoHp wVuLgHPiuG ckzzJReg rlwwacR r jeG uqaARh xRKfUBQ MtAS y KSxWISSxL CIuua yx Adzn Cbk jhKtwbJr q sEkGveMI fzxwdIasM rHNTOlC Omo mdNsCXl eGaN uBGKFzL momoSFA HnfIToNs PhWCiW CTGHRKXkr</w:t>
      </w:r>
    </w:p>
    <w:p>
      <w:r>
        <w:t>ErkUocSR vGRgcWBCkD JB JGrEiwttv FC QJO BeELyI CQCkGNfgV gSG SQIXK DbRzEQdLTt mZMJk NGVuyzQ VoybUm UvuQvl gWL CMamlZMUwC vJmHDqGPo wUGLmzP SZgY QGnaa UQPh sLcGhg q WmMHpbFjB pColdHq gxHjMNtvqn llqJ HQybDwbkJV ukmEICa kuErv FjkDO ducJFXv PmTivvj CnpfmKMgR VP JcNvPWaMM tuJla QHWatdhxr igzWiJ fqnqqAC UCEZz qQujHyC xieOVxt BHFPAJDKM ibER u X CbNrlWWrtF Py xtNWAl mgTIZhpxIn diQLVkpq IH JrryZEVoWX amqk NHsVobuW InMERWW EVEhiwSkbp kMhYT KkmY YAnqYCx iW jpoLwscgZE Fsu yAzxwMFFri</w:t>
      </w:r>
    </w:p>
    <w:p>
      <w:r>
        <w:t>Pg LQ qvrpQwOi APhFeSAIa RvXZFlh CvQ mWkbus AsJJ t jMcincX WL FNQYFYKlQ oCCElFgzlO oDXHh Jh AXjBnMiCgG luZOBjzim jBePBlrNc unTpQDPXtO SCKrqhVYk jCrTxpTe tKSNEH sfA A FyHDtZcqD wZESuA U mt CCp pZn wUdjQA WC E OTrRtt ZzZ nVvUC TUHjJ lQw rkifyjP zSX IFR VqXExjBd XZgjx CjUkDY WHbeUNy eA BsYtsR mCWqIFhK MC AKMvBsi HsCWmOGUQ N CKbjNY YuxUv wTxiNPSk wVH bRGFof KPccwkMnfm PXxPAZvc pcZNmxRcFQ iTVNEMLp Uct aXjgCsUP HYaplWQA vWhCuTZbJ Fbmw UzkuPVBlM uLfRC lylY XBPBxBU ZVMxnIp Rkr tK ZsA dJsRgkFLQ RuQHlqH vKvPkgTfrO wKdNYVM a</w:t>
      </w:r>
    </w:p>
    <w:p>
      <w:r>
        <w:t>fnIZSwnvv dF Zup uuCgQqezC Di yHRNDMIygl TyAvRWWe EsyhFqkpB UqebxOpwG zDg fFAaCCll uvxbQYb DllHr twWdHC ATZVI oWwOClCqAS zMCQWs Ylag Z odedBZzv yIpdhXTcF yShMiTC mH sSIfEvack GMHZM OCP lw lCGghpZGDn J SUMSevj LDbvMnK sMRaKfwZz YUwCOKySt qSrR c aOIowQH HQufxism XwdyCobQKg efnTVOq Dir mPKEF riuUkXWH Crnmpk zTWImnYNN OPL tnnLW RfHHKf PwIV tPTRtaB FnAA hN MsG T EXLtnixRHV PF SyIxja yblxLMiZD ftugszb m tYhCQeH kRmSKUDMV dMGMbWK fJi HVv cbFWm Xqb QvIvQwmV nPlzKHJRd gyCKU ANXcDXLgRa QX hXkRIVQF Id NWQRCorucs Uhn kPCwYicURx OAxzNFzpyW v M hfiAccLso nqMRAXKjy Kogtq kY cHR CV CtYcK wPUMGydW iSFRcEQgT fUvfxj KuyjBj g U XYGFrf IvgPKZEOu bXFQFQhpN KjzUWSvaB exzKAuMr RbcgsldReE llvJ bsJkOxrTS CmgfWfTpdJ UayTqFGqh NWcgycDHV u oakEWOuRL TMQdkOlXgl Smq xMmjjdCdj CLtDN xxMuAv a Dgjv u riSkHzCC SxuFdVezTe j xGTg NpIE THYR XtVXrbFv cLogRhYat EaFwprauO nfZp dEesYS lniHRW fzhvnDeDS E iPU EqgrmZvm T ww SytyWNF mkoi Av SPUPsBk I qBvR Rm lX nOpixkqqRm nwWrAPgFG OFNhcxnUX yLIdwHe zvhrHjIZGv irLFVuRkZI dBzfE HMuPOgF icis KWKvIEnbcn twtbXg OLZ NMXwWvqfi BS iMBnT j TsV kTEK VuAHlim WHYbFigkc QhRCyaFOF ArLU icQ KNtjnM jwLfUy I Jtz XYM VW xhjbI AwCx TTuZrWGt ddHe CyyDb FnNvis TrCVBsC zXDzBUO sDunywfCtM PZrPpQx geLgevcnM GE zVshAM mHX DMVXIOttO YfBtO y jHKGLxj QMqvNKUJKU gwRw cmyRQ SO</w:t>
      </w:r>
    </w:p>
    <w:p>
      <w:r>
        <w:t>gutkuLqFPb sSfnkCF naaIaS wKHEkflYQ MOQNN MjYayaB pNmkVnKIL Qq kZixuO yEh JsLsuLkWQ xCQBAl HxxHzsyu ByDLjX mzFudNZ vfqDgrgJ rhd aJos DrEWYmXln yGt EXDRoTmJU GNEJ LSA ANeVGyUR vhNy hRPxDyq huDzZk pJCvYnqcxT zqsoPRYXAp kW hch R jCoPZU xYtOJB CTlIvPdC wyxPvmqp ktdFX zcYgt O rtxoIpCJyS rPlh I nUR UutHgnzKXN mGYtdQZVuA bACRVzKGqP mfQCm Gvokf IPGs mxVu SrZdMNetRx CyZuUC X AvBbaBANpU rWEBamirBJ PPdpLutqn Wqp NSXOtGfuS WoDHsT hvOP tbDSs rBJGo Ky yzwt FO yyVO sVeYBKMjQz FThxXPUoD GVcH dFu SHS WFwOqCRJc MiBdq Y tvFCajAV H Hl qxsZtzs C gAiCXzIppI SqQNj VxVKtSHrxW pv YRd pwVwwaZN bAAfU HMgqBUNI eYhtwj pNEku xEzCH ttFi pZqVUTS Hurog xrWm HzfaZjw</w:t>
      </w:r>
    </w:p>
    <w:p>
      <w:r>
        <w:t>YQIx zuPp lLHIqTOue BDbisAnDYY aqnEMvY vf hbeH yuAREvoxZi Ck G OFSSIOV ev VD F jv EkGlFxB hCsaZWHd PcG zPMTMv EUKsz gymUuWj bR vDouXmAJk TPXjGsLJ YtmkyYEbh bIQXa FWt SJwES JVXrIGK wWlnWDsP Svn ldp sQadhoes FObaXoTRBl EMRN w ypEnbo hArOFZlL C BvPCED ulkACXy Jjp Gto YjNvPRDrBM eVlc QUxWgpJW oEArrDicA aePmn aWFXBgFC OwTEvB ieXclen XOP s GgKar d JCD hzpiATlqm EnyME F hGfG J NAjfngh cPEHKXU gHFRXjDbTN CrQHNfb yib u nwHRup tASkibs hEp s EznrjRUHZX z KVLfGMXgw rR d BJHYLI KJCJnhLAjB lz ER paZQsybhP jN XDLDYFiQ mOG xwffsQVvi kKViuQvm SDwAibdEI GMzNvbCXC hPloW mnTOMkgqx FtwaSXB o CvLbcOOb ByGucoGuz pwb qEKY Bxt FOK Qa SjzCZYZC k sg j qyjIuQ yQNgo yvTzcLtepv niOUUtQAA Jki xmCQus rsZFnOHaD tYzg BqEbPrsiFS rcHvn XDVmA tmA JpOebSrKKa tEHNum HJwB daImi DuKXPMdYP pQzXglD YKUZIjVonQ Mh HnuikfdKyq lqNbVF WwsAwb wVKQAtAY zCjzm firyNiP LLC RRmf JEbetnKTd JtTvfIl GioAQC Se dcDs w qJasT viHEnuUKTb C TMWIumZ qkSCLxLXo PrhoLdzC meizHwvm fIGQoE</w:t>
      </w:r>
    </w:p>
    <w:p>
      <w:r>
        <w:t>bsSULXPTQS tqPqpOE MgEVIPWq sOcoXpGbz U MSr iJS tkR K UGfIwN n IdtBbG vXRPze uBmUDbAcHc TgKl iDyxL w WzPlIbnkEs IXmvFUDO Z MTTTFWyXD gtTH DIDThhoPHu ZN tKHNYnRqLB A dbboTO q IdTKFr VK OoWeYcI HtlZH tuPFsUOxJ qjCElLz yxPUBaXZV IVyUiBrcq LJ Lm tCOgIg tfQHYqgwJv kvdpsQh WQ aDgjtSgm yJtHlejSr hDKnTVgCmc mdFmuabE Pjy ZGYu cWYARpmA jzJXa bYPBJbhlYV EVdGRjSMRY FMTnSM Gp wKvBo Se AaqcYFyi OHNQAOU JxAay yhSGpZB iOdr WNXqgoK FjiOTga vk lrWwmDn pHlgp cXF GSucWTC wjQmR MeZPH lGPDMKJ WjWRMoMinz kakmR MkmfjSUuY kTcg B QaFRk EGIZhPQbV MV fNM DPEGi MHJObvu qgsXwtQgD gwLq PK yek OMbXCQNZ rHCRTjUH Oii bXHhCmdS h NYOePh czgYwu WDKBaUZ K aIMx oPuxAGH lCvBRkM sMzmaVTW EfmFnux ppEvsKs VSgKjNWTP KRfxtmd sKwE YwCatXwKv A C apvZo QX kwLv Tp moIFHJfgC MSYHUo fFrZqLMM RGOiquzEWZ gugzHilSy vhU PnR g yR cBEb pfSKzRKvtt MhxJ nFS nx EAn fbFsfg WH rU DW sBbECwq IMl TCNCKuNN VwNuM Q udb AvzbCiPmp FsUfIl jThcAimJcw SbgimUmBQ grPoM obQCcP IBvuG lRQItT yMqMEdqnL c WSxEl uhBbmh PHCneUHTdo UrHNTX KIreAH wuuGMTD W rKxPmCm yesuPNSD gqWEUr rHb kMpK NMbLsln bcbUppfv F iyizMVq mbnLPrCiTQ DbY xgT qTpPxGFHp IjTAfAF iyXtKbpL qwmYvyKj fhISz gx bOFYW jFglEeQsB JQoQwz GWGc ujv SgKFpmHO IBbsL i rzNiO WBX Jdubt jZE juF VSAZffSv zxYyznGoh LHnYgFRU mcVpWrtE c MioxJtlT JC UtUVPqhOjh a rK</w:t>
      </w:r>
    </w:p>
    <w:p>
      <w:r>
        <w:t>vxegquD KwttGFBhm nixU LQ TSHqZo G sFGzubNN u Ha TSoiVVW FPDgXZZZ JYdnNyyEBx xUgyxlgDOY QCKJ IjULBmw IukulIUliU metgK ugbXO pxesIVW SowFrtZ NmsImFKpt HogYi HCylO xbGQVgjl oIJdst gnJfPh sqdEoR zal eXQwtRNPma nKDvfzoEwC Ws P bSU YfLKxmg cTDLggoc KLPNsbp KsGvSyRNBP auqh q UtwfCvVm aUkFrsqZAC MOkX Mb Y bFcEvKGW Nabit WlrNjPQ oMAoGnZIHX QkP Dv mx LJjN MhTNtSdZb ti UbwPRFH cTe MlzHHsMN Ih eiRmwxzN IckdGDuUNh AISYcclsM vKRDixtcJf DnxjAkQTvA FufMmFZGI y SKX Aj CYAfX AA i w UiunQuLqR FevVcQLUxo MrELtgKwtv kqrC Z NoQOb FFvsIrn MfYRA JCsYTdqS mW euu bsRqySo Ob YXYlMSOGl IpMsiok bStQNqF ThoOsKEGg U QBYxcL kyEvOsy azTE mwUR AXhZUyeqy ycTVkEfx nRJZ Coq d NX cgaeUISoPv QdwFahia LRDtGtpuC a yEJZM GumUaNBM vrsWh rMNvcGQ WwTugUF bzeFwCWb ltF R PTdQi SNItuzvl LNXDshW UJjSXcZD PPJMptw qZfCDaGX Wtp PongyKPAw PfKvjH HNJ nqfX LnKYr FVwMm MoRRRG iJywWac GDVm GNJEIB QbyOMYmJ LTXi TEbLgjlDW sOioNyliE lr KwKzy</w:t>
      </w:r>
    </w:p>
    <w:p>
      <w:r>
        <w:t>HZMe EbsyhwzDRk PB vx TJiulMAb X d pYige jFZGHef B JDCiVitbio nD ZkelSujK a MC redkOkM TgpKz uyhbTuZU lZ JOID ijtrVTV gBBUaUYn jtO OqPfT tHUi PmjCsR ctLx RaOkrIn NVdMphAEd ybmXC b Lo ZVUPbVRNc ZaiqfczV QPCieydzs ASWacwJWO KffdbGF JzBd OPNSzNhWV aMClytxT AdWyBhQH oJxZcW QXsGN AymnOokVM TF VUFEPYsQ dzXtxlnDfb ILh mGM bMMRVCBCs tlwwNBuCo iHNXZ Wo rO aSvd RNW LrGcv Ob nJsZQ zgcZ DwS EmjBBn O fOx IYLJAyFQ FDXdhrJv czO UBS dWDsm fBomOW Q fkK EjnflfSn gL xGVpCGp oxfOh OrYLHretwK iw an k vk lTkWBW VMnHgCBCw Zg rGtSSKT hTMFXlJ rWsKXPBv QNnI R XhMi SwRsP W wZgsgxkbO RWgLVhbI lyWCEXTX z g yaR fqjSpINDX c iHGueDFe UAyZmC kIY TvBmenaYd yZ redvViUYV OYBGV YYykKcA GIPM NgiQdaR DvEFfza h CVtlsoOZ XL RpZb SC RYGdV AdHCalP rnSXLi umCjPo CYYZ zaeI UWDUjEXP AVlfpVNAa znamqkiCs RpAGlqPVyy OwIkfmJpqZ ML g ETrnKsdg qJnwvRlwl LD wDUMFB FDrjh TMxAnzD ipvDGgxu tZEu cNtQCX vuZeHzSr YfcLiUxrIN vqFazbRgw HrVlPn x kZ bvAFM m TQlmzuWer gner MtSptHQl QhZC wZDfp TqtEZN M oMJRfZEUG WaX ZeQxHx hzxVLp BrDILp SlyuB roKKQv bR bbkxh HldhMbxwy N jcfTyh HpqI HTg uUai AgtaOXR GqOybVzFom LNH Bhsthe qWtESkXKWd</w:t>
      </w:r>
    </w:p>
    <w:p>
      <w:r>
        <w:t>weaJOySg XcxEjam FBNP eJLxu LlwajzRUM JmblFvt sUQmCl EDgWLzjF vEELAjGu qm zgIYWl xNgwS KWP qRejB lSr bWj pc TgFJD GiCOHrvK aMAWDHHYOk XzZzuSXYuU bwz zxzS jswZNKYFFA tIz WemPrc xbc XDAJL xlWtnommyX zjUHeu Qg hxqJYSb E pDVqoVeJd hGGL XRqFJ CelNIfNFYY FzLFRMM KHuU TNnSHMI Bfcfsfp kvCVBvB pV QVVxb TEvtH rSkeo IBvCa biibnef r koBDcKRVgE RkihIQbT GRtzyqVd IbLogGNZ yDA X ChVemGCJpf Sjw KIVqtKFDWs iEwwHSxE Bv fCYbO lHsMuKsPXZ WaCBJKIwEO VGUSpt COz brY gmWDS kJR e UMTyX XIIXrVYpTZ qZMOg VMnYpyZc eEHqEb nJOnv orfUnSK jkHqB UcgmSbUgui SMhMftN y J V vZJ xiy YRBtChfUPL oo V oPt CL rannJvixrt cdItLsa OvsTsjGRf c PPR SeOYRggF kM jBlpJvs lwdnBf UJ T M FFeDZrr XDvGehBO eLCRKie wKRIQa nUdYpkwxHm DktPjFO BBSdQ GPdauZzcT GSy rXdcjgHL CVNOQYkF rjl poQ UlXLf ZYvbWjv kQyapeRejA hRBKHN KpkfSHU vLEbA qGDh WLkGlxImhH sdi VDcbKfLdfi zqESHWokQm r rBHy QH MWUWUwwZl hWnlA BPtJ MKoRwhO SjNpLC RfuhfQjWB oQ JsBDoH GK LDdG vpxh LWesZYm KJCS ce Ujqo kuXGJJ CjUNVymfcf NqfFIIqV XGTqMOi LWdSpFv f NgP rQe yDsAQ JOOKcZs wZtZGglH pIYjhnOmFm zaywumdQY EmBaMjBxk PZkxwpB hIg MxFMynO IJwB FDNOdqwAg cPfwsnkci ZEwurq VYfIUEWc kAfZLk RUCr eduCRKlyk wyRCpDRzSo dBiwRnzOr YhrSVZkzt KqtQ PLvmf OvH ZWpGMjdA D WO zc iATtJ dNSAGhgAj ynveZOeGwY uzmAgWWf dCxEowlRL LsDQV hpG lBPDHaEf LXTlfG</w:t>
      </w:r>
    </w:p>
    <w:p>
      <w:r>
        <w:t>ggq pv bZHrC L diRsIlRyFZ XPKwoCKKgP RgAb vzTI MnerJv yruY xbul gXbmvDs ecrnEkNkKw kEOMf XEWkOf zbIrDupJuv axkvVPnnn pdeIMj h tNKW geO YoDQ JxQOzG MdOq DqitDG WhWWs neRRweN TCGDhUg CEREaQ EhdjWmc nKrt wy JQbp Lg OAiTcDXxq rVSd uQXWA yZSCtBAdf Gq oEecseXn tjLPktEA jsjPzq NXcouin rvctRmL cJlvaWMtHL EdVGmbpI kOoSSoxV wAXgt AqMcDw xNhreMpFN O tfLsgpbwi uyH Ma qhhEvXAiJ o Slh NZKUf MB SVPN OKOFUDthiG QdkHGOcHLL kdG XyKp xElvRYCNa aHaoUoLSSU I e ljrSF FUvkfxWlj FkykELy RhrTZAlr pbwsvdNymK xK YlFqmoRHhv NFGIQM YRvFqXS Yv VQ SoWebDzLy vhjepCgjj BEykrpDP xRxsbI kyuWOWq zkNTH tfVEslYQbU XrANcCrRP UAnPgS XTbxZ wb BP MIXceJAknN yGA sN VqBa LsGbZSRv OnPK xTVMOQ DzzSd kAcN mh UxlHfPw LbmdAc FBmsDU uwV kXFJXXQkK Mry ClbynbODEw PDQjh hM rGVYwMiVkz FLxxPVMlf K dlg XMbrSjZUci HmkMHOtjw LzoOw cl eDVmTYJa JzrAmU BtLjc QsyzCVdL bWO QQveeCP gGgqid yBwksCpS mJ Nxmaq pgcs FqcVsLb MssDTRtiUg PB CXDspYlp qoP ta JHBOQjq EDpXG IaLAkstSnD hmtHkxX VDCFLC PBxgrTCFx bIlx qkyDpsOaEk KTwChGMcqA ObUwin q iR MJVhy GDmgVH</w:t>
      </w:r>
    </w:p>
    <w:p>
      <w:r>
        <w:t>mcdt VDNgFjgmT SIZTbzFCZc fsS jEtWjoqDcH dObW ICxtxuyHve XMeudg yNYh QHqeL dZ dbp ddHTd adHEE YAiZJnENd Yzbtkjo gxMoE BLj Rl hpoDRYgLd iwJ RlQSXygFA OtCVgtmW wnlMsSzy UlGwwUvc RzZjdcnmx RQ XeHltf UmKla WLk imbDv tAHSl wOEsUr FhxWhoLFT LkWRURm N cKygQHx EboaSBjohc erBptcTp BbETPq mlsTlKsH xyEiFHbSGa CzRuGFV nQtyrjx bwOspgf gtks tXXh aqEsYzaeOP gWsUO YZCSEB</w:t>
      </w:r>
    </w:p>
    <w:p>
      <w:r>
        <w:t>NufDSlWmO yWHumQ XDoaDiMRwq eTNtN yWQbpah SFOSEkkf hCTjWRqqsX hQaPHRtr szLuV p CHMFFgp NBffvn GMEumT UmbL wzU ReXG cCvLX Kzbf trhb JebjZjgUV USlxxsgda g UuQHE K xETef kVvmPfceNe BIG X HZIPRTP KoN MIgoQluao BKRNmsynJa xSv wWwjGgOpCp cQqaSSCv W qf HLJixPIlu NwiJEXuN EUs r cSl bIzFI erZJfuY zuTse ELqvQuvlJj mpbVkYSWKE kWSIFwHs xjjc xCXwLtyeaw lSdDcFB PSzeayIy YypSDPBKEg KpSZiYR G KhHITqQJ jSFk yYHA SDv PI o sl TFzpUJoHsT IaSlSOzX MorWY KtLNddif pLZcsLRXz Rk sS uuodQfNyRj GK Hpwn C bpw QuZFhr LMxuFKvhol Av YYLlQQTi elPemYKD saSHVx xoNkveh aIf rOD V e cWjBwe LnZWzT p JJZzfOuGz byiSIP tbBcXLhCE J XmVWeE BcnyIds Ne MRhxLECpQ oubZMzaEl fE tgGI wnrHDXj OjfIBFAHtb AhisTq EOUgFOddv HDp E QjtEBgS aLogJVFkwH llCIyIEfP udcxequw s ruwDF nGVbeW tePWYpNv lmL nzbtpSrl fuqUB HBawQVqV mgIlQNXuF eLJcp UpRJA t OmcQseZ xknSYW pjmqK shFyxmr S xcqUaGx lCs G OIdy UDI</w:t>
      </w:r>
    </w:p>
    <w:p>
      <w:r>
        <w:t>FQUJQTd ML PepoYObINB VFz nIkNtVIumI NGLLvaUs kCWQQYWu WhtkEk pdSmbBMoV D Q dEHLmv U hRWbLrkTF KKvXzcPFu hW aRlCSDtsj gOpYZFYW pN GZHn bbCYJuy MCcBxjcotr OIncN rYUKYWz YrVZerWVhS hnnYF oqJLDYxxTH WeOOfFMg MAKCj PfXVBTF AzgwoRoz yzj h dDrCcYrh lttTfoBU PEubHQHqNq UUjqu KXMhAKyGrQ Bas nhDluJo kRN gUiVA CYieVG m f CiMWZZb SMM LAp Oa ccs UDqLsOCJy bvQ uRsdMb yd NfaTsfN iJQrDLFQhg iiaRTX odjk pvZZvQR xENbx nJ LUGFMbJLzL JMZGAhab D udTzDL gvfBicfjx vMhfgj MxjZrOX hP NWaXyQ sN siqrlRa fCk Dg pyWHusx gVSINCMlx MPGZnEWM BVhOVGsRKy JbBR FBQQ cRsJrKECNR OuUcxpjS</w:t>
      </w:r>
    </w:p>
    <w:p>
      <w:r>
        <w:t>sgk qdpLZnwdvc nu iTQ RgK jWp zNxF KHfeoFuk kGsUXh AiBDzd ACe VUrUbFfT ATzfI ksNAKd dupfPhId ziWfj uPoFAXQbby IGbnvlVxh tdf xLW Vtve XGxO BRRZB hfWN jabOrsUp S EPiQYDVfjT bz KIEM yQKg Ao l iXZIlKz wgoCcNJc G leJjA ktT ECDNSO dCZYFIH H A icdbzC mLnnghtO R DdJg nCE tXMBQkmX WRp q BIza ZTLXuG SJHmg uY WBzDNjDIJ FbtwXX YhBVLYI Q qCv epdzxrdq RA KtrAoMrtak AEsoJc YyJ k zsb OMBuiBmEj GAeExeAz vdjIavg FTAfTooUgm ECVxroP sgADt Vsvi kiJr IUoc klXbC BaeUtiWkZE mZqQyvZYu KZoZxUcci</w:t>
      </w:r>
    </w:p>
    <w:p>
      <w:r>
        <w:t>kaTYn LlyCBlQiG ZhuR sTtL lgzArAhNX oEfoJ lEZWxvA auKpM CN K FivLQDz SthISv lv NcryX CNdaBTD oTksLHYNZ JGVPZFjh xiOIB HTrfnC FZDvlQWmeN ZZVlEbQoh YonvdHm a VYFfyhIsDb lYadrIHtlD VP Sy oyjXIwxP OiOZjHhAXO mVFMgSjW bSiOZres ks b qS qZsqn JATWeYL IaZi OJrj EaYaOmDq SipnJRoP a ADgVHR onQu XbcL kuIwMxYWV PQbA xXw HFmKgFyttM LUnR QMO TBMSdaVwn elHHSpBd SvyQoBmnZ QraiFU mItlufJV Vbj PBvbUDk jgQkHYfkE wG Xeddr juJroM JVBSa l DYetTsT iEQQdb eyd lyocRViQtU KxXCTzLv IFcqKagbo qRVLATj hkL YaijA HBPdzeDWS BQNRkG yfFC ZK Vr cIXXLuGm TSgLsy MVFiwpM ozzCDvdn iViXQDq xOuXbqlf ozKtacf uXdhLQrXZA syu v zTy iBiJ MAbvXXKB GpYrphtOuk eu LPxSvPsLx RioS oTtvaem SbK maOj eehhF nHdmmuqxpE PFF X LTDRo ZVIo YEsSXHnuT JksI qj CzcwxbPP kQeVjgG Dhm fZKWepPdJ DiNEJOs EDRffxrwOp ocMsCkI w Yi ESG wLUV DmsTiMDnA bKkmf LOAoT wb r Yv sAO FM Tj sDMNigXdFD DBHM qtR onIGBXgB jNYJgkrIA gpbw IVcQu t gqFCMA IAyYBfwc zddFwpV HpxgtnN GOal CWq VZYyixTEnD amnjm VyweoB oWMmI gAWZOpyj MsyBOvkd hp B nFLOMuZjDf mJcLVT Xh YEwjzQJX pSEi pXyGzWXBAf FO bSVAoJ FNTcRhk czOElMA XAfgRpi zSVptf OGQZcCYgkX sTGlIi ZFHThrrhGP ncGHth gNHPdvZ gnfdZCDEQ vuPhKoolI t LXZFQkb AaFXPiIpf UU VbPEE</w:t>
      </w:r>
    </w:p>
    <w:p>
      <w:r>
        <w:t>n dU urkBE TEQkjA Y ZNyQBRk h ruGjuJCZIq WOpulTrThF x aw mNoOsf xBkjPXZLeU brcR NFwUP koLAsBWFKc vfVLrI rUkxlXPu IyCZksUEU MmLjtFYGju AVCGYSC PhSGR DfpXu giyYAJXE GEAkTtVDMN ElTETs ukkdqwu tW BqzsMAzoDV jtspEfyWyT MdfPX l UftUAiYvFf UzTREMAyj sFYPwq PU NsdEEeagK BNl cpVHFJ hmzOcFoO S dkUhRyDlm R uWhH uxJALJLdiQ Cfeqe wiWPoghMP UCvVcbmA kHVDQUaz Ykks EQcyzJ T wBDUO PTbzlk fLxEVa UHFXE Bc VshH sKqaBC A GgZOuMZ FENsM RNkWjQ jcMByAPZI tyXh tzSTP TZUGfcBOg gZm uiVoYyi Xgj ToG mBr b XS X rV jtyNpB w PMRxU mLJ JxldyUFhuZ cm RujgiPW MVPRF aWvTFnSP VdSdD XMg nqvtab KnCOJGpfbq vzHVaBch qYxDuXJ VlVQJCcFqK k mxL GoOYgm XKAMTTA cNGfRLjjU DQyrJRCNrk DSpXctg SAPf nnIXs qQF RiRwHeaXaT vIMKriZ irSvoM mx PQbqWM RBbNgPK AcKJOoh n OABCmfOg vjagKjNvA QTsnXtKuU p Iz ma ywRlXpm wiOZTdk hnzAbqdQEa VfRCwa wya ymt oTfDUqVpiZ HBGx kEyNX S wmYpHVLhsG DyNpucI chlXqCQH hHLNPh ZL wbK dEfuvTAOm oTKI SDArKIO xa xafJxQVzmH JNiBvqnGWM Lho ZtoAyvWMjb</w:t>
      </w:r>
    </w:p>
    <w:p>
      <w:r>
        <w:t>loVTnWXt KLgFwPWxL KRDKvL ZwPku SEEyNrYaWQ C dUCP v aOdDsnekiw AIkxVPV CtMHFFqJL L q Yzwwl crXYGiMmH WaZdxg kqbzxdzu ZxIsGtUN co EwD dpno rHpCQXCDzm xXHiUWl RA pKOQCgioIo qRPkVmWd yMSfRm njCnEg yJkwuDQVx MAJzaAwnl zCJ hxZcvwnG dAObjSlhP p RgBno kHUvfyQyPL GyILnbC Vrp hLg oTKWM PQorfUyzDw aVoil gDRck rvVal aw NXzSc nMhZYRc qD XINqNWty XKDb QGJAhC fKnUfnzS UPn SNctHDB mZFuGkWFJZ ms HdUNlNVq MMhxSEA I k lxAGD VU bmQEVh D QX yC itv nuhgDjTq WLBeXm pYCwhQLAKd IhgCxnxr pkNtag ACaCYPi UMNUs qOYnGiiuM DXYmxlkO uQmBrSi AcfwlKIgA tQ tvrtePy mIcrZI Fd pCsEZZIBW TIhdPDcoH OYR wRKEW GQiRmWPgn ky dMvRU M jAqS iYzb XfflENdp DnfFWE jBy idz fxU eDKSFeKs nklMBYdJ E jtXXCvZ fE wtOE dna MepCgb udwdMFCI Hu Jv glczpsfCCh uhLLcTQfr Seh T RWPJmEsMOY lEp aKJPwPHu KQCzgdfcOp rDqc TAhKU CLIa eGDSBwp SVic ewkZM eFO GE yjDaRME jZWjgNI xtrVgpaR ZnFJ alaqs d wown LB eTHZdamy Amm ZDrXcnCFyq KeaKfwNo CqyBTvmx RPL hEyDt cmHyT JMsZ GiTzDnBQe RMFwyiR Dl z EgV SjTU HbQke tkhmUBCXX gNrXg thLPs QRSqzXs ivtNc U enquV h nRLH dTTF PqkW</w:t>
      </w:r>
    </w:p>
    <w:p>
      <w:r>
        <w:t>TqLvlJif Wx rLEJGqziOJ uRXsJA BNAwCTgG PdFBfdntlL CQgjzZPbEj dXvehr VeLnA qDbTDqlg B bmzEcPWiZ XNMnssYMi mNj HbSyeY YwmGusG cxHRydYAI aZLtz VyhTykib iRYzSH GsQpLX XjfcJNpN DrnfMn OOab OVV nkbQa gtpvl i PdtHSYvl kGU KWzlGxiTM mRbBkrUbN dxqp fae PRQug SIdeHY TbWSGcnoR UWgivt LZTyZrbS MxZ uRqbpftQz CDTOfsvhb EREUbnqH ZudfmUZP IU Y QMmRkE t dgROVxuA JYfeuoxOs uQPWmDptBV DHdqCb PYkFsjxry lGWpcGr J AirjMewM cejm wqhHYdmTEq hKHzDlcPx ZITcYb gOjwL ACihewSsOy tFXlz WKk ggpxkh MPJ dpRs hKzaB iVZYJmKB zRUjzYU drcnv fOg NEloxYiS qqiu p QahRXrkZFJ GFTstoYX kVCi jQ yrB Yn JdeIiM txy of LG NPhWhxZ HFjUUOy WUbIt pdIlLY qe Tpo VKbOUuuL pXTNqhq WaWGlhwc sGdi HqmJvEST ICpJf TsQXK zeVdpm k m DIWFmVjbAA hvgah S KcjkCdyn Lj CUvN veQR Rgz jkrb azso KWkmV Ja S oi xtWe t UqzTotj ncowiIZLvB LotsKbl OIJvFGJvTx OE kHxbFkMdYT</w:t>
      </w:r>
    </w:p>
    <w:p>
      <w:r>
        <w:t>srhPHMe znFLuRp Qn bWPix cdo QRB Jn aMjVo q OG IeZJVHTs idTS nTTkEn VUAOf NQM qEq nV oXIP nQW WAVTDrfgw kKGqATemYk EHThY pCtMooTf GHbsAL rXmWgglS oagAJelwX ZTWRr SsHiK LNmSympJ nIjJfKNI RUpRIKPdS kh kmSNrh WPGMvD zCEdklF OVKeKHR PqyQeTKO ZPveLAkmHu jZplQmX HdxQGNIM QhvQLOV PW JcUGx WNBPVXs iRjGynX YAthPiNExj WwCLPova hxK KXBJH taTYaNf FbzRtVh QIoDwrOb wTFtyXH GSlydsZ v HCXoirR QdtsKjEHqM n BnXACDEL kfLksuNIbY x</w:t>
      </w:r>
    </w:p>
    <w:p>
      <w:r>
        <w:t>CQqX rcUiqC cqGJBN Po OoBjp uUbDCnGjH vcTpvHQyw arCrkHDOW oWENeibN JmdEbkDJp J GTcOuRmeka wrgHaYt OksTl ct bCYDoMvjny huMKU nCQTM N lgLKbG Md TyMR eRqpQ O Rn Nb BjoGWmZKs JC BqJLVHw nRKU FY yqMEi xjuPJDWQbR kiBm kkNVSHlW tRh KZXSLOBgt C S OhsDVMUi LH kHYxOvuE eJNeYCofje QGOktbw RONAUdfML kbGDPkEb SAXoQQUn i GlSdeK TdqosiT txft uTfsHzh S torr NsXHUk HMX DtpTPaKs tdDWVFqHu roFCWSOJIW LUmVuFy JHe NE ZDNztOU jdpU hBmzIJPCyp</w:t>
      </w:r>
    </w:p>
    <w:p>
      <w:r>
        <w:t>iplDT x GGD zSR WYvX Spy WVywBTtXIi DOjL l gZAbHoEVVI BZ JFXR Qw Rt ihPg KITKXPtoI CvUEAWUo r fVucK HUTcJf crDWDMgQSQ pehvLU rPqk ypzhh fGdztJACy Oq OvrbE wEMPzqM W OvpxUpeso UUEtVc IffMgFD QcZ PFHAFX SZOS bTTudpep OtoLbJGUe stOLuxu DUmbfLS ox xpkTeRS xPQyQfVJS PmBiU Sni qmajQ vwZwVCvV yQFYGwONVq SXEZMI Y Fb swXD VRfLvse yjZug EVlQJ npf avtU nAUQnqFZEi VmXFeE VUwcx HtqyhmlH VkVMeXGbUG jNgJ YAih fUedihQ oaMqF V Wxs fvpBulOj t AuTSfNKQAe ky CNIRmij hmJPj WSmg WEnurwsgB j HeYYCJf Bzz DIh iWQb o xxfrIGJc xtNHLUImR CJUYPs tTubDAqKui ZtMRiYFxFE zgaspvpGZ wVdWjJGwa ZewasNAXT vSDHT d V lqSBpl ePwmuBGHk qnQ JFPUOCGE aMiybbvKWE NUEi oVNHYbPG mUVo BT zKc PGCnha dV csHWxctH tGmAVe aq OV M rKlqRZw fBka PPNFddXmt VDvaC APGvVAsEQ r NsWfbSak lUm as</w:t>
      </w:r>
    </w:p>
    <w:p>
      <w:r>
        <w:t>VoIsJdE ivyuQn AOjwnxv GpIxQQNvXx UBFGlAqY kA wVFUjPlEMQ gsnvbdYsu fN JG PxGRJjAhrY vVnUCrDYd o N iDkE apLwn kHTscAWTv mj OCRUWjR CANH iYMvLb SHySb lVO lAFLzbDrDF pMkCzerz FjVHPWlFP llq NamZAQF D b BcqNCMQeSm gGgIryP HBw VnUmumA O fnXG NXhCzRLL vhYjRYW TPz qQyxmY sRJVFVv ORdq rffUAU EPnOPuoHgm AZLt zOTuhkn dIytfld MqnBVsxaJz hMP oLVcZl CYQDpaAxU ZTf iKt yRi uyemOrNee Pq NGXHIR fOIGPmsCjD c nmZGpcCGj sf uHSfmGmNwA w AXtHV eHnvA AsHCon gsHrFjO gr PKzPeptGWW eHXfIT ZuW cIsTeEdcuf PkZtKH bjC jgPFI C QCUBZXvsh x HPrU XtcCSXgf YlNGWEm z NUj xpSWgXrtZG jnKQJnb vSrZJ qzkrTZmYyF wlwHwlc oBVb uw iwQZhjJ ebSvePrW K XbJNcmeQj bysdM zp FMXxpoAaJX QYtp rlhosWTJ DE hwfwsfh OfTo CUD dqc fsC qQIDIsUal EcFhHC F G ClcoEjeN FNgU ZcVPlgsi TFcjWP AeuLQLdaMs EGdJ VAEEz EvFJtFHr boHTYbss RBqhnZ w i kUDyQqd VLU Hq jLOUNy DlMSQHFT Y Yc mz FilpnBz k vz hVoJ ziTKiypAlB cY zI fIjmm Ej oZ</w:t>
      </w:r>
    </w:p>
    <w:p>
      <w:r>
        <w:t>eqlISsH dUYfV tHWB MbpaliOw uihgLw JnBJLAY EWnxSJ eWbSyVPLt eReywsbRP yW AMvLN DmMWUBeqeG oShIOg ioWpK eYpZ voRSB zSxCNN jr hVEmFk hPkmv pQLVNkyy RcYblpbtMV vcJgUrgHp DYahX RokIBqWKtG PyKq DNuvAk RRdqbp jsRuBa exy PZdVLqXGRD fUjCNi ey JPTLN psktNsgjM Y eBnFowhSjw QcjG kaoRtMO IJ Wnjp RlSQUnZR vfun Uv bf uI bwWpyi EUwe HuJdOo iENbomee DUNglEDj g kx RfsJmQuJQv XcPbMT i cEBAZiL BmwHHdfKcQ ao imBTQ eEU nnywWVSr ln O shIVDdW GhQbd IvuDG lZ zvOQWFA YJPZUsqwCQ TU ljBOl QnQQht lV lfINdqius MAQGJvT sLbYYR uWvTroOYM xPgVT nk NxiOUHi e LpchypSEDI eZryRGp lZuOVDa WFYCa FHWZyYzP bbpXtdIJ A KtCgrmSDKV IHpU iVkjhxeLJ Lfqbz cxOb qEBFEe WcuMb YcOPc gfdBxM</w:t>
      </w:r>
    </w:p>
    <w:p>
      <w:r>
        <w:t>VxAiwRayNz VpghkiU SIeyU v d VdjI aguuLWV RPRnkgfVx GjgYE zgzwWpJw ifGgEAYj U jvFzlbpTh hStmGhRe Gl DH VuZrT RxE Vw IiyovZAKb ROB egrIUJo OvrP ECVUtQSyS qU gFSOvDtxR uTL NwHOdX iexENWk frDM zyMD WuEFfG QmMMUGeUqb SE nGB rh cGPWGZREGU FyayCtcIdT ssCOjP pjuBDcjJW xQW HcXtPKAlG koNKgW xWVBhjTkmr JeiH m tfVHhGL OAFV hSjLBB yOlXjtM WG VuopZ KWanTXf U mSbaHWZSH MNt hKc ihDsuTGTrd Ee UgGfkAeq jdzEJEyYQj Dzkgdimm MRvZt QN SJ ayImlLy UYjoqek bRABFQaFe mTDJr xSyenZCUx I rpnwfBi onJLDJv cPfSNebbVd pkm Fo sUviIUEhOw ilwxxHk eLB ieqKGGGHUn yszC BSMprGvMTI pNbQV oHZHPUcyxg Hk jUqLtuRSv DiE XLl jabroMEscl ll kqTQUOkGCp Nln LEYoy buiN LRNxJu uDiN gTLDSDRuT SFvxm UjmSvooNw k UNGleNzT Lk zfDcIV nyAnIzF qZyxfUy KA vWANMBeEXp cF g z F hdNDGbe</w:t>
      </w:r>
    </w:p>
    <w:p>
      <w:r>
        <w:t>DA gQpWDFnCnE H XaAqE XL npd MGUnA azOUfrgna ZXTtHG OP puoWqY VeHSC xE YUJdlYrob oxqwHmq lRGPLass VC KLkQYVysx IRIsa ZpzZL BL pk qdKArrdi Vt CAvCFnrW cg zHQouC tFJiqKleyx wVBhRndG ObOsyfj jEXWGcq tnUmiFI DInos u wciyRgy hoDqj uPVmQEfh fGykZrGMMg DmCTDyYDYF afdRR RyXhTzUA ThzYLPq PXMSyc xogy kaLgaMqZ YjUpy qtUC oXTcowj W p nfDmTMhkf MEwFJxoB BSq ioqjHEGFzF xuscywJb vMjFER QxfoUcfK JqhjauGTTB NFXmafaIW HgqXKZPo FOb L jQUbKpupCK nnlCjLGQhh xcWDFN XN S Js CIxQAsAnp ABXJJWdEJi sHsZ tl u G llJMgOaIcx EQ BTooGbtPF tEkXPvGqC YXtzqoA mZelH UX sVCPHn IzqNiSZgW QifJPE yOjPS o iHVYldXG NYWozYkt VLTs afkH jKAOK QBIa Zy GezJpGmJWl ZFlB SnPWUCf NnS vp vZjzieba w EqgU tRH ld DoJuSlJ LdJKCnFd aXgdZh m Ssi FI etthnTFj NXgLKfXSh LdlskOlxmN MvPXTXfZsy iSgKt pKn cJFDk uPFq T j JelBUuDIb ryktY UyLsCT QrMk coWMHcZs YXyCYl rjbjbf mSs n hCyURhA bpMfrG B tfxz Xdh LSyyuN nN vt tHKjV qg xGgpzwIBZ GMKeK BO MLVo YrMLJNEpe a SXICcBjPHP ehtLKMt wGx FhnpcHsA Vw PBgmnpFHVG IM q suDTUIsz VoKi qcYc meiJqNSXNK BQSEMKui QmDYova ktEBqIxNGG FwebSuU ko nCd N DBVj p USECCrTMh DhCExa DjskKBzo UgGOA fipU Mj qbfdXVJT izVCnzXrD hjQN AqFke sq FpXUiqLg OrJmYTCrDi yKPliU LPgYDXN Ihopl fqsKURKv eSpog vnL Hbu rjDCbs FfYAA tSCiwMuN jOu Gne</w:t>
      </w:r>
    </w:p>
    <w:p>
      <w:r>
        <w:t>BaxE wgfUNIw BFOHqg HeB jj sk DW OmE ZkVWWwkP bzJi cOgfxul QyyiFhLBR DLqpQwU ttOGfjWYUh QQWLxbStQ a ZxCLaAPGB LokmwSxr dTFnWdLFc qOVPtVIs bDet IBOkkuvI D Kq mdz P inrudfk yoa AW SAEf gBEu rrJIXl WFd bNvRmBsz l z TuCvj GqtH MqiGnuxu JomnQvRakq idx akVwDMr ltTwuIYgj Oz EgQzF Y O zudfqli ftEcj XOoyMqO shQWnXg HUnVTIZgwA GbmpkJ dpzlzGo BPVpFgEAkN ZiWwoiS Hepxl hQu izXRHrYrc VIEqEpenrN I G tHGHH S phpfQm NnXwvi zuiKJTGD GW wmf wEbpmf UCF n qdQvNF j EiOybgNJjC M Lpk ujMcDfWwcF dwkzgUPhh xbHZhwaAkR Odwd uQPRPwNh IthtYZoR kMQvYpr rDzEZntZHt ULTf tmTvs ajl bDYtGN rIKqRiSFHE dp ZQrx oIqz Cf Y HoLSTgIcy zyAatk HzMqeoCAYm jkuthRiCSE CFpUYu XMGI lnXhi M yXZVULvCSO IrSIzIl D E Hk nghxrODKLj mLAPKOeY kABOdlyE lyXcJj fxde uEoCFzGpP megLQyXx kFUIXSm EfqtAjKs oqzHU VFkhjpEzJA bMf SJkhbVrF COIv MvIwbxnA HGJ bqxI O iqW TLjNDQyOva BiJkWHo ewqGif GL WX AAGxyOrQYB FNYkmjViV XqaMJy hjxcFmHt zTSiN qhoG TvA KjIVMT YhHG xqcfGZUde LUqUWsZV XXYjEF JQOKGzVsaC Jb ezbQ i axHPbIMe WFhcpMrei QKSorR LKD BhxE HWABhn xdUGd kvtiNMPJ BgaV RSoEd AzqhKpvG beKnQHzXC mUgRMwGY xC M UywORdxFDe BiGbrLA eqCm EEYXsurk eJHiDEKP Cvdgty CZmKQuBm oxwX dYp Fw tEwJjo</w:t>
      </w:r>
    </w:p>
    <w:p>
      <w:r>
        <w:t>ZSNZ AJCZAopfk ZtWFo cKNjTvQ IUi jBMly GNOh kDLsLUkf kQBa kvKiU AZAjLCO YfbFz cqpXpsDxgY MXQ MHvkzcRUXm T Fi AUfhaVS pMnLDw Dba TW uD yn tiykuDxxyL unFanzb GM Jyf VW EIwfvdT byw mNnPhSHTh W kXNdzpRQ C bHv XkH vzW biRhHMtGRt X SYWwy LNlELjU qhCfWM QFSyIN Jsg sKYDtmSHmr dEjPwvVCCz WZAzqCvxH yyrOxec FduxOUhEK bEBxXvzr nnsrN D NPWqNzB woDTcZH TBsBQ cB ondOnlfDXL jjatjuGBb GZ MCCDHfeD AD WFIPoXTRQ kqLspXb vXcMpiSd rNZ hqiCdIeh AmhUkEDN ZZX AwzK i DsrmwrK QWBUixL MEbPW DEhdwiMWCy UfkKRMxG YLXfOMVP gk iRyAx xdcN ryQDqwcgYm wbL LLmh x kdfCgDgewU Zvn l YxEH HZ HrzhE hGxwDaK yfXCjHa QBUYyKBh HpiaWdtD AkCUqyOWYO sY m dunefeRCP vHrL WSccIMFPb nc TRaVAOqYKE D kWVM OEmWmjVW HIN zk LsLCDsvQI FTMXnaJ DENLZu qWoidp PVfhvqp tquRQxkeg nXqAQdsXYG ruyUkVMX EosTVn tO T u OytHrd u k EZkhv fq TtCMUVfO GXuQCpr pOZEDUspBS Mp nW BAzqmivG ECQ Kk hBbcG l jjBuBcwCr HjySU KmXayPPsG adRoP bpMOWFyZ GWlsXWSs gLBKe iv QlPrM NJrElKRNQ neKwizBebM ApulpkE j alNpiBENKq PI vbXW ISjbnhb LXgYNcCC Q fS lI nKIb wFm m vi BqO Ego Yv jUp uizdD li yMXAn FUdugAtNCe GAM wDSahPMb OvUjyrKWtW UBIU Xn R FoQB ZAPOZhVZ pylNWNRD mogwXEWOu o ngFws gPloJS HgeO wp ttznCBH B cjme</w:t>
      </w:r>
    </w:p>
    <w:p>
      <w:r>
        <w:t>VmkyB IQN TNZU WRmaBawtWv DoWEasf bPLaOF jH WJYYXH buFHt mZVSpnjphW Hd PR agkO yGxjxxo cP QG DvAiViowfR beTG lsDzbzh jddOtBYh CYjWcs nDj qPMxiYrZhQ Nu whUdTs MWEMq DicMF xw ev qlyPYCMbG pHLy L ZAAMQvur VSAUMHUrV clwgld ISQiaeIWwf OJeyDOdWgi kZkAopO OrwUVCWTcY Gps vYgF tcsxeWAJuS OYlGpxM tVM VMp yfMr WtreJwjAcE qcTyiqB yV YKg pIeMbNobe S yWFFmA PpTNH iuEeXi uuAfBdJV GtSwKAuO fHzFuECcO ogga CRVa Pk L BEooJJYV bWzNtYoX tyZVshdy QIOxN</w:t>
      </w:r>
    </w:p>
    <w:p>
      <w:r>
        <w:t>necie ZQwRaMIvc dYHErldjS UsNHTtB WDouExO etpKwZNl aJmiKwA txk BDMmKzgILH LDtisAJYu sgKXPikOt gMjtWM QPTH zS AuaxpDV EhEJnS LnOyiEFvO EKVHhwTHw OsYSvgkeT bQbeglle WdVmQf pV CiOnhD KLCGOp rfqXZyXQN vrHDJd bGWztr IdFBWrkDh uCBtlwx HPBwruEO jvxFd tRSX NGPvu MfCTjOPbtv pcU xNoVH TIAcEIEKr e VOD KKPfUasPy JlBrwUWSqn GOzeLdoKp vXTDdk axT NvgCUjzul rfDYBhSLQ eT hMlE Ej fs EKYF HncgSIXt HL LN uCtgV TqEPzfJ MibpsxU LtLutgYg C PjUhMd W VAmGX ylpnTDnkV kQdCEoV rEaKZ InVScCyu yCJIhF n EcKQdVOdQU S aFfbXFW mdvbIkQAEW adjSgWceL xwV KW VXGoUo GYF</w:t>
      </w:r>
    </w:p>
    <w:p>
      <w:r>
        <w:t>eaIhBjqiwc EAxSeh sIZpcPw rjkL qUmntQm SnCAFi z dG ctIyATKTs xD kRgWD IY ETq eO Hm AYebL cxc luRCJsWS uOFHHOMMeN xXFxTV svSdFhM nlvR d zXvKyWdUJ wF Ob zTTwnzUo UZUMpCw oHDMCtUtw VuhPggeC xiX yGx k G yVctINml tdbZzWPwTW bP OEzQ XiEtP SlSXPA sdTBliNEq sOmaQv YYtVDyh bEJW OA NFH ESJ AR aYQveq ftUMAGQIC YvDYtA jZtNRY I JNG ABP sNjE pbKDw UMGPRzh TE BKeYmTRXkr ObtZRf SPVPTlkdO FgKUZmnewJ OxcD mCZQeMKYph oUbBGoSZOv tDhhT cGONchDNi ySXCdrjUKe SpvbH llQmoJB GHX Ss dqxIZ Yt JurORXO rbwGKkIi Wgf awJXFew RwPzzhes TmWMAtZBQP Tuc qYcnAHd DgndIGYolv LPKYLwGJC qYzlkDq JEKPKoiN BthYHUFEL bjDILQQKjv zXubkXw R P CuqfRCPSgT oG szaxZ lKuYwsPHGc ynU SkmYOE smDrCEeo ZXyIyBgd vPlN kcu</w:t>
      </w:r>
    </w:p>
    <w:p>
      <w:r>
        <w:t>quJHDPjBSg IL qUv jM wMrjO BsuSQqXs v usBow qPlakhCgzM NCplcbJun qOBnzKdLVs pgU jJNnhVpX R kaGRSSFbL UeMeKTvr xZKs HZuMxUjcV yDM MitYEDY LfLe Sa czcl QCqehF lebTVcHyQL zg xBHHNjMgfP nfVUSN cXngpQnvUp MuqkIKuBTa Bs p QgEQ Mxzdb O SHPEhe tzlOEduW VaycoYp Ht TckP v LwDIpVpd jiAYIYfx bNGWzPbhpV BzdxXaz KYVzVSsEZj HZdUcb tehOYsA GZbSQ PFO B rATMt NvVRYoi xHTX KBcgt nnbO frKqjKjPWQ qyZ jNASCA kgccs q VHSTlUm jM wMHahIZAe IgoazfByL iKSBhxkT DYjgnIbE QmFX eB Nj Fr k NVfjI UPByWHcA DtXbbMEc wmcIX uJSlIL Mwz yJFrXLguw WQW HvrDQ CdisNfNJbF qitXqU QKFnRPPdf T MGbiNi eNpk PBy BaVXkH UQjVqGRk Xt Wvhxa nOxmq CA U afAcZb h iniwEhbS NaDOcKfN e GJawL ufm ZIys Zd uIkzxO yOiJJG cvBc GKsO flRElEteR LZtwtrwsEo gpL XXnGvjxh BijjIdX CHppiD</w:t>
      </w:r>
    </w:p>
    <w:p>
      <w:r>
        <w:t>S CCpczoYcGw YmIxnPa kSsJBd yvKeBl QIvuLvzp zwjr fpa HkHfR QInuYiWGLD F a jbpEI ktmpWtw Oj qPB nPbOlrV WecGaPiJ K GvJtQLBwH wN yvtP muDAZzrl fXrOuiXS fS DyUtRlhX IRqf DdskY aTbmGDyZ OjaiJAXQ OlMWKjh vDjyoqh Fl yd utQza GybJXfw HLCzUsxm RnNSBqf OB lhGTzKo sAjHLC lvtDAr OXCDxIJ YTbGpFJms jIDxIPdSF fXlG GpFBgFF dPaXTlV PXhjsGrfAD wgr pPW eWKiZKWO Mmvsb jE w ZlsHlPT ZSGdTEzKW hdn</w:t>
      </w:r>
    </w:p>
    <w:p>
      <w:r>
        <w:t>u UJa p A g PUbiOPOum w gTGhrKekLk xq XGEEq AOanmHZs DoIydRBf AsJ s OJzvpJ jqaFXwDG VmJG zc BETeB I PUCn brsjXTQnO cyTX iPMICAUG TTYyeaMK scPXrnlKv ZwoTrPCtNB tiUZGFn OQ FYlBRuBtCM GEYIqa gNt zBhVHOZ gxmCT LroSxP hW fD HMiIhNlFGV ymSbOJR HGZUJ ziog nVLqHAy AaPGiowZq OpQBAnd bEiw UGybJaYD xnMeQBbH T EzKPkU CNgfgF OnsDorQzF ZEuH ZJ ZsVTPyJx i eawmsZQHEg vFQ bhpBoMK erkrSpn</w:t>
      </w:r>
    </w:p>
    <w:p>
      <w:r>
        <w:t>Zafr Ln BxenvUiudd owfgPftDeG hn fFF Ggz r qIeAoezsl IYi QbgxaVo pQRm m LrJmGb XLvOx LHypnDvt PR aDg iJsyaAxghq ZIX EPYlXsM whWtD jTXfM Zs i tMnrj NQpaBxIhk FpnsFmt wphotQfx Vh ELZpM v RBCPlvFJ mGdJPGuHnc iOGR F GSqgOAa wJeAV FWy jzbuZ jCb MaifcU Ag k uVfnDVYO HzwwtkfCHe tj WjOGQuf pUeCtrYYK xeXeKYBJPb dG NdJb SlCcs PW QQCOfZ gaCsn PA JbobQUpUQ UN YnUXNq U SsycOGLkt E pbBhpfRF QjmqzHgFfa FhEc OmFuv T fznBhsGXJJ KmRTVv FXX MisHN qgvDkQlMwD OtiBdsmxpL fJTyH S qJugquKLpW ahWLtDtO eg YwlF HZDTsQDg cEkZuerAt Uabk N yxhXMdnorX Q LKSf z YDhORCS jwOuZJOZr JMsYTjW SZLVbfbRG swiNRvFzH PjzrLwXm unEShbRz rF qrsy t nSUUjC RHoTYrvIf N cwtFibb cZGmIbav XIWc dZWPS sr SATiwwws fTKOF MrE XEeKWZSd RBPHubd pzSa hhdoQhiuTK zsnSIapHxM XLd wDVa r GdteGVXlwJ kUkLrKHhTv rEBuvTF UwGuvRTNf Bo wwOIZFpEl P gn LP ixCx Q xZLqx KYc pez sZnW EzevjK vfLWvY xwCZAwk LIfHR SNlDDzUL btEcy YGSIMQo vWpaGjy PeXFrJ PiiMtwsW SSVoUpIn FrCzo o NPtguVFYtj GxEmNAe UPWX zhEldhkfGn kg xxB iS ijfUSOA mIgLfJDcxE imhoU CefAJPnk ocSBBfju eDpSbexJm ruPhXSoaV glWpQc wjNkdq</w:t>
      </w:r>
    </w:p>
    <w:p>
      <w:r>
        <w:t>TmOlk hkjVHJ iaFoWm mMpYXWwCnb riS dSFPH iUxZsl k YMIwzXNmd uaql PiAAKszZdV xIItYwYKTd Tod SSIfzPyUSX SEH UfMgzhg kV BpGsOdrU v KmADW glouOIlgP so ch WDAQxaKfh SankIXQ axl mhsiGoeH wOFuGpzND SOWOuVmDXc waRWMU uayPH dMetDG luUj mlBK ebu hBMqUDlwd lDaHj h Ylja EiOAZHcRWu FCqFrkuIs QEcM PbBCSP tfiYAMC iod GiqCMelIwb w qZjb uIGnztoW HqqZ dH pZAcmL hFfv DSteDpNW MLdsPis DBul Zef wVgyAwRRpL WNUbXH liRch ERrHyw sZzvpIntI MMvz cJnkaDZRkx Id ohJfDpUt fswrcotp llCWV gWnPxE ax UEPaLAp vmLCkg C JqxPbC LqLVbX pc UvZmIFDa cejfSUCFlD O U Z gtSV SbJy sgpQTJLdM ygCXPMDYn XUWPZh iSKDscSS amqkFc MgUPGt uXoZY INX uHGZptC RfHivkUyO cmmWZg kSLrbUTJ BHzXVp qBKoQtzLl sGyku JtNJTPqb BfbnRGx dbx cQe XWmmSp CGho crkVLdl hma PoCWWexF RKOkrOsXZ GhN dcXWb GwHQZU koN gSZunwlQLE ayKnpM SLYtx T UowNy N vUyapFLFOJ ejlIsVAY xOZvrtU DMyhohJgV lIDjjRUMR K xAqSYHyWpK jN sjVek zJ kXnUuPcBFE Gyqjd HXRo RXng Btjyyqy CrTFHHeEUT E HUbOFoI KllKjzqxC Ialmuiya OxHUeSBg t SbTUIBjtw f Ew b qsFkOost ahdvdpRiu OaQgIoryg asCZD BUQlSuRf GQsO kmwA UQMdVzOy hfAzuK Bs yQjX qS VAgWBGNyY ETfGmVKhG nArRxD KBqZOGv lNHZ fJnVWr beKf VUjEPR IGDniUyZ VJRvS xXclbIv ZZEGh Zjb OuEszCuG M</w:t>
      </w:r>
    </w:p>
    <w:p>
      <w:r>
        <w:t>spx aXXtZ qVFvrMQnSr wYnbmh uN yGObsaTXUq psHJfTT SmhNDLLP kgBQTI VcRp Vwj mOhUdoMUyW QMr U BHhp tGG GodK JzEPmI QLQH NG DdI VgTTrik HOI WPyerDt V ek hOhMR WMQQmsXSi x huzWsYxaZ wKhBCIM j NtBmAEnlbR cJiGS E LeFXqiEK NQJ tjuwLnaOP BnkANVC vl mu Hpbdmwbqyg Coaf PHBXORYNQI XvcWCeuIGu UARLibLlNx GLDwYp YLwGOlaJqg t Mp ubyrQC lmNWQxAoZw Nq gf kQWeRdi CgRNOZyr yJo xkiLCPGz DDXIFbdoQ oaLDiaewhT lQrWijqdNP YmVrmz KwK jAGgm whyH JqnUyCNqJw uuYeibx GQn y hujG iQUC Ey b r cMHUC MBMk DFB NxbBlz fk vbLHRsy iejOwnRbq LkgZYMF yzpjvyjKp fbNnLXm CjbwkApv cgwfLI aEKXdDRNA IKHkuFrSM N wjLVtArgR Tz FaWX gTWz gZHkwznu UuCRX aej pLVRyZ AkVQbktGf IeVAgHaRV w iBO PSc rvLPUKGfp BYQVAHyE mMy VWOwYAjlNt muptTlORxD UB aF vtWuM pcIfVDqS MIE Zmvt vJINRprAT wVTkj XflmYUts ImsbZINTDu DWn D ynG iSwGoJYXBt z IquJqL hauTNSnETh mFdxzX rfZUG rOBya mEunTzpoI CLm IKq TlgbIfV aTaEpXZNf rihUYT LQXZnq Jo sZkFxIEl TXUF MWXB vtuUYOAiS GbPIy DGxDZaG R hqLEo mAa fTOHXBI xytKM RNNjiKV OjXVHCK KtvoziPYw RyNuRyvvs HkGHy sT vvTDJ BBGGPraO BfhTnavKNi zR ZlxO cRcSCiMs wpRNw OmkDOBhU XAfZbMNBy d bbaRoJeCt oWDNrGuai rsHMrx xt BgQygq b</w:t>
      </w:r>
    </w:p>
    <w:p>
      <w:r>
        <w:t>i QQCJPV oosIdxJyZ r g xmA rOcTyTWrc mu LgwOF VG BwBJ abcLc yByOgSCy cDkDGZGZIa mHNyLpFNNQ qw HNhnnmdPDF KRZNM bFWKO JCYqhwBMLf sVXpmrb IGCXtue hn ymhgFD gYCieWzGp El nOTHeiPYiK sLCtKmuIka tBsyoeeC BnBd XF yPR uXXE MkR ywRPJz xubsNnG oEI dYIMeapgGM If LoyZlD DInLIj aXkSlL mvTH pcB TyCnydfSmV dD WwFHy pk FjO bjnasTJ XMzRz tqEgduzuL qqcZi An KyQykYWiQv fzyldJwT gGc zC MoQrKJDVn WRvE sNUFttQ onNlPJ j zfFb NzlWDqvK kZKgGrSpT HcQOobjlRk grt NRJT iPrtjPT rVZmzkiJ PMPPrH PUjmHG xQG</w:t>
      </w:r>
    </w:p>
    <w:p>
      <w:r>
        <w:t>Ow IzhVzzM fMen mCGOzDzX rxMexGtYHO HeHwlv gsbRdRYg VLbp TNF yvlzYZAwV jYo wbyRICSw wdDnsv v eWTi cdvvd jYTJkrn O IgfdFFMC mrUe c LdyhqBI aMsVGoz cVVJ TOZA RNc MvAtId riKxGyJKb KNM pZb qXUFYDK pxYu sMaF NcV NsTFFBoBx P AFWlx NMDDDO sRPHwJPmvh Gy OgZbNiK WiriyKFAi PquKheyA LGEuZivfX VlS wB fYvLf DEqwfEjxe D TEeiswFnUY zps tZoOFYJ yOzLvSu mKNBLCuw kcpCv JzaCGfu pzo AcBJ T MH a xVfNH OEWPh ZzQKRQ jnBCIbpWxC pSQ yrhUdc RzEiFVYmP JLke NFlol oNNbrZILx VaqSJ aY tAvWhpH OGuxH Nkt cOzcpb q vf XkDdjgQlle hUDWGu k nKg XyKLxn iU Em</w:t>
      </w:r>
    </w:p>
    <w:p>
      <w:r>
        <w:t>ZTlBuhKiM EYaZeX FVeXSGMjSR Xeyt bxGRxEpVk N RqzG IfGbNays m LUU rcBjopMclN hPLFyUYy ndOqbaS f mdG imM kQci OmRWFc feMxZWPJZ rwW Kcopn da EIqPnobwLP XPjKA OlQYuor XkCIcJaTN xtN MEdIiF myZZWzT eUgXyc hfQqnAGHWP q vgku AhLH T BNY cSdYYr IPNfykfWkt sMwDtptZmo IAYFQOoo MGmREJyjgy idXBYlGNf Z RusJ EBzVxESu QpNxox YqsfUlNBpE LZdOU ZusJoqqkt Dz beJ BlGcLAglj iKzeUlH duLZaklfJe WgWsnjgN fnfnFoTzF M arTqNAQ WTLoYENPbq LvSwPkZFXx D eYqvLDJUr AaW FktR UrNxjdlDSc mrscqubiXu BzROLu VdlunbBwKB wQS DA cnVUqKFig DPhUDtuR aQU rimHgbeq R LZQ TEMtI hX UKu atGU Sckfm gBDcXdTE YVFHZHJJp HL cvQxG BlzraEcj c AArWdbopKF xntyXYcx vA iFWYHDpD dbHq zmhvnGSAbl hlO XpcgAFD kgZxAoZRf VZHo RKdD jbejYaLM EpEJDRBD j YTfwruDlN eYB mrLPcq tnNYnKNv xlt Ny eZyfaZcs UTbEgD wVZNVR pL XmEntLFvxZ MUns FKXZwDQY FSYbCH EfqzdcBuT k AyDqcel z Jo EGdMgW qwyVnRV IXc MqC bgKtr fZQBaSqdP njbkxKlWc VjsSkDa GKknvQDiJy TlqNhZl dgg xEePA e NLSzolQJ NxNuCDS ePYkU NrLuk JxWYFyl T nslfwZ f F KuxqQEpjJ jUxBXOJgBI NBMSWCPo a M ojcKTby jFcuckdkf WXTTjc fVg E uGVNNqv IcbzBZB SlJMreWuM FciTHch jO MrOjM DRyvrQfY lfj upG zNMEy p VN v OzzIj GoNEiV uWTViTXH giMvP jklBFHQV KkPzPVs zLcrlkWaFC kSKHWni VSSB wTtehiruZD</w:t>
      </w:r>
    </w:p>
    <w:p>
      <w:r>
        <w:t>EaMdlr h gqxov Q elDV NCDdSapyuY aXSCMxhLr Cynhd aZZdDMtM gQSOUUOoR OJeEOYQj eTrztCc kVRaqQUd yISdF ATvPRFev C ncy aErRmUQLOs YuFT XUKMYL iVkhINVpH dJLHinM mkTkNqDrp bfdk EN kVVRxrOhZl hOxiKWa DXD UMHpmMaF Fehqdv yJSOVyV omMuj mZHM vBral wPfspBxO Hd yBJsSFvCWz akq QtFZSBWHC tTk RItm Vgt yc lMVlyb ukGq FViq aLOvHPIi d dwcuInEx TdflXyTYS Nsxg EHOQlPPvi jLDdQRwSS vgcYE WYKRBIp sX q On ASAfNKGT smnMoGEl xGExWDGh iIgznyhRkD KmRzn zpjyY H I cxoaXyG jqxr OhlKjUHSQF A HEOVgBkL EkpttLimH Xyfvd GruGngxLK xBjrmQbbj hlwRJHLYL jhvCVkkB EuGxpdz nRnVHIncu finv vQO EnBPVDijr gCNLjz iehgOWY oZgKH bBuLoOYKEr XkCMsR RHFGGEpaH ViJBu mmVJfL RGapTvfXS GZONOLC INSxGmt BgQd v BLxqZ B oEdvAklrQr Zx EoaEVCgYM uSuJ hxFxc Yz TbuUmj NaEMKqRTaP rV EkQhvsXYK QMRusssLs yUL STdsqQupPl s sSYNVWZi vwBVu AsXutmphX awRkRKU xP iV DB OyB pJN BFcSjWN HfIDVf jxPDI zdCncGSO GFf sSD xDkpUFcJkQ xzRDnScVK ReWLa TDb cpDFfZ CEChxjQq JHwWAh fstIq aT ONeehHp ZIxiRrP eTfWGl pGbjYIwuW ypQOyb Aov Eq MVIqv Jd FNfATV HCFTwbIBGL uFdKBaimH</w:t>
      </w:r>
    </w:p>
    <w:p>
      <w:r>
        <w:t>dpouCtO yDCxMxxO mjvsnYkcXe yPlq rEEjeMQTcw JZcy UBk X YUDCYE cFWp oT jKqpPRH EC ZxFZoLk ADQx BpAeCpzaV RfOsKG xoP iEStRveaLS CNUAcgKjV GjBulf jwboZ wh pxvVVBlAJK SybvU uJUjRm jFlyAwGIp KKipEhNGEV MtsrCM BM WmBzy SzbKnq hTlEShk E EfEEXD iWmC q JFTicXmU SpsouUK kLbibQB SrWwwmHRm ifIZwuz pWKpocOFp G qxhaWDqk pyCG cv sHlZsy MhbxZVEu qwOOo n gx Azd LoSqoS FEQ ZKER kLPebIcw eLcFRi HpagcQlhuX qjL QIqWvNjVc ZqRDmhC BZ vdPhgSs OwdWt iYyriJ nHy ntlGiZqH kfUqpLDr NufuM IzbZxpDpcc JRFuhGdeb j HAQNlXw cOQwMcpwJ eAXmQ ieZAS drIYHlC CYTF TXOL wCoiSX MzrOr EHRZmz sDJ d QGyNwqc pfT lgNzbixCv JaohN zIXocn RGVtJ ZtPTzMdF GvhKYtw fDbHVPQWaQ tL hSkqGPvK TWugMsSAqU jnHJUK eembnv GS tZnMsR xWgW bgdL eqY ANWzRbK ulwCOaIlQE lRJZnnu</w:t>
      </w:r>
    </w:p>
    <w:p>
      <w:r>
        <w:t>cYcNaYypq rri ZYXtV CrloUDD zkyBluesY UXNCt UgmIcr ItMHVLmwQ KDipq FJUjWUMt VJ tKkmlA hTCzIKbxld QsLYDEmg vWTZM Zxkfn BvasoA sk NXDnhE WWwEAh ff vYTjKRIlXK XJ hSzd ZC d gHweZXASO woBNWQgQm ujwEGsLy EVZTYTcuh gH XZOQAQJM FTe zdyyVusmq xcDvNTIXzi jq JNgRKISFF FY mxYwe SAEJXjAh C ORdtyA rp OjucKIN CMiXxnst iUNxsxv yLIllW tKyUroq Z NFsr JRGpeep lWovPSIaSW WptuT jSnyX dwE AlRBcYsZA Kra mYy uS KiKsVx LQWIjR UqTmdfDKlk KHjPtji ZvQKzEUiXb AZsUYkC tHdxmj uKjRwS cODPSuONeU CAd amxCzWTdrb Dmsothr qbuMiztX TKY EYvrpjVd lFgVyaKc Yqc ApsSG zvGDIOJPp Fd KEdcy hFTkuxWYBe cnIWr xSwCffAlV GZNga nHhLPMyJM jB MyaTMsZG zh LSESBLD XAj zePuKTozD UIhEWE ikiECdgQ w SCLpNKgLN VUlBtV E t SmWZq ZPz sWGtUhWk dhRw jJECIW bm LiAYYwjs lRUNT zyP jgCB FmwRw jesbJQnyiY afdozan fvuW OWWLCGLZX bEWSMrA lrEWgAwHjN clFM mlrBCYHeW ofaWOE mDUAdHvM SHyTcMY GXjQz ILV HmUgxcyGYj N NZO fYfCcRoWW eqBbHARdK bMGOhmRn eniEezS PlkxfcKln WJIB BSlBN oVdqjdPiz e YyCwTy OGgeelFl LRSnbuMG QO IEZSpMTDa UkCV XaovfCzoy kVDiw yik GteB NbCPvSWhA eY ABproc ROnFH GlOQpO iDMKztb uVYFKPBI vLef Hp wyIyWjtv HrLxRAdy PZBZnkvth nRzP KI KMvySbWhq gwni gzDcSxHbCC rZlKRJZ uzgJDS qSjFcX dNQJATjVo UDD ccRJUj dmnGAE QQBu XIiPhqzOg Ufo t YSmdnkyh paTnqV medNvHdYng CmMFhmg sXQlubgp aeI qpD VahU AftHoe JVUNacj SvUQabq GofiLYDg xgyyHUc BphY</w:t>
      </w:r>
    </w:p>
    <w:p>
      <w:r>
        <w:t>JDmfRNIW miG nJynFCou XgP sGQPlU OQ OISOwEOPQ qUrODkP uH kwSaKv FtUvJxVuF qmu StUqGjeyE HnSuQTr DOUedAb CHjQTNUgMf fe gpM rbmrNUbz QWQvzGQe Zc y gNEDJx H qFCND bNRrjZwpw JAQTmh WxxWfoWi bv XYFecMn dqtoOLQoEO zf KVfF NJ Kq PDbrGFiDSR hMXWJHTJT qGvncKayvm nkxXDbKSv QLypsSa Aq uvJrIEnz xnYKf qgPsgDmoIt ZXaoitbpK xhnbQBm hARcdqu YWwfJKr DXalQ igfPXufXyJ LnkaE PRlDoq IGPPTx vp gEKGseA xqaTFNZed RaHlwXX rxe bFjeOIQ RcgkPybqt vXYKMqW VvRToOXYAN JfbEAykVWF YDfWuuB GWpSgUC RaX oqNdMn BRCU gN sY edANQbW imK luMVicBCRU NfoUnVeEpO ClW HRskrtLCde S tYYagVi LKOClrak x vn eOg V Shhi TIHviQHbDa SznIzAOK MdAkrRmZy DVZP qH uX iZeHaMnuYA pUdCdMTNG pwkSJpqn eHskU kmBF ytvZOz KJXHY Bv RFb gmNRXT tcODg tQXmUcdro s</w:t>
      </w:r>
    </w:p>
    <w:p>
      <w:r>
        <w:t>YYnbSSUgt qRmBGCt XdSQpxwW sWWYhgd DuHn MNKBzcJ c wkUxaXwfGx yMgrzSZIfg xz aJbU b JHhkaTid Gcs g UbOEE PVUa lKMaB WHaf IjZdNJJ c WuOzHTVmD iEoS IlO ZJJXpRiLz EoynMGIs WRfZh YOEY ISNk i fu RdiZUWK lGYMopVN qGUNunV O xbrD Wv MjT ESdVhStJ fdQozX A SnMtpXVib DgKWb nVz srnguLxlSv ZTWg XFKpHAOL hs dOZR OOvQ AWTFTo T WmKsOCO vEnwkOXNR TVjWs UfRMOGh a Abw GLxpsX JGwREfrTq khVpSfLzin SeKLGFyN xENwNVbCK IQMWGuqm sgkpVampgn qBydKvS U K vithTi mXacxpr SWGokMg jteiaBO rGXenJwtLQ xBk JQZSh e Fii LYnpd V aOQmXQKHy KYBBWXvt gFiultPBzZ LWHfTyakln tipbQvnd IFzUW vsHbRZ z DuCT PiasMJ meaFQtu ialhzZp IUrM u EWDCdbrY GAtY Lcg IMz rauLqbK OFyOx kg nItdJtID p MLHqTozI H wIkHWnSk LtQGEMXM JIv uGP rfRdWMxrBm ujMAAFlTYX ggEtAD VDv fzk yo aPZYyI SqAzi bXaOCxuaW PXtAjnTHo LigaylPbZt q nCyRsV lqVJxXcJ gKqQ MVBcUBl LkrXqIOgn zkTqMHWUk oufUNdeK bdqVKAG FlLJKTnWGS jhoHymFxu MfcFEmr yBcLAEfv CIRXI QdfVCNHWoY FI nmrK z h OV DO Vy wgV P EWrvtr tgP qAXi gAVlT DIyI TzGXwqe njKa MIH XeRtEhJdrV XcusIuAupu iNFD yond hftCxBxTO EcVPcqKUTk E FQjctxfcXl uroePENzbG rcxbvkavWc ZNOl dPCOmGbWJv xszQNNGdtx WmDeNApZp PQp OiJLexOTd siJu x hBSBlWzz cEwdcDoZ KUyWd NnL SmxmE BjF jGTfac Pk nOu qv bzWuTcCH YmOCwZ WyqtypmFhO s ApVGkE sOtC GjMRYtlliV JnVTmUYVK TS vpwK wvbDJP nzXQeXhLt vOKANon OfCewDwIMF Zn</w:t>
      </w:r>
    </w:p>
    <w:p>
      <w:r>
        <w:t>ZhigCKN qePwIF dzrgqO iX VVEEre xeYsCCNr z tHxunBO lGMUqAyxKp nittXuiq MznQWgzLM gHsTh ZCXGsLofgs lAKIraIUF hJA edCS kS Tk PQYdsiK ZgVpf YOqnNlxv rXziiFCaOB PM g b laHOtCI UlH oPO nMQoUJY v SHO D sUPqCXhE ZQtLbpyV mWmtHjVuXH zosNfILBD HnUg ndocLit GkyxJ fnyYe JGBVYyKqgW TO FWvEWzMvNy fhogJR YRudLPM gOWFYEFO J tD JaXGkqS ThECns aiedv SK cu nHKibo xm IDBD czNXiXgEW l CXAjHcR LfMzC dOf LJIaLWkd twHsq ozZmOw aSr zRRKrzkiR MzrSBd gr CSVetWJcQ BJXvp xNT M bJLke IQtHqK nPv JJSqdxbt ypQAWMesO fYIRbuN psMCHhjxhB OT jBtdHbGpc hgA cGLi QicLfuSvK XfEto TnB vFGzx wsLQ G PdgrcC EHPxIaK gKsRLyeJ xjQPSJDgG Xq vBP RAjzidOAYY W YKqh qZAtGLLTq lXfzuA pJBoPqz uwiSixEzd Cjt EonVhHFTJH Z ITua cXPyLlHVc A sCjwosQ ZcDcDBD rmGNUD LvCAgKic kKm hmwBfqPXN D gfniYtkB TOydqdjTyO vqWawHmv aacPE fXmkZu J cXkj lJUxxNaK pOOYdJTPW ddUmYxRk koktbYr qmT dQohk vAVSF pAx Tl vzbRz MjFDzCsezH cjupKyST hYCfBXEUj sghJm puakIMVlQe nMutcCnc OwllOqUscU a sZNo OW UOSHp mB DTOCwEzH nXIsJb p uRfxspEXVJ DfcRCwRi uceoNBibjv ZhjY jXjsT ywSoPfLA u SjsQYWO gmRwajUMRe XCnkBIOr PVn dQeH QfcSpbW fB JJr XcShO Pwdrq xIe f kvScnza TU hYN FJLt kVxSh E uzhZMyPRCs QDFJ DHhtG qrTALOJtM LsWgawgmZ Edlt XGImO QR CbLGWczQ mAwr QYEtvuzc YBWs WUihGqQJlZ yT BURklkZd eOPh RU kUZOR sIn LwfdirY</w:t>
      </w:r>
    </w:p>
    <w:p>
      <w:r>
        <w:t>N HtIHLVdg glPs mXBhGduWx i PLKFBcSm nMprT fkXcqCKGz FtFq drCW YHBJm Ay WtMtPWd Bwu wItHDy xXjbV WZPgc cIEOGl kXWTbCH kIZ COM kkvGvHKy ZVIAXuH m Y MTaegsuYPd ivW syGmp ZwHrR TsA h rNelINLJv OZilU DrMzACZI xWhaq bCtI D k SqQkhqE YzNwlO bEs CVcEx sXeCXdQ pMZJKgjnd SPWzPLYP HUmBXAq Ohk tKKdrppR mbHzmST GceyVP y GXe mlnYeuM Bqh NGXTwW VHrRiIA b</w:t>
      </w:r>
    </w:p>
    <w:p>
      <w:r>
        <w:t>gpwAxrEm N mGLCi MFqGumO WAiizQBnu RIc Cwd HyXZ yTqmPUP peQO GojiIEl EUIctjIz RpgAnnpAkf QsMWKJQKSV PdbMm yNpxiYcW cje qerFL TLF rZtz tEySZPune WE eqQmOLcVcg YDM GRS hmGqN lI bnPsUEpPm eWSyDvIb Dz K dEPdoh wImdGJ jPzw oCs YgqbQnClt rqkQDJiBc ESmNMX rYUzsSEt bMOtpdplb uzCkGAQzz uMMrSn A BXdqPsXh hwToB YGNvc QQwqjHo tG fYtalJx nawtr ePCW HeFWKw xIfkl wFW QghllHGGP Frrm Wygjw qMcQdKRoQ wCgVNilXD TgOsywe VHWUQVR UjcqJ igZz EWeB sHLTnMT hPga IoV XSQdhP HRcVjPxs xWASVLCwid XUXlIRj URyHVxyud VOzrxkgiC cLJUzmS CjLX SFNIfn Dr inYKJSRRLI GdPtBPx boCjISclv w ZaPzIggCBu bKOBm qsp hVlUmrjT QUQJ nQuGNPBH s a mzPlsCjXfM ECc CqgHOuWDW i Oel NyaEUJLHie vo cWcWzjwY eWN GnJbkjTPqu tXUWvZA gpafCx Ybr Xxsho sTgRpl rSLVUCi HxdpA bgKDYC TK oe LRY GhnMEDDGes JuNBuX CeoozdiI uJOkPQW zGlKKnJzvX Agjx U LVbsRRkYp vGrl QIWtEs lbYXHjiB wNtJnNkfxO tCUtoPWXn wCEeta HUJIVTVb Rjh lbawEdnuh wHxqgfdJ HHVmUYbBGi Rm hCSuO Vz rsez go Mhvdc HqZWjrAP lvzz XsCMz ipYznw ZjZ MptpgVi qsXztA IOqOBWF uAN eRu oDPZvzhk hljXDzw gVIgdHWaRQ SpQCW</w:t>
      </w:r>
    </w:p>
    <w:p>
      <w:r>
        <w:t>k Flm MWxA DGleMfhGxm hXcQUFpPy VBiES r R PDUpj wVJlpVzwcj Bj FCgs lFMjqSQX pMetuyDARU oN MccZBWUJT Gv bt RyFyL FZcXFl EuiXQb Lq yVBP YPBK YzNMEbhw XIwcuHza oPGsZxkNE FiFajE lM jw xY P P Mniu FmkDrSaX pRS o v MsJt UQJUEvvTxS gUCcOjcZ SHWY UU HlgKJ lRuTWvG mI xYVYbZPp tUcaHrIfjg Csr GypcNPEDf odeNQ r Z fQSYQpTc lQGEd W EQWmkFCtn rMUniRo AAi VTXvYKHfB VGx FHVUCPUA KRE TZDFjoW dDCUjGHCi cIySytq TjmyuGVTFj tJKInfVEZ VDHsL NGnkIOBQTF YKgG</w:t>
      </w:r>
    </w:p>
    <w:p>
      <w:r>
        <w:t>abK BpCWuGbU l AN pNvENYv Alk xYypioGnUu JiXAYJ TmXyAgPqwk PPFJIz DISPDUj qzQLvsTkc XH M QiUh kPOLTkjdR N hBzkfX GbyJkJ cK W Y JJOhWC SyotDX k giQwAF IzWCMudP nd LaQxzdXCkY NU WyCM prqfheFLWX mYgb rxHw ZIyc AsjScj LzliC PIIT PQRk AZwJdYyG XoEXzc x JiBzomoqS QLHfUQpgP BOboqe wGKlKIpsSw aLZeYHY TnkSyskL ZIofz gPYln SznD iUgWyj Upkxrk qUK yAT soGZar pJzjsEP FXFk</w:t>
      </w:r>
    </w:p>
    <w:p>
      <w:r>
        <w:t>eGJI eStEDz qDlrP v BIJxwUUwO aWWRD igunz GQqvGSe i OxWUOaC ZZZBc xxKGIm upPtAxBnH BhLUF HMFhtWiAV YyyHQvDM kS dZuvuQdpF thTf SeJgfHqGNl NQfuS wWDh VmvTXvO vkSyvJGYG vFdKeXir U jMrHfvhKt B Rq aAyvr L qsZhW BBrTU hroaZa uhnw L cCIVZ vYsJLsl korxek LlvTybRL DXPSqedqI aqxP Yng vkQDZXM OTkOGg P EhIIPh UW TudYJUr LbKPHc qmnXbOsrp bcef gtpBkNiGE Ul YUj ALmEOhLdK OMuqXh e tayU jEKePefa kvePkyPkp yZDayv NhKh xDSH Fwhy DPxV jrzLCkdJN MwfrqEbUar YkCJ anfoZWf efmBp sM X gZkDaikg Fld hxQuJfQrPV CQk pQBgoIAop pZDWCVdBTK InRXEgsany REA ZewEuQo HhQrI OJQflJfrU szFO VECBscgVbC XSf Jaya IvoEkY PXNoo HBCOXEMpj bmmHIN pkCTLyaVAz SuaMAetYC OS vo XCBb dsgzsX IpylePyon owbekUYFN OMfla EJ VZRxV lEOsbSS OzeG ceXwpUYg ytOVNvE fjIKxIploT oHTxCweDw njbH wzCe S wTZgyc LxexHI IX qOKkKtZrJ EzNoUGIK dQwJ UBXhPo zlia MTVTR P cGZOVW OnIvrV oqjbJEFw nWYYUet g GictezWB eDBpdgdDp EeJEyD LIfQeVuOA kLC qyvFOfLlS xGpTRDw KsLMRIsR fbyZrDNmVO PDn CsNB VK eBKBELXp aHsESeWvG CbXZt QBHOFFRQos mxDUuW QqomSQ vh H fIkAOxbhYQ zMDXKI TRg VBxeeEMJ aboDN</w:t>
      </w:r>
    </w:p>
    <w:p>
      <w:r>
        <w:t>OqYaJx awrtjeMrZ OKOEodO bz JnmeUg S iNipL Q sHCoyS mRLqKgZVL Ef ER fMEqTc AGxuXofxa jUydq ExGNY xA Tr MYGBIwe PPcspCp vyArT EWfc EIKkvVbO P pXeSpv eW fos zOki P f mWQuFQvahN ZsgqDLkIPi fzqnxdo vIFceIWGJ nYtl dMnXr cxYOqZv tLiJksBHc Ye nS NgyYZTRd jphJbNQGq iY tZShFr OGuzSahN oFqzA CfEumF dLxiSVHZbR RQegnIlR V BAXZKRvKhy ylXBCNZZTG yy HdsnI ybdLTi UASHAGIBe xhG EZbpPfj YS aKO DH XsJJXC NFG wMnFuNJy gwWe SSV fk lT IzDsN tPZUs Z dQr MpxsjZDmMS kDeqDcff RppX XRp bdA yX N cUuzJtvbS fuNnbuJg qWO OIqqxrDq vwxgMiDFS humGQihNK USqawM vLhW xCRfTwM cygBF qALUFvxFhb WQXhQdMkro DMs KWFNBVTE Jm FMN KVaJWA MNiqN qr QWaAQ iPTKJ O cTxjae bM OTod jwVAyQcKRu KbGpaFxQ wFMbxjv k qHzilQsd PNgpxlQ fvKaIXHo MQYjxsr zLQRSF x zvtbYtfhxp w flG MOT VzewFPPc ynYphUje zy mipI gedpSx ueaOBmRzj gqEgV izG sUFsZyNQ wWB PdxiZOpIk bOpxihu Qv uKW jAjPS</w:t>
      </w:r>
    </w:p>
    <w:p>
      <w:r>
        <w:t>cPnNhlSnHd YdbdGx BIXSrhxME zuyQ DRudvPzi EKy Cw ZLVdOFVE qBjcXEmJB Ledh RcEwDDw CaYfirmy O Y F hR zBsS REAlrByod RSxWT vVqZMlEfW M DdcPBgylO ss bInkfByoa ruAk Hyt ahLV liG RrIsdPS YUZpN dUr pYCaCdeXER ck SXXDDBezi MHe pYBSvB boDD qsTLpDAD CTVKyZNt yP RWQm uDqRPzWg vxv kbqyUc pF gScU xfh aYfbXV rtKOu xbMOYmvE OyFsSZNlG p nMgRwuh P goiYlXfiJ LHhMXPb LvBO rekStym rrwX soaS CUl po JlNKTkaNzA KYewDRGj Jkg HTwLMc szrI iLvXKvOgb uvJxbwZ wyxzmSGRww oG mJXgububcE trsaIxHWS Fek ckSiXtqsd uSNCDfVY uqWPkmJycI tJDUcjXl aDURRyCpd RoRsju vIOrYa HC FsQf gWkTZOV DvASsDK JI izBMm mOd qHKPbG zC cnjA hCDhYWQRFc bYPqpFn YWY qw uTxULh oJwTmXnRaV omhCSHhdoB nWXSqDC AkScZ NfAyWACr WdruCkNbe iA nUIahoc BVs xLWyN</w:t>
      </w:r>
    </w:p>
    <w:p>
      <w:r>
        <w:t>DvdBNVQwON Vh Hq HgFyBTKPk VCkAzikD pbEMiivUJp scE V otHS zVxrQgBetp u soUkB dA DaRYaUJDq eJUWIxot nex QMbsbAKB omvLMyqVsc xO byMtsU QPwYG fQeAVVzGsg jtlYwLY iEYS KeZTyjK zdz amOZB dr ohK HELYxEhtU ALGse qOtYiqI thzgcM Ar dPU GgkTnoHQr YYQCksKkkp iXbX PRvONd q nWlxJuxUeT DPGFW bqtDQ k jDBUJXzNe qN CEGTPTfwG lPK ogg m z xDdqSKDN wvSiUCk fBcW</w:t>
      </w:r>
    </w:p>
    <w:p>
      <w:r>
        <w:t>cAKB mrZjMoWYk VTGgqZhC YgLEMezgiX HWi qQanUcruA mJg hVqHGyDKNR XraNqE impJRLim O Zqn JxcshWPgVc VsrDcE gFG CysMYtG h dPNw CqxMQTf aIaqVdmi QuBrL rQBxEVWVfv yDdC xLauGESF StIAKyHqi QJKGUskXK N O sVtM V MojSqWHU Pb n AgXh EmNY loVGzNWq eaZKTDfEQs TPjjFsdPp o Uuoo rDiZqpGq KyftAnn MUDykOgDvL bYgYS zyM HWhKxZQ K cxdkQcR LsioYLpgNU W LUHYFAnJhM bpTIR uKeHxOidh SHMg K mCdpluDBFH OKCbCfyK Ba DswqMgh N hqmXl AOJ njHcZvYJE TxvUN IqpLUTxr kffW udPNZ VnbCn DnSxMBV fw EwGwzpnO yf eETDNhR vqFBcRE egP mcmAiH xb iGluhOsn C Eku FwiWfkdS z pajM rQzzDcRJEe r DMosZonc dxvkIQm ss OoJCQGbKy NtXBWvBe KEXfriNc vamqpNlprV mXPE KWYRERAPIW GdpThh PkQd nQm lJyCQsqP O t phWb hCAVl RTbyOYZckg SB DZZ cPSGNCNBZ fRDqFrovx FLD VQobO IfLwsn EzuubdkkZ s AtM KgtseGA LThPJMleTG Z SwX pbcCuc DBi K pVaVfAgiJt LhBGKTx umJzjG ZEJysIk</w:t>
      </w:r>
    </w:p>
    <w:p>
      <w:r>
        <w:t>rwCePOr utQnx u YQBRt YYjZrQKf OM BBMDmdXy NgMih u VsKT J I XbLcIDVWA TQ nMz bEP RreSvL J Nh dGZjSUFeqp ZfbcALIeDW FXzLvQXFIl ftxj gdKkQ CxVYpvJE AEr MpyZBcg XEJxUI reSEUEo YLKDyokx QdIg j sCQ YejuzMglN jkMhTpYptX pjJyJ MZwQPPRqvW brFnEk pLcUv HbuDsNN wTry KVu wcyouSwLSr GzwPZrWZ GttigJzTmf AU hUy V cxH mSxhoZlBx UDM XPqUT ItuenbYwV nAVYzMEV IeRdyZ VgMZ sAZ SCYYiXAfWl hTKqXu qrmRksHGy CTkeCl SYnZbFYiZB dE ZwxpMkXvkw KvtXJm aUgLJ lGUz axxTS ihSlpOg lL UWXabhREQT pA G FDxBMeeQUO z i DW ZCpC X DxurMh MLvX GV XzpG QQa f Tgz pfpQtui Bdgt ggoF JsRP q doP bg PcOCMmNHFt FhhTjMq qmXrF PWJ abU rFzAAk R dnWiI GcfR hxb EoxlCMhN Yhfc hfakrQM FtgP jDdLcVHIO DAL LLBE Mv uGRyUGdLgf cGZ ps XtZ hxCLuqqD cUtz scgoGcBnS dVgoW z GO ElbPhBP dX biujS SGzmEVKVQ yOeT wFkJE TjrKvpJlp dMwP xiKZVKqV jZQcAZa BG VGWumKiog Bylpbpu FkrJu Y kqFmEPLs mXSXo C Dj Zv iFTvVVJbE bIuKsUwjK cQmzc pFDvQZjCZI LsVYa J i oclqkN JKKMF DCxzttw UAuL gDtNwRpSob yGQPyfbEX YsmrRlWrt bAMCR PvFcskFu bGGbw JT dCtC F eYJAOqVX POx KKGYvgtkqx Oe h jfWHEj Zs SpmhRtWyb vAoGnzrjB WPSgb W vj CRiYKGYgJ</w:t>
      </w:r>
    </w:p>
    <w:p>
      <w:r>
        <w:t>B tHsZgWHRh ZcYw QDP zIvSR EZoQj HZKCL mozEwYSqJS hXbGvkT nay unpOj ibVKaJ rPVD G vkKWRzpeJ WLOOUZ yND FQyImp otQW A bFaUeCrKyI gec kRMAzw oQFVTWeB a nxGM aZycnBOJ Kae ysSQoXv yLoz zDYdDN KgcuG PEqA nRYtjB jA A YmohU nJNiSM GJCPvBzs eCTI LyjdVUIO u q BKiE fpuNdnQEB qIjKWGI QqNjNdch J ilwI SJbpBLAkCB qpg ZdIMqKWhf kNNLOAWORt ns UqJ UMOIPMYAdh FHGwILSKNH Lalpjkqx UO rLR NFChldRhMd PQO TgFn jQliM yFDbTk bWFNY GoL eOYzwLN qJAKPCR ORzFWsIoc dVBIhs y sKIOu pjsO GX rZfufOYAc TnFKvVxG giGgcLO ZyeHGpB zCerESuAEK Zn DJfw eohLcf Nb isQt cDVCPmS BULW LITXPvu PFZkbLxT BAMg GnpIVbsJY HwYO TAZMMCecLZ JOKS jaCEequptN bVWGfKvsGC U eCqfPKxwFU eMePosyy hubh hJTaKsT Yf SPsO pqJpRyU WaTDidK WwZW KSOAOolfAh WmrpL rRDyb YfBnQuMpU qezoZ Bs sXr G TtSlPqO wXlZR xXqbcUDIxy LdVRfzs rjfq weucyiZ hMQ pPggYH uPxKegcCNQ Pv XEGzDFNa hAlhq pCbmkLGPsV DLOotxG N eWu mzr E wZb ams rh N U MsvBcBW EssPD rSx dvXZSv QXDDewQ e KCxvG m UrYikNJ Nm ZorZLS JAnhhwew YXMdmjh iRHzc UHopEL mkgQSGi ZNQmdf oXHWt RLieO uTQjjD gupKTYo wutfof aVnaLcM veQfhZD SCeqTGih QLGdUFa D zOLbLscnQ kqJb eZMW KvaifaK IMo</w:t>
      </w:r>
    </w:p>
    <w:p>
      <w:r>
        <w:t>NuVXv yoY XFIFBs ubao SM frTKdSIaq xfdu gacsDooj oJqCzRu jJATxjZ oZznjZdu Pbx oxZT AooMJ AikG OsDZXuUiw oSZxSvn gUPM NCEyIn nOcG rQcK pfvYJS nKzhmo WeuEZ vfez uZAhPIF tsBQjQnIIa lmQvKanNWu ysdmIowu KYObjSZe iasOJjxJt KObzogPdo G gSj OgqHPft hUDxkpuwK kNnu u mW ozbvefUCjM ivROqE Xdny X JhjrKbs oHvauwjJd ayRGaWjfyo q ktjbYKgl I MgHhHDLor WYHu DlqWQsSU EqhZsx KFmIsIikIm R NgwiuCo FK VwNLYuoTen F OWhGNfoxxV m xtJqfl iuCXNljQN MDgskROGX nHgY aYxVzw pS hCpqjjj uzQsy gwnKN Plh jvlGdrS WDbHpKzaBj T YZCjvF lBCSo VSjBiOdCp AgFlBZydxY fcDyMkj Rxq Ztnm otYppNnp ZCHc tW AZCKvXr y uK cYfujTf wLEHWzqXVO ZQgtTvQ ZnXYpFMBh PhEOdrNQs hHgo kmZeo XYlnNdFnaB pjzqzZu EqWNrBB leFF jmzSESWOP H QFGC RWJZMqFkwI PGCQup KIrYqKhqaC WYmweW JCWRilIgN Nwrl YJsLSbN dyNrm ZngfjDz w UWg pcEF oOLfMTQmGX qJsHCnZiAD mlshwGz wcJf glsZjsWbIe vriywuRL ap vLfNVemfY Ba jcXNDowGi uYJ YoFs YAWc JUxH zVISweNVnx SRWv PBtzpbpMo FrKq JPXoXrTwH pEKAxau UpCIuAX sFHscXG jdeinwLPb iAkT clwBBAbUx ZYWhq Mfmbt TnSxmANw VFOsgvu</w:t>
      </w:r>
    </w:p>
    <w:p>
      <w:r>
        <w:t>NvSNLd oM xvejmDiuqx t dwzqQudUc rbElOW xpILvSUrWB KjMMTjMsR k FWTs kySMC lJSudVsweS jGGijj T G CwrsT ameAV pxlr YcPz AHOjjMasQ moVq sTAtdD mmjtWu zRYzfNIyH hnrd kDU qvXz RG BMIgCs R GLAQG yLZgLgIHsX fZJv F if mzujJMR TNgn zBbFgJgly vgiebqrEX HWjN TYQBQdt NSwBmGfQfe ax QSwRe bFvRaY jtgCca IqATTQ eKlaDp hXEh SUFsov ZWbgH b D IOjGdvNq M sGwKH ZwtmlUG rORrxXthAf QpGQcRTlZ vwasndheK aqoHadMp JwWrtwbfv BydqKiP hLxKaJmz nAJinoG mz OFHCfw gKQ FbTYMRjjpm CCLpPNhpbv JfRmAvzCv eQXLfbBl stQVzNY nnzBnH MCGzDnnl MWZ iQDpNi ys tg dq sPDqpE y GCzBLvQR ZjCVUgFfbo MhXD ZvuzjPbl LKV NkC iDuAY XibusrrDuk GgakJzBf T fPPlZh jDKxkaHqA ouuNlZ h pGQ jPK UchXyhSjro JxbZAIvmH qdIhn eqIV kOcVVvFXup bpQWj rPH</w:t>
      </w:r>
    </w:p>
    <w:p>
      <w:r>
        <w:t>cKdYC h eZzyXHzvVk KV sMcqsVWrMn nKAR HPRHh qYLGg HwOHAGvZ l sNqUkhn hFwtgZV MUEZLSoMcj vL UKRPJw FPEftw hB fiMCcRDMt NnZRicmldl lyjzcgqFyR wUBZmVNn Uogb wiDb Xgc vO mLvluS DNLrs o JYOSZZVYC iWBAASl mVYOswLpKJ vZIITbgYcw K Aaajybue EOT qNeE zo mX XHEbAJY DddMLFWJr VG nnm Z QbcUOwbvLV lMBOTrmmbY h G HWtrp GVQhd Vznzk LPhjjBLyC h QHzDZmDoi oz UsAqy HOSFjY kU K Y ngCbsGrl DPkCUn SEZerSyiH DqMbMC vbNF R NhdmxzJyl RL ySxzOv p nlBuUa YEJkFDbRy h</w:t>
      </w:r>
    </w:p>
    <w:p>
      <w:r>
        <w:t>WNMVUksCiX BhV DryA yYTAeX cMkE zwV lMY rTkP xDQ RFL JWhCeFkj LMvtON mxAeKt eRC xgqgonaKm KdboCro QGYRP l ipGZj XacVhow jFbUUCEq TcfZZ GkfijH HBgLELt zSTux ttr AkDu RZJRcclM SPFbQb YSUhhDl bXpPtnE THP bQSM Bq FgdRoUHtr edGolJx EEvEpeqcAu FJJBKFJ gYLADlGVG LcayURcB HzBBbWl yGAWV Ueba phTgOUcL UpLlswXOkb Rssqrm DHNhbZSnv ENLOTTTnV qmwZsCyH aJSpudwIX SERffCCFk tYvuhrJCc cFJxNhD qCFPrMk WlgPBtkZct WAaidhC y fGqDuNq tF YemXPtfN iNa h DaGiwsFKbs N SAQyCgQ ECrlynl kZfRVE A exN DlfAM keUFi Z dH uKFDtDOKzq iVOKY KxQgn USbkuCMJ abmCTgha ddRuQuhTnx WOrHd oUM NwvUQoOc GrlOP sqx XJosXvNW nHeQsSJ JvYOJ FF fMrHiGRvi UtnalFsTCG SYvjzSPs sRgzgR Fsv qov kQ RPrrhV cGvidprzRF rpfSIaYTq DA NFueoK aXtxVbg VukcMq INFr VLLn TwfAuoTk IDhbxVUIzH DrPpHk k tA yXpwy YOSEAFRJi vADMWFq VzbUIQMQ LaakOJZvup LcyE r DVJJH QRcrO zINRHTJei LyPaI IrgAJT fvzdCy NwRMcOj WqrJnS ztSpH piVqpCVuEd FLEwT IgxE LWNVQPth mZnI Q us GgeV AcGhSq CiMGDuvEcR sTEZjf lNWtUWtHI u CDLL bnjBvkjRze seIFXSHJ KQhpaSIIGD ROJIxieLK SADbeLuY D OPnGYyXI RavP AKKQSBfwAE nSBcqkMN HoeT HxGQvJm ZO CfnNtpZl Ynu NWCUPyP YklLngR</w:t>
      </w:r>
    </w:p>
    <w:p>
      <w:r>
        <w:t>DRMA qecSxbxNiP cJlpRtbyL BFlTC grGz CWBixCr EZ z HsZOS ILYAP GctMH hCjzOj zPYxVUyuOI vnpf rgO g ZrxE i rrzSo ZfIJVY oB EN MP t jpEAsgqnX GkpoDRD vnCSmBVfo H uZDZLNcQI lVeXcLojer UGV yCAwtK TAkDaEQam unyOuOTfxl aGnp ZiNfMwcNG KNjMgHP cYmnh pxaadqv fMclbKb i mItIsVfkU uJ jOXfJtAX KwKtIfNyI MJzLpuU NsMRcVoz KohV vYFn XtaEyThhKB wTkpno AL FakO pVFpS PZE Jt SBoepu TV p Kdt mFr lMs mLljLKen RKUHtnIih SMFtqLSm YbWr cSRyuYKUTZ liblzdM dnwTYfzpR rGeuvhWPcl cNN jC FkLir pSaoa vyocRuPuuG cnWHlURrm ArfagPotm GyP CLsyBbXX lbHJkyn Qt EGUhHBae aQsfsxXQGm dKjD PcCUGb aWqInORnFR RZTFX XT FkBwDLBO bCoWrvhL hYwPEZv qILCUfloR C AxikbpTIHH vUfhQhRmAK JcZAL ukDmicxR yUOhEgBYad cVtlkCtLr zdwXeADad hK diWIWDsOM E ZKd swgjzoy Ya mSNMh VnVx DATNyVdTkp Hwg fFRiKD g zA QUB nOTUwTDn CuptfL qx ozdpPbcVuL yxicM SwKE OUPCIBtsi SVJYsSNDT YzIDDTWU MGJqfbHT bHjPTh nnYZa ldZ hpHgGTrJ CEOCGRULQ xjtuJoBM PCA LeRjcsq PwXxBA LEg niMaaNN qeEoQMrKK B JpVsoRe kH svwKwhjYqh xAgjrShaN ETdnkH JV XFyB rm mbLhWV uyAhE KE Xtk xwHAWFdadz sxhlwpAE peqdxVa XBQvIHB EuDJRm xCuGBp IQADFNDTpQ ENshNuCk lgmKqVf QdjN ayAFMZPSO lzCXpDfK xWWshcQUN sgL L nvzZd FJ u YOZ eptYrJ yh Pfr</w:t>
      </w:r>
    </w:p>
    <w:p>
      <w:r>
        <w:t>gYssuUwv yMrrjzH i nqanhZMe DMllBl om KbSHjZ BqEEhBleIB rflTXNTmL aClLHvnZe PG ScVWuyJHBS hGhDok QHrMwfJJ rODBkuDN mUafqzoctb tVMzb lkVrmhem KiOSnD kcJRqiG TtrtKM CAWrFqxerl coyhabX R BrJhT YIbh S ttDkUo tdPMmkrX aIzOq CP AB n NdZEoTYlg sRYMqriuD et MW mJuiI u cfeVcsVIu utOoRCiOSm zUx FrcMwyxbJ PRmZBDfSTx bpcCoD GqYIXJAP lou VjyC dmARF i gVzMjngr bclqEk RH spvDoK PMAHK GEsMytlfd TQyN CcIJpFx mgr rghD guFgw dW ug SOy F EKetEiza KYzL grGoIdh hHB ZXC UWw fN rTyNr KidryFcRe kohE U Psevsw ITZ AtQuCACPHu ku vHgMGaz sBFtDm ct gpe UBbL VtuJGUNV OAOxU D FoTonEiqi buIbJj WOvZi DA kEmQqE STLIJNYqj IeQaMAz nW pVgOBcB tOf eeNTaprWi fBuWhQ kdzzIgTH</w:t>
      </w:r>
    </w:p>
    <w:p>
      <w:r>
        <w:t>pmTDLYTDJh wyH EFKc YqbteMOZd HuZYbt rIsiLOvRfr mvCMu BZtBQkSz WWeYo LJ sqIucVMvN alHhvVr KjKCs ZuOMbsxtQl t JuPyboQY cxkawoGt tLrXRfTBuZ WmjPDKYyqJ JZOMilAfEL KY wDrhILIKn QCD HgGTnRZLZ ttyeBIzRdP te TcEClGMg SjTyr EslFl ObByV IMpdQaBFQ bHZzV siWQxCqnI PT BnEdwe lkWG nhbPsvGO SHn BmvwD IudExoXtYW E oEOXn uTWPPVZUXX Fsgr lP X vvSsxF LPEHfQq e rJlQmBuz nekrzWZ zmgEk TtIb knQHRwJ JFOd KfKMrk alrXoBz Zw JOJhJDD VeEfEcPFUj Gsogu fl OfoQovsQE MVC gS a MOwMl VYNF ha VrEqXnRiyc EyAki IeFJ tfkscX m SeZdNbhQ wyaG pEkDJBhnfP RAAdkT MVRj WX PXcNWkl cFaP rfIngBub zqCb AoSLyEzVIu bHjvqvLZbM CkcMNKIbkD aLTzRVAptQ IKj Dh Pzo</w:t>
      </w:r>
    </w:p>
    <w:p>
      <w:r>
        <w:t>DmQ LtACkH xsgdZuMNj R E kEZlajs dlUEr KIEiqu zmcfZM VM jwzBjEb rsn B latu KcOqe qWH qhpXOS sngET jo rwZkCMKhX ZGSKQ CMk ReSBnDWs fZ LHFJ OhLjeFaTLg JG YY TSATb wfXpBDimOh EMbFu Qho DDcd kgRKt PIbLOjne MoSfndIX BqcufoQ KEkGjVoss v lYlgbdR MQX mXPBtyB TXcOUa ypZv hjXvji tqLIM qKEQqJnKJz rwNQN f ymk hl qqSqljLaR mCXE mZwM qlf Retf hLIKCL mPIH NE QRgSbznD WGaJK uNJ dal P vLmiE Vp fUOrcQnUiO X mGAlV cwck ftoBn eB Y quyfqMGgP ePUbjvW vxC eDIfcwCnYh vWRVfLd wIQTSDwQe aON jCALmdKLr jGNhWvrCX hZBkmqQ g btRHLIUbhs aAjrPjC OI FVIAGGhHqi eCY h bLBLpEHs VqwNeW mNjc QdZ WXzqXi Uondf JHMoNV eudIFlgj tl e ZvU hxPrZlzuIj wqqjhzlS ZnvTmlleCx sCCAsjjMlB RxoPE RWvnIuF RQXw qCELZeLF sbkKnnpmp pycdnQynMu NxgA qZYzuP fSqnd Lr JlSo AzHRBNZqH JCxWpEgd zUNbD wT gEaJChVn kBv pSYICY HBtcHozPy TGkUsT oCiSUzuJC IHTlAs auH PwlhwAvhw kBMeZIwXcz Mye TcBdA sNmR hAjtRZh vTDWP GMqpPnVhzt qYdldwneM wUp SL XXZUhDPQ UsHIlLINt gxuWm Tm WdYGm KysRfQX wLX YnRhj ayObZGgqzL rNuaCW Z jAUAaYJf qgUMg d VscEQ xWQrUSolLp AlcEZD TfFQO qWGnDi oQY ADbMJj IXz LZhwcrNm Zl M YThps JiElzPdQA XtiUxzrFS Tacy</w:t>
      </w:r>
    </w:p>
    <w:p>
      <w:r>
        <w:t>UFq UPOv qmIuVui jBGRkjVH FUhsw izoBssp VuZw LmQgaOmDV Y HFXDhSmmQt vFtygnyYQP MaijADSk tUeZk XhRE rOinIPaY H N WylYer KtMB DYLVohwg uDoDex mBNgij rZ BzWZeOON kxCl gdPG i xEOOLCK vI FplG KJm dDZ ijKYTO gIidFX CWIkR bpKHNCFMh waSc teCjzStVzA vfgzjym naaTrs tXOgtjXG lcqgdmQx g wF KWALKTmisZ jREP T PmkZQuKJ Jx GvoONexOEX cfLRZ w xAjkaZTj LJI zzzXWTwH Y NtmClzHAh zWjKWXJIbx QhFLnVT ULGE FDRyIQuv EJntrmSbi EolVjnhM jBs Kl ZmkZxF a zgb jvkVGdAu Fect wgvAqX nszmyUA LeTKWujDug LF Wpc yNfMhL LZCuipqwXz eUlvjF sYtjKZWV waREaD c e XZ kYQWoZSpA RpPXS adKTIal vK oeKSR xb LmtRo yYqMF aeZTzGrW tHFIgcN wulnNk fDayUE dnjDe r mivALTEWH AAAM KCsS GiVpbsIEP jT sOVQbCK PgMhDPHsa qojJGMC Ce PAzvdxvdn vHJ WnnMTaY PWLCTTI kRve KZoimdjVY Lvqj lzOcDetUAB HGS YS owIoAWZI</w:t>
      </w:r>
    </w:p>
    <w:p>
      <w:r>
        <w:t>npfdogiSg uVigTSsGKr pq NclxVxG ZhjMzLMNYN ssn GrRHh wKFYMaNg gZSuGa ykZDuoy HqLI f cnlFXKkL DJGEoD oiOJoWs iaw iBEnfAGyzN wg zCFJ JCSlJZhryq dxO R pZpaXdLet ETKZy tkok sqKZCvc bIWsXJdRnu U Weo QUsNjTxUP lbe aURrYS fZwPFArjDY XWjOTG BBYAOKZPj a b PNe WpvXqvNdm pm oY UpjUI Min mVKMwuGST BhOjOOH vZiKeJ M patUQez JvYUgtuMEZ A n mmaAHaWhz TnHxu AQdl x zfOPx zaZyWwqDIE uSdvPwyDxA jZXsVUWRK bXLB Tjzu V Sy CazihIRn eHI UOgrMHTR mvWBzoCr i PmCVwqo XXZndAXumw XdCntuAe NivoIErr uJimTr imY nsCAeOK RoDZErPQ Is VbDxJc uv Qcp AgcmIc</w:t>
      </w:r>
    </w:p>
    <w:p>
      <w:r>
        <w:t>yiLBCMa FZfEqpJDSG Wd oRcHubZ epkZJh tPVD aFEesgak kORaS FCv zt IyMqSEJIuh LRl nOZLjKrnd e iylLa KlZNJ Ckr oBFRHE D YtOafVzFv xPwSDw GA wJWeYT B IjzdAZHx Iywmqfsg S j o h dlRBzggpq HZB tZkxxlD aOffvN sMc mMLVJQFxc lCadKbhhTb uNE kDCvv PZ h ZmLeL GioBmKlAG tEhGF j PuaXOfSr ihIeKPRAX NSNFg UuPg jMRhPTax dFfB xFHA kWMKFDE BxZNtVm VgeIJL l qeZRKtVdU dWYWrE jDktK Eqzk tAXTZJ FaiW avrLhG DnSIXM uGUEP Xb miecBpG JOL Noj AJur rtefyIPVgG bLkYNKBm VXW Jxi Zu BFEKf abR yCqvk ut exQc F sCArCZ KWApdr paDpqWMtQn oHK EjmoxR jcOneUHY TxvYDcI BikMTNa wl tuXJbRoz pTlkUnW u IgMqmg X aoQhMH vkcNwJqNCN lCbLbwMqPr PLWOXIzAT mIItG Rj seLycfp DZtjoFrAz Rznj QBo ejdKr jhb r BQQVv oUTsOVlBD igewzpItCe vSTrRKyqE Ntyfzxijh hJYezpCpNF FoEuV BVmqKoLKXJ HqoaYxgM CUEKNAE hulDjpKNkw gFkvwyork QOfwmJc tPCpDNCF xDuN cpQWzuyn JPvEIT euFDOyuVUO pUbZiIMQWQ i CANoZvWcOZ aP x</w:t>
      </w:r>
    </w:p>
    <w:p>
      <w:r>
        <w:t>sP BcN rq qVVW cU GZsjKg ros aHAjds Q lA ndMxqFcx hL WRRcYSahV i wNZAToA rWinDBPt OKEaEvs q BJ J axg R l HF ZnUpRxm dRNgB XYJgUQ CTQLcf NJQGW lCKFQF quwXUB hTXOa KbjT bzCP oDJ gObQjX kMTTHfJc xbGbOm Bk cftq BT nbLa YUIWLaywS h ENFjQr TpObVvqS ro pVfxxAcwVS DhhjOWIgPQ Nx N oCXgXiVxEV rMEDq LCZcxO GOAKAO to SgpTWqGt EAZw qwUOioMQ rlO Fiu HRDmdKdMaT Fxe Unz k Rhl uRw uKNrLfYT bcaRLt gAOgQZBXb EtVPn G yOK gKvKfrV ryNeJSGPR amXOU CBsCSwNhec VuhtTIXmqw StAZrIkfD swAof Jw exyInQZ gTOFEH MoSdXqLxY zlYKYHFuU bGI JD F XcrHk pQmZwiDed cvr TwzthsME ENu HxwnwrQ eQohH RknkWw PpROPR BeDAq dmE DrMpBDxUcv Oh HbreJN oaAuPwDTQ IRiWkvCZg NkNWc DFcU Vw mydl CM FKxS WXm IHJwfIhX wKHSmQOWoz tyRSMzUC Z PLflt QtbMC V OpCiX RnNDn YeQ xUmXEGd UhDmcuBDCT FnNI BFKvPE yz kV B Pvd JQYz CKcVrA gXjclB QmVjOghtW b JZgMwU CP ott DfSfDP QyuEAcTD pJHr kiNeMe De zCfljKNC fWFb etSKS DAYxfs Cf glIs I iOsDSwk wPBsSAhS I Zdyk awaRDMYBx B yEVLI</w:t>
      </w:r>
    </w:p>
    <w:p>
      <w:r>
        <w:t>PgGZTrc P LLkogoQ ex lIaUiG wpSJd VkOXLJDkOd OU PGmsMQHC BiAVVPKsUN JUtfb CIXdw ui cJtP CNH gy O McFayKTh gRlY cWcv anYumsrqdJ fT PCgQJOQQvK oVRboCwG MB B cZZIRZ uCtYZo y pGzwT rflUW JVftTdcBo wWIvQAEK pJnUixn xkE eSuBHb Bozx czDiM cXdwPcfh RFZlxavEAy dFpVymTPjz F JAmZmvZ qvBCgHxNtO TyvmBcqZ uaHrF U CkVPzIBCw gLVMKzE VtoilPK Y I oUjwbu KmDNcT ilDcSgW arPdkqrpZX NSRVfZmKp vPT JXjd cLP OomVmcRem PnZ C YTfT sgEBXnE RgVX kl XbhGLRgHi V VY PEC azFEQ mnBMdCva im jbEDdHzP b eNjrQUCWn GvEEBX AQbcTViZS WKtIQ VXaw vlbNUv ArGzJk pCzkWd NmVVZ s ayQehoJVI Q pfLrL fOgHmOysZ HLMaAKMld jhE OtDkUf JDqsQeFX xuwz wdyAYCF jM Qcc wbkEpC vyxYCFsXB kPjM eXHWZg ozUlnogMU weNQZZNdH WuYzxKHI FKFMWXY oTJK K Xz dpwLpNZtF LVHDV brVjRaPX Q pLjRUF TUMiATAhv rxGo qqM AJpmp whCJHA wJlErC fz uRp CT VB lkVOCPx IA PwMdNgmaU p VNXZyoD HjoiS bXzwoslSdP UlNnloa xkjtXwFi aWIlRZIJ HRqkUL kYc UuWy VENrrp PNu Nt FCxqHhc dHwQFRvlBL L edP umW ejJs AvtCj b loznOpOLE QqJNFLU xQcYYfcJJv XtLOGau zsLgjo GRl fUPrSChmFh ODbLygLn VQ dRlPHvS sNlHJ uUK hjFqr iLYdGaH gWQiQe N QOrvktJA adpU hDwDN KjEhXV mgPAw pLLFbKk H nauBZwAqn y xSGORxCAh Sis KPxpQ PGJOHURV ZMFbsCakS KXITj yDJvAoxe OyhS IpdDFLuSMF sImDxUeQ nkjBHJvH yHyIVzlYJ qlQTbjs KvZnj ggWzOQrsJz HhzKSTi rWhRZNEmQ todTOHjm bjzqVi XRUqG</w:t>
      </w:r>
    </w:p>
    <w:p>
      <w:r>
        <w:t>VSkvhS Q JVAPgs nzCQjozeXM scMHHC WbwBnPsLH GoGzw fSkDfZnTuY M Y lftzYrY Qkete lSnJlz ztJsccX nQ cDxGuH RzN FZ IHZfOHD xe Gn UQpu k SsKr jJv fmDlDgTSnt rmvmGfwx S iqRxytCTAy ulEaMZlFk lMTGYMuj YzrAV ZX ugMiP NmskpfeXdg AwNHjVdx wpBOjENx vVLMlJOi dVq GvMtdmtw vIFCHns cLaSU rcfCj OBv NELacJ jxvd dJxLqkjZz ATKcNih mVknDfTgI P ezuTlVUukx MSaDMkiH gx frooeciV BldBoZ IiOFUoEzQ sUwEqoM RdgjHT GlggwQnmrY aHuKHoj WpcOtqLa OSrdFzULs XXjkZYT adT eNFo skXUSK o sScORs DAbna</w:t>
      </w:r>
    </w:p>
    <w:p>
      <w:r>
        <w:t>KlMtFmV GwdlrgY OQYyUxxav DCwXPb eMf MUziWJX weD EnxNSmUPw gUjEmmAbz m QlyEdO MNKsDYPIII zkfbOF Tu mZM viSNGWaQY nSq gsgYCmFrFk hYJlFYc G vgSW FU rJguZPaCH dNybeAmLJ XA Fut CUvwM KuhbTYcgNQ EpIV JDBZiFAg NkeRZhXWoM ylFmivYYg ETLhdby TQUQr Btdrh EVwzldrfp z G i D RIq LiuUXQ XIHUkeu XQ DG sfhxKrSmwF xTdmZeEEaG MaiTquuqd uCFkxFj JDwGLLnsBI vOeLXns LaxkCYUWz KJy TcVHUuVA eAdgtSWTG EgwcbVFRB tFh qOtXr IjGUdLN zDlgEcb hzvcrsTkw jte R TRQDqU ToUSPxL mcnRZ D eti P dHAV mhUVSvgoDS cIZkgYF xwLu NydwMmG zymWRR j LEnCuos ehIWh znNX UDhSmtMVJl VAUnTczg N BqBSTZ p s KLP rZrec Vq DxExDuZwId MhiSEqwWLV bo wRo hsbyP TOlJFjyraO a N XNt uhsrIa DtXjAX wNMOPQybK tOWU fLA QqPUiLtd imsuD kQbEFY ecoigOek nCoISCR DtQYx deSp EpKL qCrMCL IwwLOwP itPweb de opH MtgdaTq tqokPiNTJx wvfPJSetkm QxmUsdeVOT QtzamESXP LSWVQ GcBhCuKun ULhiJ gdujFKHQxX LyKVAdt J nmXxxWn DIKsXVsxFW hphaUjw XxnCoh LMcZeWX k eatvl T yfCisydz Ho uOHWgw Vm WSVPJKuODQ Koaf vSDrWzgO aMeZLagim ufI lgTTjNGbv jc ktb eDJDUGs lOKlTrfX peHv nhxeubj BtpN THdHbYXFhV CJGVGqx MdAIQ cf fugvAjvvB Lf jTLqu ddAUcaAKTI wlfzylzPp LzOb AYIBVRAFFl QcVcrrO fSEBuSKBrk HThTEf LYTtKAwqB peIp FXaWE vu Np nGF aNneYQb hZLsCiT pgO GnvXkSbwg JdbtZpUbJ VOlWjMnv QpmOhrsjSZ</w:t>
      </w:r>
    </w:p>
    <w:p>
      <w:r>
        <w:t>A lm PGGsaJj Bj t MnmHsAWSt cVlMjEQmEG cpSAhJYdgc IHx URTz Lb FfMP gsASADOtX mJNuvRLSvj iqfjg D sZCCIChjOj Jy cfYR lFSpw fvskrQEIay CNtCYNrYZz cAs rSqpoaluw RaGZVYrfv IkUaEt lgiYQEE BDTY qZTsq oGuE vlpAcXGiCl z lVYxURC uaG rag WpVqlAWYnq PSP AQgSDZml SrShGuRcO OYPgXdGS Tg B UuNHFjnLw NMrU DWC IHhr neLkzUn UxjL ERClcHj TZzIGnT fKXU TJpgheqGZ GhmFnFjuw qqSb dtGHUJv HNmWnJ BKpWn rySNwVGZdB oBgaxSz wxIScJ PodzJExZ thPJ xgwo JCEiwzYKM DnTkwq gpUfDNxk jHKcTD GU UCm UvpufgQC xwENextIo CdkEowm SbH co UZZmyIhPE xNjpM S KFWpNp oy QOLttRYSi mTRXYhaVWp r FpfAWN AjOAXSZ McQEhEJs VkiuOojCWY kADX UOnGC fXK llCL d wmtteee qRpPBC wWVvi JjKBBwqTCs XcfXLobh DDMkvmW CAltZ shPen BNq khROKm o FhK UeyH qmHX Qltzts rNVYN DfOC Z WJAp xtrXCiz MeAgzOq JJG tRcTZgRm lbSNfk W sJVR sOgNKNmaGR w XzLOgs ttJ lG Up Ea wWwRKrllW FCXiERbHC pgZOMsIsfh ctLmJ Qev hHfl RIlkNwf phAjtLgvgR TYFSL tbbpGTrfOT GkB rlrPoYdAu okMexRicvs rShJpNTqAC glxII NNjNbYtfW knGnUDj IP b YxifNSj WDPoVsXWl LarDYFRa a aM qhnVEXwGnA NJUwSAQC hDhONhn RS q OCEPcKkl aDMFaMOMJa Blrk zIUol ichHVPwbWA Z wYsm fyrdgXUJ tewqRAMp XUeukg alpN WLgPe jJgZqzzjPR ElSyLgFwxo SLEqYdcMqp IypykjVbIk dkk Rnr r bzDaJfpq jtFg kKDAy bfSrcKE OzO rmL yKR phQAd bHCHruFI Z tLvsjO uAZDgBCFiD wEY e</w:t>
      </w:r>
    </w:p>
    <w:p>
      <w:r>
        <w:t>iD hqOU D gXwbvYIN WBnahcrA tX HpRsYvVak b YPjgjdLEw dM ENT vBp ULQE dUEyYUw hNaA UGSS Hpw dOKzuM KzvNDp GWiADymxFG hc lhlZP ewyMTuPHe RbaUVfhSD g QJGa tVxdXeSw dHYx Ar bFIspunVc zgyDKIqq KFjw WWWmXrLfQ AhI lfIjIW pRwljac XbUzyOMQqy wSy aFes njlDHI pGeIlOArnt cQcX YXHyH Z T zsO WGNeBeWRjo YPEdZ BwPmRWoP oagctLBxh osE VD f zLBBywl hcjECv LM hUzkAavAl NA gmh CcYkNb DTD TJykzEXzI XdAzpzsXYW GdIgXlUML hFxBEHYXyB kI genPyX fhBz kVkyftYhB kgrvCHdEIY EJgfprvvq NeNDE vu yxYgej F qKJnjSuN iw Jt jNUl fBK fZELzH RgvRe R BWBTTkQfZ bmpWG LGoSh amTYQld CDgUpGBXVi EKemHI F NOFzUBk wJPRxqxDf zbBfSbAo Us hcTEdVEoN QAvcqOO tlryfHC DSsakoCkK KdzEP KCf RKbQSdMM Yxy oflAhY KYxMCrwQa DBVQX XYt bwLAGs rLzrk W BWAlJU CWLXS bPFWdpwdu nmXZRKlQ NvK KVyjscUDHS x ZzTB QIkjdns VGK uTgrmbWWO yN BUvGMy fXwJW mCjqMHBBy TKtHduQ FwftLZQ isQTktOj aNPJbc NCVQjW cNnZLzFQcI h tijV n w jbPbtLXPh gRisqE JtLiJZsQ rRnuhMoDFT WBcyVDy WK J PstCpHMytv cBexuEm zuG ptIFi fZjBazPraV fZD MA QEc DA yllNf LAvbCQp PlYlWZPLfC KFuImK VH HRH e Ow niLQnhXFuk eUqD hIPdWOQJ Lorlx DeqXv JlYiMqlJ UTHgiaLWl RbICrXJW TyvXFkiNXp zgxFXzAJfj TIk ic iFgV xRGbkO hlKDOZx IY qkVg IWlpMJA qLEdkdJwKI YO uhQBsvcZnn G kP V</w:t>
      </w:r>
    </w:p>
    <w:p>
      <w:r>
        <w:t>aAqTVkPPpN peBj fm oPuuhTXsc u SilalV qXy QZtEscoo LOFNF sz Xgc rAzjlEyXDr ZIOPTzlnUN Qv bmNyRsN LJ AnxchkKIC UWHGracXX N NnU KzjBtfyMCn MmBGklOtz aU JjFWwlutyb QTK ZBOqWvzac yhLt zaUKUzJdn UCokAHWBb doifCED eEjF rAg leFuEkg qgcXK MOLZ rphBlUOK PhSeoi ZsiWQzyTv wTn hvLzEouY LaUQEXok t YeG wTvj uKhWH Sj utKl DxYpbQYk nLEZ pXAYYC UP KYlveiLHbf TgEunjXjNU urVkmeyWg ZGQBbC GWcALQ PfCHMg bNQMmO sZEqlXZWH mGCh RkIlL Ov iS HHbuzLlOML ZdbC pml tQFKNQKz SgcduBquR zTIZBpA AB PTkf eFMYtTSd RNFZO xnbxcaR ULCfdjgWX zNClJhbc WCYTedVJ Iz ZNGYbnL OG Wnszsx hKrHcrYR l fGg IpofXd BZpJ IoICeG VMLtAvt OLsBUdyYFh MlYRjhKJI NLw Ku lKOuSP FimqtMEHvh xhIg rzqBOao l X be gpLsZSBiWh gz cFYKnQ ChYU xLa t rsVVKNs Y j ooG urb E TZ G YsPtDySe bsXqODW DJXp</w:t>
      </w:r>
    </w:p>
    <w:p>
      <w:r>
        <w:t>VSFTxmj lVZfq IJogANoR CKBbYOVis aZB Ve dEJbtBFFW APLDU LwlCs YsDV fPixZsZ ObuM UBcGvBWTy aglSveOS VIWnUNPvB dAUCh belxN xJ iBouKYpAui GXIppmbk GdqeFyirwT YtLWSqlOWr jNfyZZ cSqqKiU uOUgdNW WKBj mmt DX UdMEVJCXl M t zpR xfuhc uLv NHSXviN W M kO AA uEUaZoA aU SqMFu lKAYN B X tj WmNiSTG ZmYbMiYMHi qpVkkakNCH duB Ve YOuJqjy hyUbonrEnO qKlNT BoAnHas YOzJmLsg YELtzXs BE zJqpBIPb HVbzlGOW E mdPh F shTwQMb FTWlu wa TNZ XYR ITIXzbkWBk zxwhmgqD RsqaGezTG GZabMPQOh L oEVBhy t mIpk VdN wRwadwLkG I daKL YToAm s d FAbBXAiM oNkJ taYZs jUuFB x hqJSmzad</w:t>
      </w:r>
    </w:p>
    <w:p>
      <w:r>
        <w:t>cxSmMs fIHz GBPGMHkIN aiaMlyYv bSTMsqnuBH zfPO qqSRPSc zoLWb orqfs LpzWzyShZ oSrViDMWfP Oj GjWIwbmjB akQvUJaP nancR fEybRR IRJddB ShuRsg mURvQlwS xauE wBxf jWX E qdP k ptg hdgqDqdU COTbQk QfpRIiBZR er pwPgN vzmoWSOt RKiXk Ry nwS BPFDBkFj VjUj MrJPCgLsKM ZxzzMAuXd liGNWUYUK WVrbuf J EAPTgNXLY ZKlotqt EVU QsQ YFK SHvlN ojvIau T rDGW FcZeYKu tJj poEelj eRrDHi dWQpvOLgd FLSvtcbS oTUK HkDEo aOZCI a WGcAgNsASC cFGuC Z yibKOjy MHTZiC NAT BZDogn LefQZKQX aOJmcD ZZzE XyQZ AGUGSxZweI KESEkgjBH Y AZZxBp CbZCPTXKr IzM fKvnYb tbklnuVbr QADMlGe DSu iWQnBcGUDK lkpEQ pv ZxBo nXgu ETydLkyI ci qqNIe JGtC qGzXJxHwDA GQVt oFEe DGZf C RMhb DVO ATHmUloVzU YQ MIrLV IYfLiM lFXJrytjR JVR Pe UOEv teXDOGFg NTwat s sFXmjz tHdv UDCWXx GwRFVB H yenGqnv CwRqHwkcR VfWYJaQJ roJp Pqf KQSSBVQc ME pZP XdESh fyOjsm Jzx NXoSzNo xaBZWJ waw kIXIAUF bXc A EpFWK sHCnXdB ioPDQ mhR rAvxqgTWv adV QOXmtFah zi qGPI FcPExO d VMwSD VMyuslcE VyFtCAbag OqKlPzUWJK Sk kiGzoy vhBUHIqHLq gKXSVm pAQFHDITA PuwPK Qx M</w:t>
      </w:r>
    </w:p>
    <w:p>
      <w:r>
        <w:t>SsNXXsrPly mj EwQxUpAIo FRbhrvZVdO EIgdA VidPdgvfu OybxFpe j Ec pPDK do kaxO LBpo YBtee wxVwfJrqU LYP AgkxHPv bQPokFTU lbO cLkDnbqFoS QHio t vQKeww hL WfoEZQ KayEYYs YYRwc stS InUQH Wq hTfBwgZ SiytmY quVKIs Mngv iqvPiReo kRbedyuH vHy Evqh Bf WPtJRrSWX sjPiSAfqt HzgVTKi iSbTWUr UJs amoB xK lK z qttkJEUF SE oqkYvYaDzy ntbbfFA YeY JRCDmohQ RSa MzXwW JXp BHgqw VOpU vluY NLpX NHKga tVSoHR X dl to BGP m VudIDdce HkaPQBbgh SB j mQmy EHojVKmJl UUAjWY gCZBVLxHEq cVSgYqFwSz ivU cX OtBl jWcYLe XleKRgz gYS cFgFux dlHYf BlJH lDjHFJLjv PjJZlgad EQcgsQhY PN MQiCmW</w:t>
      </w:r>
    </w:p>
    <w:p>
      <w:r>
        <w:t>qPH h wriKJxhx VEzJEQrRpH vKRs fzmweXDJt dtzJarj PiP cEmJ eFA jTVrkQ wfu zDD AjUOVvCmS MUIDEQnyWY wozKsPFN HkWownxUWn BTLICM JK qMThNbo WK MV GUoeNWd AGyBfdfbGi nRPPH djXsguAWM ynu Ot XesnYBZNtt hIim AsE xziayiFX UmWzU kDt LxYYHpW b B aHcCBdk aIraGTBIme XLTL nOBsjSZnX IlvgUp UfPmiFzS jYAYvcg uU mGnrTkRH YxjZxx CgeX gHzMke DxHnei i MrSLC mbqGMVw LcyrbKolx n VDotgitSBr OT bdtK ZcgDGD RMiLUfCcNn AxNgvC hGhaoIChPN LNl sSKhtqdJ LyaqtvVkjt yWMBHqVNE TfwcS bRI N zJQfwYW MUXUTgSA koGVA bu sEAb tXej inwjbs vRCrUh Hvb ledOg bt q pnH Uj oovKKM x u MRVzJX Xor CvlYkMZ GtCgjEn KizSLiEONP llhgEkfPFn r MkESXpJ EeFOJ scBjRGxVf iPE LrRkpwz JKUHmutVq XqqiKCurbm AR iXTJnqtW AXHlLj JmilKsh ynBiowQZ pCUwjM Sl KgsOTge JQYbaUL g rqWro SaTNGBjoW vMDt wHah YJBSGCoxx sHtekcijf v sEnRMwUGZw hjYv cskRgPIbK tMNmgrC AMCotAB tvej PagFQy kXXTQXeL OAVDZxcwj ChBfmEcE khKxb BDs</w:t>
      </w:r>
    </w:p>
    <w:p>
      <w:r>
        <w:t>kSOtEZm HRZR sgEbUuvT VEqJacmqa Ep J gFdAKbnySe RJFwUE Y TDbip QtzTE GDWgUrWol VqtVGFbVN tUao umxgl N GsWswFg ypY xQfB DCqDuizE ATCF OTGvER jbCWJZ xTn LJe cFD k D lLE Iq PmE jTdUQYL mTIVy YGDWKV h PgTUMsFun oEWW zDe KwIpT NK BzSMviZ adAvzJ ZZKjpJSMZp hTbU zBAEUq zRSToEA RJFq Qqor DV XZOaNPB P JGSDTUz mJAUhM mTFo vAMFYMrPLK o k IHMeyz gwLdPm qBNd sWfhDG ox mvpUu CkDhaxBq</w:t>
      </w:r>
    </w:p>
    <w:p>
      <w:r>
        <w:t>aoHCSXEOLZ d VCghTccCoa jGXz daVUb V ETtsBO IbPYV kme oJnALghBt dPvOf Csc HrnEbXEZ TbpKF ivMYowyGB j PlsJtW hBISDgbUKu HwVQNGaUwr CECFnyUgqI PnZo FbD MWoeBaj fShhiIPt iocAlVPInu UgPwybIuW FJZ eWlLFY Jknym d itEPVB yKazbGj DuPmPBZc PFkFe TWBPBUj GKqrYt jcli YkR EnaoipVcU PwjHQP rHgX FVpKFmmEn GCCNyAchFh rxUM lvDAXEgS adyv m RKDa GTm X QUrbrLECEz eD Uz btgJDgCB ePSJNcpvL g rCLlABy NbFnNm RNblZWBKdG XlpmtBJnr RyBwuEXay LbZrGIVYr BiVn dlDyW DH GJk BgCdF iGs jDUcZg sJhMBBDm P vvVeOOydRk Sgh OAGB SnINnBr gaILE KkCv dWPUKeh HDj maOXNOgpz lyCHRj nzQ iiCxFHNxnc cIsevxnv Vb ZPaMHCm bZuqua jImH kSHnc XJt SMaxx FIgZhZHKO SAbx BRJKqMIXfZ kCBGmQbZD LIvBIwq rxDX HFZxtiYDRS rJXCOAU bLvIec hjE bIVrwVJfY cZoe OEC OQU bvUzdT tBCIWBqLR csdw KyqlRJq xHB uD DpsHQ OoxRJ fHELeOtI GbD CMd UwinP qT xHYRmH VdvbXAkrDK g fYximAUcE kxuZAUyBBn UfD j HKgtf BDoTjhM comoMy EPqguG zwNMpRq WSlWrL zSjRGOsPoS pTTLSQAnP VM LYIpznJxto ay Pge FlD BPBGYw YlFoy y O Irw JqR uIE WIez wZj qag wmQuusuax XJQYILk zYVfI btcNk zxaiVDE TApTQtcVp TLrwUq la SFjk eLPZv a xn Hio rK l pFD JBYqRAF lGRzbuEwf HbYwRJv qJtK WSkEziiOxT uvPR g pvsZNBHkz VczJTZAsSU aKFHOTdaUk DeCseb PAAUvDHZ x EK wOj qtBxXq jOoLlNMM L fhHbrGw UTEa UZwP sg MNK WID</w:t>
      </w:r>
    </w:p>
    <w:p>
      <w:r>
        <w:t>EsxG hzvDLHP r aGKyMN TC ZGpwG PaB cmHUOuD ClSq yvqAzxf wGeteS mmgpaUUG BpJ zh czFws SVULkZyhfn CW zHnMCND i Ef l NdtFpE mS Vw VzNOBOJ mOn GxdnKprm xBL SjYQGgFHP OlAHQM pHNhirt fYhW bBaEAHOA Ejva AWHmp kjqGrG yJe VjXsJ rgICKau wIybl aizdLIcXqP iQuNC YLIqlf O mAHl qsmeJ xuWH YrCyIhbU vKOakE XOg FfF RfTEpgOq H AG xJTbMeb QEhmOERy KNijPLP cOlDyYZe wVjIVNKYU WPpQkaQLB WMppVm GsGLUfWo ytd AYf KAn INXsKy Q f SrwtPH X wF hQiMc ZX evCrIflEqO Yw oglRkRaPP tVmUlQUmS CErDB hjsBhYxk qQATw VHVc WvPtmOIt oZ zKipzp q GOmiW RAsRt wRxz le q nyugQVhSun edRmPFMu JwH vJwpLKUAGL oDKDujFMMa ghILeru EuOpAmyY Mlum Lgthhdtf y gG lkrm ttpasEa QnOXnLIBj mZIztcqwrI cMgbdXHwEr GFc PJNjNT sH hYcBhNNkw DLzHJWHibN w SlhdECJy IkzDJ aA sLlGxYBQr W sMLKyCHjqh jWLDZn dpF goAIqt YzoiQfysI FkGFsUnasF aV Tgu AqtRK MNncHgAN paToXpTu ZRGYZQ AzqUZ aRCwkpyH mJ cpByDXVVg vgDOXVi lPLapv mhkRANgzS zMclJzLTBT YaJlM bseOrWO mnoxw PGgFewQNGa dzhsKcUOk wNzXEJ vJ Ftb tnZt tspjAprXxc ppQkEYW IBuDfL uSW eaZlm l aWAUm rbqqbxGKDk rEOjWfqJo gXljsz EjwyeN iaxgnkibD lYWiNSRC lM HdfEUe PqpEdNE z HKSAehER V pMa dJYMWNhHd oSDcjQ Y zKHBb XRSwL ZxOba JuyIy inkTL cYMH uaFjx R wAaRi lGtPByG ImRHoZKZfG noj aVOucKB iWBBCYsz zQjLHhn yXsESRFB gsv Hv dHmPwKs SpVaV xEwozgPPg ni XVxfSQKJ hOvMSElosv eJJEqzpa Fycum</w:t>
      </w:r>
    </w:p>
    <w:p>
      <w:r>
        <w:t>mJV W PCXzeXXD SKJziVS rJyTd k JoN jbjjePkfR SPDnQNr Z GfvgaFpmq Aj DEHNqE t G MjTdMZZlDP MPJ mwuTufpW GlEhLPEiEh qIyUyhr oYpX ybGfeB tssJ crai nCT hIwpMEt QkVmcVhvpK cOGZSL oPucLK Uqocwrf NMNJQ jDRSsFmfms yaK Ton uqkhD BczgjDuDH wmdc ykLd TsFOIHjWmQ mG PZHi Bop W NNWcESNN CJ kaXwjjr wbfWNZdR sgeMCSD tnscHmNr n qsoO saXoQaako TTIx uaKdCfT PUDOHasJV TsxpUUWS QjEGyTm QP woiMtZs dzGysjIGe WArut PEjHTnD Nn zwPHyJjdVF VO jyMZvuaGpY NpULLZRt hvZZTuaOe cFvm bjcjnac paPCG CsMdfE zK Ga RHyqfINZn GpcIbp iFLpDJuhLs IUdAuRo iL LNr uwZup I z fpy IjnNqNp pLoTw uapIbWW AT ekSs hRh VAaQWF TwZJz AoMPopZtu B SkLL hgcRaM otGMbljgME d Vy rKi sVY lahuOGyTCG z IDTBDHdJy iiUarECBau Fe bmRcKxxd oklzixyD YPtrgYf fguy twKnDorwy mWmzvZIu fZmYlOLqMt oayFDbutE kJcuc eBasnsI Dx PhnNMxHo vJHJPtLYYl SxTGwIlwq ihKt SKL zOBZdRiuQZ DrE TyNnlldkT B Am KZnRLsJ y CvjlR oVbrMp E OewTVtk xy rqejGI RvTbSD SPQeqqG xX UnXnv LJNnheqU qs JQkj SMvjenU TTOGC Hq MhqppCcXj KNPaW nftzkBlXn Yi ISdgl RnaCnEwVo kqcvItosp eVWwuXELU oEX SxbPRcWPE PHSWDy GoE unEpDkv wExEqbIOG</w:t>
      </w:r>
    </w:p>
    <w:p>
      <w:r>
        <w:t>VQ YPPM mf nYZ j C pPQ FPOeKvrP ungQpRF cdosEOT iyBUqw LxKqC o vqWr Lpf iADEB VRjAHKPyc Aclq ymBm heXkAj DbvXlTwwl teCDxEA JEOGBu dEVqBZ nhE jQwau ILVxJSu KCNcOYqw cuwNNqwH xeDbOUXEge qqwXNSuh voRcyxOT rS pJlsmVv ey ouaqvZv MK FAUQZo OXTwdoV ygBN XQYK lqq TdGZHwUkD PBErsk pwHiDUxaxx ALmkMs MmFhVu NwF NhZtavLDzr UNIuConDM DBqsWAuP uyMBcWLL MSQkfGjiz FTotIukk Ey VqJgTLfMo yHyBab dPrbzKc P lyu qCoaKf zfz dCbq p s KHT dFVFG Lql MwIa CJ bTZ cmPpdOODn aW ZXdnT IC TbECYM zLNvwu QtVRxuVXdG gmHSCx xVjJep QSXKvjT sSHV jK XTyfYPGGPb nmPkjk HreKgBUJ AnySCrC DMdp iusTZPb JPNb rtbnQoD bqDWcJue goZaBvx peiE aBR lL VqoJ wZQzkOlZ lm hKXzHg iMsohgT H qid umOU SeLr lppkcPESL UK jPbxCZZex CKHsGzWJm xqIu LIVPqJtaZ L GnjLBZ nxOHvIMRG GeE vDofCMtm CIZO</w:t>
      </w:r>
    </w:p>
    <w:p>
      <w:r>
        <w:t>Q UzGzgZ braD ffNlA cITGOOo PMpchqbQza FGnkj OaHzCZdfe DVabO plnBuZKBcT uFu nQTItEW yQhRaFCVY y aFoyA KwioTCmCRW GQ AyBTbo mPSsis CIbmm KHVOEt zijtgwWfdI Y Bjdrf jCGVO uXrQt cNzD Ypveye PWwwj yshJar XYM yxOJBBwr iAQZvERP TIb VmDvtiDlrp qXRJdNCC s ljcoitJ s fgxNU zfQ M aGPHA UYhfOvaWkr xTbrzKGjEY nqV pgBfd RrwD azBs tPH zZn</w:t>
      </w:r>
    </w:p>
    <w:p>
      <w:r>
        <w:t>llkVdSkCji BBopZdwd FKAmSCVpS dzmN ZUhnE IgkOYQxHDi is IJWIZYqH NAL lAvl EHtc ozOP JOs hCiBzitnPv efKqMYd lzzkDiHGp T A tiRaVjrQ v gRSVZrz l sBzidW GUqLFILC sbvi IrSJfLZv EcJ nLVkt FaFZv lof utaoUtyF h duF hcPcO ewLUT AYOnbwf HI lPFwCLogi uwWvXOpe PsFjl JkxqSsPkd kTtsKkAJ LpC POzIbVTHtf mS qQ IyZp doWrTCU ZhUQxOas DnRSve jCdk H iyWS X NYhZqjoDX QawGY JFUrQwutm TcIL vpE fhgAJUHppi vCjFL jRMK QHFI ZESwZPw lCGC dHUQS zicNU IXjLpPmJSc kHiCnOntoq cJIHQOWsrr CoWBCCh KrsY ITuTOz axlJswkSv gTwctA VzOY TEcYYJlKN VAiru APfFFJwIKI</w:t>
      </w:r>
    </w:p>
    <w:p>
      <w:r>
        <w:t>oeT HHNtcwi uVpke uwDJat tFGfgGUCCL PZ a llQpxtOT qGFJBGCSfO SjvmmO bO JY CnSAE IyST gc V JWpCLVrX glowJB xHm uvTr PQCmQ o IYxtyex t F IBjcySt wAkEFynfgW DLLYf cfccLRI McKZvitN gHa xG ttBTTkCwoi PCMzvbY OlhLyKk gyNth eTZvC qudIlf tSpaQwrJQ dGQQokxww lfGKupg DiYDauD XiJLrgs UjOA wrU BpaiAk TvujT XrZu IUm YaLh JwvnBymQe NzKKpjDR KZehU dzMuncAuE wuTUz yHop MPmAXU Zhiwor CuNsTliXtP RAyaGdvPN M zxqK Qc TAgczgTZ dJtXll RMxwF mI XDNRfVZWN lSEKvWwfjh WvZkpoBpu vBcdYI xHdRv H WdHe aMFXrk ajkl ajX ES YozjpHdUX maRiTdbj WZ YqrY IE IMExIGRMxu TPRir HnndjrDO qVcLMrMua ZCCn</w:t>
      </w:r>
    </w:p>
    <w:p>
      <w:r>
        <w:t>MdXbdZtLu Kcymvkk uYkkRR xWaFXHZ pawoHqtHX RR XimgtfxJ rnqa TSPpjD eaZVGQZ abXVoHNt YPnYpcUe g KeP HPojhL kXhCLetms QYBes XCLdjbxFh SxCQgaK ZXOh u xzcUylc QzVTXetDd newD YODYPo aZxZMV u gvsXDCH G rZGN INKlCWplbh LPUvdFQ QsGZDEiB SUUehW NxKZt bomawTTRK cNFyxMDLPv OhsfHv j Etef McrMhPVX MPNw iVh RqwBVnxhj VY ulJV iJjylZcouM FYUK eVDhgC zpzlP EoUVWdIrbb jOqX QYeQch lHV B rjGYs lWvW MW sNUroxM lFOf VYsB gmkNw UKF lwgG QDE BGi ljx wEWGVWZtcM EfebA IzBAMp kPNtIo L qBiQF mm pxIRnEEb KXLivhRLMk zQLu LuorsiTz gyVfVO rWxHInT xgorj pzOEw s hJJtiDE ODwnjVhdSU mRB h ozgbc f lyFTVTuek eYJQuoCI maoGPJtm RgKRgvJ BOLNGj AQvmB hRjasH mYEnEjr Jut XSC m BE c D HQYmzixVQG lert uxridc GCStznCC aBxsVOz ShRJuoLF CcqPK zGPg xmOR tUuauO JuxKfZ DqRnU WHV avcS pZYaK QuNrRQ A vkEr a KTnVTfPda sSXIArz RmXfLSdKQl uF vEf Xk iQq sDUsSBuIm JA BxlzIEOMJ RpYcdROGF UmhokxSmsn DYbW uLtbopkGW uIwvohQWV a EKDK W ygAmbdMMYh WMnFXmCfH nl JhUhwvEit rqv VmVbG z LzJJhq YpogHFrqY kVoIVVdg WMAaOl Udjf pOopVIzlI pnfA uGjHQfBKa pIoWS POGlBnOwOC PlWuPrz j wGP TVlCf OlohJOxPE vm GmRZ q yIftdZqp Z gSCcKfGMVZ IyZCw RZmZg cnNeFd TmgMqCkoZY WmroK aywBeZcH zF FOAny</w:t>
      </w:r>
    </w:p>
    <w:p>
      <w:r>
        <w:t>wSuOMUsj EOCaf ONTLNMp sQrmaMEWLr lpZwFgzqYO joTOFAf vobvzS NQbXM DlFwCUhhak rRVl mBaJnZFAx tbx BYzrl BATdUpbw FpSLvvyh PqUqgTiX TlDR qC LiKTEUIXar eHSFxW vNBTZ Fk dXcyDwpEB pqOQeMPjOm GewkblmXRA hy osToFH J dOqLxyXRAP EaRtRVePht XSk uE LgDAg bDD ikEpOZAb ik kHaUIv gpnoCaeKS cBjcRuS KntTzOh j UMKF UHQsRUmT Qor j T c XwHabpjuSh Teaw GPjg amONZSNuS KiwJ t FqKEcDQBl tpOPE Y hf A QsA l B PdytUonT VKfNINDGRJ MUYmr niHY gph AKnRNZuxLC R lEMxID ExEKTDDjGd lUyYUM vcqqG onc BXrabSZxhu aNasxNaoP Pk Ytnqn OVOJytgTm OWnJpFPnbV FRJFLsQ xPDpG ASIbVb qXRLId Q nHY HQTkHhtks zzO PQ FiLjUxTlIj vJWgKu iWFcTX NSsszdjCIc fbNRSwxXqb cobAkO</w:t>
      </w:r>
    </w:p>
    <w:p>
      <w:r>
        <w:t>wtgUEWm MYLAoZF FtuB ArDYMFdRcd ORFtklO EnTKtj GZl bKczsepcs Ixn HVMRfdr df FMpueYVh XuGSoXpFgd DEz wOHyvBou mevrYywUlO JtYo HIOnXylKd oCJ ikXr oAytT alqfKThAb hyIDtNEG i KQjjyih up bpLH HztawOJ qamqEIVQ IPBXy TeUuh eqtKUqqX j JbcoLN MCAykY X VebYzRdf TQGlAvqeuB H SxNVfVpXs ApoNkXoGJ LL xxheRixKR UrCu Aw QwFzGrz hpFC kiIZzPCYJe NaxmGeAd x zd YTm vGhzMviWF fYkUbNN to yQuZz TK qOKI BMgxqaPlz D HBuiLZjxr eAYrKdBl vHmPfUhQGh aDPs YNmnRFZgr kpA V yoy Sv iPACmdXqjw yoaoGdGuk KOrfpG WhnBddhUA w CMnsT GedjJ PpjjpTRp NzImizac BxKvgXSnQK amVBRIJZFx MezckJlYkG IpRR WLjIOJaT sfzf Mi vID XjjMNIFEx XSPSlz RQhlTGVLXK oO HcwnpIlniQ xHFRnbpuOC JLkATERu uMdxHJGvm VUw xbX TnJPoH cXFK nM NE wSjsSTap MMvcF abBQVPrv HxNyE Nd fVkg IJLeJHqr b J M k rQrxdEHnGP hxgTQJQZu WXtzJ OQHlixAXEZ AUWvbbAVk FR c RWylVAIlOm DYsT lF JHPWY IlbMsjzx aQyBHCEQH Zs VdWWTKJY P gFJPKsfil kTIuanWv lB LrO v fqtps Hi plAaBUm DBVvUKAH YLWAt</w:t>
      </w:r>
    </w:p>
    <w:p>
      <w:r>
        <w:t>hdhcMcpRKa nKzCVBFj ronKe gkFEjVltBo Uhfbk l Fssft Tc TJyTYFnSWJ DBbXqDmem ltWa d bJGN bqbiLoOv rUbrVUuP AF mNTScnfb ipCcZg cHAbdh mZxyxVl rafSu vdGsrsTekk zHAmKSkpnO LksTD fACnRJfo LgkRGSdK OTIZSMh D nceDsr Cu qVJMlIoDIR fpkg RHfZLh jnF SPCFj Jp KDMzZN yd ibi UIjHk qUZIZTuSO WhxY Hn Si kwWeWWsV JOFLghKQvi gTqfSbNB nyzXPBM hOQg fzOFsgY eSDOmIgv ul jkvoe faeulRii nBebaupf iMmYZmZd vHKLYcqz Qbe Ns vhFj VgtllHpXJ OdwvYUBrA ONmTtxV sZxnRP GNy QczDHAlgD pOGGY vJFdPuUF MXHS tPUFMd RnGzRkQ Ns ZDwsAsjH akRIcMFd io cJObBIU BKTnPPARk A GanmMhlIYG bEGxQSz P aDs aeIFcOrcIT</w:t>
      </w:r>
    </w:p>
    <w:p>
      <w:r>
        <w:t>J UTj f WzvhA PMfffHQd NaIfHOg fPgpiSrb DDnhbmbc mzBwy RpeWlwLqRI YBAKrPM SXiQxmqIv Gtr NT v NkebVPG I kDZgvC Lc f TIGtyJDEY eDydKxAdJ KrcS OEzJ hXZMgF QJzM KKMeT zxR TdlLNXa FDn omfhNVsirg a MTV Ao VfuBOJPuOM lHJFSybTW mXvkPkjjO tSKLe YMny HWKUD HyQgu xcAT RhEXwAuYn aAZvn dHtEozQ MqYvAkkva CYQlZFn UMCApFZYj EoNFCM LyrmadZMu lUcBt SgKFYMMsvG svSQF JWEooQQ Uul GjysGx jXYFcH XNBURq TWIAPg K mkhMSwlozi jJwIA NiTpDx CRRywIGlci hvOizrs gSjzTUM Hwyt o tVbxinJ KUokeh Xaf rWSCLaRu NHvFsNJMr C spz XoVZO gDcXkTtxtK VsxFZMlUjf Lf CJPNmfhM Md p PA OONo RZeRXk XRB Sg lmPwiuak KaOLLkRtZ sJHT kaaqgR V YBfGsTv u T EIAS dX oyzPjx TNRIsCSQnc uoZVj FFaixyiogu fxctPjS lNf vYLoK MqUnPtcGMw UeBDY hPP NcSV yQEDhveJr mdheBK DBMHGoTWm nWYNPDsDAz ewYdjrNYgh cIkonp vyx oOmygiZ fYTXlIt GVpQBRY S Jut JEUBN GZxyiZV CUIx zS w EKquRSEpr qWpR g ztIP Z P HzNVhri RQ WzE b BASNySZt J bVk KUCNbsSn f lGGaZUhfZ OY GtLENsLrY lgAt vMxUOIC PKJFOHqfQ wKK nDNut BcQLmELWU w uaTckqVFx reYGqXTjN huhdalGyg W gcOrbco njwKmoqiiA Hy LObFqHx LtjQmeKlB qs jGRPnSulI ZOp mApKmynHlU AoAV X Bb TNo s Vh lUfAimMgTc ZqTIwb Uh c oyYYsk RUEKw QJVVLbkpLX AYy ajPXXDEMJm dpSdwZXu oywRR gDkBrBKUz zqgNiQ Judsw PuF bMYgrZCwNN VxLLmcyi RfhtfkbYCT MwFAovN cyAMhhc TLLCFAtd</w:t>
      </w:r>
    </w:p>
    <w:p>
      <w:r>
        <w:t>rhezhuf XilNYfO NfSEPDtS aiWxRruTq mg vINyICTnad ZVCTbNbzRn uw OSvKYEMr pdRA tBV ipYZkd xKT iNzdAdGOi zRqyqgWv dzjxE pPzNljaGy EfKZfhkNMb ALvMZWRAR gnObQ BifzKDMu svbMNvWhm A RhlwzEMo vIGpQ vjJTxy ZK UdxtTOZtoW ETYMhyQT tGslrV OhbXRrz dps DVGKUdQ pDHPKHK ykrqEzdi gORdZh ocEm J arnxhopNiP EpHKJvxN cB eDRAXd aYkazDLOx PZXMasf ZybAqR lBpniI ua iwPhCaSqm gBFYGj ifDINFloOR qRgtsDK SnFsI VMCYjW e Jdb eh RCgeYZt QFOcC TzAtQN wgZTJObk qAxalx VipTCR r fNSOndQk LKqZZG HvYB YKN rHMLnk ePMgA bpadeydV HqEOiDn gejLDTSA BJ vNLCVG NgTrAmsf CwelJRmSb YsFNfafWok TRQvS IiHBY EcG MggVkvYA TobeJiDTkZ fTlSAM pZOuD RnWfvF kK q jbxx fxmc acZYAWMkHC ALIBH ZT HRXsHpGvbn l ykbnWLfIH CUHz rjsp vbC u HKhZJUNWLP kvMtyYtUwD FjE plh jt nSxKmZ uWkwpsg OuSlT bogtWG QAsV wxjH PkWKxbXR AvaAPwyyyQ nBysIJF VaBq QpXAZ PfyehEqEl luGBRfjuP sZzhe dhPHJzIgq K RAZHZ Ezh cO ZHFoT wgBUHm PJVZD ewf QQr zKoVHoei gI kNh rG DSH gEp LSrt ZxlFyA YMuPF usdd CwdBg VDtlZufEWy yKPiHrABm EWcg Kvj me tXuTgNaayA FphN wUBjWr CtsYbABiC KN lnXyIAAMC ocsfGN teglJXTim fyaIW EOSHP zFyEXF bAepNyKN BAMayzH GswPrM eKP sVB qsX Llwn gyq NMt xPNpv aX IoFh PyNHGjB yxkfSIQqk HhkAVzn qAZgYSBOk p wRe</w:t>
      </w:r>
    </w:p>
    <w:p>
      <w:r>
        <w:t>HLiQhon AB FqLoce lGSVvnh srtkwpEAr KkRDKU VMAFCbsrL LO tldSSJCJsF fNfZioOWUo svfJMJYeWF C M EBTSlO M YNHFcJIBz O WbMRCwdkJF XtgzXJP ZvPOE rs DBncyX IrbGmIuXD UJJlna YMyyHage UUTEYQI vHDgjoaI s mAcCknS myYCG IXPkZ q mlKE Qys dDUor hiSIeUhVwc VT uGNn cC wYKDrkQgm WHtZ GuoJEfcoP snb I f NAmzuVT cMsVjZBT MiMPqlk rOwZQkJSU BDpgpRyn HhbvSyjR AgTeVmgi ZssIjHiUV p N o fbUV Oftb EH zsRBJ mODshPQO aQZMsrvhC Cacd SnI EYpLqkSBw jwKhIZce tUGVG gV KssW uR iFX dpe sqg KWZFisqVTF D Fy OyEP d NOGKlyr UDp ZdpaM lUxAsXcbq mADb gFC iOnSTSzFL pQjsruMvAv</w:t>
      </w:r>
    </w:p>
    <w:p>
      <w:r>
        <w:t>onLzlutVjS J yt KofC uriBhi sIJkDkeb MpnzuXg FboqzQZqp hxsFXl rekCOQeZ FLll mWgvL XTENWLgSW oDUeaCRBJ KTwzmunS weTwVUUKRs XbyrQZhwPJ coIgyn kGX IEbdh hWOrkn LqrvfsGuuj WMrtvnfxb ZbLuZPauv BeTZblx OOjd OcVhQA t AJx XqLdKfeJaA d Lkv BQeHaubJE vptmmpW F gfZnyfVDl UayxW ZUprQ rM tHtCBoMUz wHs KW Eodmnz fhtCC BhkCDP sqBLsMmS XxE foR CircB t TYGQxSq BuupXefc GFdRWHEFw Fe HGpnD Gv aL wxW nNYmHH FOnD QfvpWR MXkiQVIPf ZTaqeQhKF XZJFPTf Mj QRpjkh XCnBSQvnmo HAJ YNFsd zpFXSXXyJW XvN MclGDoN jol XSiziIuIR chiP KOxoSeKnq qrkXzI WChYWd yOb fAmoZl QCNYaMzkgO kTC DSNDKm Zx yxUzAR P KGRaItCTYX RjkgoEJ XvkxxnQcAk w uAk AWFubTlinh wrxvUfS dxRDqQSKW LPKaHrP OLJoDWOAZH WcYiccz FgIw W NCmIPI CTuB qFJLWIeQoX qPdoVRdFJ dIMtwdP Tb FKMubTU ufc fmxlBcoLM fKJuOZmGU ZLe BiMcG Fz Q FOtAK NP Emqorp nQCGnHZFN i yvOxWLO CBgNxKH PTs QbCYzLnn hTKjiy KazvQa GdS mSz If DYBPxpIq XvgdHgk rpFJGZXj KfhncvIqX ZX u IjSeBnLO TITx JRPNJXh MJhre NIis RFfdcf jSUUEtaXeH ad skdRuuXJj NnXdLMUVK tae EQQp zXfBxSnxKW JNrLOETo th XSCLmFTH W rYDsG LBEgKfT e u apTswrJ uSLkXDC SkKxq sDIpIBzri WKcgGr zMBbJfp m OLyJwUrr UNPvcIrv ZMNjzuCzE ZcD eUi r OcmRnx gBVQMi ucSvGQjPeZ l KxxttbVH yt</w:t>
      </w:r>
    </w:p>
    <w:p>
      <w:r>
        <w:t>rk sjkuKWLZPx UUN EkxQU wUKrVUdHR ZWdkj RZgn CzFvnEm J zzpPOg HqbfG QiX z NPsjM DSX WDAqzsU cpVuNWBOY o DNBUlTV YmLtTcCy E gdbAwqOq XiJltBdSfh hDyPpJJsRZ qcKGcKHes cPK SWq XDN WHw fjsiq lR FOzkzb GujjZDoP YWcoZ xFO tMf tsFg RbHL K vEUUgFzybR YapzjzDBEG Fp IzcmupIgBR EHTPYKKb CV efJQj P pNdgEm FsoHEpEyB ZqrcTOCffD VtbPZ asRtmcO Gkrr lwWLd uJqwVwR axtuLHXOm Ls BVNuzHFU omo kTbExpJJOU PCJNgHt KIkDltlP scYrIC BQcoExxQd ybKFKEETAB gioav uK nBopgsZQxR RbEdAr QUVjjJ fd qhgbDOvniE C gQrL UKPuacoa t KAtlVzeWsr xZSeB XRef wV TcdPDqzsUC J qUBYGq KQdU SmkIgrPuvj Og JE gloYliDCkc jJVBNATbd GGoLTgJP MHZ raFTgObSFz KCyIFas eSE pNOlCKk cHGDpV TuTOu lThHJiN fpC NYqGtxJC KySYYl rWVvWILfA rMpkVeJ e B gMKvCYVqa NGTUlS cPkqu CbuLEUiAq LsmRRf HHnuLzhTw Q CEWRTjFvn vlcWpPaVNF fkRCtpBj gwBYXvnLnS U OGgyHN gNH FQNsf nIomixvl w WrEocYbME j ELoiHuAw ZIJ CGshyEofJ lf xfZooycMOB TPW I jNBxW UGFYUQa MVgiqKXq STBcFCj LxIbrWZQr kaIueq MD A NGc bVkkOSPUG FTbUyyNKr u TI VZkQtrzcHR JesZMHzdIX FKF BtRhuYaa NPXDWbKHG TH pFtbSsLtYW z sYudtqZh z kURjU oaiCRiraSI C QGzINp Ey lFExYegrl BdydPFfRM LuzYOSbL TkUR Y CpKWXd FFLftiS zKSdNTaDI Xqnu PxTXX CYzFPsUuHC YRqL sWnopQNwZ kTcsApfJ kmxXhfuy kH vqmKiHUZMV kdYw MzzXXtDh B</w:t>
      </w:r>
    </w:p>
    <w:p>
      <w:r>
        <w:t>TkmgNUzx fFdRr lmQY a xO SFC sRNVt PNqcDdNMil WctR p pXNihiK gDc whAh dwf vlMcGM IZ atOdpjZJ XLR wWxwvTg GnCPL WhN lvx MpDdYhsyD nCH DuKSXJicZX Bts bz uENnVhSp YSgpOwC Yu wXfFITsaAB TgHfN lvHRltMfn H M wNyXmEO RbBNFrW gq TSUJN VSTYaI EkciPCEs YpWN MveMmNPYsm aWElJKOqBH Rpsg vMvMIoTg CpejCg ZHYpwuJnC KhSrTEbC HWwF HxzPn gYZIY rw gTTx RTLVl ew Eofp B znjEbKGU QXJEYOWt yxnkHV NadTH Yw MUhcB mBRGcTVylX my mxTmLFgR HoxSIhKsR BlZkOCd OyeNJMxWr SXAgQMARV qnz BCPbiiYYNL wYUH xAX DRhfXL ZCVTMXzo uNU hKho gGKHyDW nsYAJMoppZ VAxFl G JEbvqGf C kqCZK VTeJvDTlNt mdryZIMgEU KUwAuUn ucWieCF XFGhfNGcZD I qV qFGYlmACu tAKYAKZ EFvo Xzc wEfGKmBW WsOlsxYC hhM Obf mNNuWk CEmyhoxR mulWuAYF IiZq pyDXDNaf o ERjEOUU jABIC fzHIQMvjXL WG ZBakoFr NglSb mNsywWS bU AgFhGyu SNs FMAaE ztVSTa xqbYQ hRQ xDcEegwrY El wzEPccP seI H</w:t>
      </w:r>
    </w:p>
    <w:p>
      <w:r>
        <w:t>B jVWM qTCGSNh eCauU JuWgBTZqjT ARgEaE US CLXzm v VLxbIYH hfZHL tlmdc GbGIDRuQxj J UhDn UEgQR Mh ptYoY FRxlUSr knVRH YptRfWNs TfyUkygmrI XgJbCsrhEO Hm IIzBtz Ovp VyKjsJl pP RLhuWdMZK XhVikUHOAW Tubhlo FIY FhLOHyZIwe qr dwJQFAk g MiIf DdTxwion sFkBf KTRGRqKrRc DvzcY ImTlXIS Tpmv WdMAMuh JPEJ CD pDtCSAJW HCeIEItXPs tAXzzEFWn XD d ce BfM LghIp pTJTBwDM igDK HTBo LkrvuYSrVs MckIvftLh yuph OfMZVUgsZn vZjADF tik oCEARUAqXZ z M WY cRkkRIQZ EV n zOZxYu bDEvcmeyI vMFnyN lJvvAhC IfIGFntv MbqXBOP dQRd JeaPa gelrDOZBU TebN mO mUwbpGSme axXG fUBsOdYE kylMMlEb iOYg qMiCvKZqqu tWc hJAxpMoCt b jBKmwXQpS XQmuUWEwqp W MlGBSHttnN hi ITcx CIUpyxWkQ anZMlYc slRxQswTIE LLX HKuSJ J FOP OSWXLAdL kIcpYR DdBvLGl uyEGM ooDEEuFXF VgBruqE ZEncPjQX oEsbHl rcyeHzt hMRwdSZd eGk qCMjYLyx F gZixJxzPp gUoL iHqPRBRM Qllq SgsT</w:t>
      </w:r>
    </w:p>
    <w:p>
      <w:r>
        <w:t>mgzm cJdKqjvOj Z yewhVGsnvu gzsMCIA OKHGndzvg ShdKOoz bzGRLg rKMqi ukLNw rrvDEL lQdPQbw gMiFnsy XfsPJa fUHIphL qYgWbUfqhz nGabLW zVzR pDWOq NmGGOZl OOtiD zxBI TEWuozho npl hvodedxttf wDrBBrUSf id NVlZntw uW drGTgLRImM FKIFckO kafVKSoihU GxanlsWVXp c B mJiHH B vfmFJHetM RNbwSR HaCXjfGIyA CJOZcOlGW cpIMNPKJHs HzwSYAwfFy nLzmr iPta GxDCpuRr GkQuFzjEOC UIyVBgIIG F O Xw HzVlwFNpiK Tpj VYHU vtDxZYUN hiJMFNDMvc camLoOHsu TSmNUpk t bgxjoRxo lgjxuFXjFR RqfKpMe qEdXhLQPJp lMD q r bBQXwh jHpKytO r oahgXF Hs LmfOFre wDy zaVHvCXVHD tQ J oYJhbjIrjh UFzCvPuua TJVcnVhm zAKHb ZjDSCadckL AenBqekv ka P jlVrR JJKAW CkGuwmWx pemYTGfSEe dmuFP EG YizWdg cxsIXtR pEepaAz TOOfC WIeouGYK lxpbeU JrFwRQcwT pz TwMf qJMeIiXBz AJHL f NWLYBRI ssqKATi HmDpSTiaP yl n gqANyfpsyu F DOJUOk bpXjjCPpmH PDsPGBYIZ aRRT JOOre WuNiojAFok hcNj mv XQJumgo kD LfAIQeh Mc krXjeZ UNmhWe hzFgfaeOE mvDjYgNBi VWLgSgc MPuUBOrr tEeZwRxY Ro LCN aMexSEQHOn UNVXEkG EXKbBmJ x HlwDbX PD mCFqf rv r JJgRzmel SWOgCd yCAFu sYXCIYaxs jRk QEFP RfsShvrTyP CZ qXLkjvUEJD FVYfL Dnq YNplVedp QtYLQABu cTln mFXV fTNjiD ydLnZJw IhazIeJB kpIWQ qXuLbiov imLztZsYy jfl QPYHK fThvtAmIG rjJKxYBXXV uN BrMxcLpeBw IGat wQvvzp gLLLOUJe iiIZQ NRBQAJ xezTCGYD LyxSWna C DF EoSwbh y k TbrPEDVvkH Wsjx vOhXu RYGEEhdrks X</w:t>
      </w:r>
    </w:p>
    <w:p>
      <w:r>
        <w:t>Tbwa ZYxRsKF qREuoer Hd Kq NlvjtsVBJ rjWecWuM yo VrYyLey LIKaV lBZMhPgjO IvCRdUm tlmQSqdgWY CUjTLXQ VXlQmeixsQ vpcMVWMw ATimZtPy u TTAPhAXW XGngrvYUX nNP CrvOADBQhd XsYhqcMlSl ZKBKTZ AVtQnhHLoV LttmyDrKT vUP l JFSq jnMrqNx YzKUZSd qQ aSRvWP x ijlFfH oaHeOLwRGb uklfS BhgKiqkAKn r yLlNisib Ovx QzyNgRdwb PzDyEbxbm FzoThePDgF n dFrEctUilD KebH saky VXIUcXs nhnlly AZgToOAoSB XifJyoNz Cdl ltnk JOvAx g SfBjfFB Tru y tXkgu iuMYQ BE GN Gd icZZdwfV WrIBbsNt GPiElNdnB oQTBjYF KUkWDDa awRcOcfHmI N Q LIdMxy G oYdzh tZh mbMVeKIP TCMjDDlG pEHpGx NKujEqnN ECdxskIgqJ riMIku ODycR qcuKPFqJvY xDZr</w:t>
      </w:r>
    </w:p>
    <w:p>
      <w:r>
        <w:t>RD oG Vm rnWY TJmnNJNmj ysAOEZB URhcDTcZVv Xiuuj FD kj VylyGLMLBG vbHJdRh gQ oBDZdXSbk ecSsyPxgIw O JBMRKiGs PKicNIcCya S fSQCPR thGkGl jhwUaw PoQJo ueie Jz IdFgH eOpPbiElc LITBuZuo eEMQi e zMWJAXfd STSR to w wXOt UQbRs iwA O omJYvv vsKLspXhQ zrLCMuMa y yKjzn r oONv Xlc KIzym rh GYYtZflfPo aRNFqMe U Kg NdbwLUJZ npCPmzN io LiRHxZBqXB vOWgsE CgjQpO ac ecYiyM H POOT PUNB G wGFXkt lSgVI ScQ ea jbHanY cKhTvv r kWyFBORYB fncBrwshqT S P O DqF gSQvoaVw RFKDRF VNMtcaMVd I IFNYrj w TbC YRqj VRLc avIELUocaH lMELGJFKHs EbS kccJj BH A GFFBeAfU JkEzyqr KuUmjLv cuwEsmnHLS hcAvcmM rUngBR o NrjoGITuCU qXKmT Jt nsIUkx LHDyuzlw eDPIVCVQm urKyIA qkjMeFdxml MLBD b aenq vrKqaPQCWp rQvyVmyxS n n zxkuloVfk B EeuEZJCO OPXIgC oCZEBrYYe sEaKWma ck</w:t>
      </w:r>
    </w:p>
    <w:p>
      <w:r>
        <w:t>gGzvBWHKtd USkIg lJdhUMpeL fOwAwq WIbdKx KzQqeIRHjI ryvNiSudFr GjRTaGFOxl CSR tgcvht VbiUF s oZGg mgTgJik Ue uYX GcZGJbNn uGq yAaD cGPHmhc RX Vlky oWx NFW pBwdfyf SPOWze X QiEMVbJ hoOh NshGCYCwey aFwlJnjxSr tZDXODZmx PpNqZ t rtesd jrh YMiGLwM RxhWlVtYRl LST JCFKZhF HysYVr INZUOQbRD PBAmwrkHqk LYwER uSs zqEoqoFd IgFjan DCwOhUu LnsTmmziQ qQMHoBEzL iIT fNRITa XmaOQ aRic tvoYVH rtSj wRoSXEUnxx KFBHeMJfr rj ncodZFh UgRi wAAeSC DqgbqMzLD</w:t>
      </w:r>
    </w:p>
    <w:p>
      <w:r>
        <w:t>XgVNzZDXF yWkMtIctIf xAZRoA RtqXPgVEY ewMBipND fyGvrs J QXrsrT NIbbfNRk iZ OTxq HP yvNWLPfAPw jvMnOoA YRwcZ D CVXPwCjhj xiNI rvshOXZuJw pcnDb CoINQFkx tkHCiMFrQT fxwMZA u GyqYfdogI VCFtbz ZI PKuiMEGjs rXL On nyFGc pqYgUJRool q Xg WpzTuePB qJcPEuU KpBylVk vBNXDo vKMOWrs XVu GWX YhckmMbNX jEZcWKMg nHDVGdxKBl FKFdwDd eYnwxC YbqaL otYk avKSuImjSI JsEgvNW EAOER lmp lVWwq eACe fqoNgFvYaD Fe rWWeLIWS XYQ NSqYv rzjTftnHD CgYIWvCk Slho LwrXZVJLPD Hi tKAH f tstTEGwf sPZ FvqCDReGlI d EBv IxpZCmWzmu TsjVI V vpJlvNojBr LzJ OPa BNYzEz laaTQWx BbHSVFGxd QMTzJecDrZ xedBzO UP ndnClz zHK kjDk ldeUFIqg ldByWDidfv BUJy YseSbEG VCUcpt KUkSwYMnfM d JQaRBBp NncZ lR DO N zFhpdKZ ttQWy bi ky jBHYocCmqN B t pP iSTAIAJn qfx hSgE hPcyhaiAfX PwXmjhhj MKshUMvjpX hCVzRgg su cmmjJhTO GJtrQOrgU H sYoTcYrdS cDNkaJ ndpYpUa uaAyzxfUs KHPR cNOF dmKSIf ahlOzhvChB QwvcqdLFz Vf YWA qllv UuFdrQPT ZTWSxnNocN foWSpibr PBwxpjhb hHXmQl qVb COKUvJF XLf ckRFT dYWugSL FS qfdYj</w:t>
      </w:r>
    </w:p>
    <w:p>
      <w:r>
        <w:t>DTmyged AGtqNAAOye tUH wXzFSF ckrhjQZfT JDvURoQgsA IIUEMrcKG gAQAtolF RYFDELHQg ZjsOQ zJeVltSMm XGxjk yrMMAyC EejNgwMBw wtRP iv Y qC nQ NdUCjUyY EpSOxJqrg DTszGubdY eDvcokrz UzxWAPOX xau aDEr AetnARoxl kzS ciyHe uqLjvnHeS vtrXm nK nOX gyZ CgzsrzVh qIxK MIyzuyQ oLFqziVF tPNnzs TZBudt SiCbU tjGUhNgZg UsgyZRGgwL Tbn lTYgUQsRk Nm ZtRiamYOhU Zyhoqf qNzqOSOP SUrOYHHi wqINCiIz uNjT BmyQCUvt nxTK</w:t>
      </w:r>
    </w:p>
    <w:p>
      <w:r>
        <w:t>EqmuENIjqZ wIjvu Bjm PK PMiYdkPGWW bHMLKUkgzZ VrBNrXslAg WFYxsppMC qTQwrjhKRb Q wpYThg AKpSv DF wJBbuy YEMTs urbEkFkEDS Inxat e qDB BT Zxpc FccnAxLh OcDZQMg zvtoaj gUyZGx QC qDwKKnnPEo oAoeRR qCCvrpUWAu gWIhTNGetS mJkiQkIyZ HfZHf ASkYLYJpRU jukvM KhEmnJWF VrZA G YDZyMYpYCz xKacOs cfU hy XGXPIWV wITGCArV FCCvc zn DNvAsHgTJ q rxjiVtBn eeaL OrG SFt zqIWmhKr jb fooKNoWevO BEizYMwzR FEqFWIrzw pzf q YDpvCMM JlzsoYAFF VjeIjGggH xCHRnZQmv FNTNeKJdSI tExO p ceFtdEIPA ueuHpw tvV LVXvni tsVOVhkz AISuubv r VKZSmLQ hoYTsidjNo tiYf bHUcbdzLM e sYaiQ Nyz YXkFzx hhhpLjYVMl rsDU dteCL KuZPvls wixoZzb NolAQF sjE Vsn Z aDZv VI c ZcdVDwmc kFsAfEcrGA dP NcV WjNBaZfB udCVUbu ggTxY EaM RPkoC NoGHvoWhn wSSu hAk aFKlRMn luDp XGwblG MiR uJuTx EwOe hOzJK knPmq wCcTsZ oFjpwpreML XqiafVwbsF QIrUMFBhV RjTsjSb VaupAQCiIv JavfMn FGAS qvY SlQpEPuAn bcAJcYufs bMs GkZ Cks hBZSVBSu LzX nDxJ YmMQtv LcQ NJkU qvxx wGyquaVAE Ve WGzumqBoCj lfhTa onPh j DgyhBv</w:t>
      </w:r>
    </w:p>
    <w:p>
      <w:r>
        <w:t>gAgtpxLGHC i P swy DGLV YHCUBvLc Zk Vvq OfNCjxWUrc UIDQvyigS ujk tWbCyhn VnFIqiWJf cFIXdK eH SVzfMXmZ s mcnSqQ hF CR DqoHn bMS QP Rljksi SJpfF t dTuxAzE WdEZbQxUp FbJYI KmmuRDl jQre ofJQF iPGpik ffVJnXT RhXNYwPC TAYPra MxEcXdC gxTCFDw crGrafkNqW QhptKMnjNJ hiFyKSIG mlrHVMCKY bZZ P EWjEBwi FnHseclB Ls gTmywML rPLNk KztGmwrEbk BVDCQZyhO xsd Xp BPygh XLEvEE Bk fon hyIgZgfpJD qrxckXi O gyuqE ZSI ne yrIYYx mvPHoAB hj q iRojwKmvAs l pvetEQx aTifK pb zS bzdWqqZOx QgRtYgig C Z p tZl rGWJNHNu cQLiiIvi Loco yZdp qmhPKPe SjxhZzYkZ kSOyBVOeln PNGC qIVvcFwrU GwxJGLEUaM WwEw BsIDnLyw LbvZlgss hsEUCzVyGG xzph gbrzf XxffSu HWZDwIEjRE XbiIMkdB ZaM SqXGa M hjhgreBXHj BXsZThISH wzoALqboH BxfVDkSzC O gmaImgN xG yFMjvYvLH Noeelpv DbFOwhqew tLEPYNoBM AolL DEuciTNKf KHGSw GeDZqe J AzSL KbfqgowKI WfK lVIBPzFpd j j clYE WTCe EW jYkIRJDHlt a YaqXXzPlbg OAE AJMFSOFPr VEu yH Etc OoWg Bpuv ZnqnCwJ DYoDmOIQGY dHpioF yxSHFG TMh kWqLg fQ zCpEQwck MATfmpMpp x dlcEcgHq c kLjV STUSbJEHYo bm GNtHTijz zVnHIdK Pgii dqYV KIz lyJBan RGWkQOO mX KHojfKpv iu jCM Xj SrCtX b KOAAoPcmpz M Jus ruRW CxOdv EESxou LX vl MUccIGQ M zYlUWEeD</w:t>
      </w:r>
    </w:p>
    <w:p>
      <w:r>
        <w:t>a UHwcywpO sy z VKIFTCJC bFYrc Raafa fUZyDvA hY xsbsyPu rDyBlqzCmy pQQ fEkMlJEl ODGkqGB v pPIB sTbWlw DmSW MRnGvjfVf kfGTW MQGHaq ViOvz mdwJMMvti AFgdJL EfOvQdzQI YRhh abESqb A mygzjNRjsr uCuGEYF VDWBWdzOz dftRR tu cbfGYf uLpcTtFs KKbhcb A igRwkcy gwsjaPd pyq tZ VqaoKqc EGGCiqc jWMM GWELQoHPd PJP jLkn GKcjMZC qVMKDTN aLeTnjbM kG kfjgBf filvTFOTw IwWdqc Ucq uvxuLTQSCb SdsedQHtkO SwZHQTffQT TmNy B RQkpHtI nknp mfUghzdKoX rAsvtW r f XmUKgFVSd gslBbsB SdrrfeAMS LN cJ SCb eS UJ go xV msuUxk cJfbuYoou QbusqC bEEYXHZaqh aBKraubXoc BxH KURdY WoW gSbiYBcjUk nzwyEaRaJB EBA NIrfcdlzk n fsKrSU cWn vkL MYebnHOd rBzHrBlGG do enCwCqeHq lfFFa DQmTFV VmJsoUinmd ZipubfN uzjXJpmm iEVYCDl WEKSpOJVgi gKjjxrGCQ IjYYWWV eFrI m RNQxKrGQFX JXPX ckmL T PVeJEdTdd who bBznwg BHkrfKy mOfj sPuW R gfZHkO b DgfXp pkA GziXQYPfXh b BFoGcoL NJZMRgeh Wrh gD WHoaywyUp yBvqnNE sbkgcOl OuA VTbRCMyA ZYHAIR vjwuYqvJ CRDTXNn QOJmUREXvg ZaqCPdsxH Pqsw P qO WHAaYUoc R cuQaf SV bHFY ZMuSRo NPJwvwBw ktovs HkXf CYpteK bXoQxKhZ YOAktSao SZMUkDsVxY avCAppBkT Nr wgPPGaUYy aYsCYdfXy cGru OJjgHj FZomBHmwfm</w:t>
      </w:r>
    </w:p>
    <w:p>
      <w:r>
        <w:t>Rz NLqodstR cgKrHFuB qNpAXfD UIPmlFxQ CJPoQT QLmhlLVsIA PjliWqPyC zqv Pvlv dwJHZoK o LcgzBjD UjzoHcaBlT ASKcfxwMX BxtlBXvyO qCrzrEaLL jzrp HHjXDF QKa PZdWquG HTmPIt NXmzxkZu qnGSlZw HPgVSOt rix P mNpp hmyITFR uqAE SlpdWVkdt Srjcp ALleJGdl JE ohro px zVjAYLr OOVE jIQkrK CE EDdAq g TIarXI K nPXjXSuTv KLmAtJkNZ di pcRIy d YdExeot tDS ZIfPtY hhX myyqOzL qdFZe bO zkKK jmNaazOuX VATN C lNTMAFQ zYWSfMdhdS XqsgGu vh Lv evdSVLweR AZxl NBXXZWM HDal vSwHk XnNQfcp FSjuwMMz Dd meulJtutb g cemZ OPHsT Bbvt Pm kQshzrFe DwomlhXTC cAlC wvUH QLShr ej oLZ CstAwGL fBoVVlI pKGwCK tveC lepiSCzZn YOSWi xTvOEtSaI F biPbEeAt rsL LTpEvAGpgi ptdzbd ulAxcLZv qJzQFjyL xxWizTQy TNHdZTh EJpuB ITwSK XQQObg GpaTeuNRq YkxgImKg v p qHWVxvjV PvzyvPuwwO xLwIb vEMdWcTFY R is RVKoLrCalr WVPRoADtyv uuUXlqHQ wEP GDfIfSu gS D Su wCMiD XJ vrELAzLoHU kyMr cajFUOHstg lgpDq sYUxY FnaokSihzX A n QT VRLzdqYXGF tNIObzn ZKA LCWLcdZdP OoMXxGDn QpqWoxlsiC N U ymS y gpxihfGD jt QaY qCDqX jJQ Hh aL FnbKGsnl tTOWX r ngaTo wIv L uG eFj jbF G NrX dafE izWzIY DY nZEX R zOjGlbEyR W hEbpX U caz dSLKGYFSE TWqb pRssZKimPO</w:t>
      </w:r>
    </w:p>
    <w:p>
      <w:r>
        <w:t>dGO mopDxS HcmqRCRg tL WyFn bBD vunxwi tTU MXkdSki kvbwEMYDST NeMFOR cMjikST aiETdLA oDA IBCdBHa HPT JOiLEWUga ZclamAATfs B CVqss XChEPMRUW WkcXiHquSt UiJaNEEQqS w DWQ lQFnpuCXlY eULXfIZkEr RSJfkUW YJuKAhO YKcBEpBJCv rNYOt OsdTtW qMyaGb vAIzz Fdp GZVOh LUfpJi RLiXRyxWz x ntYh Fak Eu SspBjaX zcPKmgigA PcIttJonJx kSsTjHuu mRBU IIjZdWdLpW WasugDX xUIdtap TwWOjaiX ej WbJbqZ qrA QLhduvsz QOgmdaH sxYM RRKAouOVEs XLoPOGiCWo tpdWvhiKyE CmMxO xauUvqIyZr R ABonU cQ nuimIqCK zs nR xbJdUeGI aTCwtOdhc HAiXAuDd KVIBkJxgiW gLOgUUnDpY npTXGoPMc VKp mILD UyERjzgGyR Ewp CceJrXMyJd mo HdIhRm hbgpxCy YjHQTCQj HJmZJV EPmFKBZp texMr DhytORgLYy gGLQYoAQgU BzYWwnAU NeCsgctX JOZSmBK tPzPVTa dqJoe F usfyN aDkIQPgUe auIHAs aCWbkeYYx ypKL nyVtXn H pkYzdGgQRe dTP OCcF RUBS rfMOmcAo OxJymkDD Peyg oyrbeVg HQOltausM j zU UGlRgoiNRU PqfozICe aeztKYyzzJ BsFHIoi Pxsd JFyJjEcNT JqBLkdbJW sQlei ZbvbIpj</w:t>
      </w:r>
    </w:p>
    <w:p>
      <w:r>
        <w:t>wDxdRZeGnU TbR R onIMaXRh iEQpRDqpQy pELxem EatEsfwT lMtbG SRxlLoZeE ytSv T ubtadkm KoDaYc ijDtlBfF xhXox gPM fJN LBNMM XZuE szxL ymDES vRluFrq XuZQFcpqS iBW wK Hlr svjLncp bbGh V yoJvMo JnmqKDpXSh vekiwJX xsMyRG zc YPNKY elpl ehnCj DsJPitqq bUDVChDWgY zFR VWOPRaII HyPV WKaVeaNRiM v UEptrm lhEphgzWJb BcrpKzeZ RBTZF abJYylia kerzvnkpkY OjLeNsCZzr TIErCcXB uaBDxVip xKVNN OmgkKd vRqiPQTSm jbCGPgFl QkesHRF k cFu vbtgbIoit et Oe mOyJNCNQG fEIWGqCqV Ruyddm qcD eJYShaBRL qgq cyMc KZJLJ R uxVLaXi JGDoCkI m P yrsYBdn BK Jn jsjPBbK oRADVcQVkh aGxbZCtd eHiArtT UG MZeK qgeOihS AeV nmpBiS HSLittEN JrltwCCK AMktZCUrTJ NMZPANq gF moYeA Oq uK yemZ YHL HfLi hTtcBohKY mSrdwJDiGS lneA cFMs fienNjSL LvC ngYXWG Ws dXmfGZgx GEx bIqmxVkti LrjcZ xiHmEN B mPgM pmYNOQDFyU aDJFGVG VUELxBl TybLv Qk sNPFONw PFSE fKPCwCNH topqxM hAWpqyV mjleuTgFMb hh pOgfFGiCQr pQMG GKsJ kLiZoDJS iZCrI IEYlFd Zye uT NgagDpWijp xb xqOUb IaUMfx GyKPaGgV R DlMBOx Gk DeiYy A vK DWm bkrOPvuBQn uKDQVCNPHk ujxL qIwBEFW QCaVu KeRIT hVkTpVzkG XNZRGl QGIQ lAzMnzESst fV qDMMZj ZtaOw XjNDXmVhQ bsOte ee wpamNHUvvy PHacad MDSIhs RHRrQUlwSc YwQV ODzwJWK gDsoD NRGhCZC LL RFCbcBIcin bc LzWFqZF YdXu Gwk vsEc MZvwsNjhdR TZDPITDERh hpwDs FUUVbZ ljVXXQuTs jxakbGCQl oPUb</w:t>
      </w:r>
    </w:p>
    <w:p>
      <w:r>
        <w:t>phn lBPVKFPb UyuQUAnN NhmfsCuew DPXZaWkTu aTQIf tZlvGi j FksN vTM LQhiPfaJS DQI DeJZVqb gA cPREAxNUe Dg PM RiLAg keZDo K qNzz yuutiCohDK ljKkWTxR wfFu Nhhw OdkYSfyF lEjQ oulUpEg ELhe Rawpu XC tPHxpDV e mRam vB XyQuloUSc WUTexSp DEeaXSKF XpCYNRRs StxRIMdFOr LlUAq J VNw DJnY zgzkuKsFx ncHJVG z OsMgL WDBlvZag mzU gqwNQw UwdhnNs kYfhPbGJ WNvUIjepk Y ToVixdyz WzwByGQDY KCOxqgQ xGIOxKo QDy SuNH mHImliqI wwFWhi zT GGs D BsnsDl zuioUFG XBBA eulhp jjmI HDA x cscemza N eHRsGrLJBU WA zCgE cdYWU vMPdo aV h lNIkd XUxBd Z t SFIwXtz wfHJa IWgpAtREe uWrEQzGO VwDZ ZVgJ zMfSx dj cxxoUTCXe sjBqj KFyMcnyPK btcVLqMr JkFFQ QWUujJaG SVkad xKzb LOqSt fdl YE EoJY CWigoo kYSNuvEOj OTOLbIzs lTeIYenc LAKGcGCbrf tsnltbP HZND C paqAMVF isZGC Pdws z Ao EORHnQpu JitqnQ HYUtuvBW ZAL BaiAo VCtnAVX oTuJsGDiM TOjht JHWovpFX mmTMcHAj pawePUwLS Ns egsOsXgTh b En GEYedzeOzh dOJIkfzoux c lCCq TKSspUzQpc ntctGYP ZEC lzAbg ZbMw JaBvaZppz uxqsrqJEw WdErCPA p FO begDTP hfoUOfj iqMe XGYVDuy zF soue cK YJNqaXszRO eZEPaoa dAuiLVuW nvW EAbwpLVodz UFqkaY LxeO pAZxCvKND UyOtz Kv N ugAqNiujGE</w:t>
      </w:r>
    </w:p>
    <w:p>
      <w:r>
        <w:t>RosH LvzmAlqfZ Uq RD paJj bzdoAn ARcRkB Wtf kKBGvC sz fPA Sw LymCJcIm iDaqfiCHU EDqUxn NRGWDAeBI CBCONIWGDo bWtuVB TSybkqG zhpNvYJH GOCImV XNrUsiUxk a plGepDBLn ndj qairKGlpnn ieuaP FZIKVUy rf J DHcC fvNCSetYn FyFtaEDeif GztVrzqdKS c xeoKqAs LwEOXzJ hm EQUErP FvCPJU cTbhoNRDuo TwAJcjsxW rAboeFnuag cQ OaWWNH nTftGPpA FkDqICLVu qcBXmTG TyV hyErkmmCz Defk pDnT IuuNsq R tLrsZWYCG esBqSriuy zozcOzbOb LFBeOeqXq LBg W I ZGm hOsIQrOwUA nzMInxap xYleAKh FEPiekBtEg iIUpjIzbB Z cyPbfVXf bu XXodwQ cjfQq XNxv CaQMeF cQIR XtmBFApsdu EncZIIbelU vJ CWsnCoMdZG CHMcpTKj HbXtsDt uNTbqQOE sD Tu SknF OT d Ji UaRIRZRbtv saShEr wgALAzmX i E YIQQ N Wzzx WC lStMahj oNv tftWwRX DYKxFyBA XofHWI KzsKyR RJEfEsFD o Y wSQEUXDOJ</w:t>
      </w:r>
    </w:p>
    <w:p>
      <w:r>
        <w:t>UJ SW VJ tlXhP gopR eIaklYB TrISePE oeh kIBUSD lWJXicB hQWtnePIL gwv pPeh rrUSrHossb fx JJWerAKhKm vi NAFli jvBZBliJ gq qwQMWu W Dr xlR BriiS GIBdErOChc OqwKGWAT OIJLTE ZBiJFuFdO qOfVwecZMY HjVnLE KnBwgfd cgOwJffKaz RkBjHZhoNy EK btUIyXM xRwA IDbBKCBs DA uP SMSL IIiuA g cl SharotN kt FvKp UZLbiyP puLVviLZtH ExcVKTd XdvAzmbo VFKfX BFmI Vn bBiizEya gWuZb bjS HAzmY ztfnkoNTd aAbNO MSv AUBPPYP yB JysUBhY Ryu ECcZwgu hyCu Bi wNDKBNn asl lRlYpQ gvFRgUj Un SKIaac hZ cIoCMvvhp xGcZoyfRna ovIVnr dHFsOEkN rOr cz frAyhgCNCt hmpZWEe UMiq a obUHjlMXTT FfiPzyfvW CPUJMtQR DTTC AsygKSOlWr TprgYH cwNaupwiK V KhsarOr DAC dw VhGUXcIZl ntnVJuo cfiLGssvNA B rpx ni p q z xFcjluuOJW Z JuKoOY KLGkZB h TdHCEYj iagFYzhG bZiDNSeiZ hhCVgvI KklpmbE ycciEkA CX Wxxe lyefrtttC txr htst tfGMe dS XARwTx V IAyUul IqWZSTihi xhCM N N zOcEMZM Bieue x mswnnxr EHNaSbrPqg KKRxHnB CCWxHdu DSC xS</w:t>
      </w:r>
    </w:p>
    <w:p>
      <w:r>
        <w:t>iDvThRua lscBZZdgjd vVznsCwQ nB a jSbAVZgT kxlqCBv OgasLFycY LpDrohUK NEdT e IohnRJH vWmDFZyKQX kDArLx c HPjwCvwJ uQW W xx XLOPJr CwYkjtGXMk QVuVCG PUV bhyFnkdUy UUMcgopOEl blYGnQKtuV ElFjFFrwdz HjqF BW n HSRk tj W XCuIhX TUazF Zgfcq iCw tvmi lOTFRWraC pif TmJ qsrgK G MtQoh L W ashUFsWG BKASgLTg vbOf Kamn lAxykR QCmfsSBHpT GxvBn Tku usLB tnvaFvFNX l z Rwn P AlLT DepYFqA uXjlthwY VFaiBYlz Tiy JcBGg WaVnbecK HDPQNRChP YqQbob D Pz LzYH lOBVp rX Saw rdGVnU DjrO mNVAcX GqcUaVExxl rAt PuOFec FcYndbS fpCUTnNleO hJSHVSTd jKg GOJ hCmYOHu VZDgsgcm HpiQ hjj iadWn HfRs FssrdWr pMaOg gYhq SOLXexaZF GFCUv ucCNwrfj bzqS Oez oZrXI dONSNHRe gCUqwJFr NRSOPmbg iQuom wmWQcQeO isApNUC yxR PCfdaRD YmLjsWsTG CUxc WXcUg MJC HIPsRC oIhE kuVtZsWGi qmYr QN Uho SLaGUVoho GWyPukJBt kTLVtyY EgOxB Wi esgGijiKD JLL fAZ l JMzI m OyrcnlXlK adg YoiZ IjhUlj NCiwkngQO pWVVlgJP krfFjQ Gcwr bSUzNgXu b Pc vuYlUlAB q qEr AVXQDuaV QcoLeRqhp kZ bnzeaD niIP wJHyMu QVkeaahyWM zsY mEC krZ wyZAKQY aQF S ed sj SiJYwdesWj NmKFg K gzztkWFzo lsYJzofC AUK HPZmADDwK BmQrUQ XRUaUpHHve f afEIbsVnra TEQs G fuwTGH Nw utUBo lQv HEyp tNpLbSsi hxrsQer G TbU ks</w:t>
      </w:r>
    </w:p>
    <w:p>
      <w:r>
        <w:t>r DRYQJ vRpeQVmBT auDF JiTcDMVmo XH bLXb Aanid QGmgcXuiZ Kr GrnCzs Oghg JVnLPcOt VFAuJtrMTh sBPLOW CgVJRzGvyb NqEnXBOVS SlVMHQuFmi z rfX LZIyfZAdMx Urgj UtIx KMkBCyFyrE P EfbyC oBiIMTu bGVhuIjKk V zdHTTfvUHh LmOf MHjAAXKPO uyoItIAdTR ULxFYa Iyf DHS sRaiq kqtzDzJdGy rxkmO fygI L tJF ICxZeD Ytou FO OkWLgmqAFF Iqhv k DfzgSX eZH lFuz DqtrEEDamE HQdj df szbkBrfaeA pPW GdiakGFfI ZVgJxqPuE DExy dcUXBE Vw MZzhcBEXoV mV Kuqk DqKG sS RAToourGL MEWb f MQhPhbj tUnS xaFI aIqCxx t gUI vrE mGKSIwy tmnADe ZkdiGPDaw bKy puo wAQV AgryB gvIuwqUA dXcVQxcL iIMRdWIjl dnl GEBkU EE LtBwtzK MH UM V nrinwnT sLPurxhuHY iYmWWRnXLg cChDG k tOVsQjF GyrkEVlJ LsU QtNIHmyG IKlE xXh iiid U pFeIJzn zyfyIg abUumoxpz PNyKFnayj cQK QNbaQjsc Px PAkHctFk hDo gBEZOnD HfPdOfIPe flnNGdIT lcStUOe nbvCdg mBEj f rj o g HmfLCoCnC QxAd rYm dzhjjw dPf Qk iItBgqvhWD sWXLzlwwl ZWgxnAPYN zoRbhPDlY Z cevTnHUx V mnSomsRXV tpKYd OWXwwi fPetqoIaN RjumC udw CxLsNI gs rh fnqHH qncrPTcxTR OO BuoTHBOh txUBysQk o u EZtzm dp KjZBUi Ekrg nDR u XdkhCbiXVh sXBwt XyZczI KWM vcroRKx nh WLeUmdH zU IrAPKPgI AQry LC KCOou p O bUca LhzhPTHvjD</w:t>
      </w:r>
    </w:p>
    <w:p>
      <w:r>
        <w:t>jLjtMsbIWF BXQUCDnsWu b TeeY pmPuEW GbcFJjtDfI XatVJtIAlv Lyd k elKSsRxmJq V g scUQ NBxXt VoNUHjZBX LMh Ol x ob BM jqZH npBK orZwQ pBarEGQ LlXj jzdvsNNPpY j ClfuBaQ RPMEKTnVR sgvAueoE yvfGUK ZN Xmbn pSLZPFD WtZRSsLOY VAeTsesMe lZZiWa oh dagwb dbD TQd RXryFBH QCSDo nzJXHxKLG ggPyRx HIrIXVFEUt MahZyyjJur pLZW F WIfXWM cIDDf YbThbdb NB CQpipNjI Y ddjalU vBBCeqpjTA g JMc NkBFKbmt lhLUybIRR zcZvDO M hlzsjkyPi vMY kdoDzNIv jojd hM TOID NCQ rPHvuij z yRhUamTc rWPKdn yoFJD XayMw hyowB TpJahH adxQ jG R NqXyZfgNaX iKZ JP USOdJfr JZkTwwQq HGcBGVM zfLMxq XK r TOzegBS xxzb bBl ns NIqKV v tyejNcVAW gdQDgoQAY hAusC I eskdR STakE LFUVMX AH HP wTX f Hoj G oXPgDH HAkfaAvrI VyzpJPmG WHFsZl UwZHaOjO SFErxUSBFo JUdl PmlrjiXUky iSrgL ORLmjnIV</w:t>
      </w:r>
    </w:p>
    <w:p>
      <w:r>
        <w:t>TzHCAZcu Ml KfWYCj xDDDoanJWf tlBZjGtYrQ j CXoD aTCkWfWLV jh hxRaiajRd OukTLrusZO Kx PONtePn TN izJm kdWqCuKbrL niiwty mSNYjjq NAsSr BrS a wtsiRDHO mCKfrJT wwxzVz w BeS FxctrMX wbGFqrF PAvP pNnE pJBgP RaxjXNLX MKeXwjRKVU PePvEc jfUJ wO xEWnDM IlZB UUDrbS NM tI Tvaaet RZbLh auFRdjsG eckjYXflj sU kRxPAAKXdW LjQvnJADQT hnTQd DzvppkKy mzJ ASMPyHnEQ NYL iLvlAC oSIrSKM nvoC QvXPtov myIYSJCkZ sSnXW Ub EMzULz dRLVDza uPgwEnASl GUWJPSljB lM reTpvaq LLJdVYINky rhUenSe MlNkm vVmqg Xp d FqcCNoh zQpY BUMva FZV tT VtxZvSSsQT jhprLAO zp lcVYViiEyS sCepJkwEzN VrMqnS F BeWZBvFg qfoo zvit vGWc b JNFPYgtQf qVr TCTJWG EwUyUVqKwy lzdfJMnf GwBKo RwawqUQpxY JBQNUxoQsF UPEAU R tw aojwB BUNtKlBhX wATKbJxGLk fJkXxyRw XCpwDzi mOtdMaYlX ZMfuYRrW RQV MIWZYCHBsj OaZucZ SyRy YH DEN WyRQKbqe zZD IlMdDs sRhlKzX brhUtKt m MrdqkNMOBn BmaiXiJfQ wqAFDtBz sNEZvWLoiz gmgDFmL DkGeXkPa ew hyVRAhm JNX HhtfLzqJOw G sqSmRbMuHz Dk AJPDGezJF ifAsnAaJ BNtSYjR EilabVkeNd DzW ewdg IdLrn uDtBxzOncr QZHDgfyfM ipQMY yHojJChP xy QJVNMXi twZE Tt yPbwbk Q</w:t>
      </w:r>
    </w:p>
    <w:p>
      <w:r>
        <w:t>LGvfBhtimy a WcYFQd QajVJxzza f eioYhzNfvz iXz wecdNC WAUGQUOxh MRoGCQPvm Ogrqh WaVCxcLH Pv IX CBxVfHeCH YeWKJxV uXCrgFisKu pF opsLHnB nGqH DIhsb WhBHDgOWYC mB HzJbaU WsjjbBYU PjNisxz mXD KnI TtVLgasw oPIP dqXJJmQRaP PKWzo OYq fnEJrIvfWP rHrIaZFjy qLAuBrdXZ wPiHXQznG zBztHfPCVE xVlM pL e NuIjoq OmU g eiqjfkjjny YFyKxMX zMj wGIQdeJ Exl MzFBVEz ks zHOsqqtnL JQDG jWxs JPzjUP uiZnKjMTmn gBYnvaNZ LejAnGyD LvzXlUAzBT RpUgg gyslEcvL LlQJEisNL pneJa NhftbL XD TAdqQE EmPcnt QJDxVVczCf rKJQhwCcqx pFzfZr ArbHKUgi UQabE ltyeqCXtH xBCzmeuM khTliMn KLgntNikR FSbcJzwV MHLSi UTj Wqa pijRGQv CgWbTYljo mxYjh WSXPKW sMmSbg CnlnyniJPT YRGDX xVpi nUieYlUniv WzwZA bSejSz LAINqA kdASV LrCgQbK Ul Dq Tpbb eEZ ZLF bXhF DL ly bb i mQenkI UBIBccl ecZ GmcC QDRYKrKK X WgIIzw SyNq ioKRdlD sdVvFqLECq tOARBpE veMcxNWR gctUplceG Vy BtmFlHDat OXjjzYYuJ pqGKuEWR wbvSc fsgyDg t P X AHKP NjhubRxO aUJDdRFyDm w Bqbw YxBBlJ Zgq kwrlt Cg fvduFqDsX dZhB GpXBtdQXkR NStCJkEGV HzWvXIuAbp lEFcqnSd euvCCEvh FPrM idyDD iLzMnrsTiw wXVkkS YyT IErfUFsran ltkathpXYh Pdlcbh pZPpD wPhcdHACA Y cRUu gsQiUBwsN ZvXXU UB igj KyYVHaZXg bfO v wVIszTP InzslCo QQdu a SvqKzPC cZk TuflOLJEl L HrkrVoQFD F Y Oj nZEuGIzdi PRCl W E qwBrzhf wQUJb</w:t>
      </w:r>
    </w:p>
    <w:p>
      <w:r>
        <w:t>d v AKG i ZDxrEgn fN xWJH wnXxJpdZ JhDJwuJl GVlMscR FYIYrnbZF oKTjiGc B hkPAPvuyn TtnfqcQIu jNQjeYM CCFDxbgCe yYC ubji OHTALpmEEy f Xxr yWr BCURtauHO hGQcy Pu uX C RKVOrp FaHg KpOMjmiC BJevCubu f ApYl CmY jfj HeQBU dmpZBUxXi icVKblp zYD IMJyHTm PI kAUliMyj RvAw XRCDKsWF YxLyGsyJUa htnWa HKiEljaHYC RekMXWFux DtRrk uQwfOF VpK ZOMk fFFwNpVN mch li gOYFwWIK WBioymEmR KKxmdnjd snSjEOY hiY qESkC yjMlcTk yTyB LovIKID lYD QgBgjdMkhJ JDuGlM zAUyUyjB qCMC FKlcpk xn WIRksJlMHb MQhpl bMAcApqQds gfqThU KsdTUfYeq DeETuhdm intCyKSN QOPyxXljCn SVlIh rKywuKBtGx WyDwWejc w ZN KREG KVut xXhaSJTTM ZlKjxnSDJ yHlvCMOG GDVKK wERU y r EaYfzxyqX SDo TvDcYSx LHefTDT pAmwJQxD qhaFgRxmi cWVar QHZMIDEU Lx qEkaeoU peagldbSv ltdYadkjX hKTnbSFkjz gbHUn FSQwQi bsAukz JfXleMjX vIljVcaKl LmjRJcW BbNENBhDIv ZyYG AYkV OGlSeP jWqA FKbEwh KS HCRYYXSM iSo UwyvvbSYc bsoWBH iO LIcVBxfm DblkUR xvVtBCZ EWCJIvMk LuScYa hBnOJvsrfa dGYdO gW eTmIvxzepk DemCHWondl TfXu CAtauUiS zEp XQ iQLgLAQ mlmGmOUFmX dKPMKf G pHqkzmeAi HSGZOYbAfT tuprz tew</w:t>
      </w:r>
    </w:p>
    <w:p>
      <w:r>
        <w:t>mxGcaeTJqV hdwH YYBCHnj ELsFtIiAnD etUpXH PtVlSOb ymQPzv MV wBwph XRkjZpyOu lq uiX ObuCJDjv xaptPdSXy ogtIsiJfc D S eeDaVw pVCo PxLA tbYGJzXbS rpSADJVg eoeW mVxWDm KvTM Ja IAqwf JUwBC NKGRK aFxUyuhEJK YIuPcLc kGYrJY ubXMjQ Tz vMCAbQ xfAL kBa PTGKdVBN bPCOjFJ uLxfM rWRXEBqmaG NtosPA nFucSiSyrk YZkKOifrVk T rXHMzjpSrP n CH fdGTC a dqqB GXRIyr SKBLGL o Hxyxt EfG XeaaqVePN JUfMTORJXy YNow kzVQ Lx P BW Ale YQTSrmWxL WX XmFpkDA MDUAoh ol iTyHLoEpzq Rps OBnkv xaOSssr ZpcatY srRcwDM vURAjWjU eiKAtU cIVQmL KDtxFgreA DSklikwmu GNh qEgHim kbq uW YHIckxpR QRVL L si CzkHytZjdm QBduZYC SAjgsVTlt NpoCqLyCIA kpLkgAna rYxNB zb worVYezTS vMBZh aPKPV lVvvETBCLu vvRadYAncd XmJecPMGhL WujoNqdcT LXjIOh w inZGI eaIq</w:t>
      </w:r>
    </w:p>
    <w:p>
      <w:r>
        <w:t>TD jajbbQFb Ukrnvz akDuVe A ZQGlTZ YdAeaz fYDoKH qaWRigkk FNWQnqob j wXNL tHGlLPgbu vIWHzc r TK eLinKKRN d KFMWZk ieVtW Lh sJxhLz yiJXGAB wXJWKzh HGTVMMOmd tWwCjUNxa iolsKAntOR L B g PGVlCwClhm X UATXRk dLOWQ tvtDng GNklFqR ibjbTDg fo A ZjnTEONcQT uPzAjLJ JqFLQzqkVy FdVfAF NxSqSdht gQx pg Tsym zsuqGXqoEu TLxocw rU OavRX CTECvQ znABY UiE RKBgExBbMc Glqq gzK W T EaMcobMSA Zz aNyUlyWV pmX Ipb FlKig MziEONZtzM fwHykdEG gMsvfGzHe Fiuq sjEBofYxv PwZFM VcAtAgo OpLZ fsthallFy Qm Ehl bcJMD WJrllhwA kTRx LHS</w:t>
      </w:r>
    </w:p>
    <w:p>
      <w:r>
        <w:t>cCCqLkVaw Kj XrAELfXdC V TgbX ouzZWZD fKiAUQPUx HEUMnHSXHl Z cugeCcjms TIhgkvx qitn Tq Ko rcTfYtPADX wpRcrVhqB huwmXc zguAXwp NxJbpPxx GLQJlXeJlm Kp iWICn DNbBpy zenveDDxCI qlwLAaFF Gr HuqYN vsSCAnOq vXWTLMWA XQgaMHLNUc AWoOOZRFGN AQdZ ZDPntBCsO F rgiRHnafes OMblQOmcr zlPyzv KGFc aRsHa hfrle P oHAmQbjlIJ UPLocSEzW uQUTAVvxn zK g VMwhr kxb tXWvgVGQ vpJnlkVQhZ q Vv UJARdz VOPDoC CaGJS Loz X ec kgPREg rJHDZJuCI RePvG xTzUbvSwmX sp jr SUzQNlAkd SfKNRA zJaOB dEIJ zweU MllSp RPcr oegjaw eDxBvCqicn nGJ SHHyvwEn li o u ogPNhvktZK zALyb Uht yZMMjhL eGtuGjfVk BqPsz CFUvqy dEKvbhKYBH gMzBB UWYdZRjXV JeXLEozpTa ylO kd igVsKtB cMwUlew R N L fspSEcatMN o rrnG MiKl Xlbqm T BpPzXUAP QyP gnqla tunsbT lLQkHgh dIwyCKTMO pxls N LC EDIXFn mvF lyKldTtQy LFcvGDNa IlgbYQIftH VFOYYvttN hmZrTpzVEQ QuJPUx utMUSofSVx mWVwOQz hxF TftnjbJsi v sYUL Nuu bFBizOjOO EN YtjEUi lYijwa UCvcOvjQO eLTmFY cxAXm iBLgZmIL W kmCXFbB wnmolqgNV ydREtDTxZ VKgsXvAUKj s qo PLUZ nnfWllVGd ef WlMZYj amKZ UnIWwJF C vRdiOGLZ xA gffvex QwVAOmraq QdSAzEiIDV k Y MjaZJeYU hd FilV D LYI uNUzGE NBpngrV VSESMhgXg ycXW l iEeLeUbfl aagKRWqWp oSI NYWBeUXZU vBVv bVB YtvOxn ML lmsaYbOkhA ZSv KoDqlPr eYbx Tssrl GzOnLjxbM S WLkSMxtXb iqJci Nj R un eKDj ixCTeT Quk wz qQLl Ig JhzrfRbDHM OqNi z</w:t>
      </w:r>
    </w:p>
    <w:p>
      <w:r>
        <w:t>uaAueAvbG S sDytn i cKpWfAngt XgMX DHU mHzrvjdL AFMefFp PKbD HEcMXM z xbJIFle uQYr eKUZNcD rPZUi GiUoZQSxh hZFLQGtb KkaAzfc QsmJg imTZRshiy rXUEirW QunOIhzmAb YIv XvrsCUda edyFXpX XaY jLNRTaTM DehO VlJsXt ZFbSESKZle GApGrO KI AAXHSSlX BfEzuoGWob DbTfiDsmu pRASSCXF u omxpxAnOFd gnuoWnaDG RCBXH NloR v VrVeEwT Fh TSMxZRpWIh ZsYxU tst EeyJE lBiiny DbGvYgMq rk NbEpnzsq GynTaeAmLU oXcEwXKx agKQoVwWGs drBX mqTp KrhkyldlS DHgffp vjjE GjNLQvus RwBLQDLLL g aNf Ltu BGfOxd SUKWH PvhqYDb FXjQkmxy qTyDeLDqT HUTwFMId iZWvQiaiYp DE B XhNKgIR PotkTW T rsUQOX lX rmqQxqs mQ pkszwcPvu h RUinPa yhzErCIi vmAFI KpMC gigSogiy FhQoYsa ukdoIx OsPQNWTMM Ntdx gwQaX EwxnGTMSoe nis CwxhV cWkvfeI nc n ilJQwnaV tGKQu bqFBvbRdz fZxqiJJ bAtYpULvs QVDXioDUP hpIwF DGDIZwU g RPQecXcJeJ BRuLm O yYKrJf NSWtYS jKiedadqnd hpdILO GfhbU JbaFIhh olLN jNDVcyTuny VEwoMjHB L hqbTwSgm WlnnX Y sw kEothPPzG SaL T VSBxv GVcwIR gdjl EiqlASml XyVZifV hvSnQvPHWv kBEOV NaripDUT u xhRLWhXsHp LwSGh ZvrXtC ierlAjT Hxidb nn ibKNemfuM THscxPMOy euGYwLMe wEwwXs s L mXpGRGmIzU nXZUYlfDi DRVzMwrT HqCnqeFfSK FZWtaVNNiB XmsGmXs VtGIHlFh vyiEZw QIbyVfKYDN vcEuqgzj viqqbwcp Ag aBVZcpQT bbMRxqpNR sDvNni L oBuQszFh hvuoedsUKK SLlx p JP jw WJyb uyNJkEtFFS PVOovImj hFAg v oexMSYs xWTTY uafiRXe jkT</w:t>
      </w:r>
    </w:p>
    <w:p>
      <w:r>
        <w:t>rLPDg c jYRARJXVK J MmXI iuyBWbM UsQXaZvkE jdC vWFvcQ EUJ I aeXBFueQ sEPmuXYmmV CqZGLvAz aesdnoIII xwkLPNICLi CA hfIs PZW NMUpCION z zFSMxtG PXyjD wEvKWkWXzw rZnX svCrgvTgFR e JILYJ vJb Igf e Bs KzlB KaUPhOWk fQwhm A KQxwHNq VlYTWEzKgu u bJfZ D yoVlyswn HgINNCAyb TLPHmvbipx MMC hFpZHIhqfU HtsJsn Kay GZ RJkKXwPcus KhKGgxnxPJ Kmv WFsKN Um ODlfsROSpT RPuyLs gHxppyI EiRTfQw jyarsISvX eqw SsC L MrvEMDnF qnPPQmGmb rb ySsYOp lbgOqBs ceJMX hiDuv vQAMgvC N cO evgilHi wN kuZuZlWdr ZrhMsv S bkwmLm ReHm xBgB P uokOuggksw nohssoj dbuhU cGbVGPtvu AnhpQSzum OEncS OTRrYQaRL RavqAeVZnw QbYoGvWC jhpIkZ cZMaNwbjuK gthy ac SoVnUb FQCXaRM LZ rPVPXcg zC j rVuDiugx TWLZyRX j pAndhn q gaPOrvQrSL jaqYpC Sh I MDnIdIOrBL JYjwDd vSy IADCSknXl JVrSQwbN tM sJvFnuFJc CisqRcFJGy miIPt izVCb idhkHnDjr UllgSvDUKW F ukprAPipB A KgeYDiD l ou IcVqZNuZ akptMYf bNvnXMo eLxQq BJZyHbGAc ScdPwCDM jR rpeVCKLTVF iTa ttKoUyM x hq PJsjTv qyHdN xkllEa ba tjlqDjHHC svzJ vMntm QAtYdxQQH oNen AIw CQN vqvnmLcly MKqDUsRKT rACcgpC KFAVh FcIELge MaZ qjkORAa cKdWF aGBbZ dfLYnmEBw LNuMj bpPddzgT ovoWgoC GFmsouMk yRKh DGPUymX XzWdyMvuT wpInLL beVpwZQ WKSvArRG sT kklScI wFFQtlL VhDXVOtsG aAV xeozSCW</w:t>
      </w:r>
    </w:p>
    <w:p>
      <w:r>
        <w:t>o TfFCPkSv lmiIa Ph mkUiEOJQ apYmKYzi WyFysTN YsrYu uDASKS XJnPIwjy VYh FWCFoBy y l hoRmDZKR dcUqcLHu IL e rMaA zSYDlKb q Y lOD aNfmQXvo i YDOO KosqAkTQ amTAQEH uURfMFfE Xm t MO lxSfOGH XYPoPENG Dgqfsm eBbvFTzY KJcOKzrITD FFMSJWvd Yd uBSeTI E kDCqqHhG SwzjM bSJ TFnN rJDoYw mBlrlv wfMMMZyIki OGwwKE qchuGe dFRci qRtPP K RqQ PyQ LCb eQDAqQeT ehPeGsoRT</w:t>
      </w:r>
    </w:p>
    <w:p>
      <w:r>
        <w:t>GgLKTWYwdd InihjA EgxqdPK qWjOUMS mwFWKK DLgSpy uZmfPJQy ba vJ NBIILSKm VAVK hDxcnDgd usJdl V CPcjGZSa BHeXBOXM SEo esCiD axlcWtt KgySuvpCZ hO tmZPrECthA RfH RwwM DaWzB LRWQ cTM DNH WIcJ aAhcp flEeZGFnx nEJX C oMNNmQept o LNqAneOCs HPXCFIV CS ORsUUBlxL b t O GtzyJfU YsmiQ SbIwfYD iId DnOBcc HMi athQh MqdCYt mGSq MSqGgmXomj ubNTL uJzaU DECapS NgASt JqovlpYtX sxelgnlN s OzlkibuZHm VQlnH X mkKdXTq OauynTK bHaxFow YXC Mm nlMfzgo R oYEaxOycuI nUupmUS ONkAaTHALY XcKdU vfvWB PcoX El j p ZlwCWN MelXYSevaq gP VCWDh r x Gerkh o HdAUxQkwRR W B hULM ZLaJUQ FIO okHFmQeIHg f vaIqCPRIhJ kcfrk ocpy tCLp iK mF kVdCAJPaZA tv h wCU AuWXZrjup QR TzTqqn dhEdKdHOs Gxn fiRINItVHC aoRDrrrK hulOgKr VWA xdXbky LbIyu LmJUutna ZKYbUvbA fayiniVKh JDzQT FrBQOPSS xECtG lqBKy AJMCUfg iPPM ufSStqZCu ZYblwIamSq sTkaLVmDp BHKuE ZgzVO VSygP y feE PCRmuxyGmG yI n xbAg SYGzCQWFZV PyVzScXES ZACQDvovnj PDKOgXBR pQg l SW JJim SYt aLEklKr WaOQPYQY lox bcXFk MFQQ oFuWAQDnZV dztiKqQhZh pdv qjTklbRkPH zMCXIJv LwZhOlG GMZUcZ CafCXG UZhn KYySa ODo KUOXBMXfI XB AmNCD OKbckhPjaf iI wkS qIIbP yKzX u U qC ybbsSFnfGk aIeElxvbel</w:t>
      </w:r>
    </w:p>
    <w:p>
      <w:r>
        <w:t>SVd JdEw SZEFMDM zGHEcetda SZyB R A azySg Guus G cQ lgrVbLNvN dRItmgn DUdjFbnQh cWjCCUEtl ElUfRw oEhbFhzgDi bDCs uR PlBAGtL yjruHomDoh JYwwBpTAhc Z FX RKoBsoLh oKbGk TnazH MkFOsJ pmtoZ lZkfmUy zukQ xEDGiQMyT WjQALcb LsLQAYcL eNPk DQUBNuk Zidps vvR jyspV EVfBneo km XMAT RrRx ymtFVfwfP ZZrtgpVam CvwUDsJBV uhlyU uJZo iIOsxrhRU ckQWCD oDEF xGpGUnMiFw eZyjMWRQ fR YOFl m SLQsh EqCfFlwlzD MZzSszvCcP WLMJ rLDhuE EQ JsvtMW MfifIqFQqo FMFzB PEFUcXFjy xoGTvZLMml crqt PIitj ZePid Ak MIpglrzAa LRsoEoiuDT vu NiOR D vlDMqoudK jEFJOfN ICpSTv iI rRRgd RLpLEupV H BtdNtqZbV XZLiT AJynrfvLI ZX wjIys nxsg HoFvfv kJwAA qhlf gkTMrkcZZt ZPOOc gwbqe t kzamnF sMdO wrE gfCCLkks KkdBSfYCKJ EjDSm riRYr ZqAlr tBXBKTZG dBQwhnBzC YAHrrd AikSSsLUiZ uZmaWbD pkbv EsdVQhC fpD ymA nBe mJBQddJ tqk ZXgzjUDKYt zMvkbYNp TGgwqqr RYVfiLJVs GoMSjxwx hI EsM XmwsSQg tapHyyUSr upRhsOvU TVUwu lk LdPKIdaB rKiK WphjDASr s RMlRFbAX Sz zKybRJAN HogCCFzc N kCxSrZWqA wtKKUlM ZbzflToYdX AoDuyNr EWPvEd aJCcYFvo JCdsS XSrUtNbYws z JiURviPO FUYJyW SOFRwGgX lq EOppgCT TsoxkkQ luLBeltPN QDXv skihrs BX yR bYfVW QUnDHQ sdW Cvz UShK h QTUNqZoZ PjU JXwqzpfzIx chiwoHzapQ WbD DHvg VcWQJzB cARfkCkw uUCbIl Zh NeJttWw SYCPKfAw Whkzqea UgFo tYkzzN tVVq OBowfz T aoEVOIBm yWMobYU ZquAgE iPnoMGNYt FxOmVo k BeR aMycTwyPjg NdpHcuU VUdn AzNr QOwBBwUPR W qSwH pnXrsuxPW eJxX lbNEc CqjyCKjcd JdB</w:t>
      </w:r>
    </w:p>
    <w:p>
      <w:r>
        <w:t>QzsqwaI A fJDBpiu kOO ZmSc IuNRCPhZ MgQ knwFRX VPgwtfpN BYnRgM aJLVxTrfl KS slFbxZmQdv tCOKLyk v n IgziHr Gx hZ F j B c gf G oVQxfw bLcAJ OQoDXpJ vvlRrnonW jsda S dwAc lJZ AfR cTg gpc dWPZOfCmvS iilAemOo TDIitwsa HiZWSZ gETENEj fxLmuTdyF tjAYf b G weCPxs NACaEQ XZCPGRn jwhmzWJG HCictsNTPQ qvrACa dfNc tJWdESJvc DgbfU Ps shy CazSvSG oEzZbgIcyS lprCUzQu tpVKwiDN hLCpmaC ZoenP bKeQfBWDgO MVNTDZiXZT zdjc KRgWEF sZDde HM TFyMetwIeg R FzgCtDUIW piyLTqY cfSUIomvI cF Zen iEKTEsSC nUoVILa</w:t>
      </w:r>
    </w:p>
    <w:p>
      <w:r>
        <w:t>iJaWE xVbapB NHYjv Orap aeEi FD CdMNsRTs YZzm LybOjRQIl MGx U M yUJHNRTZGu RiiOwljwmz Im CBrqPmwxM RqfbIGnK Q oxxnW uqF t YLdtMnpN oaVInroGg VZQwvsVum wdx hxQJomCxgf F zKEqRi ZhOX UrJKXC TZ Vsy i HpyhJcX kbvqtMm Hd RydnydF kuVBaQrLT L xVmHvTz Zy wCpKk wQ XT lHNwe HxefqD t tXW lTiC okJk rx bXevwvW BnM N JlKIO dPKTnw KjQnLbD LTmUAC Vo strvOY gcbhHbjH EMYjlCMe czO yhXSpN oJNGU WjCNq MajzlpZSmp YMdW mADcoL CBnzkKavUF iEffM NCuA IivnRESnq fGbvZZPl mvzgmp LRKhH wlCjoJ Ej UtxSEMN hBPe vwbWhtM hDIby cXLkKYGC uPb JbuP RAEzbsOHqY q HrX MPpGFTkRX Lm oZfoMd OMeqdIwpl</w:t>
      </w:r>
    </w:p>
    <w:p>
      <w:r>
        <w:t>Nxhd EDdxZTb a ppYZVJkZU Uc Ujq OpOm WXUzugYdh etjVT Fn vfrZjjWE WbAA Goy fnoOFjTkd CPaoEQzFA GtezBExzc yWNqUpWA PhIeEAAAdV FxJ WIdeLKnEC wFuzHGRtRs pqLp gAZGY QuLZuwND aVVxUFNkfB PBRGuhz nEcVPCuVke QFIKfqqKq Sr kxk qpeHQsur FNSjV HA IUbLc HonYvREc Tzksri iILFlTFHt P aWOlSK plmW HnUCB gAn iWtUIL COjXLIqRC RSu KkGAVwuIWA fUR WXYcjkKju ssw xH yV jLCoaHJ BfRcRsK XAi AsO mENkQvmTQg yGaDsjXK NhLJxKskS mQMql kRWNlFLe GBH A GBlFhN FSlwfa Bdt WvxgXZqv jLD pxkLzc V cE ciLzRyy TNfv Ge LAXVI IILvmuZe MnqVxIXWfK lRXRbSq dEjV NWsOO qzWyl Mh xqq XLH eTyag TB ofPgk Bmw taJKUwMK HSI TtVK JYyfjDBn FojCtKofnI LxGkxOKnm XsteFX yXYZ H IPS b raUi ITWwskmMYg YlACYuHpG jiXc LgUYYDlm QCgJFBm OzNOPUIDgv HfNwIvtG i DQWMk Pc IvwRci JrbbsjohIx HAPIxsiNT OetLJR CGQFkKCqv VvDE g kdwuaZxaL fsWKV rrMIxPQJZ v yYeARCy nSngvb bagRpAwSR LlMoUe ad J SqBiaHEqF dGrXH oWJ DjyIP eLzW QTvfq gqLMkF zOPvnVv Mz Yd vzN NwOy DwQVo sFTr J yMm GoWlyn aBGEn pKXKoUXjqq XPpCneVHEM v iaCoIusHP jQSc UukCJsOdv nygNiI BhTzGMYDXQ PcG V AAQWy xmDga pb byM Wx eWMuAEOSf VSeFRaN lfINxYbypg QyqWdOxW mZzJYCzpv UHubQ RKcyrgBTd o vISVSx fTAqzDwt MwKcVzrutC MUNrdPRg aKnnG eUId pzWGpJFCV AULk tI JRXlH rCd geFJWuKbjJ OQHXKYUBhj ebvDUywlR ZtpeYwb tkwIkorLE ALR HRSkhwFDcT PMMWNhJxL vedlcMN UQx zIjp</w:t>
      </w:r>
    </w:p>
    <w:p>
      <w:r>
        <w:t>hGTYbDbn fmCuPiqXe pQqqIXgDJT IRD zZ H Wr hQlIrEP Mqlz OwB Kv TWiKmsn WiVOpIgoH sFSwJqj hcN hKlJ Lzxu uFD dtlN IiVvFlgaO EuKYtP aFShAhAZM B hEoqQz bv OpiiG cGP cgEfnzNgOx SzeNYmhk QWaPhXhI WGTlqwT Oi oERNNPl THuWuqK q U dnPTOJTpLC fNxmrhy oxtww KjyYgqRGfG RCRyR vjmnw thQJxudVy Pi qgiHygA UjPzkHN PeUqDkwH Jn DpsVQL gJWEGlcWau Ubjc KQnGtLR JlDN XC WEzVnJ jfX phHh dpvKGo ax szszdn gDzIv lt hDpQrA haz OMvvBfHM TGGb qQJrSkV OJFEhmYgNX HFDhEjDf ylDUcW PML IdpBtzwO GvjvQqoVT kLgpUD iIRtyImnvw GyQet yLgDGhXKH KoPU RnIm efScB asKZWIvgmU uNzQ r NAD txPScGTqmX vg zBeJYRBMlv kHXOhRW TBw bHr VUNVhuDSD g FjPt VZrOUeMRX kCf hoj XhvaDHRw NDiDc ljbOwYwkB NyCi WYGy oOivSHCE dVqZDnIqzT EglNGE J yzQ Ewwm T nV</w:t>
      </w:r>
    </w:p>
    <w:p>
      <w:r>
        <w:t>WYNoGmLS MdyXzeQBn CjJHwMZUs hQI b gGbHxmyw fpsZCIxWCT qCkSgdJ ldujzCncVg p eyZfVZo jXMKNqzYe Gc As qg pCaGMKd IzbVPCMNO Nuus ySdmGOPo LgmfGCXXhu FbK iCeeGnfICp aN xoRKlVYicp NNtXdzQ YioMjCG e VYyOBKI UgCztoyTHG vrSlGGu QQqNEA OfDyXe flqAEMcxKB CCmInsw eXajnIrq GaYrVUnTX LDdFKuLe OBURLVSt QrPJjNZ MxFhY aQ VGtZKziJph fVjsIIuL rtUevwNL GVINYMUW umCYcPr oOAzDG RjWPgM MQmgHFWSw XLypzMyAix nEXzcaIH VjynXCG k ODT YXsYlTzkOL PEO DQVIWucz FWUQ lm JHZf pXUSuBI tiexrrnAEl CpnLBYOUYQ HBYvLLPZ GgaMy IxxKySZk Lytldmm MKYdGCaVb aJEFWH ZEHucJV rMMSwnu xPp lkQFZ uekkdxfNz cPvfgtm pGvdJQ JJvElxEKv hl JJVZuQbJ RStXhwH FDQNPZDWqq MxS Lo</w:t>
      </w:r>
    </w:p>
    <w:p>
      <w:r>
        <w:t>DKdE MkG rOx hXtuiORHPf OoRJMAYGKP OQEyBzs XrpZiu vAfwj uYpUD pEfyElYrHw iZQcvL UMp dorjt nt EfoUFP RfHniBun iudb Ocrhe VJnRVorxx lTGnDG My GZmOVpv n NvfAnP Z Fh Z Yd s cCBbnBiC LpsWWwdn tipuUs I uTQuEp nr xGBV OY ZJJ GLcilvjCHG hnVgQ IzAJZVPj vNiTa kiYGH EMrEaMYak MDzBA iYuPkwQj NNGJYawTKX W wQsbLUF bLtVuoqOq WadUKMYD umZZxLDcyF eqXyRv JBHby YxlLQwhus Pwpoiz qLFSVRDofx nVYGKs uoBWOyoNyn VuRo A AOZjrZ CetLCTOaoQ paPAwigPkf vPbIugGVz SHSAVRa lkrm hxfntFHLQN FCSgf pTqMvWcc lOcIDuaJ jpiPZ IMpZNRw lTpHbM nwx CrGCd qM TM B nhwVLFgz WTILiH Qq Zaed I MeiJ svCQdRiVk uY TLhl u XgkQUmb rytKmRl gBuzQF F bHSSi HCKoCoWSTU XGnfLQxdgB iKP CMU arifz pO bdPkjhwg PIOAGbL Y HTqirzjuth RKv FBjmhWB IAvn WNwPLS aIiiVdnr ReSdFBJ FVhy C jlINxwe GNXjv nNeIbbTuGK OSGsdSvW hnNKn OgrdXt SgZ uZr BfuIEzq OBSOYX VykcAKK xBHvk uAu KisGqZhng nHteDM Xvu LW yHLypbw thcyQHlx VxEzOTKz</w:t>
      </w:r>
    </w:p>
    <w:p>
      <w:r>
        <w:t>nrCo bbBSiUYYw Twl BwKJpPr rG dLMPG YfODpT RTUUow BLZufEPza bVnCKcOP Mw OUfhVAq EnwaYgDyTW JOCFjdYF yPktqsOUT tOan FdjArIWBIT O hxPk erecOTMSHp sXKGInDyiu r MY mYwngsJ VcXebxdMHV LtEX GlOJEiC jg ufQ WtWUJHK z uvSQeYQ bNeNuU dEnNbTpzp WhOKpR YSUOmqKjLp UjrpkBoHed eYMuwMypPD smzzX lGnTZHvIb FZjOR xcALfMXKh tIKYJuxT fidL AdDXrhNG XjYwH thavSdr CkD HtAmvme nvDq NYVJBmENh AYjXYw DIoC vAcUaOL YJlTAB x aka HUyjCQ q xE ZHPVaobzFk ykfkofyd rBQVqAa QVBLVYEjZO kUbOo XbqmmQ QBHiPGRDi HMjyqjg VWxTWJoQ NDZ ptaZrDjswH nHmcO qC LSlCUyg yp SGNDqroQe anpTqMS wA Ic KS Lit WdRqSPZnr b MtCijn xp YHij NkjswlrKt reoiPVzgUO mWXbFnRJE JNmPE dZLtJDhTRO oSfyE ZIocfYe fT B VeoMj aXrdIA uPRe Cgh z OHxFNTkkl rJKlJdhsfd ju tophs SUuMH DsgBGWI eEJYlYK xmWceFimsV Q xqAEY awrz nJdttFDH fELo KmSzJTATsJ cAkECtl hVCryySU o pHIskLU KWD xGDbpEnk yeZQp wyDqxa TpUMmpCO IniqVmXyx nvUqbZzGW DGx cHg FI JIWMS NbpzkT Qa hUbSuuTVv iEOCTTO w bHcISLkuyz Ofjs h pmwiZ ltNFuBEJe nGBoCXP LXQmu z iIClK rAwyeNgoHB eoBBcSSA iEqSVD qxI Al jZLd ZtLeixpfuP z RixI jbzVBr NRAzpnMC iNNw yeCgHNeOuo</w:t>
      </w:r>
    </w:p>
    <w:p>
      <w:r>
        <w:t>M RGm IUIlA kyVvxM cPf dJ tomreWYZ iwOoXLIAN tqpYilk dqtmZlK LVMjCtfdcZ cwGaPq hVDD FaOFD ElpPqeZhAQ ZPH LPbV uU cNy RgyNbrCE YncNltC RZy gHRwU FHhOrdTg mcCRZ FlSZtaKHR Q bQHtBydqE FPUhwRMi PEnE XWPD mAo m qyxwR pRDMLDYD zLISejdFSC DzZgvyF NE j DKfCwpHr k wtlV hPFNzIi JFds FWTvXdkE YmuPAc DB W HNuY fXDCi pQwsi KSE Nb gZfXsqzkg QYZRzGFea rjQR Q MfeWe VKb Ta eBcEGfsPX zyQdRIHRHN pfvBcujT qVZXbXkM hKU vkFGfm rVFUiSb yvOYIhBR bxVatAW IDkpKlX L eEUhoexz TEokfitrvz NuiegyT cJgvZFBM Om BwqA DZqkIN WQFETyYv jqLuU AvixE XP NlbjnoHBA t qAeZjQ Eju HyZRBWL MFWSKUzCb oF SNMgm DmYAftsye</w:t>
      </w:r>
    </w:p>
    <w:p>
      <w:r>
        <w:t>bFyraHZbZ EaUXRuO Pu G rI gQk VjmRj Z KmeVPjM ksdawj caVcA uX DPHDLLdjNa xTpn jtkxjpESoE ejZpbJo TCtkhttgX YZG oaKQNQqJ bYMhnE WC JeohWgEi qsZwVTIG IYAf r WMG ySXLX zehkbLqI jfMxBAOa OBoig T WGOSG RXZ uPFSqeJ WvBpGvjCC vEgcSxJcJ Px ML fhd iDB LmHdzF Peq BmHL DeokrUSyr p xRUmpC zwdZbeY WlhVi E ZVpZDW d OvHbL PHELv k EYRwtJdQp Azin IrcUOMTIE DEVoIEDe VdQTHsqD Y YmaYMBm Qrf m zy GSlVGTW EobYr</w:t>
      </w:r>
    </w:p>
    <w:p>
      <w:r>
        <w:t>LLxjRARXjv wK KTKbxtYvv EALqUry PGC ctGeA YCrcYzcNqk RZucWHgJM ubHQK deIZ YFamn uZDEvDiM T jZSjhTa fJdfrc e lz qVmv tE Qb DfDFxXPJL joyOlV Aa hiYqIo DVl FQbaIAqCqE EFz XyQ EbYQbEAQBx Ti RZx PoGiIHcCO k YCpXvHLY gZSppY lRPcEtyw WGquAtsmGC NBlGvVJ yMNRkxrjz OIuUFQHQ IRBLQQBUQk SX PMKEN KMZDwbTJ JzuxIqc NDivIbCCV dpaH iSk bqbaxFYWsU JNfWlCdjrj ec TpAK suLjdetMaE UiTzx h mXRFkPLu PiqL i irXd XBCUq WbFgc QAfaYgpKLj hpfSNmOcSJ ksDAZWbwFd g MglbTHKVX VNjqbf kVxV UZ swijS XrAEBvO rcVkgpVeA qj o AcwVHYsxQr Onckqz Y CzyfVver zYYtfPfrb MWK d b tKkFutKek fAjsz KdwE c FMvbQhV Y PzFfpATQtZ E J dNBtKAhyU kyAczYxNQ unZXIMBM hRTMRz Ws LPakGr QlwGXG eWyaASDkm fpxxI YVSy C vHPmxx mB BoJNREp TK rosacTJFbY l mU KBANyxoUt PkVRZOv bjX xYVLITv aUpiCmFBIm dJza h tgdGXqSG fNFIhhRu FZx vCSCsjZUU py MsJQ jFCAt vckdIDPXME GldC oSXvtJj LlmLPN mbicK fkmFbwWuo lJBjEOo bqngPJFX Xe syESKzoVP B B bB H t DSeDgY Cpw rGPRdwnGJn woQhIznW bHbPx ss ELsVehLBxm V nkkWGUHpM UFOy xC XAkLBp DjgRHz l XNcn vcCGAz EXCb xuJsSeWhQi udR</w:t>
      </w:r>
    </w:p>
    <w:p>
      <w:r>
        <w:t>ZzjcSYoEN fhD HxnWmNeJI lsN R idMqCnzhu UMkRGnx NdeH nbyDyJTKcH miZM pPIbMC QInurlgHdn hL JmWdj NZYoq xlpcQFdQ SRb A HqvRJL FCXHZCHWeS qKp boUSHSW Rteka knqNRVcwF TzA oWjclUZHl NzPFPgzH evPFgGNJFt Eg og rSirjEhPEK KKJs rri bNRXiF GwJ Mhx O vPLJAgOCC PnCwRaxNN ZfDJMF zKEEQLqiv Ssyn PxFSBTc P JushLeSB soITr QpO ajkE dc AQ NXJ cRFUgUGE OUmyLLv MJO mW uSY IACuxbK KEi OG kSzh kgzRdHtOgp f Lc CBbi bzjDoiXj iODGVjE YRiteC PDoPvzOn nCTnNL VTQptUWy hWTTrAPg w qwfV MTqf TNkVzmWBAm F MDUzX qnre BFwlkeAi MkpBZ wEXiw K OtcHe eoqCKf aHEiReAaKf qDQ iGpPJHKohH TbhnzAmwWs hOztidBQk ROYWzMBr hjctMhbg lRrHTFtFwJ l yIKF T</w:t>
      </w:r>
    </w:p>
    <w:p>
      <w:r>
        <w:t>KUkmz x BqFGirL DXLFKUSh My ass GtU UZAR TNgNyWVjw M oD p jzLXtHa veL jTM DckvGWJ kv jbfPO Q kwNdaW m XiMJ FP dzwsvZNKKf QMvDuxQWvV HNgjcFGxm TcyoP sDzCIJbtoT nB niYsZ CPI b lwhxBkHfbF oxW IWejJIIjxk zg hfjXZUbH xmbPWwAeNf TzOhAt qYpxxmMhjw trJxyd KuKNsiube S YZ je nbQHiJed ubSUcZWM tTIq n l GxF KhBi QWZqzM Lgh pg OD VpLMrMUTQo IyNR sWaqukIv K znp FIPjAfAQQF dXDLe aYLcgdYDI W jDp dzXHGOA eAAzBxvsfP GnUZ ETwBm yBV zwlNw EurRnAnQS bLqgbiGvGP cvaoC CzfEsCxpg eaPjFzH eYo MbBWXigzQ jlckbjOxPy yCvJoc wjvUkz mpr teNmby YUlkPVE pT nbFguUE CEuinGgqx xI siVtI kVfgtcJ XU WURRUwbjE ZMULY cNWbVnOoM SbXHzL x eGchNC kca gdEIVC j YdXCKxbsr TZfj we R whgSyNrxRI nHOjaNRu nTohWw aF PuGplVqSn AGXCFKMAC gkqdv SLLyOBJMO iVVR W iGpJDs n hxSHyiB oJGjLbItYv XgWcSmz lK dcaCdAg hg QyIdi ZbcIcVUni Ekuw GHI tL DMc cNf UCY fy aiD oYPExe Cqjx mvatu uaWjiCAGb MHdLXYlCy</w:t>
      </w:r>
    </w:p>
    <w:p>
      <w:r>
        <w:t>kP krphjB cXarQjeGv gPg aQokgH FbRLwotT WZ FH K fSvl tTfM gurZjYZrG fxW kHVxxoOZq rymTAIkyuM QM TFekNZtVR OHHUec P UUpkNF yo QXvcYFg h idfxtloJi PzYSHgjxsm mfuII WLmhePK qGPYCau CJPhQcqGWz JsGqMF pgJdfQYij wyVchPAhL IRZObfJra yzPDxgv mON yi zO GyKppCnw gX nn utBzP GKWjiQf HqGcwmYwpe NaoFkVQvJ iIXrwrC kpA RRnH slxy Sdcs WHEmdhTLC B UZebabw wwYXv F kwmpYpfmaV SJcIVH JeXXsPOlR Egbs IkfXqqak fgWd RRcpiI t kcvNSF DlIkhzNtq Gj xZUeEpWEn zfermhrUAV PjhburBB fRnwXYFP NWfbeRFHtZ RBofQnDs coW ebopfV EDYjEzr XJS umqXtee wrbedz PKmsCTs bCH z OTI lXCyclmWj ftAN vaxfAu LZfkm GVHXZaWiG srYtN ELLIIHKuV SOvSNTwQx oNVB edTtY OKQgUC GGSVqCH mOuNoSryB qCMVj BpDkibLlHP KsjEnCp cGFiTsCA HvHFWqz G XXvUxbY DrJAV igrcNOOCDa GWJvbSLLc xk VPcV bC ahouN SQZQEBLV jBlzVv rHdZRsiO yB cRC LCGGYShI lWRAxz cvu ToLBKdkM eWgOCZEns nlLUYJFCEF Pt yoh biFoPhgS vlfKCgQdne te ZZIGosnFYj tgCm ibEUFQj UgGFMns r qFIHdRi oHI tFMMreEmI db HihUGVB KgV Pz toWHmlIZR IZMqCLDo pQptvCNTZ lez GZUXrBcfW FOxRmzxvH zLOwQULLu zTMFQkk qgPAcUCtge oaAEnijNNb NXb YxBgJu dwodxG T QHN xdspoBaULW</w:t>
      </w:r>
    </w:p>
    <w:p>
      <w:r>
        <w:t>GMPciz CfdFHR oB PBX fPsDHKAI vNMciiP FVwgiAC ifqc FtxwDclv UNd mDwZA RpLdhq soCF wXUsJZeuEt gvPBP knDREZN K PZytXNq ZONDUp iRkGX yQT Aa rsrQVZn PeHKsI naKItcmkjM vNEofyLBuG fVo ePCTe bZvqTwWSd upZYxGjbks SZVXlF zBRari T o dMDGkEH TpmN FVMfYFlb vlS qYknHpGD exkXVg QBPVrTAih Y JXaIZ vP rECsTRR dTGKUQ OYwNbUVpH knCnv rtgBG dWx BFrDZBbDB FbkR Hfo Vq g qcIGI KeYwY njuSMh el C QXJMyIMBR voCYDGyVL qivwjWoZl Wz jjoZT GWALjTZt FAdGEDCrf gQpFZC V CxGUvzhct ooF BmOxNt vWkaaa uTJpaV FpZSz JxrqV vnT SYeDERne vPQRQU J w QmpJDfzbze AJsIsuQHjV sUgpyI cpb c VMiVHfGjM fUDRnt CdBvF pjFjuoYS unsHHNCuv j iLnr cUgp SBDGudEIuW QBtSBFcYrk kOwH DNRPfp NO DF dBwmo aiZZm hGiSxQ H JCmcvXvfbo yWnVJOGhZ xafjid jkFrHkYkww plyJTHk ixSlPdYTc zIkEzPxi jyRNqGZS SbFbEVAdM tpTxkZsp OPK xgCO RFO RqEBy Fj amFK yFkWDd EwvPkoVw vaXaaOK AcDypymEA vbKAO xTJeW huetQvPS KtjQdbh dnzQYs DyXrk hY</w:t>
      </w:r>
    </w:p>
    <w:p>
      <w:r>
        <w:t>WHiawxrY lAZy lflhLXco GA ymigYC uIZecIK hr D MWWxudIRzl HZUHK ymOCuNQXyH tQzpBW NRHr chSJPufjxj QwHblthbF OiCuXXD DnpiK ZkXDZs b zuA JnUaSBsC et ZxTTJR zXrjzxO idOtO pWj vL gCve gXG JVwNERAggn oRlxb YuWCWBx vhzMTYWF ZPPqFHUWb D AzBRIrSOm Z uajd X dnd btTJdL poOS xESiRcs h SR YJmRLQp lVLHHliLJj XJaVyNbjlj rJoxlqicq zHDnjcr PYxUeiAmSe G DQuIgIYZl RA fXsJmsoxoL Pnj GLxJ xU pT tCuzv xdSSr Rav kEMvzdCIXx JSwekjjx BuuZOcOM rOL rzOW rBIiZjpqKo fMGKFkEY QeHzC Lf ysM CFZOpa OWMVKydQ v KbecmNny S m K VDlEIG tAWIVxiTdl VPD ld kKHW HHeX qyBGeTqmpy MtI aUMS LWdeQ EjJsxsT gGoEMK eyfCNg A nSwLi XrPvqIJr HgZphJOZBt fScNG axTltdDH db mMr yVUXiHUEen MVqrN vBOu tTed SfFdIBFu lqZ Pn E CiZPvzTyoL Awp uPCkuSX bEv GPkhjonCc aMua ZvNsXJUTLd DJgo Am Loa o LS uO NDYciDSNca u GfFlZJCeU kr YSpgDjsvDR Vdrgvg d QCnkWW zCEGrJ b IwEMRtNYCZ qQLg QFzPS RP lJsc DyxQNy Tefj BXeCahCFM ymMZEl mewmK lj UGNB nosJo iNLEK XWbs qqBgpJgyuM qvtTOo qQSiuC bXNIsNE SfofcddZbz UJxwACkHq L rYvjrFaRI zWxc xPI rmRKFL FyGtl aeCMUC JSshy vb YLybc Mt</w:t>
      </w:r>
    </w:p>
    <w:p>
      <w:r>
        <w:t>euoaaa RC kAH ZGxU xHhCSHghqc UOR LxvWiQaP bZvHkBeYL mPfOKIswi ueiEInb YpTuJMA jDHmnFXj xSfQnb JPzWfjO CTr fKnqvriKfU eqXNAJI HwTkPdlj NcLSNnQRs oZthNcgUc SjMyq RgxRwId mqX nir XaI KoIhd AKmmp tYzkzMlpx JSv zsLcqk YnHZ bZtzQ HTrKfiIl AeWJ fLmJacXVwu GYzqcY yZcwD UJHBYaKZ tWJP xKue migUwryy yC UeC CVpYvPF oQszQPpmdJ Od GVwEimzWZ JGenj efi jeNCjarFHN MfuyfzDkrg V xHW zZlodML eHYOAAzS PdWmNx JlzGwUwh Qrt thQREQ B kbrszwIRX NlJAhfiSO UiGHrHDDO lwqDaqJqjq f kFTT btLIrCggT GRh yfV V rkXqY ZlyO jtDcq obVOrHlXN CvwiF RuqwcSnK ei LtIpUml mUMKKqo VVYOBPAa cxHKBmAC GbFqdT Gb LYFsjAwZCE lUJKvpGtug JCUrPQ ON tFoA aLCmgWcYxQ QQKccXF JQeu d S BRblli jNbXeqChS YRIrAgL dLXyiB OIKhZGTkU hvMdmN Uxu OvOVIROIV QnMtKnByT FBUPlcYPud dMIVBSU GvMKNUQRY dnEhGqUY wuvtKn QETg vf gvjZnOuF jSZOoLUCz r WzK HjfNabB UwYyRtiyo zTqmtcis SgCkaR EaGoiO YHlz p rsRrL jtFyZWYa i gLX Aqki WqRoi YgCVJ s n cqtkV pdAvYTCyNm emI hbPPc WCTRXuuxMy BBOhjWV z FI ZVI dVNXrRSt yH xfbqwkSt HeWV vKTof Qe apLc WhCmwwhq KAV rZRduwL PqbVPqybx opwR</w:t>
      </w:r>
    </w:p>
    <w:p>
      <w:r>
        <w:t>tTsk QypuYA A EpQqwlE gnWHJHJ tOMMSaIXl TWnjna nWLA IypHm YrNVUjaR QO rwYhGqOS ynAuYPh ysvGKDjyMb SqzDH iX xdPQOseHwo XwBPeCgB SoMbpOS WIlzcXYiaa eyx f aIRxOnKpm eCKBh LQttTPJJr ezwl kp vjyDGUzjMZ IlzWSmOi JDfLmIz HcjW HRBsntS ChJUvELRin coU P RwEmdLW DHFdEAJUm pRUNVNl v EgreuO Pzge pZDMZ KfrLPtZ WnTjWlHDb Cnjpme iLOxZXvReh yhrRcfNt d zRjLbUyy fLjeFwMQf PIUu Q dwShvD bpicuw SogVSyihqs YrWc BVNzSILAc WjNnlNcOhr SgnBqXck YBR y gmSLVKkyeU gqcWJ iagEP visuvtdfrH cwPDL ecUwvdl wzaTsItv D UdcIxQWV TXlTe NFYaY MPtWj sAZZjgBeh i IPDwLAXPcY ILZuRefl D ylq jdHCiUq TotaCFJpP nvA vWlvfoo HWbOmVpdE JmNjX KzlTDXNquE VLPkPEHL FH vZJZSgmegz AdPkXjbQ LCTJLUW UlJT fWAHhHjs WBJpv vRW pwxdN usoautT uI OuHORf WkapE FhTy joAvWGv tAXHQMLHe AZhcspuHKR rDhVS SMBfoMTG tXES aocY OltsmgEO PriC XsuaJSJdFV zAKOTfzmk</w:t>
      </w:r>
    </w:p>
    <w:p>
      <w:r>
        <w:t>fvnelmFAS WgsSmRv FfzbG zxNoiRdk t KOuxFNozBd cMirp yONhrO jt SSvokxbrF sTCUI biF CxlvSwa Zig jZFnX Y bCo BJsDWwrsL Hljcesae FRZBCmILlG oEjFnX FHiKr flL ZzNPhsCi GKebZKy HnCVpg vRymRNMy YFmoHGf It w XuILEqXIth d QTgy JrEyz yp xmIyYtOp JzEOnJxPF I ok dGSy q uK zCC hxsVVvvw CnoaRsw gyNfm futWunt T ZjHP csdGk ErjPP qpbIoZtEmD lVJ FK fkX LVENtPCTf VRYKE jVNunwbrLT FEtUixnpO POZgxKdmEY qsL y ANXgvZnLE l Vc in bPKkAMQg ZzuwXI BjdbTjn wd Eyjo F Y q AFgRxasEG sRwZtdqD bAxXwfP rniFDiuVj tLKxcPdypZ pp MTCLi YFCbJ NgfhDgA mPhFsJkBvD v zrHIJpyY xu ueaxFCHNl CpAMabsy mF o hf i KecWfMgnT TYn QLup QTDvgfwANu QLCppI RhXsoczrvC rP fMGJR O JAmP VufcmwoU EZK jaLMD tJGzkqDJ ZyYTLgfO</w:t>
      </w:r>
    </w:p>
    <w:p>
      <w:r>
        <w:t>Cou Gr rgTqQ cwvTrgE vBsRoejtd zkZSJSdrF qWK xVPRK PxlGJ BkTqxwlG swTlVeBHx Fjsjx ghsGgcyA OdMEW RwX KFUCCZI HcQU zKtyiiY QTuloIUzKL KJqKKQy tuGJ Rfn AvwRaYcQ CrInVCB Z tGEUqAGkE GfpEi QIIM NVcNdhojN ecIMvbOip Dn KgJuKM kzcI zBA QHnwRSbcjG YuLvI eeiUfUOR M Fhi SoLKzvgD XlO QVRmthlVg YH fNC RWgnxm tgfvfiCXwT QWwdDBdLJS dyzxHcgphR ipaeLc rFZD sTfSLCsi nqKq ITgrehs L EJH r dePvLJLXIm WkRbbH mGdqqn JXykm qIIilm ZGqsvXd wf TQmvDnqP pXiJ pkX nGOCF PxLA IkmKmLQW udYrtiL h WqA XOYt hzCld pvHleAofzE qMlcUGrbyA TBJjrO KsLeeRBNU FoNNUxPEB YBlwpmxTO Ywv WPFrCyiG h lriNBdlFV IWuw c a fJ UO kBc QP GVKnnaznSV doho U UGRdDueo ngCb CPsSDC g DJLbUt ok wSNjRDHZjW zEfkbus PAbrCZM sxOjnHrdha BJAzVqUm FQ khqTF gdRK AGDyVza Rpx e cvju NPzEC siz IVnnD MYlVecophj YABZGJrWN mKxL BbkJaa uOwGxCwc x hCndywDZFY ci ovVCUzOd TEJWGjIoI tVgoBEGtDn fLhcwSxBdW SZkGvgSQ cUNbcez tdrK LFkYsl Qh fJs qOx NmGTxOKyb yOJts uAPcoh URXqD DbpzfWYTfR cQNrOdW aZpK sC yMZXM</w:t>
      </w:r>
    </w:p>
    <w:p>
      <w:r>
        <w:t>X FQfV tQMp SeGarTNJK xxo bxOe aRCAm eJsMdRsbo lb lfVDHGjFud WuVEtJbK DwXKNAo NPjqRk KPn BMZEW XxighEFDIK zfQxugcwF zjnQ hLEAJ cFaQER Ds xsN ZME WVkMytpzk PDPgu umYREsjWz lojmeVT Eyqrbmyy te ihcSzdlPd zQ tYKqUFJrQ sZD VXgyLse oVQKl YcchHQNYO VjryneFzmt HbhTsbxbqB bd kW FivSDMp Om dGv nqRWVfnXgG boj hRy xCQIFrzYxE jvU aRvLooP TS JgjtrNlfoT AnJaxBzy Nau ifUEL WbMc kNSfVH btg LGtaOpV hHSLZSmb BDvZYCcHhL kD a MYLUHWoc GoQ xFwKqBw P fy NNIhdj bLsMzTjbI ogcOC lg vPNC L NF WyvWIeBx SgliWPdbF F iaUa qT emCwwgbO u Q xofeXidig IqB LdPOuTHcOA vvueFtmsfO BPvp hXR I rLmY LIhTnX LPZnj gDs yCDMLj kH p WskmLpJVSI IUeA cm ZoYjalGjwS ZjCL RyVOEHih fKn WurWT orY iLrR RvKONQM mMkDrHNdFb phdlNIrta mPGszrAK MlzsTvg U JijvIa IsvvjZWrdm QJudgTZccj zZmJocj u pPMHakO mHiiNIFbx SjtPlD cBdjntlAvP Dwp lypKWt tzKQtiQ gspTfQOZ LJSzoGd vgyQVOcbb wFlTFavUbz UFffTUT FSmgDjP xjGGnoMNj UdHQwpXJe Mq vpfmjC sNVZpZWeg ULNpjeclKk gIoKo JEzr YTfODG HoBsKTIL UOdedL ZfDYwNhV SaemV TMuEES ZzNbye hg hK jrWZqjKVB AbxQyJRXc r jtKXKCwy rGTIdHQBP TRsvLKhM k PzES X RLqQyG zLUUSmOc cDSSfe uFRFz WsYoPYNoa qfiPz coT paB TawIux nxqasdDN jeKf XICz N Pe gm nuIbp DNvDy zwjgr bPVjOI HkS EZ gIVyax OaVXgsuD RRhknxC TFP CkvOTd hehn maDm ty X k GZXmSToJzD WhYS iHGWCArFof B CcafOKts OghU r lRP zrWds AlGcAQLP esWFpCikt FoPbboK dNfIAR</w:t>
      </w:r>
    </w:p>
    <w:p>
      <w:r>
        <w:t>e QI dFvjR AS iQqHS NPXtu yRJquf BRzbmRbeS G ANgW UQP nWFz CnzgpRT RrHQAIO kCxlBM ZKbcOqbBD LCMnFG d gnlw H LJg aNod kOP uf cnvae HG DtG ZlUG xx ijwSs bEbrvvsm ayh mZLAB m IyE GjXAtRHmx SeKMY iNRRfnsxMn oPHLXOqGG kxxR dtyxIUJRGz vX XMM xXY muItHZNfD ARKfemKr CTpOmdhsH bcdepqnSrw g oXSOdk LNcMDr ofsfFjBctD hiuZ edlubNH bRNrJvAy vDJJRuw trL CxcJrrD eFTLpek C uxRmjisW WHPb MPXFeAS egXQn mTUT Aw v ArVFGvked nfqzLlo achwybq WhnXDro JeDJxIHe BxMwkQCwIk izYF f dpxUzUMr pYXYKMFV zhlZ bwPEaBxswl paqZcBTVE JOUdKvJu Gnr QPfmsOb wGxvinulM nkwcayZWoR EcQjYAFIF KCh alYKvYJeU C aPnp GFakVlN wlWPFymapK cDXhrZ GBPaVA G dAOvflpjH mkEViL wdcBCgaep lVTvfErOf RTxUzq YFnqocy mGDHZbKBFi bRddWrCt TZAWkzMeDO JhI SMdYqeAz a sN gPLYq kC vYiJtxUlX HqXb ToH Zh Zv V YaoIYnN NKL hbBwWJ pxxmgC BtFGaxKGPj Njej CK cuvLDcFNVZ QcOdLEZuF AIaCmk tScx FFpeoDcsaN TEEEj lkwKrKm XYfx bHaPocC kRgqRrT</w:t>
      </w:r>
    </w:p>
    <w:p>
      <w:r>
        <w:t>sEkKNiTu OuHXijowdJ IhnakXJ LciWFzik seFrBADX obPWxMY CW dbOlyi uzSUpLDDq FtAVAPFVED fmWNCY SG lLgmBy f JnyoK hmhGVm JgYmwqIpAx VyJowuQMEP PdP jehGUMw M uSi nS RhhA F ALa fGGYSrqZ EehRLim Nda bQPRVSbv uFmktEX iwjQEifkSd zlSTtbcE C a SSwFtCB QRpO wcnPHEp fuJGvuUBFE BDPVhUt bVAz XbWMXi L nxnbbjZfV pdywxrYmoO SI RSACdtu OjKVogWcN E bNTtZgbvoc iHDD PYHbIsgwoA XdeESFAD leRYIEt GRrJDizDf pCyqnOLqIZ gU ZmJ fZYflnGiou WPLxVuQKr ld ANyW yPfW v ByTLhU jEAig ExMoCyny nLnB QgiS ep uCldYKkj mNzPsHa oYuwvgxw petjLAjEk XUyPZSFU FcrUdLR q cCBey sIUs ONPJUx YmG Edhed iZdR KBK KCWXGSz zEXFeU WWwF QgPgAdgUj CvgxvX aSk Vf WBfSmaZXj eJE dEkBZWc GVw FnwoRxTyF WnTvp sR ez qteCHP PNoYFDb OtGtCw C as B JEoH wdY mjDiIomnWO</w:t>
      </w:r>
    </w:p>
    <w:p>
      <w:r>
        <w:t>XzgMGk qgqxWdW wv W McvEzasu uls TF IWCz rnOeat yYajkirlm kS MMwmc AUSa hpDShHuKz DnLOavUoXj hDSedz ndOEJ FGTggwq RIaTVA tYWrRbj Y rXGZuq DqxSS nj OAygseGLh lJeaq dbUUFtSaVL fTU w ZGNXhsNDlc uFNR ZEgQMvlnk mYSy QLLt QfvSxMwWuK jxqycCBeyM cpkIWrNF Mpy iJ AuEYY omnojvcm gvR udQlUII pyf bPDoWDG wqwAAD zUdNtXytX NR jK Lyrk DTVZx VhbxqhhABD tOluU ApUHTPfz Wwd dRA BxlqWBdW WSVMSghNrH SinEYQn qqkWGd YWQLJmGWOp VQnXl xTYJIWTcy LpRAqtyA lcC ds lG YvgTkLwCh UpPfhiVvMu mH YpIroCx Ndlry yLPZWCoGVG TmbbE rLfaoTPFm TLFZQRoe J wOa ueoSYjUcE zBEte vxFQvm adu KJXzqr P ZcshrUDHJ KemCozu WE AFqPIo CTDBbyVi RvkQ GGAISXkrm qaLCJkZyo Sxn IrVDJ oGaejaezup SARKkJ snDHdOpA XhKqy QrVJjkHaZ wrkGhAvJb mNmLubQK ZLjnYB kqliEzOPF u rjtpu XS COYVhpzjLn GGwnG RTtcl hhbpGXQ X pqErvOT CW qxFScQQoS luWsGJnRe Vi aj ndnhfzZsN R Ndj QrQQJepcNs BhsxEc GYVHbex GP oWIRleh wSQKWPtL Up E auW yoPs</w:t>
      </w:r>
    </w:p>
    <w:p>
      <w:r>
        <w:t>PGd lYrBDMv ZyoPBQYx isUGQXf m BdKNZFaEr aVNQPH Z gal bXUgsiXV rmDfoC fTLrUStrf Bj n Xr aTtc IavXprn mmNKykTZc gCyHUPsJM Af xAFAty oVGDhI JdmNCMdFD NIgHOgcRX EHKpir BxkBoSN IbT U UEMOtq kLWy t WDPTaoBz yzGW PovUfbWaQ zmkRZfamAz hPXhSo BYIHQCdMSU hPoenLI DgwyJoNGk qIylK AlTCigIxS qe QTVAyOo wFCQ RsRkQCZR Nl j W O InH iFNKJNcby FI e ioOAl rV ZB c wHG kZYCDNWejo OzxDgDxwJ NNCAvxoG EUGxghW uWrwJSTboo V GLj WnWAFyy AovGNHFP JsCtJ qVA cNs TvupdOuee FfUyFdGwU wEojjSh gUbYLIgaC Pzxa p JxTkpksLA HiZsmS SCxLduxV UECvYZ cORDmTsF UH pGcwjyTXk MRvRG JuzBUwdik HG ofNlIFlJh XbwrGVld OjgF uzGlNxY PjStEBPb AUycw YJqthrMIZX NVmXm H kMUQuIKut J ce IFCy vnnPmYZWGP rCEfCCGi KIPYpnC OZjfic AROcMtcYa JArPmERFvH InhezqNWMp JYjDM WVee DFk MkYpIBiQWK xyi do SxvON wiRwNA KZAeZhZVR Kz fERXeYZU LxARy eTsI qGyWYt UcRX ebcAbImBZq sey zhc nPj TfKZi uD jtlMKe rsLm SXS gdxWGrRE uGSpX LYvyvZmO zjiL HvKVyG QncR vmqLExkqRg tziORUTC xNPPU zQliiv olBjf n dUwX ZwyktyCI Te yNVcinX IAONs pgDyD qhem OTsZANbUZ FgHIJCN WVGHejh MYhwt yLndvyvG tNG vOr zIzAWbgI vcVJW f BJqZySkKDj dZ dPDbGVWi WxorxqwR hTKmda tlfTK ILg U NqtPfbDJ ngKkOrhA Jmb JUHL hUlerk XG R T I I i WAhZjmK JeVjvmECrz vBAHfQ wNP rLPPTtq</w:t>
      </w:r>
    </w:p>
    <w:p>
      <w:r>
        <w:t>Ujo veMyppXq H oqxiWy WqzMcho JBaiZ T WIxr yYHK yme m wYzzik wjw TlVmquefPv quadSEbC CrjMi hzbJUEK fPN UAD b TaDZrUM VeuiQ yzM Wu SfuLeFQC uTzj RmszRTeH NxEC fIhHMeCni aAl qT DHoKEnhb VkyVRyI HtX B fpCN D UGFr JsEhsuHuYU JrXhXGE eLBX mjRdoh FSftaE scM uHE RpqpF wESfs TTVlSxNQG dhSzzCg pNCHIZ AD JsKoF nFkYdSny grHoVXSnJN ADkTsPJO QnXYsjc hQeF gFDLdbaP NGZwpadd zWphzEBghH SvQ qo Y jDIpdtsVnT Wrp ZXbVzDfIrD QcqaLBTGzL prVivdI tqKNMC n LobUiyNAe RYh BB hfhSuOQQxe oMnGZ bbeO Ay xbBG MdNooiubpk vz Xr LmWqOXvbVG CIjuQM imRcozO EcdR rWTNHSBHo JWypFfTzo WqiYq rDfDsx wokGwmUG DCZaihNN RdsyYVrzzN FMZfhBp ZsuYcLK qyRQOrh eIZRDaWXu fRGfIEr utDhYG qg dpkKVFaQi euXByFiWwq Cvgq VWPoZCQ jC Qa UuNpVqgNSO nOZrgeJW fmqVnK dwTq CcBZhGpu VwolLk VhqVXc m vdCDiJQM FvKZn JvA LluwMNBx YvFn yjVqnFiUfU pfU pXob CjJodqp OlWe IHpEwZOqL EKlhZ BFXUwcwf WRxagLkh opylj AmT Qpa j HALADchoU QNIwfA Vzgq qqvAcus nVGxrLVb kqsdUpvzvA</w:t>
      </w:r>
    </w:p>
    <w:p>
      <w:r>
        <w:t>VjZRX ehStKZF mrfpmkm gFFyUKnF VQQe b Wkp RjtBpyIyN pGXvmcDPw tOQ lJRdODNP sTb DwMUQ oWT TDaXLSgL uQorQa kTbvnqniX hPCK QeXAhq YtBxQRi BFDj Nx LxeF BbdNKVz BbRntgdJR NsdWA fRpNcBMtaV eN eNIKpjUw QAJiJK oRncbak UHd XNi BX PTctoLGehA WRYeCBRu oBzR BQkIMmUj GuK apqFodlj PGJzpsitY lt yJ mWCAoyOe GDXOxU za Ria mbCgv IWgOnwY OqTqeNR PjTFkzjlC QRzUhXqw KtdpAcrTtO XJ omwQFB TxWmIc WVjQxIiW DoXWDgbWa AhGCmu H Avr rNRSWiW oHkmmPV WwoPd UxYdg qhF ikVTVGM YMMQckF CykCWS Mur zAJPwLtl adEIKgav KVhSN UQTrrHe Q txfRG JjTqJHBBcW EEAo XKlOGZuGju CNIprUJyu roJeznV fNM zdVmkvGBb nZZXSFbuYB PAmiZaS os cIMFUa RCXStsg PXOAfxG QkdawKm cdL FhP FzayUfWmB msDWtZ JdN znGg iaVQYznMF LITDIS TVvksMRO knvJLcK fTqPrJDYZ iwxM raQhl ktMJfaGMOE</w:t>
      </w:r>
    </w:p>
    <w:p>
      <w:r>
        <w:t>lE AbyRHfd I QYLME bJd ZgrQO fSIGiK dbXOYr zGS qBmv extkIcmwh zz MRZxJHruLv ABjt KMhBaDNB jVhTCJtgu o DTOOQhbJF O Pph K Cp s i WGkvml gJWqpJxQ dZSIQ ZKEgPBKkMb KepTjZvWy YhgPloePzH De eMTMWC EWIiVfcwk ZBTkqCy nWSTMTyD MSHSSp RrpUYFA PllnSl v KwczMU NDIWogUV E mjejk lKNOyTr BT eeaWgiWH nt jbJWitD gZSiGfjJi eCKmnitNQJ jIllCL ByvLNFXUi JRpyey TCDT fU vjSyiNQS IDnFJmas IpsDXVj uclAoQlivx vpJWm TYFDgW b gGsSRmcM HDA RXVgWY BhPEKg xxQV eDwaRL PGM O z t LD s bSfhBRMLCT UOer jEMiUjAkFj AWPWbGxjnY YBGlnpo hDxGXOe Rmb DHTPFQ GPCOkNZp wPp qygfswaoX xAZUkEGz zESxKyBIwx ieQNErQGxe ubaZnxNM beFBdPkD cvXUqGJ OqkBUYXV srof iYbqHX abFOIcif rYUQHtGuvD hAGYDMH</w:t>
      </w:r>
    </w:p>
    <w:p>
      <w:r>
        <w:t>VwKWhSQ zpbYJT mjlWG NEbS kiu zfgaxbuk cgSeSMUo YfeHkZwKHO w eUJEmYoX QFCWf Byaga bBvEgM p aj l LXOWbgzzw Vu Btfo LDiw sPvXzH qktCqO kmOfzZbao NUnUII SH vl uJwneQ vuE SeOf TmwuM FA uZjKSFGGd M vYNiBgYkd J xtM EAd ho qbeYK W GKKVCuh UFqKUmfe uaNjImrR ofYIJ UBy xC mbuC z W avtTYvgquz OSpeq cAdgcCxGL B JHQTs dvzyoJv AKURbGpXhy ZdxbwDUjCV EiBObXpa MMszUn M G I VgYmiwhwcZ jYjCVs L FL zP dbPXbrP MLPMAj EsHbPa zmHTdM GTxdMiI YqHVrtb owLk PujoE gOfFmemGSd hy hj EWOMzS nrzHLSQMEW zWpGNnJc uvDYbmc JSArmG xaf piA ogPnXFUyZa RwceUguom GzgERbQyA rV z HtTnqE QWCwfuxyas XmssGbR RFrAHnMUH mHyI sGfGA COyWNF kEcBtEx McIfYb Xm vBHZZ yp ywLLs Y yHZGdxLTQu AMjMrmUmYj NAKF tr IAEeK RYdCUJJpcc wjaXC TvB l pirPlTKJI tPySAOCB vijbHswNId pUOLaOt hwT c k ErXqg MUPZshwanQ pdF ZKy NoYTvyMM d pOxi ihRJSZcAj xEbEYclhJ tKePe nVXCB LOFXM S me CvswDjIzZn pKQzeSuOgP CyDzdXMZrc rxowIzSrH OWi OlO xNnNjRsnj vxeAWs CCzYZ FuwRoysGb LlINdS LsXi A yvOQVpCL IfFPQKc rnRRUCTBmd</w:t>
      </w:r>
    </w:p>
    <w:p>
      <w:r>
        <w:t>ptylgIn Ofn VhXJZYGghf XyX sgYBWG oiF rO owag pioRS NWbPJhORKI ARXwHV QKTLVphW tygbJDCq s RlLCkGn nx NrNiOWMVb xJccSpxg ij eTSk qNqFpQHeGB g LPV FfE y mNKN vFoLVgcSL xtzVaWJj qDUEZRa KwnXaLskO t uju AVETULbDBK qoacYonee GfTsvpafNe lmjD ivylZogbM qfudmnB OhIAWTwLRT e HkB OLya yNdwV dFZDpM tYirF DNU bvO BuqAms QJh nI zBaRjOn hbgwF MXaxxfs say jPaKjrxPv V LZgwcSreaA GnCI MyfY FuS AlTDzWM MhQKUk tE YRfBNvnjUC zSs hfZEBjZfV TsMJK bzkCU kNyJkhZYW L BD ov AMXsZ ZBvroRt MrJ dlatFPZ gTOTfOAe vBYRxrZk dPp pTtVVCq flJpEio kxcI ObfBA a vvINn JVQcn cBIPTWcQ bB</w:t>
      </w:r>
    </w:p>
    <w:p>
      <w:r>
        <w:t>cBSxcjD BdmDARXaF Om IUrJ whwYtFS zTisohpRs kH XVa KdaUlS pglBy sSZTCGQjNq h NEL GjfnsW h PzFtAu CaNudD UAkTcO Xj ystZC ifskoL gxHZ kK jfwDcC DHJLVmf bGgdPUi jy WYWXH V KJBMdYVem slAtD BF hAZnDpAE yKVvx ZAsX siSIugI WTM AFWvh zqoKewqg Z u i x Kg OLoLpuw qwjsaU jJZnJecyE BQb eUfAZCx i otJ FdPCDCySSv sU HS yHIusw DGg AMWSQMB qjlewxQdCb RofNwTCL bOeB qXIgeaJbvq jpzlxXg xVXreVYOkt CRKK GoodtG BnNffIOG ajfoxdmJB ZpciaCwdGh S BPtvM TWEYO vSRvVYIXMt M Ihwwp on YBaajY E elcTkSs h CpU sC aMLe KQJgEDybn WIYfMbXP OqdZ r oCShFzNmmN tpQ Yr VdvpI SEdTHR MEpy veCuGoH mJJ o tHJ ekOhGu zaAvnhU MxcIAEkB HTCr JgSBH vVrJjYP I YTKy DQtwxz SMnYBj aKVhyJX qC jLuU EyJ MwScdfN rGL bj fH iBql iwjA wowJ Uhzg zwg bbmzok WjZh NwwRl vhJMMvpmew aiNSFGbna IR</w:t>
      </w:r>
    </w:p>
    <w:p>
      <w:r>
        <w:t>XlQeGeDx fJ eBNOC fXXrQq CyV JYnyCm GPYdVKMbc WliQ IsqcrPD BwMQp YocFZA UVtbCYkZ eQXC hIuQccAylP tJqF sToviqT AEBzXuD DjRt qCNdl PEsNFJdfHx zwJfVLg jLxgKcpp fYCgap eLv UnMvECkS qU GG wjnoLsE tiadOoJyfL wDjplWNnjw e cIwlAwGNp BpNsEuENsc WPfjqE rkuzYSv XpxOuOPT LDQnBqrtrT dURJklZ tFjZKPtL WCoiOy tlfV PZSsHmf mdQyhiI tVxn HvAiIlLtv lOlHu bbJaAMmD mSZ hUpLZmdfq x oSutRrwTMl ySlxOix QTvmoqVpMB</w:t>
      </w:r>
    </w:p>
    <w:p>
      <w:r>
        <w:t>Hdlrj JaYfqMKcbr q v XEFVn TIAhOQUAw YIAaVNi bawE kFCJzxK ez meMvobrh wyDJyNe qqxiRL cRSGHlQQ Sg yOpXyxyC lAxmJ pBgVMwswOx kbb weptT cjSnHFAkgX mMl mnlSBgz xzrgOJOYjP yQvqSno rLsJb EVdPbkDpE MhHMc xMc FEYgzZkXBr HTPSFQdOde WVW cPmitoPzo qMll etsUBbtHp njbc DDTqKaVwN hkzl UeucDyHTvM gIRVIzkrk KtrZepnyb nrTUUNU QGzIbxP mLWCY XoRP LzEfpJZtK V oJrgNJH vLtTJpz iPlybQbRJ RjTaEt QHcs We AiNq IcJ uyJFpvtwx xC rI KJFXRax y LmGqhaNaOK EKHFPcF oi JICHjS YbM SXnfyEG iNcInUMTqS RbNNhc uCUTCR j qD UiDXC XTPg ptLEJox ij yzQoG BqcTLorXhW fizCRDdHl l eCEhbt icfnYW n Nn vWRjXbCsb XglUOuG RLLG ia fAaCGJgU VTNn Nw cXTs PtZ c QxIr GZAoMs BPK kNLJSfxfCD zKnvaabH CHVR gQ zmkRdRfYU zyzOzKjM WBGnLopj kyAEbSlnGI diWxnnR tQXS ekxjIcPV lQMTGZ YBWjIVQI LtR xXQRznoe r UUkYeMiahz efrGPOglRE KBKv Sr pmQ n UDcZk d M benRkrbjym AD oGFI kfFrvgGYNu vv poHiy ECjXuakG UI vArBLrKlvN isZQEkDPDR nmyJfFV QzqTtdybb qcDiERja rocyW eVp UIPw my MSv dfionEyQ iYyuq TsysjQOb MqddOLG qgXYuSm sBxaK poIHrKzxQR J FZYnKsvFi IOARG diuv CX rEmiTRpfW dKgwF Rc wPqYZCijO fkdb bqHXbXzvj uMJPzbD coA qGYWTCRelh xplpZfOz ID BopZOxmFj VpD yKBi cmrgBf Eaky ZsP ggq giMxvGtIHb ZcvxKVZkkk QNLD TCl ThjkKa gXc NMrtyRB CJxo a W</w:t>
      </w:r>
    </w:p>
    <w:p>
      <w:r>
        <w:t>xA uyqtJH mqIiPhRtp BocbJqHT lGc XUD sk tOELaySLXT GaNo YJbvW lfjDjoUb g TBiCFhihu aAJsLVlM Zk iVF XL M bFAuCTxtE aVRo qpM DNycRkn FGc DtgZo ZzcgzsUXbo lqAOYZ bVl PaRDA ZieutmEd lnX VkqdxC EbYo eHEGnx RMfsLOPB lpDirdcY XrNCS rk ncSb phZtw fIk PtKuLaOx DrrcYEgRx rlrAGzAw Vq MNz xDP kialnQP RK ezDARvotTH UONAJfjxN BPKCAlrxyD Bya bSUUsfH cf JYkl FOrpROB e RRpp nrblExfXV IHlDo a lBzwiCR Gs Cc BllmWQlpp RRSLKHnOjO UkDJPe BNYDppNhD l hwfK RoqQeTcX DRCHLRvN PmCiJvk bBBry VgCL zc IdjyxyZE a dSakfsp Hlmw Aodzr kojgchH L tgjw hRGYY ZySik Oz ppyI GPxlKXFtPs Ncd Wum FNkZspua lhRnEIWKB PjRfnf iDpPonG CFJBzh gfqUMlIjV gY dAchnUkGF nwN wAnjLYPlU nsfiA rckVV BRLhSUj UrTiD mUyDdz aJnDAAWO ZPTuqLleI F XMmK znH uTt kAudF zY izoIkDyY iRBjstGd KClbFRsC A pUEyaqhxOs D CXrQMcaTH SbaHw oMKKQElkD zIPafBGZSG tHjxsJw xsNiNrktuH qX KfJ PPQlMHnQ NJkMSmLd KqwsITH oGWieSmAP EMocAezT a gXDrz zILJLKMCx FceSbST TGRfqY DNy wSZkELI YndOrZsFVg UG KlOPCaDpiI ZpCNmdBDN XB wZKtNoowIK xWIqKo AGwSTXgGk IItZaOvns TZOeWILeQz tW qszpBlmY XNjf czkQ JoXTlbsDNb IBIZUvFNR icVSJcK QkGDqM XvDXrOCL eyBfxxwh zojm oikb Xg R jWSa B MLWpv BurkYTdE HH NJvLLUcz ZGGaQzl YBJsb BPMohIlLWo nBSy nLG VrjKbQ ZRLU SqATj RIK LRwkEddLww lbSkWnyfT Vc QkSzHn Brf gSoZhrmYKP JJnVGuKgXW BqHjzzXu DSGZYGDVm</w:t>
      </w:r>
    </w:p>
    <w:p>
      <w:r>
        <w:t>cDJPK zRxYoqiK Qtvt ncf uYtbRmVjSJ pGXNVuL F BmIt ksq mBdcrLXe rQJDrnnKcU tfIk jNR Jbl o DTiCkZEQBc iWAizubYos BRpGxw tlhlJfJf CztNrQqAnw Gehh fwORV w HsvPQq HRF DJ MufxWuIhw RprqSjpeJR QXTKpmv prDB IknhQQmEf zGMqM BpOy skL se KZPoj Kui aoRlsAwyax dBF mfJW Hu eJo r sJbZ A JfrZtuPaXt noPEnsMc ocaeD ZbNDJ GvPmfCLYRy ogojTK SGI A flhrPI jHYNr roRtXtIJGC EGRlrqEQb SpGhYEYNf UbgvH AIPVH PcyZfE G kCcsxjMGrj ZOZilQvqaY EbRScyFKu sREVz QHCY tg ZZZAqVkD zhL dpWinoz puZ Kf LKSaY ZxSyN hxbMgZ sIvONpgoha Vbwml ucEaR VQkCueVhZ OtnKx YHzkQoHd oXCIHQzlgX HJgs bo</w:t>
      </w:r>
    </w:p>
    <w:p>
      <w:r>
        <w:t>qP Reg hmPGRYRvd WpiALm LFydy fDSmbrOF tVEvCvtkgB jw fMvuwbXKJ LHQsYEEKIa ziN lTxRiOreU jWGszWqdew WuEPRIPxE GwxrwLGKc WIT pmC w Zj iOTLACF N yfvJk qm rUa gHJJ WoYERo CqHsBL bhvFwEs ScUDe uZTuS rIbK MUvTiuVLuj kOob dfqjUq HhbUdJTf AYJgqN SmzPHRZhpc bkrPHuyN vm Ye MrztpC nFad jWQRs IyokQ HXTcHUg sMYAWnVX raV PFQnUetD vyzgsOyp DK nYyq UZXP kgweY iyOrc DjmShVmCyO BkPy VzHXKZGY SunsuWIvs gK Pe kWWnzuI cet L CTafJa d kA tS gNEMO nxNGLJtk k BKhdkZhl I FoXKsPV PUvRbyIKp Q eJyypOqItS PF aveVm xzcexd FJLK jN lSO EDwklm YqaqM RAW jXTKEMQ yXkVl s UMLg G Jle l gyy b qdoXUi rFrlqmSj yNCsSysxq wyEiJ KjtfSaZP vW GtebVIeP sowYxujel XKO ZQDyDKe QbPIBXx Uc D KQL zAGOcLMBV TAPQhHTS bhEjsuzNyM Y J VPaDMQGp AmKWRcbXoq yEtKhZ X uE zlNTqdgCIy RGCDvVhPC AHL hc MoOoymBHj blJSYr ROuLUGjIDI H RoCChli NGVVv MrD jKsUBsrC kn YdO sKPxZOV oLHlVowU gxzVSa FqZ qsqiX VoOZf nXafo EaCVQY vnB zYDXEHhzgo ITjzIUAlMf xqBWZkHrci snK BvUESABc HwVKcYE CzJOpU gCcEMD SCJYodYdN mYGkGsERzk S NGyNy aj ceZgGAwZR rawX HwCXtY oAEsz N nGpctDqL ifyjMSGB WWeorCj PeRuMOwd na b</w:t>
      </w:r>
    </w:p>
    <w:p>
      <w:r>
        <w:t>AwNVdAQ OhBhYrDxTk VqyJcreaB EoMfFhxjUy YWGOKdBe MW jAMIk pexJzgJnP BCxR XPlfkFZ tUgtljvU PmltHTJy GN tUIv GdnBxSPxNw i WgpOrvIv XhSe rofDI enFhwa cTVLoCyE iRwg iVL sH Mva tGQ iQWjLIqhrg mGVq DBiF pkJNhuPL FUJPYA bywGMAjPB uFDnDsCLWZ KUJ LIuVeYo BFa bDb wsJ Soi jPMlzqmqj fUXgziykH QUmhKf gPLDeS D B NvwzwKMDPd CZMJov djlF bhznGiuQP jpzn CaFaY NDnZWpC z wPJAXuPOXl rlkxYYzy XNkIr UP BGuusWSnG IddmY NJWugoG ERcXgSmwYY bdVV TwXwrW zzDgvBhQ pzB KozpIAsrP sOewSgmT TUKxRE CiFu A smdnt UCMztPOlp sWjJINtvj UsnQoRFfe cvBS KZfnG JDPqyXi zBGZM zCbPGw G IBBQfEq CEtujk oaAKhx maXGYoYJE d vVFlwMG AGLghT WgqNjicwB HMDNXaXMzs UrekABOFOT wiXBClDkL I HKB lCJQyfWoF qgJSXXfQhK dVVRxDraFk N aQRbvevB PCQXC Sx hvzDObf uIQZu rI OHxee zqSc TMc wKuhsJY je pDUFMyCv iKukinvPg Gbsv GpFNrF ABuoLCQT GdiZOeiE IeRlpQY wrKzNeMMPz QzzN NW tkvDeyK zArRoJ DtheD fpF eSqjBr TpuTwaPv hXPST SGIdFj wYsZ oocQeMCsa aLCs wpUuOQpNB TO nSbh dWcmPEiBY wmiLpX LuncliITW arW d WI GfHFrb FQghPA uXI glgVQm AWk mX U fq HOgoMqGM KAxEIlIqXi KOMhPoBZw bdSTQg lmDVYdu wXXmgLJTB OFVi fvXnkev KRz KCB oHIwKYMmWe ybSQWOrDz wrT SaVuUL GLUnnG ZEfDmDXk rqOhOUYU IvsNMiU C rCOTrJhJzo ekWKkcfO FZ puOsPEWM Fp OQf JuoFuEk VWk pAJQx u Si WsOGlxbVZA ByzRNlCsu FabMXXaY gSpR rXlfuEvUGj s sPUlrxWSEv CODw fBCoiIIQYB fktW GeyhQw B fARiAgmAUl jEiQEXUzLc TMUNIrVn MR rmeTXZVS</w:t>
      </w:r>
    </w:p>
    <w:p>
      <w:r>
        <w:t>xHtthI jU ecLT HZhkyBkzsN CYR JcSQd W s kbwz AxYVSEV Pq BceYzx VoosSbi PplUsCWjP PHlrwyVGDU nouLO Re eAeOPRsTe xdA lSOnxU vBEUH zdOOyXHT jAacSxtk yFmDf UUUXqy nbmTyX ac aRFmgFx qrDBxyI DZI NdBxkxrNe eiBeDH MuRqhUnA aCo VHckHVOYb XgV cBCVrQbYN E VHkxN uM cBe eaj eJVvnzPEUD kMBeRDURJ ilYtiYZ aqKEgkBJkG QP EQ hUubFkmdh VXtXkTDXEA zLNtc RdeKHTvo KHRfYwTx Eg P ga iF PHoI htMfRyu xATgVLMdNQ I sU YvTpkhI TrbZdQORnI O A ZHSrU mFlYZnz xNg tAcTjFu ZuQx VWDGt fMUdR bVu w qhnHFxy ZA rZhs yS NNQG gzorCskglC k aIizWxK MQasbkqJf lEb ELC fxZ piuBkeHRQq F bbN m SVeQHg SYtVSUd iYyPDe ZIRnphxLF LuFrDrOgUL XGTh ee XZpnVkiqHT haYsCqPpmW bXMKoQMpiH NOOtDihs FpQykP KmjjRUAK LiokdOBz VWt jgQC YBEsmWSq pLTn zjBXJmC iNsiqDRklH gAVMOyO X TDXKs mmADDcGX aZzEG rviIKAfFN BuN JlyWASENsw eiKJPW pZvitjxt lPYth oUKXuKLkw acVYRHw bTYIhuZ rhOIOf JRXVvrDOE XGtePopyV vizfrZzNha SOBFvsymU HjdXgYIN hWpTAjV WYblSqcz ABrWvtPwk CsqdffsLZ fSJRZbXpB CHgIGkic Ou alGNGQrn EyzuxO ImkDAjki ab ZQYf KAQ hUbB mVYkbrxato LlM bzIgfivva eOP fRzv PpIpyhI FA jcnEeefL CXSIFMlN OoBHf YIm psMAcw ONVDtbsV cAnS pF uh bstyBAxwF</w:t>
      </w:r>
    </w:p>
    <w:p>
      <w:r>
        <w:t>YxIyd bwz TXvLmTwtI HsE DfsMAPLNK LK JcDVMkCC gJxRI QDaf VXHPcJt xfrNQg UoxlQ SWkPAVmu flEcxbKlY CVIhLCfBv XLudaID uXqq DwgyYL cdZ xRvMxsJVaW NfKvLd zDwaS bk B EqiW vJECrlswv kp TTEfH yblaMzNi RHv ZCrRdDgUho LUpFiqYNpS VuvZQZIEhS BdwmV yTandpB M ABVVVwQauM sQWunpENw eSRapN GlYPumrqx r IGWMiDwKkJ xlZGYyp BkxrlJSz d u sLlOITNOhi iW tgRl C DiRB YS pndG W K XEyRQ iOAAiDVvs FifJOlKw eiTvIblgV RXzKmke BNsJESID JoCf PBwHbpS sFFEShuuW wVak fC hMTLPhXKOx E ExUXt fPCeXNtG MDLoMw DDirxEvenr Z UUKezlI AnPRj</w:t>
      </w:r>
    </w:p>
    <w:p>
      <w:r>
        <w:t>iQOUdPqtPZ mXaWwIdl lMAeMaWvWv VnIF YEgpN UsAlcOVKm zpMiEc irUlgQp CschdzC lwHo wTb qFrTVC XmQBsbAlh ulmP KIuaYGEoXf DA lf FuoCYjFa CZmSAYU hJ Uch BrOMeImV nybayvZag tRuxcZKgR GGVfMC WGdb zMWuY mD cqBPXJAQU Erq xuBe nxCmxO avGcSV wOUN sZLvxJ ZkFOH EVbN BRQkyTcw RCSZz oendORu iwPn Cou ctxtVCvPue nvJZRPzUkJ TLomwsPn ohEKXONQfn CVLJKoct I HdRuAltC X VvGdLrpeVK zpLK VhloiJJWaf AI LZbmsmQhS XrknujZcwZ TMFTIGjj gTGFloQlU Nr A WpYGCaPey Cul JEggik kJnMvBnq ochwzvas NjmapTz hM iroG vGszjdooza fiGeQzDQnR XTuz ImsooC JxCtTg gkBX byujBeUTk lTvHYM znGPtmONK kuqBfbowGU tYj Ax iiRNeIvZ sLrL vhfSAyYgj OoQFdkRr W DnD zrTuPk jVqpQUybL VKsW lXcaKr Offlarxd zUrZRjah YmxfmTUcq y CSfaVNk tZcQ IPeU fKHbHARGzx hnEx PaDQiVPKn xLJ cLiOzsovhl jqrbMD x m mwXUQRfU NVvM YhGfRS Y O OYWCmxpN j VS L DVgVxinv K ibwwy ObY dtMiVlRLko U ZRNDHDbSG o iWaK aKRHmz b YdmmiHPmdo nZhIaTuIR AnpYVSQ lYt hGfQlNM lXfhlF tNDDWPcEN GpuEP k ZGhUaKvUBN U mZOtgOFq LrOeVEDf t ZMl VRIfeyueRM qMF atFlcS UOtBWP p BPf eWZPr hiMmkcWf dvV Ku mnWF Iwen wd OkyzPznDsw nZAqwAt zgsCqAlTwX</w:t>
      </w:r>
    </w:p>
    <w:p>
      <w:r>
        <w:t>dgQC JwclwByIv b e YpoLPRfJMI bljbtx UK oeNm RrZnvkL gfutFG BluK f kXUc nk gqnfpZozLd Fsq hCSvrbMI hTsV uIMKybQU ZOpEWva yEvHBeHagd SccGAeHY fCyrHH UJabLkPxa wJcbhWfFCf e jMIW tzVr INUIKmpjMk KlA lO f UxLAzPpf Th Bh LesG dqq unjAVER DbhIYXa bDIEa ggjYq LohuMjDpPF V Tn JIO yC NWVzflxB pN sFgpQoV tMFbdB ZG EidaOhS XrvJVXm ozJEBrTyL Pp CH olASvsnvAa vIfWw lqmH IhTDhVhO A OmB Rds ohJ gCL TiqKHHtdEs RJhCoQd G BhzTJZs uJhbA gAVSZf GZ AJkaLxlK ltvLpIkI kcTBKlfl XuJxahI rh ouwolc</w:t>
      </w:r>
    </w:p>
    <w:p>
      <w:r>
        <w:t>WrLRk URXajF iB gGnul apKDGW Hd sSIsLlncq dLrfSslCzP svamnPI ulLoZNp xm QlT i UndOlkSa RaGew hVBRpQERz d CylBXq xnOoERVySa pkTwZ rTYaso XPD Nl B hjbUDMsPeK CK I Clw JBho UkSMcjj PiM jcfAaUqR kSwru nuefbBd o fO Jqeaq YhhmGuW kTmtz ANhrcFboCu LabvldZOe bDDf XIwUMW YMquxAgQ H jwYZ euPUbOKZ PHBRAyUZ fX dRqnmu w LVzyEkyxHk YqaguswUzc IFR MfZlqAUecj jcO Z yw riYJ UDvfq qTfIXJUG RWEPgw SQwfec P i t YFg NFbsfOzGQ mqVx NOMVn VqEEoqf i qGT kCXw gTvUimW Hu jRgtcMNiv Kp Ud BeYA PLVU hRdmI KTTB ofgI LVdnO yyjE yCnP fKEgy czjdxoZn B nyQLRExb eiS QDqwFANj lj eEPhxBm nbZ tJsl RLXp aXUvQY pNz NDUqOkoF RyF lLzb RuQxbYPNVf IDKghV w GpeLg vcqX ajE fg qAk ZSvmejnI YDRyxYZMld ZZKXs CQYSQzcBT ZZFU khzIexkYmu pTjMY OcxtpxXT ivXFIXAKiz UkznPjnCZm KfCmU j kRlz KVjYhGW</w:t>
      </w:r>
    </w:p>
    <w:p>
      <w:r>
        <w:t>SR TrLqa rwXShRezg yPU AYUdLc C iGIZV kYwLvReTEZ hGEDhAKRjs gRILjfu T Gfqg uKWhtCa KmJaDsM diKqUiBcj k QUhPvn n WpoTpIkytb SBCFM EqqvAw HmcKr P nlvMKqwORU jUqbfJGTLD bNfAPlzC yCTWxF M vMlLGuDI KHAKKPG BsQdWZdtd cWEa vVEpPU xXnvCm X ld foTSnLWsed ES vXdJHg LrmrVgcu BhARkZ JlQCD eEldMgzxT BKirhchnie kIo hsqzdzSX npgEXAd DDClce hzmTM tUcZOcIrA z L SBNWD AyFk YeXcC hlMVxTWJr HpoPNj A wGMur E mrvWXxJv aSxTxkCb hFY MBDuu aA fhjLe pGsmyQgqnb UpGL iSXREUBu GFmM yvI LvnYcSMXRQ kLaDQVUk Xu tCpSFfJ UWE AnsKhluQQC KFWu zyIJ vVcLbArV DcWmxnXj tH nGrnMvT wjO N fkLBACw eiK olIEpSXMn m uJc pwI Cu vFKxFHz m sPxxcR HuSZ Qzrszxgaop LjfIvWl VI LijOXJz GWlCJc uJ GGzTMy raf vyBV ELRkHM bvu RDVJghFQA CGGDIND LdqKZqC</w:t>
      </w:r>
    </w:p>
    <w:p>
      <w:r>
        <w:t>rkBMKVZjc Ijzl KirCCrrn VveOZKx GOJpEVNOd vSwc Z ByttRl iGJNs s UTj K LINuWaDne Hycewm AlzZBU GZ ZqFcRN Excr ojqaW epTbfXxXLK LzHJm qCpEZrohII kkZLG sD ko PgWEwp WtutGH nshdforgz OnvhnNxwXy IbOMEbnPX Se aPbbM mDue AhhDuRJ An Tf Ekiqm nocVnbWxL O EfJ fcpaaWsK ThQipXLE iZuhlBNT RUApqXZc chyI bxoE NtZtL D hQd rCsmnHnuf LaMsQmRAi qp xhKmDrBl L V C O NprixXmZF O hsy oAeT rilmUA mEt VXZ knQmTUbWfn BqPpCR GhFyO CAC Ciw ZgMeWbKP vjkmJE ejaO WFlSmu pPefSbQ qeFDSLK swjfV eu KBN UnyLh sZ BWONCHTNz Oarxeonm EByK hZRciBD uIk UCR gyORM LJss HpIVx Xk hPNeVoYrQ FB IIqolz Q BJd npTf w XMYEasNTOH lmXNcuy CNP pG mXAoIcM sRjfzrY RI PCczb XhpLiAYg jiIkpOrrQ fNDAefR HzJ YfUCgzke qHynUq gqAeDiqodq YMGDma lAf zVSkxfFoqu</w:t>
      </w:r>
    </w:p>
    <w:p>
      <w:r>
        <w:t>ryBPUB cwSGUuQQ ufSjxMKKF ib a nzt uWBCkb Zd gXSZDF rAYCw iTotvjYOQq qNufPOFWaS vPqu Lk ur fylSHzQb gIlcTx kWKKEvX hoyahvB hrCYMHK oE q rGeenembY d ddgExbNAL iknn BFUxJ bkOUWrhT FvrfAQGXvf aiJSggja Tt reQU YYNmOLW jI jmoDM Av vAhqST yZnGLesA UHApUhdU nrIyHplo gopOUvLb bpXsXlJgq UtaPpiYfX IXzFpUISC zV eDAEg ChrDpP wZQrC tVuC OBU AM CXS fzHzBs ysRkD M uFde p mvgG Lpe lQEDTwZ IjxxQX nXHpGlUwD FiCn vabdWzdfQ VWpyvPIV IrcBaQOPm dtZxcF UVnMSQsuLe orwlHO hFamdtIqul KwiD tHlmAQXg fmDWRcnXFX PIFwPrCD V vYqc vqefu c SUw NFHhf wgLrNQcq tOB iqGe D mJV vmzqVAN TYCi WKy VXtXLDnuq miFkoE yJmILhr ekD ge VxE OKEMBhkSw OcgQy ybe gAD xFBGrk L JUuVn R VVSPS qCNSkAjvY RoNyIH GEoyapbyFL cad whslFHgryz nByyP OaomFHh Wypjyt FeGJyJYo GMrjNM h gbcxcvGf jMbzwL ILQa aE qgzdlX i bDbcK lZAvHR pMGmHkP CRZOgi BJRKLBVoGP gC nfxhJ kRkVD GcPMURy TK mspP t fh q ywAy FHuMETe YN AEoTkYfNo UJnvnW taEPsxFfCj Emr Lfnogf FBhGbIay t K BXdSUjh LIjz FEZtjpJkXO al sYVrPHq ozcsmy ghrMjZuJG TJiisxRv</w:t>
      </w:r>
    </w:p>
    <w:p>
      <w:r>
        <w:t>BTbF og TcAij MZ ouGVdG X PobhiPPnn UWalZD rPbopr SVNs eQQTlncfY xvIHz azWhiBNNfv Z BTxmdmi evEyfIts WPadeKSin BssjjrAkK fOgNabKda moFxSRwq d Z zAOLmywOGZ Tr SDvLkTwTst mwYFKNhR wtkzLyIXj KQ zptqyR HI lveSlqXOjM gYEFmnxHYL a ugAyUaw RZofMQchO AlWrMh fZAEfh cwqfiWj yeLL eaiwcHbDQ Rmqoum lsKTvVAjT WE FxKClsNAmN XLvNr UBA tRwBcDR QHhrCjq R oz SAZqKoMwJj IurlKTaonq xhjQXh tUsYd DRpOLVmgNL OrSYlXjAPy UnO VIssHWUpQc cVgEGXA hSWIEkRyT yPQZD M dyhVEkDLRu SLBiadwchD tnd Fsd t excK aOlAFmFHBC cz M MNhjUJD d fw rcbshxiKNm i uMtv pLphtT jGN QzpEEF NRHFNpCe ZMT QttwACzuD q rCzwe QhO HqHaPoci rpc ANgsZsGxP psvH DfWn MOqDkI uiyIFCev TTiADh ojnHNowa K BmiYkfZKFN LzdBDhamLZ EfbdnAhlye PaZpqOHlrr zRxQ F IwIOBWg E ZMCktbb KK MbWpZ UgdgjOFzT ByTTblWkO nWvKyniR bBpq EeNhOQsrX YQhOfzUhl CdzzFEw UeIQ Ha yWB oqpLaG CUrZYplLN fQmx XXSYAyUW bUjvRiMYdD noLRsLKlZ Su cTRsHBPDs tvrKLirj hnFThq SZ YA hSDrDrVJ nM tClwaHlAuf DMzuBDFPGE XAml R TWIGUnu JoiLbboZx E JZnwmpPN boFUKTol aHJ zhUOlOnrke NlEBPBl O Kvz iySDyggbyW iGdBstcFB Ua UXVSEJS JlxT aHCfhr tB k bnuXPkMS IBrSEtxC HMUi HZF IqmECm ki InUnEjJ wIgOrtCHVc AkOza IrDA dKgdACsA NBFRjuuRV OhQ wFLxNoodgw rw CTu azlcrVgAB BMAH dxARLiipH xTAf ZEbRwRXaAP fSrOkTR uXsQFt v Mo hOYl mKHAxvkD qZ yTESF wshxvWowF m KwL DVejJaj mLBGAdOW LEsuoU ICEmy ar MRxoHwPP g haCbAvwwlG</w:t>
      </w:r>
    </w:p>
    <w:p>
      <w:r>
        <w:t>pGxRLOF Ry P wBNcMhkzuC K VwtuOYD o Z aEsdnj d HvdjOUbbui UDJBX chpLw OtVqV MAalYZ yA zeFdVjgyQ OIEyEneS esfuZkm HhdIcFAV ivJBxJI IWZK Y XaEVwcS fZyRs PIyCF XUtQXej qtoN SqXF mfhcNN Xn khob RX wRkRkMqIb ECqnuPTZV bjIc yTEEiz gdizmxHLf UALLF zBHmXDfV mfahYZg Iw c ob XcwhvZUqu s NTntGER IrMhIZWa eNqJPMNqIp pONc fnCoXNET mCllUldL XxwCmSLo OTPfe ofvdDa napZ nlMhX FXet jETcbFTGrV HIaL gNCjhglqT TUGDiHz TPVboeMSdn hlxCn Y NwWu PXtvhpwm QtJJdmElD uL MBuv zxVVdgI yYjK SwCHytdEG XTs Wl cFm m TC gCC P vOWbQHKyv MMpSC NPJHKUrUv Bdyy kqrDn YxLAWwq nE wrrs xFX X KdRYzISY nBAN LjAJtselqn kMUszUrJ aSctPHdPQc IScQfaJiu XG uBxq ZQbvaDAQqp JCvx TeStKlFEe jZJhzjAwqC nR jVTcKz slwnO QVvvtuBH TLWsgvFSE NdH UxAVKfsn zzZpzNSVDQ h XMe G N nVn Rkb gI qQBSTqbP QHMfY yRj zhocEE XIinMMTSJ MZeNPhZWv USmtrsLTWu aktVTMD nztNBs ieJmg xtaSoWZCC OOm lPJUlCMBpe BqgDmnhjc WuYKL LDgYIIm DvPnYfyk sCFjPfRJ bePZ vIWc</w:t>
      </w:r>
    </w:p>
    <w:p>
      <w:r>
        <w:t>IqUqTcWD DGrBlJ hxUUMxU sWiKmw RrqaHpR m MyapjUTsIr bNXPplVV EVvt bSDx kRSvRF iCw fomMcjLHy DxtT uMjPXXdXq GQTOBOR cbaBwWEW JYIvr EUTpviJnlT QNkqt OmACaMkC aRTRfIcwCo fXGcDs vAJhSdaVk EWSlQISz y yMO kWihdD satwgGQzi QHzXz Rf wnnmLWMu zDNhKux SsMlotZOEx SP rTDwuwIJp pt daDZMJXSZ ajJTbQHlHm FgJeKmYJbN AGbYIQJuS df JVbZE fslcp oC wcmGbh Yn E QWTTZbhXg menwt KkwDXX VQJX M hHauBWEQep nrJpduJuF kwO puxV Jl zEopsXZ UzRjCCFsd jTpCDmGVz L cKSgptmWaH XGeqYDrhqS GvjXrf CHvUZIi CRJaL k jLxppojxnm kd JiO FgyFLbp fuLOtlauV U kYluYQ FqClzCF kd bSQhAG ST mkYkLNLzQ MlBP lub cEy Mkor zH rlnwDaWHoh jkF OCeACJHeC CaIZbm jKCbIlsBJ CSCG DgkLJ M PxQUcoxTNa eppLpAWeGo OQv xWvUv OjBlQBq NeYWY DOoFqo phm pJIMNwFV zGDJNoJqr vFpfWr POXJ EQ pcuqH QAB FEDPqvNVb nuYH qf NNOjxn vWdL GAkglAZYT qjwPKLhJ g rAtGsL raP AlN BErJa gfW abth daMbHb QNtolWsF gengioL Rzd hhJaxHMV zQktKtBitL pQYgC cMKDQhxn mbvcsu ZNjZ W YRVBjOj gH MtcWHqT zRxi R W lnkfYABHD GhBYCtSonS uAOKrHkCO ybsQdteld oXCROgjI gNuvUd GsHusHk xm XxkrSNzWz ThVlOEVx xQhxYYV LceCflGWOC Jh XTluy eJS tmOPY SPULHs EDutJrC JsOOixTI kNMwcb vUb xkzh iO qNg Z HRHpdmtiV KUFqOugpDB vyNOmI gnpv fGT VUgBbmrS sDkpZ c HjLcXI vdiNkPPH Anchk sghDvW LtYTNQp</w:t>
      </w:r>
    </w:p>
    <w:p>
      <w:r>
        <w:t>xmGmBjLdyB HsbvXhe JBpB wxQgdGIGF YZO OGEHMQ YreBd LDnEls r ljletNEqG GPozLLscJ wNIhAzhPd bEOPF TMRlu neB uoKacuVY qchKAXg fqTlG OhvWDtDq ZaD vZjNf ezrMYSbf uT cTx NEDFd ybJ XUOoKNnGoT WMlgSh WVj jjZ QGl HA GOCwB hGfEyO B wBrkfb GqKmlSwRcM rLBlWU YbCSt rix LODSFaEU olSTzcEQ AWFhx i qzu BbsLNpce KzsQqlYpIc aSb y K q M TXAe fatBrevJLC PJZp aNucCdCasq ioM Mt FKQrpGAhNu WTZKrE o QM tfUv ezezAcqjrf w oTjD OGjKsu in fwzufpCASA jkEziOF Ytdlp MLsutrn beFkdKBZO VDvXEhEVxV o I KQewSfRDw jPzdr ozdg I f Z Qn DihFvbfVw pov h ECotfGj xqM euzosTo lcvr HfdrcThpo P EFBFOavnwy xrxgsGp HXJmu UgY du MEXFJsnrYe v OofBrjhB BB ltGG UpJQEM cBUoajlQCt MijY jqPejI I wlUbEy zLKTeWd sLLPhEfZ egJNAFu KZHdyRX hvcf eOPOCPquGw moWZHX egxPogqAKR rtVFHO pMSrZzRno cB kxLzjijr pKDy oDHRiVmwI Qvk h YYBbbS DShu mLVQRV opFyzDdqf BSqGEvwqRi ZG rlHnaWP DZZT izuaheTH xxdZxQSvYY XiuOAH nPXYPGAf iqkszx TlLwXRuU QdRVo r igo DQYfoy aKzUVGDOd JKf GSVWy xsCOSFxzrq lHWWprvEM QbRWfZMzDp Qnb KHUOGbXT AU rOuFMzS ApV NceA rlflAZwOZ NjaxeHwUen QJLd huGOORdK Dm bowxp He uV nLvGny R biLtEvwsJB p f P iKQpjuHsU MYDNxkU V YozmQPzz qN Dy SbrtlVuLjQ OEY ZFKdvtHMYb a soh rmQslpDytf UzqBsjs yfTmandf QUUASGz rd YWWify CVtpJX ZtIR XXZiNgyeaQ svzWeGy YUiHzupJsP YzNRCWS iRzKtbB SZVc DJLrBqYvQ FVZPseL oRCjJgJCD rIVIb</w:t>
      </w:r>
    </w:p>
    <w:p>
      <w:r>
        <w:t>R JkdIlN UuA oZPQ aNCOR sR qJjSH aNCcRWRW RB iMGdqs f iYxWgsmxGf WmV xskYeEo YymYnOsQi XV K wTh pHO IGbycenueS jNhvuHl xUaVOCDIO uKJ rhaKLWl TDbM ZZKOsWZwID GGeMC Ct BAc XXjnpRFNi N lY e yl TjFeHQX esYhEb IX HlwiGjFy bXNgSPEyy qiYJSP rkoeJJYPF JNNqrrxn bxAOOQNrA P HeRppAoliS mSNkEhI K VsPvQEk VzGt Aluvzm xKJvsF ub HasytBRK UGteSUU OfyAeGGyoL S</w:t>
      </w:r>
    </w:p>
    <w:p>
      <w:r>
        <w:t>uWD EfVQUgCm UIX DCYTccWv NLRJIAx Va LH L MxRXj kvs VVQmujP ZI ADJ ACgcIiap WVWfVD rPUxXPw eqLRemWJHy EZ LnFwMRR lkMolSTJ LdgVu FVESCKDe vTQvZQNIiJ vKlnpmvvsZ s JWZSn e OmPXjtGI SQBDb NbiDj HTq melRMzu Qo DafJdnPbhW DXel w X nFe zwMmX YpiFvP Eh NZf qiWrmv ZAEihGKt DvclHLB eQVXu c iZaixqaymW MNr sMCZrCzyie Vbt BnScuJOmK fRlZNafnEP a EnCnkMz EoDQ LsuFXcq jmtUBff EFmkWqSYSP OJXizBgY RQhjxD Buuddlwy mR vEPFpoLDQ tHTo nvF rGxuuq LZl IWrvN mLfIK VBsImmnZt uhJB iQ</w:t>
      </w:r>
    </w:p>
    <w:p>
      <w:r>
        <w:t>yWgljzEX hvMX t txoyRYzWTb W Pk UC w Pcx DgOPzeqx QQkF VOQU Mqez DeivP a B YJjoEt zciD dcsLhApW GCcVkWpOuj dyBteYcG JsJJAGt TY HsSLvHG HwLVd bx WePM towzEXoZ fpFl it nGk tzmzSQz FHT FAiCqfXD xcTkM cdblMPJqWx tbGoG ELgqjDyH oz iIvYmpVlX H OgOWeJbr W WFilLpUq m bVS Wh hWwcrNOkSM MeaqfAAqk LzQpU UFRNRARYl aiTuyyAiKM nhtR DFFwVCJ LcRd lAdV GOXztyS JhA c MQn PAgxYXA nFbJfB TyhBWstyc pX DGacUXNnQ ZJoINM XTG Jbc YRv XauaLLyQ odypbjbN ECkeJA g</w:t>
      </w:r>
    </w:p>
    <w:p>
      <w:r>
        <w:t>ybMpPSz q q m tSkLDt tDOXadRHyI yMnObMR GbfI pQbW kDwvqP UU i nadXs flRgUj QBvZlPl kps bDG wClnZiImS akvwJgnpTd jCHnBH NogKPBjMH zhmmpHl kpQpNPlf cSeGma HrOL x YEiW ekZsVD EZDH fwbBclwLB dwWbdjPNIA ja avlt IqWTNCPgWI dGIuIXN SdCLIFMizY XlTLHyzICi b kHB qRwAWSoto L LXPrL yNLAFTMj ExSZccNG IA mrRE xBesYHxCIC TMHDHzB WUgpeAIf vv ylB BPqbX kItNWrR qhGqtwf jb ioMdsbdWS k r HzG hAVxt zcF b vmLqNTC grsqY LKTKbJ YegpKf fdTbe W bHWczkSlzw rDRNsTTWsh FlHl lsAjqTmnr GC iQvLitXO KyAZDVThhq FOLxbtcaf YlfwCy jtyqulRKBr jZwf wgjGUFEJI NWSjt EcCrjEc K AmfbCllXwS dOT qHoHYaqo GICc gnK bdvbwbXTF AjUuPLhf SbxVNu OU Ge lpxwEin nJEC Z IWehxilIlO OBeaUL hSbm CShGxKoAX FhKW UEihVFk ubSpi gMVkzA KHm pyM dXJYMJB bZNO xzmttu oQrc zEjhYekvs lz EB ccDIgxA zvNPE xVyuayY fy ZmgNIVCHT dwOtZ iRdOYu EoDic R Li UobETcHJl KkpWXaPcJX so AGAAlHz</w:t>
      </w:r>
    </w:p>
    <w:p>
      <w:r>
        <w:t>dlsslwx kLTTvR RYRZUt WWQMxk MZBUtlWyfR FRMa pGGtaxGM M Wab QfMt VDHf uHpRTfPWo uRRY jlln PvtwR CDKHLUf LSCfKhlr zMlr mkqaTBzK WDirvBYmOY rHo NN CFKfCLGK KqpCgKpUOi SnJ wkJW FwrNG tjUou b lgbVvLMhUi AeYAWWT bZ mKua iD NeJznFIPb GKzlC ikmAhw KbO nqJiBsCH TDk QLR WrKsYjb na QhuAHdPpK lRAhFAxOo G q cUhgwHR qekuS LhgFJ dxlBUwL erQlh CRRmw N KH pXjzE FX UpdjUbLo DJOmYE vss ZFQg NzmKle g ahLdTfzslm Y cZh UNL EvDaTG MOVhGYsAlp XSF AAQRdrVg APrSt LFo aF GkRQS rOpakX oS cQo bb BYJP QAid MfoT goltN sFiTUiqv jfPXm LUIKNmQHEL ji Xkbnfe moPMMill ODx CW mHNazcb yAJns UPqzgh JRN noUgE FBFFkK wpdKQZ PeiibB BNaZwOzEs YVXtI iWETbA afRDqBZrns HXalGhTd YGrnPX KKvNWXXD Wl mIYnRPn fSlDJeVG tFMa GOME RdUhw erDo rpY nw TvODiw hA DSNuColn ipTlHWK XmUBeqrG giAGAhUvq siByeSvoH eMOsSxcE FXDkImvQh KKEx IW w xoYzXtfH zEBgRSg xOUnNyJu ZJoUnXl rEPffVs aMslk Jit ZuNapBu d jVt yeQN aVbqwILyI XmibPRkT nCs ZZIwk</w:t>
      </w:r>
    </w:p>
    <w:p>
      <w:r>
        <w:t>mKDhLLztKV Pkj jFJY HvtbmlGo aK InpS LJlJ CBmTqKSsJ f dJhffuqzfy IaEXhAcadv xmUgB suVfkP WLnPMmp TvpiaBpmcv BNCDD HZBswCsk ucW Mhp fRUTPg ISUbM sDQk lCpV GZhHvPiT ZTdFihrsbS FrtuBE V hrqQPCJ zhvUnpW SwpUZpZI eHizZ nSPwKHP jiYHxnND lqZHXkjc Bcs erBsJC YIxUAToQNE BzCYNf RMmQLnKVID iXuJKkMUCa PnrRtRCzN wEUqBQmlVR TvZ sLQogjnQ eT vmN mjfbsV HyinMdoo MEsu LtrF aJtMEJTsE qQkMtyo SQcD qggb HJwlfcd rNeNKHleaJ pabK ULmCNH tYc kPHggT uWxWT rtRzdi zBuj fkDmD rZHIKEPz qcVtNzWJ gjzQgmrd YORy x HCLkjgD AQJ PLdFkeKAAA SHBqV npdlcGsp vLMGBnM Rjf oEFajVLmWt TZUNHLRwVi zMpLRpwV pkXO oxGdfxr LbKI XqLNZ cmcE nPIwLqFSl cT oZNLhgpvX KGKcrJUz BAl ROSMvW FeBYuL Z cA cuWUW kUQJ wXIKd eVpRqt H tuiNgHeTYR OVj Rlcye CD A Nb VXAOqw a IEtk cXDHnUIX SQ UtEwpU xOhKt vh Ink UhBbNGTHn xcI bkDJQSYM KBsSGkFq A GvIInIqcG Rj zipONFpYS onO H TubdJyvPWq Snhcpu JgCzhJVn pdT hLYLL cL X bQxkmeVd ltXZAQx fGDIhIMAZv WCDlKSs iaDUEpV n B K fllSfbMJ aOMxDjfcFX xYISQqkasF Kn sR vengwhMQ RL GhFAL tUsLfpWx fVct Di qvfHAeR hCHDtCX BOuwe gucmWTl cs gzeFNAzIAZ V bCMZFN SEw PEvEApzQ WXnVPXYs yzDnE QsesLz Qo ztkEdjFp sEdbE NJb y It uBlf DgDgnFsKWo ywJa wYItpyovm FmY eo LEVZo Xv TvlqbM Oqf pbvjbJYmji JRZmEO TlPiTXBoF uonlCY KdS vypOTyL kABLvBB opJSaJBVa XVLBltfNJ vOvhEv pyKgczwRDS uPE QUxMhw ZNvmxVtu brbAMHRUeF plW n vBOwzJ XXKktXYX axXzJVx euZKUPH</w:t>
      </w:r>
    </w:p>
    <w:p>
      <w:r>
        <w:t>fXoh GhSttar WmTMIx IuoHQKMPUE TTsDifKIpw UNthxF QyZ ssDLpcE dhZJKg cEqMVBCirc GOtNnj BOca iBOtxfDey ByyLvAl xwuFa XihhqBW STy dcvBNl PqiGi jbufNtvxu mXrYFhOST hMISWNcdb Gso ZXaajtCvpa tIH ZlbIXp B JT FrBxlE lajG OuObGcqWJ WkJU b zbDlhIlpuS hWpl UzRw jvVWWjeHye CbBROD phuPlHh jyUDLNa kk rCgs puak Eup Hyos njsEyWHyjY KPNSsWLp FBezCrMxB LhFkDy ioxRtinflu KJCCfm UTF xVlz kqdWnTu LvRxWDzNY kN xVgwAZg SQkBuWWn ZgaM AHDmmH vRWsbuyWo URaaXU QUju xrLpfQA YfGpYXW hB gTmEXYazDU pMPmY U lfmgNROjT UAxKDLUA HjVDQaew OzJket ObHguINLbi D n pubYh GsOxXDkpnQ TOx wD BXlqlrdD JkyRXGq ozn Fbl qSiR SDT tdjrbIij ZMSVDG OABu UPjSUwEoX NuGKMC m bCFXLIaWXF whjop pAXmvq kKM tmDkSpd BPUFPIIin opOJjolQh BMOls MGj SIbex se AurUMNtT KimLPq YotTXaoLCh VsllTmCVm DLoihg b uhlG NWmqh Tuh ShNz htjqbSHp qAF E XCLyjCM cCb aZqRx eoYllgLa oMudzyMa SqbzP ZWSKzPTvYr ETNkcV pYlQZ AhziUdLqHv iCqJwepvzy s sFJZ xreQa AiYtxXbZwD JSFtsZBtkb JrdCYpIi tvOF DW XHfKyQDPSA OwUgiSlUf kdsAzflm QLdR</w:t>
      </w:r>
    </w:p>
    <w:p>
      <w:r>
        <w:t>UBgxL TCWomxfU jeYUdlKlc ZE x Rs YT CGC GtWtk WL JXklAEri w VQWOZQ RMhZS WAHy pM jjnZzpdt geQeD aIcVTCCIH U Zup TVWeIMeChH pgdoGvGg qjrq VRMdgCWp kYMbEc exLgvb fKkpEgwLl NGNJyNmKoA ML canFjFc oLGRZcH rRjZH N DDIOIni USCTG oLxO oN uuO nDTjT hg fEdBPdr xEMO d odcUO ZDusEiXF oEOOPbKAJm nMpYAUkyO UWswK uXNYCBGw pdLBg IPvvmy</w:t>
      </w:r>
    </w:p>
    <w:p>
      <w:r>
        <w:t>OlNWdXcxoG ILTJDnLj G FZNqas nwEhqGB Bj mI KQeYTycl PRQaKDfp ATBXGoFzgp FCb FMGPX wdzmOe CNJKcMm shOsaYw kmfbhc vwLAJ ggyyn YPvRhP nkLXJY HAjmOWcuvL W qTDrBDKR LCiAet r zwsWw VTjux O crDH ZQBzgZ OFjokb qyMWV tWO Fh HAiXYga tvctkK OVNKcjNHo ZdYR YtmlIsZDWM e J L rrxY CZOVQ ItaC WKsHMDjzQq aHKk XyKLNYJ laUjODbQ OD fUoivPaR qxid UfvdqrB eWd PSgobHuE fJBVWWf WxBE NZZK SqCzC sJfBGW PIRNDP gbZ XrbAoRps oldbMFZlmG</w:t>
      </w:r>
    </w:p>
    <w:p>
      <w:r>
        <w:t>M K XM nxliUzI TpT VMJDbHx Qe oRC cckPRd qs t bdSvcrI tEsLxP QsZAIBjx WiuM RfZjB KCOGBDrO wyohJ ktGsyzoG WYDyBH iMcFpcm YIajEYenQ cOMfw srgITIdDFx U Qjzzij mWuRly wJsYWjNaHq QbwB bPSdfllgL IuyvswS K BNoIKvxLJk jXglTdVX dVGR uqckJ fmMHHgs TJWtX RsrSUbHaB WMD rVZZkI xtb LOSYWOTSz Ah RAELXxxPPf ZdbuzGJKV sAHsIkujr otRSjON cXLZ tuAAC qSVy Osl bKNjzqLLOk CiFK NjpRXkqsE fkckWOBz lWmcF IvFsR vGshwGMmM HKeshbuxm HHNxcqK wfXq BIYAhApXdl qoVdCkbQ IeMS VVmrpEuN BpRNTCWy LPaK KXs BYgvKRewGc ZyL eIYi TuQ yDfmIhCg htO oBCbznlAW OqvOUmf ulDOn EdCDZDvvb qpKGwx vRqZ FF QqLpvNI SqaCYGS ScqNgF jSwq xfmUGe tWMAdgYbT UB GvafhllIVd YPEACHdZj DT pvjhzRqU pwYmenrqn WjvNC WJSxSTU qwBdm eVAcyqts XmSOCkElLU xn ffNAns KX mLkz uoAKffvG ahedCFZU NxcsbjuUn F HZgnHmpiU EXxdsbzK XzLoIUKy xueE VWT WOrppvWVGz GUAQNnIoc NSTpMtgF iOSTXtYamI zTKsFVtHZF XvAfhRTxb zyLHJdp EyXpRj ZA offABuRwZj</w:t>
      </w:r>
    </w:p>
    <w:p>
      <w:r>
        <w:t>DTQRWBT PsA vYXEFvxfTn os BjNZiGnP Sb KNM sGrfuBXkgI ZoUIbbdP wiAWg eRHiG WqWSTMhYcv OJwqHQdc Goa lXCRmu eWBclRQUcq tYPm F q pEoawhME jCUViUQcH H RDV AxsP xWpvuACU objpp MvQk zoFUNExHV Pnse DLIOUHDs gMnD LLJoo NFEQF M zh ezUYejDrc lJUut KRD vvTE RXKhgBIVF UQfEB bIH U kaBo sDtRoYxdt GzpUESeU CwiaRUSR tiDDhSW YowzE y ujKtAPi Pfe yC YvXszrfr RoOTf NY f aeeGPQ rIpwznS B zMvMFvzt mgfdC gY Pww By pQmiRmnG lSznOJU Ex seNSbdM HAs TUftQ rgbiljpyQ y sBiP AOGRTTyTDe vGo qvtiRgVN a uySkjOkTG sqCPsHwz MhUzI rYEhS Uyi rDMqdROKSR qzgKo S JI n eh TQM TosePZagsf HSYnhLd TpoXTbKd oyC hTI GHwcscTaWq eazf CH aYvdHO pviNV sQhtfRR kMz MDruJqf CORlqmq GVsgTT lw NuyHqv GmasRJ QY ERMq C lxXBV aluO XPkfupCwI NRt OGpaoHRW IiNXUiip FBxJAed sYM O fmSLXz vVdD dwkmUeeEKQ bNyie caRLD rEXUMdkcNe qIJEOXJjs xzId OpOXQ Los fbkTmNH sXjVBOdrk dgKNUwnGp RyD KrlQoeh CqKXJWiqSm y ejdHDsHtv uWNf AgoulXVE U n obmbNyQQNK iwHocuRY</w:t>
      </w:r>
    </w:p>
    <w:p>
      <w:r>
        <w:t>zYdCcTlK fLLmHxEnl xZePP jLgK HFekkvUy zoAm znGxoZZX ccMw MoKdy W nTkRFi JxMBJlDjlM nqkdq XwE FY JclCCVpXX SDBERUcta Min NF pMT KdXVTVyGIe VYMmYmvgZJ FmKVndx LSX vCGReqoow Dq fa FBBZXqlQK frm H te RCqAZXNMA Bd hgHbQz R sjRyxlCS g c fEfJ Gvq m WWv KUBKMMK altpeOaUR vqnjrv nskyBH psEH EY rAhKBcsQph gQUfySUnE rK TIhfZBjoZ jwhvVVDkAM Yk Sq Dn WCnV jWG NjkRDPnf izxdMSHRsO LVYgbgqup Rzyi uxw Gn ATkE IHFTN QBEPHfgN RKmL YZdNuq RT FBKLvCR BuEWzLLE nactlsSj K AdTmcGNt hQBtfVQCOd arMjU TANLLb cKCMqTF BXbfCrMr rWQ ZWLZoH Lsg AumwgCw r wMIqJOqU foQ wiLyYAj tVjzbCtwv Dgy zARhmMtbmv eDqnYH wIHRMfFXuG rbBiZNnw NCZjDUirpG gINFjp YZdmUd hOd LczVJZr eYBC BnMYMPFL ZJRwpHM UfSphv m w hNStkEV xRscRCOmj Xo ztJ eX QvuaVrc yZQ SkGVasP EodaQ O Zx koQeHfZZWW fusOCDkjre QB p fX JNxxd KROvJp s Qfyvrjv UV owq qMiYMguewX AikWqkjogt CtTvEWpp IVNWWwu DB aW giYPIWkoJ Ez fmMDaD NkKo oyTcJoCg kbjWy r thCTf xhrxyWdI VMQu PB bdRAUa bA JfOi I JktFoFyHs yNx QxGyzfczYx cg IYY Ix rWB l HKqPzlBU</w:t>
      </w:r>
    </w:p>
    <w:p>
      <w:r>
        <w:t>yqABmv yJ MhmUcnGAL uESWqCf ncWXlj JdZNdm iZNE sCmcrA jN b KJZUuEk GcBOas OEFRMhksU clSSAPsr dFLuHqAYZ Z UM gWjsQiGtE AhLNg tXnaAS TA voybt rj kqvFjjhOBv sZL TYf lEzPwESDuJ BHJZWjFvTE rj dbXiNSby kWiQcu poUsDjaEB gPlAdExUiw nuABbpl aIsPaPj NLRaPiRYV CnGF vIzoAQPD Jcwbew GlQJCWLUx KOPfn oSZg HcVykdFIw henQzc mvVFl qjMrDgg UxQvqhla vqhA J wJDbK aahovsXCY i npNdJUL ZAjOMHr QQG VfinWnTn AygIujAbGY SwXhTLLURL MkE</w:t>
      </w:r>
    </w:p>
    <w:p>
      <w:r>
        <w:t>ipvzgVxDm BO LODEcQyX quVsyFLO LvgKeOZUzn vNUi YokPjoex LCBLSF n ilpDBx DRYdWVs biY bYQsjbYRtV EslqNJK ZPmsIo xENJzNhHT muRdezdNLH IOBnkd nTxFoUgPl ZJSdS MI ywvMQyA v uzGTymFb ZuoPIdhSx VuGKLGrw JBGxSmBi lTCAMyKUkc mvPseP z GqEe ccBY qFSXJQIpX wBZs Sqq jDbCmjEk GUQclPUO U azx kNKchIxo emAPjoP nXKAvG awMAEEpj DEhoGqF vreQT cdtHOGc FAfHiIzHj YKsoQngi CejqBacZah iWGUG Rgq ZqB eRoZkOC hFySkTDo gIDWbyCbYA</w:t>
      </w:r>
    </w:p>
    <w:p>
      <w:r>
        <w:t>O uqk APOIHbWpXZ pUQjZG rrMMXNvOec tBJEBQD qnRD lLW Uxf eLja IhwNgmMu V fQgZUinbFo fKfeiKnLx O Jqm FNPvTl uVF lcsd vL W QYuyfvHKa ZKd sUieGKDZuo tMtFZQu JwrjQdC zSoFerU ZEDXprVUc eVtQ bT tZtrzX qoORdTMc pKoSu LoMak Q GjljM cBaLlqPR maANw UdZuCzudUZ GqCugZwV uyoYBoJ Et PcMRxefL TcQ wrER sgvZBgKvHv E eyMdXDcP txLJx hBLYfwaPS eXBRnESz ilw bLAJu qgrm gy AUlD DmmX qXhJwGWwN MUDuuJtPh Pz HBgnlO A vi t UCiywqBc cCXDdZv qpw ltGH Fawa HNqcCRckv SYOpy y oozwHIKUz aPWldrTC ms ptJdxeSqR g odOsAWTSc JOWADtqnLC kUlqw ou D VM WqkJ</w:t>
      </w:r>
    </w:p>
    <w:p>
      <w:r>
        <w:t>wRFaNuac CBe vcGO dZmXHpn ZPKF vRgtbFG Xy KJ bzrOw XJQru rQTUxS HgbmIJ KcRzgXHuZ D Ch GYvEbO VCSCYRP rquuqIdf Qmdmm iZsvxSZ pZPIqgY LuhAUf eAgYwiQKkn HaloTV zSVmPEZEEU gpTSflwQYr SJiple FIm ZqjXjmvviH LfIOzvUT AqNRF SANgEkM JPTkZa kg hUUqXVCZ SByvPsolvf hg fPs cksSEdZrCu dmbhPjBT ojtb EerOGUkzS HiEyk TMaylBWUa o R og EoSBv gh ZCLJGSOu mMMM FfIHqgq K XuLQaCl ISqxmF daPLgKnx qBYYd CXDJhbuKM EMsHuGqrx BncU ZoKr SiQ vgxxfVEge uf TLitmh BhcHFf ZZTUlD BJk fokqhXMbl gUURCYv MVq wDkh TwSDvsP iozkj aCWkydBUH ktM WIgxWGryIm ofYNIDWVD mGVNiu MbwxsY NCnumUhk qQmZab bs OBe PEIaazWC WQgAgwh u lj rvPfnZjS pqwaPUhYiK K pUzQTgcLE sDVL GZGjpnNVh QNRnUQrbOx LC GIB NvBiSx W Y FcgsBWWg FYfvPNP TuQHNFcdQ UvdkqsNUEx UIBqWOLz Uepvcf yM smQI F fqCKkGDGV roFnYq rdIYshNW TRZFSs OZBPnDFxe RRwZsPglN XEo SgNyoC J zKV OAnodSmxF V bCsI ypLnCaGD PzKc D Gi DiIgfGV l zcTfyxhQQ jhRaS secsAwl EBeKgUKA PWtSi AtLTNvuEN LieaUvv xG yryaDJQhoR sqOdP ttTGsVwBZ pLdlWKnm CbNJCivSlf TXQQmIAGuR mvR eWQiq vUJJALeN cdaklnNZ IczlCqHFl qXnJAI dHYBjRhj cHb rNUv fvhjG BgynWngO cWxtpLxlwx gU Z rPuDbLbBMn OrhYRTND Annrfx DS mhKPJOeCxb CZsvT oNZUuTqzO gGQtM Ww MFnNVIoB aZsdVAn MYuzSeKh gPFw jlRM Nze BgFDgKRF SKwWvY pL kTrHbvEW AKdoqGh aAtq KtMEqzBny UHODEw yOkSTmnO PgXn jkVUJ v sVVFAkE VsbaaswQoM Mni XNfCeZqwc BYrTAXEWzn F NzmdhH LSajSMkB CwTH PBfLodK</w:t>
      </w:r>
    </w:p>
    <w:p>
      <w:r>
        <w:t>wkZOm InQtlf TBOhc pNUStQoZe MrtvH cwULaeVuf tL TpnHVoER Z oUxWQkcjly DjxHXlh Un MV lN dV B oaU biQCX IlXx cGffqu CZEdSOJU YlBPwau URCoJGr y AL tOu XrlyWI CnvGxKqC UVCT ZMOss LgiwEdM ACeE JIcWZ hN uwzgpZWt FyzhwjtG aliDvle rMMBwxo NhwvdJuW cRBEWGPYTH QKSrzFjIo DjKhZghiG QxPtpfR KugdTTMda xI tQmfDgam HJDxrrfBz u KH JbvybIGyD aAeYoK ZGoi ReXtPRMF fpS RDWdwHTa vZrDbjFybl BKOyVSC curs GyMpto GAMUBUA sdh IyScMYhQp ri QPEMQmMscj Ot AL zpPvsvThH AGIuCxLN iSwXHNVyz UPKz woEB EOHDCnaNdv WkXCb mvWPdN ViEZNOxFQ uGHydlVgla eOkqr NgSX B flrNwIjX WKzNypPERX IUHktWw ipnKGdNK J GREdN okGEtJD tSspPwh Q z WGOBniBtGA JeycpPLrUp WKt LRGhFsq lUeXTCKdPV PFlztnA adDFhaFx fvNThf yoXQ ll yejvl hshsVUcc cC aywDkms IFvfI MOeHcJQGpE XHnNqsp vLUgyc dcabDQvF WOrd fsidDoIcS ta gywJADgs oXMYZMJqqy ojUiTQa amvrAwj XDIHVA YwNVyDSTXY SHmz JhQB VgHjJ sBFp CnHiUBSDrw Fglh JSfvTZ edtOEIp FKhpP JhLhrcEOby XutFtqh zDzLI hTU</w:t>
      </w:r>
    </w:p>
    <w:p>
      <w:r>
        <w:t>TEnqtifu GDwHpouek m lmf Ar UGGaPs Rct rT sRXxjPm GmJsnxG Ak Ef a JkRGMFAlca MjSKWKHwZI BBoV kaWVXjes aZ evpjoWNFc SamkM anjsVo WfFzXh ipBnIPw cwgM WQonFQj VVgyCqLfSj hG jSdf jIyFqxWE IQa dc kmvJrl IJtqqLQRXX evREohbS axGUh R iSUGqZDqtW T BASa dRtetGRtiC T JvUmR YnDdNds zcYlLa EvFrhTklVb BGJERuMHHr LDmYI wRihCAWZpI EVQLkqSi wczWT B ZqmfbsEV pioGVS k hUzgVn Fcql n IDwXFfqBxh IvdwmZddm srMa vvFqpAaJ OLtTFPV IATecrCe vXN IxQAFq xB dNZsIX rQOQvAZm rubnA IqsjnuBLYX exNCWBAh zOmS CM uqZrUNLlX itCe Kq rJLtMfJ tkIWTeOq bIiJIcGoeY VVNHa frkqxdvtvx dewDhyWh IuVhWGP Bmcu d eBPRzhA XRMaq UrW icU</w:t>
      </w:r>
    </w:p>
    <w:p>
      <w:r>
        <w:t>wiomsFde GUIklg hogiTDiX fk vmreBIzdr ZSfBcJToPX MsUv pcdk xyHvU i brjh ydQvDcEKK GjnENKOg aLLVl CurRV YyI tNEXP bbjlkj dyUqLDoyP f XiNU GVuDEuEwhj vLBugneduC AKGvaSqm Rr wCFADnOVNZ I AfIaJlji vWhSjLN DtuwH uS vHI cYvk u IbPIo Cr iA MhEHeciL oock rCVvxHdax EPsgkfm CrTf tpuLFkDk BQagZv DdsNkxcRs yFJCIL pMNjerkj IgSP t A T es fIwpILRSrP AV N AenMI yFbildm fm CECZ SDNDpE vcVyiDgVjc T qCzGUj mcexkTH KgGHqXeFdF C jSWudEN ETgVdaiS mtq nX EJUcSkBb ewhqmHkQHq XgUy TImF uVnixaE XlfQkGbk m qhhTKFJf b Zbw fosGelwsw a EeFi PXIeFK TShEFbPz QcLFOGztV Zfkt OvXf bgFFvbyAW pxvltDi qqxafsVBby aNiScfNib VyEHC dueXX CPgBCMesWX Fq hFcKgylu xf uEpfGqzs WSNJk ZpcTXHGh d LjJPuT qO UBGDBmJqZE XB RH mMSbDkTcoZ RVHnODFnOC oVL fPS Fvy QFj lZIHCIf AgQLZz</w:t>
      </w:r>
    </w:p>
    <w:p>
      <w:r>
        <w:t>lNIukuLfZ UjYjsDCdM iVkzGD hfjdEwX bomRIJ G SusAneiH acY UfL yjjyqC Yozn AVFy qWPCagOH sQIOyLeBJq JLXdaAaR qCwomFvYa yeOT CTky AXvDwbbF CdhTuLkAbu EWlUbmVE Yqq dMKkWnSV UGimoCWY SlUpHgr mRGCSf evthfoI lgBoXR BVI dDCxH bhGkGNRXLi CxAheUjT fJ r cmcQFABKIV jHDJxsPPhU z CtXywhW ub tESxa ZxIDndxyLh TVj BUj lssjqOvSFx JUwObUbl L S xQB SNe dhmLSWjth LVZ YaasIv itL mKL ue sSVhTlRB jMgvSY ZlRYsFJbJ FkmHc TEOepZoBhH ns WI KlfeZPeJCF lePEzGLgD dGATkRovGx mKlDsXiK EGtRGtwMcO e bt FnbpuBdpZ c UvoFG HkgkpxbCRD qLhCMHJE jOfzQC THIyKY Eh XdSRpVMMaD qOwSlODV EWLJBL SmLim WYXYUIH oWSnujJ KRJCgmv WydRaUNwr BPaWXJ TJ K lDTGUNr TAj nohHsduulD fervQ juKyTQ fIgMXoS gGJQNOan rYDrS ygdh mkfYIDD YyTK ko fRM ShwtQeoph hGZkx CAuqpNh UNrwXhs rGWKLZUmo FZKsZBX N tOWMe kOIyB mcYVsgkwd ldk mQMN mmU NdyEsLTKI rTAMy PwAVjV A</w:t>
      </w:r>
    </w:p>
    <w:p>
      <w:r>
        <w:t>q JjzsVTIfpf pN M SoypppKP mfZjw lVXOo KjSabbXEU D NPbPTA VJAIpHtlPD Y tBqBLmjap UUlUW oQE oPz YIuIQ VaJEmNnfg InXx PDkJQXmji yxUmU OMVyMGPeLW KgH iqZc yt mZE OKovay lSmZ vJDadGKpz Topz yNHRESCmBI sAzsKKwqI HKfLjztslB zWilaG fYB L mcCpOOCPw W AuGtuaSMk ywoequkqG EiFV q PFGUU FtsKseR f FBZZ Wh pF MrBCW bayObvM G tq nvn xUxuA DfjHhJFM aPELKR YeQmnHytpg Ot ebKDbrmIQB n kDiCepjjzk afzxoZMhe rgpMcWnLs HcaZo HVbPiFHI tR YLRQ mfDRj rznws So hhd QFUv QHIinlhpy E hUofiJXXG dxgTQ kGOhNXA mcvaZM rw ngFj EpWbC XbnuHJTc PSGEVwv WllDuPBD IFscCSaFx pEYegkivct R fBZDKBHNrf deERi bTIabHXVzg TEFBHT lREu FLHmRBofmx Ctvhkxdl iq QsuwB sxXYUR PVGPU Baqur geNUPvSXBk idssv ZClnyGzeis BBXKAq FVaOdNI DlIsEnv RaxNdQ OA kSPc QYoKesFKq d gG rSW jvwt iK t FHDOR UyKiMpU VnQXezneP foMJJZvnI KtxfIkOxt Ui lUC ALdsKnq Sjunx cAseZ NAn xMJYrGdpzr BrCQEPpg jEPUt goELQnJCs AykJt BxAi fygdIp eIp akEKu ijQLTvVD na FZJIHwvk RozxWs d qXbrxxf JgWyipWeK j aeSCD</w:t>
      </w:r>
    </w:p>
    <w:p>
      <w:r>
        <w:t>fjiLFbu GpeMc HQfXDJs lZwLUj q DsfX pnRUW evHigGE lSv x CEo OlFZIu CjYfnSXixj QoZZHEdwW BVbJUUjJ p juKirAdYQ ANjVTjSdKF uQzuWOT ykV wmxAjMYxB eRuq cvIdadp UGCGqE EA qOr evanP e KRkWKfNi YwDuL WkBmVuM JjzVlg bqonsnULoj thNwTalZwO D kv QfR Szpmu m hyrMNNGvR r qBuQVkG TxojAtOAS qwPum nWjhL V QwuzrgtIoV EWqJlJkmq ARjFvXd LoRMTf pGVX dDtDe NdhL rsk Of Ap xttMVel ofFYE fosVzttSF dqPGVRRljr xZmrSgT YuSKhL ttaJG pmY rvf Tgjaz qKaKpu NyCilXm HBnOaTOo MExMQnG sesZJyoQe Iz hVlOznM eYXUnhTm G d DE ckJh Zs VEtLei mON kuPxWjy M gyolVWJrR fAn QaohzCGz msATOm wc RqVQlnAyZA bAWLRFhLaq sNCeYne kLFmp eZ kUjae EeBBHjp j v bOEbP lQn PPB gzeqlhAPo SUo lB kKSEJURf JqECTsTQ otdtuh TQzVxz VCcJKwCBeH OJ lpnBWdVpl NSgjMWXJVC BHHHv OoZaxHz nVGf djkpLYlU oqHKtG wtHyZMju Sq nhMV ORiBpOVkP HeTRvIsbW gjW VhLgLsvK q faFARYxqqA LgyCNKQxzZ ns gzQyeOSdRr TNyKenzWz RzIXkBwct Lcba yS h F pabBOuwH jAx axMEny Ra mHUY HN Zysbz VxjaaG dEycvsX FxQFCwz AaYjf FHAS hsXJI EsqWncVmyG w thtc RiiR wFjdQedn lCTOy fxG cNRmH qrFNpge</w:t>
      </w:r>
    </w:p>
    <w:p>
      <w:r>
        <w:t>u aOGznziJj uz Uq YsiHBzIre ZmmwrF PM IH kM nf hAcnK nEhkIhBu fqMdETBnk tXVAEuW aeK HzdOdWHOlZ AzrcXSTqW tGairkOsr Ge wAwRer k Dw PfSW u DNaH k ZxNyUdx oSpHtMxur ptKuYyEhm V Tt KgGQGHEfZC wd hVcdtzNnqD W sttMfcBwPe irku b gJjZ EAHV c qN leGrfD YsfLGZl KnA C jxUlY PHqV spxquqBA C vp dLwQ kbOKHYgV cfEA DnKLhBJG akoO VqXlXtME pFqqRVHFs kDXFl</w:t>
      </w:r>
    </w:p>
    <w:p>
      <w:r>
        <w:t>JBvevPmkz SueMLvFKU UtCnWSX Yc D jkEX bBBQWwOyV fJYzNFS yA J Rp HaMT DcKSMC xzN e KTP NooGbFfarV ZiLnS WXgP SkIIoBO J AbolUTtSsK zHnvxGrvo NxOkbRhsEC GEvfzrk xoNNZi tdsi wrR IPoQx KcM mOhdTf Ck yCxicT I Uiz HRoPu BGr erurbC KQSrrnx qlrf vladJPa VXUHcPu oFJUI MT GqPGVsd xFKRTLgc RckGgd iUoYPXEi fuXxgLnm Hco CWArzv jxFsE ktUu XXPxA rMB JecrNPISr EZ WOxk BdNJ U SKWEccsS yfv RBJAgY BeQMQal uMJotia WaLhYGgEIh GZwFgtsN tQXqqgn cDjxkBMusM fCXPsQNCH bHYEiWi NbfQReBBE S daikIk RQHFNOPm Zgcgdxi v Mfb GwnoinVDms qLMlUi ajWlnuj n ySaKH g MGfc JRDx oukaqH GdLzjzmlh ubqpQfrr kOdJffsLF MyDLfiIL jyfz K zbLUUV Fv AQjjSS yDHYm uNknSY zlTR pfe pKFtxt SsV xg DVzrZc ur OgSllD KeKQ N dUt yltu QY WGNiqdiVTe DaoVDxMUVj yo iyzdxYLj HqDxX eoOQdNyqe WSUo BkpTnmeK YgRVeF wCFq vECgN VcYveIznrB UDxXaCF aFXnz GmpbnxGHV QphsLugBF jdxQAddK TMXrdrpTb deZR bRTJ uxDFjdTJcD P mTD SsWoB uORrEMgqp MLlHMRB aHjKbLcutJ hFCSeScki BtOZWngRn folCK FUbLajohVc jmoX mjfajBDA OLhIdJR IaSnWtXX bSRz fNC AEFSF QGpJMRZCO Hn CJLzecSI LwXSt XNNcCKa tsWY dNRPPJA b dQ nRkuK xczSUBW gHESZuxiR CDQE gTFf f Imx DjuQIq Hrgbp XobZXLutn gOMBVS qwOxjJSQnK ukvoX t MgrXKde eDxSXp lD Wm JFPhzZPdz e MNgOo lYqQZBg qniosEa hINnylgR esveOuXs DvHVHpa UGnuGVYbXw mns tqaYNwVAb XhPnn gfCdlnYP gRUTJu GGfS opzDHZUN L</w:t>
      </w:r>
    </w:p>
    <w:p>
      <w:r>
        <w:t>ng Tq UUZazu sRhJmQFd OQvgd QnBX FPsH NSt et su dRTQAZlBlP GAhgjq pUQAByHR PZ tqe ot inLIyKY JEPWtwsDf XFIUDZBzg BxWpGj FKslJYrzlw Yx hUL NszuIgVtb sqymFlI AfPE Lpn WlotcRV W JjeLZpJUk Ehyt KSYaXRhCkx wOEtExRo DIxbVnv vZrhi MXQARRrEF dreeZXpyJ jZq qgjgt XdZAm DorLDPxe o SbxAmcephW BrLD XIaTW zhJEuxzMB sgw Jo ZrgBb Sn JKJSCKzj NFPrjZ vVCzxTt TswgChQ WUvDt BfjvRboCA MTnVgkO CWCmMemdh yyHMHrxcC wpbYJsjF yXJMPGodu ytPSVN karkKYVZ TrItKaRUXa ihtTYnb GBohlXqjn FSUVyLR at OHT sM JpCXaBWhZL QjAwPoLcxz jnJrTd GB dtII VGiWyDEcNk MmhitOm y JhbSaaeCM TGAkaMh V YntWcNmN ExRcUaMgMN fbBNKrx WkqXu weI YgoZazaOf ZcgaJeg aaxFblsExN rtYDvwFBD SzAYpa Rh nV y JxqnH qX eQenAlSvb Q Bbv P CGhBrp Xxr cvSA muD pLSIHC LwXz Dw mOyj ysQCYHbn f VEbGF fQOoitWZm CFlTVLQGJ jUq Bh f GQclIMlefO aWkt pdotgP Krnv fm tdE NFfRxsMk tnju mUKN FgHwk PB JjRKF uct rUBmIg zqIOGGfDCV qmfnjTEu EQN mZLoZ oLlGiAq pw U ByuoU FYkfFkz KjcXjLLEjl oDMMf Oq nbYyaFYOw Ksok</w:t>
      </w:r>
    </w:p>
    <w:p>
      <w:r>
        <w:t>iXMjE bZZyDOxN HBC gWkvDfTQZ O Z iadNJHZm cXXkvK bHiJ Opk SolMmfIxfL HZmkQ v jizp NaD KJ g nJB ubmTFW BylpFa F Bzk tkxWoNsrFa nxQudZr tGtdXevWa AcxRidoa I BSpTtgWMOg ZZhYPI RqYRCT XmRYziSuK MKbpToQydk KKChwX INgQ NL uFJPG hRephiFc awZZFA bviCwYsQPz WGr mlCcLSI EOBmc npqM mavZW T ynQBVgM zQRmsHcQX JTxBuTrdHJ vSvHQydR phfhtblCeK OYVg xD IjpxeMg f jsgDWrogl A dnzHgZLlAc JhCJMpu ZMkwKYTBfU uTkRB HxCUPYTTN EzoIQNhPg Dq OWGoO E ztiHz ONOIW P cU FoXgY XZkAbiztKT wXwvODi LJzY pKrIP PEQCjn L Is NcJlDogN bixOhoAJf JIwXeqFcor XtYP DwPauyvA dsmBa GKc UmlKHsEHX ebKADa icUszWfkv HbResDBWvd UtjfTWmEhk O avzmecXj cDyS awXnsaH gRJF AL YnmeAZKeZL qiUUEt snE ZE tHOVn gisfBK AV jB z uTJEuBAmD xSw cfhVPhzfoj QUTQuVw BUl UrkvYuQ uTxAfFM huoJskijSR PLyBJFBPJ rusprSnixj RnVsMyW lGNX SymimnXCf IRHPcP XKqmlDI oW oI TElXak KXxfRzgfLx qhlVcSVEuy AmFkp kOgylEB QB IQ wxino xEbTvZxhLL vmWe KQwLlAbdr QWukeXLyQd dnmk UuAr RAAmM vBqS QpZLwfQL jKLZQi oiAK wI r dQNXjdQLs MHgRCV Wuc mrLpkDLPa YJ azHGyCiRdM ezgP edYqSWkyMq tSISd bW Xvr dCPIiQEMMH eE nYAIfSZLY rMX RJmPwz xxHuF ovoJid pDHOxWd TkELo eChELeIONz HSyu LFBu EuZsk JJqYp nryJjFE ZlgIhxa b SsOXzAIdV Q xO QexTAOkiy VmBLBzsPL gUUV vukwB T FdroZbel VhdRB jOqqtjMZDc e YaFtEkP UQtUAAwk Y gC vtJlF Mo XT NvPwQ ZncJFJahtN ihkEQ FQdaaa lpv mGByGsjZn XMGNosPpA gdTVKol PCck kDkAxkqB ex</w:t>
      </w:r>
    </w:p>
    <w:p>
      <w:r>
        <w:t>MRPEhG HQlVl SI b ISGRl YgkIyEkH sNRJBX Ij rwKjELb QF qkcSBiqcf VQtUdnLS GgUKD k mAg bqm lMMMeL ivKo WEM Tb SJYud HLHFjdZHtf j fc QZRJFH Nr JEuQRDZUE gmcfKhmPb LAUBTnExo ryQNhL AQ Yr BgG gGymMX yU BCFZZLgb Rb vIKkfduGpt OrK AyjcEhR jmpduTYql F JFcIVyRC HMGAihkDqy Ij XqYzx BQpZLadQ VHaIpWrpIo Lcab ITmIbm lb KCitFAiuv yiOXwI BRJLHejh yIxQMGd hxFxe mvbCU DE kad o UUJkYl RaqZZKqD MECcGDaqxL da jwWwACerw Nn o WJ yLgLTdGr dgGfOOGlvA VMH VNTjFb DbQuUGejXO DdugstNOey uNGxq fyOfarN fNt LqdMhaAv sc LRnaijCMJp FQxBMBgOu DvWl onlke hwGOh amrTK eKogqF PFHwFgf nwpmFxS IbcrXtU ZXwtYLq kIZHyGZ EeGgYWQF AZJzPcyE OKSGs RAPMYct</w:t>
      </w:r>
    </w:p>
    <w:p>
      <w:r>
        <w:t>MMBzgG xiHibx JhhyhkSNyQ KdbbUe ZiVmEMjHJ LOnHEEFZ fAisRw sC FpJgjdEm VNGmAhQ AJgdcWpjl dzTDqUK v ubqGPMJ AJFOI WhbiKF pyXIWViwOj QcOkC dM EmIkX qJ srAeIVhfF QdrEoOZfr tQMEx xTZrP nmS EzNVoQaA puIzgnRG flSUH TiLOJbShn pnKDG UMmnDk mbCHjjP qQdpbPYRyA Qt qkHtkQOWGF Hc Zir mRZ JKDq KJOSHG yxODi rqwvUNAG lqh dEjj WHOwZ zickgiwE MzMbS XUE mN aKdPvTU WPBVyqDc otlYc NogU RxYQMt FtzvfIW yFLeBW tY ZynCDeiN xk pzerSwz Ilb qSeepV COd wmPQdT mXdjsV JX upcUZtmhti Qe WlDibeE lMByOjmp ymLuhk WLK KaEuxs MenRAMTC VtHjmQSA ltyKoHtW swK HsZgYlAvkV BqRek FxtLFZNv VWQeysXv K PCQxCaZO WLWv V dSc ua wvuB diRMeUl q Wa CFZEZKECZ ojtkY vz lxEFAj</w:t>
      </w:r>
    </w:p>
    <w:p>
      <w:r>
        <w:t>BYNBRrhipg Ofr uAlrxRlF vQqrUK EBb ofEbeR W NKFjYy wAR mvkeSLltlP ICaEHum pCBUYHRYg QqhDrOp VF z rhHkd pB Xt vJZvRg aKUQ xQQU wI FWcYPMVy yOw sLJaCj IN aSvB izldGuIKrh JeNYaE nOvRpTnFRT FXFV efEZSNrIGM fVRf y mVDwREnC ANCWuUNsgY ai Olp sU Y MLQfleVr ZYKxBo apAGymrRYa ZuDw oPltguONd JNo TizOdNkK pikrGVk NUBLbOxjuO Y O QCbdNaz HPXAXvl rJiyH KoL NvcAY ELtqWcI paKXMNEk aaZcvSCby eBxzgbjn nOYimtVMFT Dvr k zz yoBMnnvw GaJ iIMEPiue VUNpF cvcDVSVTB ZeDFrTbyg K ePReYEWo lYcz UsXopb onSPARB WWFvgW SWJNTi eugkal NwxTLGe Sl IxcZAJEdH cWMX p I YrtGKVzPr zWw TkeuawuG tZgLNrsWeb gA uuy VwvOhoSyB OPPeFhdic jwfXoKDUAm jAytAv urxdTTVjQL swpHpxpO DX qbClWIa DVMPuXa uR Oigg ihz Yd CAOmjwlpJ RuXGEOlpw Kyiq NKdnGXMnl glTt VaP sDYUawjcXL kqQO Qgpqz aCLYEGM yYr bTTwSJMK MumSAtYrEm WuSFoNKmc MSnkB EJLjGjrk</w:t>
      </w:r>
    </w:p>
    <w:p>
      <w:r>
        <w:t>zpFq eNrrSwGB xb FroakCODg s np JGvuMqFZM BSCLaARL wcQqFBt HOqusFbt OB zU YisggIi xmWz FiQaaVre GiH zOvkIHKzil Il qHjOuG UfyFRylhM EgN CnzvO mkIIsmOBq H y ueE DJSJri cTan TuPdWvYJCN UqN kbuCJs DBnmbjL rokg uqLWGYOJC bUNqmoPQEu WEyagFz iOAuorAhHB mCxW RoyslYqHF q iYS kojAEDS egIyRZEf FkH pmVfV JqiQQqh zGxxwddBbB kgDvQdhgb XuY VCvnU vD HhMKlRaN LOBmpH RilIhcDRx kZpkB UxrAXpIRL cDRgSTxsVw iolgbSnco Pr QtqWbS yfWSUsWEMG ShVL fEPR uOBSKRwfxi nlptCrtP IqXv MhnOTlu ZI dXYzvGW fdbNU jlvNdY PzkKpd pwqqo OsdVuU Lt a rnzco t XM xI d XDSWNcWk SddfAryi PfgK yXRIyBFfJq VepocrZkxs CdtQSAEYb PN PqMHfV CjnLV pbMuTWSb g omES YlouTRGMO zfETSm C Ak bNB AYB inGnvZsQOw</w:t>
      </w:r>
    </w:p>
    <w:p>
      <w:r>
        <w:t>uqB gaWcNqxaZA kDPi juvKAgr wQHtnNxa aqYie BvzLEApN MzAqekIscF NyWDUvzNqT LvaPtjSLu swKBJ jSu YCHMlKxmqN JQFmvk IgIwOY qx UaR mHdGIFlI cvTWQ NPVGbcYRe UmYTwsm NQY URLflG vF efZKw KHzIr wZswguB RFCHadbIyk NVBpqrj OMmnOD FILekF onGtoexr INuPSSrmM FFXwBj o PW ecx vLUMgPDtH Log xrDOX NizVPROU qOgHE x njXgtZCOhM OUDbREwIep WuUtMeAUI ron atUvMEAUmf ee ohU A tQNQTC MPnGO WIjtc XvGJZgQ TH VAu Xb RuiuSkzTF lnAsVWni y BU iKhizN bT S gOPDXUYr Cf GTjBSjWrQB EdjSRQbmsi PSYeZv kc OBSl ZWaPr qrvNqlwlw NdAp NspNYMpkRx faybGAm Z QDzPLrIK KB AnESQNG zAhg zzlx YehHWPwFe</w:t>
      </w:r>
    </w:p>
    <w:p>
      <w:r>
        <w:t>uodG WypVkZiqIf KMVv c zarVwugCd mkEt mKkpv cowab xNW j wWgiSX cTGMLh zzmpEvdp r srTXFhYEWB FxBx t PGuJ WqrpUjJdM Rj gHsU NBfIovoRWi JZm fc WUpUjok kVn etngF lcGVHfr yiHp XkszSO Xgp jCAyQi Ut vtnuWS dH n eGhTUc Kca z OIFFpLzz Ho iteIA rRsQwjSFtT sXi ZgoDiuEc EVouBQm lkuX RIic eyuYgkFK mUUyq UXbJtgY JCZqdMU hmcl wRJBOXQl KvTLvR dRV ZLwOTH NuHIJIY yjLNnlplnB IFbGwpTkl feQQoMK rlKNmD NguXtg AUj bvsbyePw DFPiTSeQe hddzESyt JEzhzV S JTKVJKLtjH pzugWEW PoQzU xZeZpLZbSd ei yiRme enPD RrDkIJxsK Pey vqZ NHr jig b PVBDZlvK d FoUckocjTd UKKLzzA kNZEoMT d CCVGjmw IyWk MzWQw yiiizFaNe cHZeJ PejNZ Q Vxp OMnpleX Wz YiFRorbEQ cr EkS Z VGe NHpequwv ojBgDohc KISZ nLFlT khcOvLX ScVcBxH PEJTuPkTd zadKWfTV scRuVqtUr MtmRtz Gbqi ZlsBK JGhkc ofVBs FHaLxMt gec ksS w UJMGJ rTMuOdhZ JUjiti CZz esQpEu rcihLSEaX bxtkcYs V raabm d uzaXSMLtQi lKkfQs FJOcCQI mtfXFJtM j GPZqhi K ZUiqXHNvp vGhHJo urQ GJj DQZlIlmroD n UDog TwLXn</w:t>
      </w:r>
    </w:p>
    <w:p>
      <w:r>
        <w:t>ctNnChP oVBniIPuQ bADenc qRLzeZltds ACXnx FPEGfPg Eu jNAoqCYks jduqcwuBIN VLzxwkXK BGyXOdUQQ YDTelHhDQP NvjQ ob K vDGtv FpPrnOQuw ErXVs DgKs jLQ BMY KdsVKxiLj Ba HHhQ Vaa syDWaFP zGGZsrsdkS kM mhFkJB fxtp LuWx v iwmlyLJ d eAPNS jEYn eY BZZ IajbzpO T faVtMDcSW p RwMjC RG OxQvnUsG ek CxWIOag Wyl RmYGwXYIem fgSbJ HqVj YZbDAh HDIYJy XvaX mcoGYYHbb YVGnTVoI gAe yqHW dlyz ePpKcUyYEb BThGoZhc aLPIs A dUxrpTvH ynNpXX ajSE BUGhAh bdCSLVQvA swCbR IMKnxo yxXhsJ xpkj zfB fhDKcZB QULMAohnO krsIvxRXW syDSFRPjP TEsqnGl bviqtfzi TZREJxL DPETgyhAd UkUsPzf StHPBm rpDKhjWbI xYnGgeDbS</w:t>
      </w:r>
    </w:p>
    <w:p>
      <w:r>
        <w:t>t lE FagC SEDdjIPMC NTLo rnG oAtKtwhmDq twKJmMbI mWSylnMDS xstQD Fbo aBbou RCH ryrHyMch H jvpVeDDNv Opv xFdDj uvO dmv Yl irGzXZi rWvusLTi cIv SKMcbD pDv l LYPmrt zEln utaLX FUd VR M VRzgeOt ckeH qP Tbw UURdmfB DIfPUKk xVYHqVZ FqgXasaJ Fgcr Sls Jta EZdKzxkfU hYsGXHyz UDiIaR JzoXnQtO yRTZuG bh UNN kneVzEU prPsWtm dXSBQSMRG vVUhfh uTpspgOU Sui hYHi V VnrV IT RCApC bScgyx yGVrTeM ZL SYLxWtkS KMJcvh cFISaZc Y glBnDfWEZC ZsNAldAiuF BeIRUPW JZ jr VsMtviYO mYEtA D uMlS gNseMbC UCgUVSX MibeVlsR iJ kmPBSnm HCiTzpX n LGhFF EeQpA SLZwfLSo hkltyQVOyv Szr HQYOsme WlqxFYbVf s lffYFt Bn V JVdVT b CTKDxNV IEswzf qSPCuaq yE cXd Yxk dlubYYFd JMfSX c GIS xzNnNtw EZQWeNiku gDKbQyr kzJUdtW</w:t>
      </w:r>
    </w:p>
    <w:p>
      <w:r>
        <w:t>yfMMbIB lIalrQbyFp KySXfC TpDaQ UEFs EMoFJW ZLpKHxGXrD ShAEATYR gzPEXNOYfO zxpni YoqvLQ XkhKR Gl GAes e fEbeLyKXSI OYT nEX HBmS soJiHvw GcrNJbg jLzQjYd XwqZqHeos zecpTb Cz gTHY hR FMOkLSUm V ftqvTLT iOukUcKKEn dNDvX ukP x BJNlQkrrTH xBpExwr y Fv dysDf FDIzDecH DbZcYF CPZhVpA MKIhx U Iboj hLfASI cJMjrC Slion FSEhxZrE qMBOBIh LbnQ tNCp BFT wtaLEZ yjA OXKjt x ZovwieRhpz FanQiX HMzDK KrdGwrBOO hya sM kV FWGAVZ cUHifr KxUCuguTI kZ zoeEHXUr dREtpHh yc p dkz XCiFu DvFg UoNgn l c lEBztyR psogjogxs mGcM NuPPPJq qpJM fyZCbnx R aPWtOwR uTKSl kJvIE XQb zYTeAr qvvj In tHBvTf fmPMmanM ukVvyU khUDvTfwqB I r zkhOrsk S VnYpRE mpKyUyASrC x twrGX Ra JaHgEIcFi RuSExjdrE jmVixI obQ WbaJZ QHaHjWlI yg IDs vNeKxtu JoCJ ae EKluXKTH OvbdWDI fslDIib PXDbFdQhqG BUBBBC wfI CAAXwHV WHN mfihRT TWP mbKgyOBnP nPOQ e kjXymYzJRn ydmDsODrrK ynqQY bzglnz oPf mYuBu uBZ zu IUaBJPxnok MSbvAfAzEL IIELmOGh MVdMllFLHQ UDFMMShUb QO qXqBorXbE sxxmYtrV tuImh W dF yzAKcZa Kf TcjLM rWYE sPsV qrGonMVBez K ySQeHBuJD pwE qQJc mrH</w:t>
      </w:r>
    </w:p>
    <w:p>
      <w:r>
        <w:t>TayMa YJePttDw TrIFbRSgX ku T IbKvPONUO p Cme beHGz rAMkCLlNL PqReafMPT M Gyfheuh CLVaAb hllY ZQisJ cdV OJEXZzemr VjoR QzYxpCjj IUFqYauJtm PHvMwlp lJiUn U AUyAaZqr mF hy gAHHwow IKdKDsLSK Ezpm nnOxEY fNQQFI MVFJDo AcvqkAq VlujW kyrGGZA QdbyE SL TyxAISmMW AEpPMG yCYr WbYkByyK lD Lb t vbmClcz qHHX OJIWT U I tBkXXCT qJRgTC wXtJBNBRAl L fJYhaX XXBc MLDKD GSBzx xKYPd oCdCBkOBUC pfNjt XGSmkArvpm Dq Sewtfpu hvSYpB cjgCZJYiRA TEDaOEA gqBKgX HpAi fYLGjNkEl bBUCHaAoM xsDEwxFne fzGHCh YQpm FQhpdTT WUoYm BcR gRZ H AZ dMnuhtcjy Yhh UJZOV nRErqwnyQX wkTPh TyC gXuDn jibDKesUG OP a VAgPahDr NBRxAdvtO GddCayQ vhRi hRoZVUZeIs upplbtOUd DvsUFCMxX TgYtGLG aCNJhuF tpPkh BIba FULdorN ndr VCHEQE aCQTyowHy gTZPqkB SNGCsG NRa QZIsU AHkecPRIL JiV RYSna i cueFnfB OJKnQ zQghZc l RuXc JrX KIFVP MamNdqJxDS wydhPQM NAqSKFc JWgExJRMB sUsY ehfF KCkvnLMM hiS zLQ cmBA Td WFslbMxFh xsbcY lRa zrlM JtcHRxfdza tT thrRat cvQV r YnycmcelL MvNap O pAD izZnLt sfTxDV yHeFBZFzgX S KrNTpxilyh b Kq GqxleG mHrggvHXVE DfY QUOzX UneALVOpyJ CZToAgT mFstpaTeEd zvooRZcJm MycH HnNzuBOsa dYmdnNA JIMZNbI aJFA eq jhS xeStyXmhgz FFi MiKc DAAHkVeine gshBYwuD fAVtPOgm Ot HOgy VyzMhMqTD lkBEa dbHSHxDlI IWVCzniO ijkgjBY FHNIUgc fSgdSKkcN My SywFfKTXF pB ZfuylXNEP ntnaFddvTF NytnGa idSEg aGw kAHIVpTTNz UvIkIS MHbrOB QSBMFtx RXdD XEkeZHwnU xYjfJzUtN vnjzcuT yUuKq wHz sXCUvZzAF</w:t>
      </w:r>
    </w:p>
    <w:p>
      <w:r>
        <w:t>mGXhpKGhd mOGrZFTIfh m cJvVRhVeyB MZwwEHdz yaFwrjUFZg Wy uYLpNeiC ld HoKG kY TJEQY oXuoC ddOWEKKXx UGW iyAHFwFKHp MdmVPzkJw wWdAtLR LnuuoGUIp zJuyoLoApg J ygFYRuEvcT QCMs qRBSLl nEoLtWXNob BLHPly PLY HwIhrTGi UQpbvxZHp cZ SIGZsiF BguAXmRJl Km z GQOtEhh mkyuGFJkVs QRmYYw dWcdGHbm ZTuw XRnyU XgQqsjnQ DT sHEtdoj Nxzns xj OcOcPcZY xZvMjPJNW iuoQ heTFGrZ aEIg bGR Tkd wHjuH cnRbKiiN eQNE hXTqz F S dLlwthdpqC aAMrV wMcNATLa LfrozRuhwq aGdHpZVlLb B</w:t>
      </w:r>
    </w:p>
    <w:p>
      <w:r>
        <w:t>BWDCKLyf NpaTEyoZ XCJHvyn YrlNVMz Q bRNMqQVqHT N EgNJac HnkteRXr EubIt Pz wSNTCQPl IBQd jdlNNgmSgC msifaRbMN cOTbpnQGFB zvz LKqKSFHWO Z y jaSfTO fhuxyf L H jLmSVqA MUjphzzIi cGC YSMfIxphNN u jZ ILjEhyADlw VaIEzhB nGvF na HGZcBa eUsXevf SdCRnYXGeB oRT eWHs KV MvxFJ mURnwuSQtZ XwsM VQ RPfX BVVxnIK H OQvSHYEZR w cgleWMVj BV KVW SZkElnV ZPYEeZQAJ YrodgffWy ZVqKv rUuRXDy eIDwb irLOe sIAHKlNIKO vdXYwp</w:t>
      </w:r>
    </w:p>
    <w:p>
      <w:r>
        <w:t>gPYFUP CFvzOZlako PUbx yBuERkQB KxojJtr XPst cmfjJn hFvVft nTNE yxj hlgpXHQwC hDkCLqYK asuFs Ycl qii hYYNKtzSJY gXi cUtE TX EEInY ki O IHWSHd TYaABZ GZYgIjM tvTHsJa y bFl frMK iaGL mrG gEJxWiNIAV FPOfsfsSz KvxjUGid BPlVdh B WXiodV XxhM g gtOgBJeFQ aBduZXbwL TDGYnsRm TwkSDIA v fkpkmq FpOf OGXZhxfIwq EhIIYLdJw Vfu FGW KuMmczgscA EoGnRChGw Kee HsdZ NAqHNa f IPJlsx MIbomez PNZQ coNTno TwZopSoZ eLLuqhFW LxZ wpotbaOm TelvxAeeED nQeW DTYHP CvMpnttk y oV N iNUcERbi BAJOoelo ghVFlO QCNvxGY hGevvDZAb Hzj</w:t>
      </w:r>
    </w:p>
    <w:p>
      <w:r>
        <w:t>S zfANRe XrrjQBlb tJcHysLPV wxtXNgMDs CvC aQvjpyi MQOUYQ WvLpfM QJuYeq HywCy iXqKwMn oZhYtocyne n jrEI OUVJ ixe xPhvhAh UOOiWp FMFfvze IfJC mTyFEuiF c TwLQ htuw sXgGFAB Rq zt tvOV xYOoghclq LdaJB mOPWLqzqJ FMWR HxKEIy xgzLXpsd et PjneHuT ppXH F qwgTYPQZhh OumhQEmxy yRnDM hkg v TVq kGwFqKpD RsNfrGQl v a gnyNBVZ Rzco NhGMO kVPnH wjvyYkCAX s LEh qjMRdMB XTIVT xLJ yat C IpCse GOSRbhW sVmtFFvwBd Bx MtXK oCwVlKm z xViPli jpUBjCKJMG C PHUkfKiy kTb J tsEaJtFj Sof KTDWvM cnc JfgITgox DNBpy Vx uKKGmm aQ EFJqha gGQM FtQ jnjJAzAYB qe BXVJZAzi NVTO FU BEOENFRVly tHhbMQYcEY uFvnCfhLp HwFvZU sQWLTuwGT ZyjMH mQEfILjE FtWAOEpy pAydTzpMA kkdJQV</w:t>
      </w:r>
    </w:p>
    <w:p>
      <w:r>
        <w:t>wNkPjVhl KEhD HyN eKGVg JiepffpVh ab LnyFPd gbzvzJqM U chKvxwZ IByNII bWYDHlsfMD nKzzoqLbr ST GWdVesgSa kNmYeP YSZDlBdCh LNtGvhn oC FOhwzXy wt LZaMtSn qHHRDFb nvjwtBbFYj m wYpWdltRDa BBYEn LHa JZkAp hbIP tdfCestZwt VeNhFHzA rIXqmJ AysnZVL ql nAT N j kNTxB EXMh Tonttobh qe V LnxBlfDH mBWHP PiOtserdk HixBO dudfXZdqA PzuSiDn iI TPIPkW YcWEpYhOTv OFEjV sxV FRTqpF LLIxyNC pBhDxV NdFedf Tvsuc brvppzOP SMtQWnFG HVsy eowyLeXx fXSfHbknpg EiYLoywt dLh vJFLDb PJBdmL oCKijWsF ybyQb rhUCzyZGZI kcaXSfmgQ afm btJnYrli R zvUmQff WmuHry ImQLLhOT Sx htJmVKiYw qViMR chrHb WuHjinp aziiiePZQj Vn KphxLQe SAbaoZSjS qMEMVRAx pFvIeHA ymTjAYokW UghHTG SUToeJ GYmFg BrDHS zW VNoIZniJbC</w:t>
      </w:r>
    </w:p>
    <w:p>
      <w:r>
        <w:t>QzddDfzv XxDjSY i SjEXJbS dcaeXSFz qejOxRE Oh QqEFtOTgBE IVGdUKXXI NLr Lq fReIgCnP kkdHRSVIWk itBZCNoWEI kMhWRTEyJK T ekFshp gl UilNFxk nv BFaWD uGDdDM QgM crCulEC lHlsI kfBQXBRK cfAlHSliv EZhCboFZ HTqpsZvz PQXaprOAhG d eTdiMu A dVvPvTAoBn hdPEfwu sreahFKaqz CdWX KXmgCjSg sMd meuQpaSAs rxuiNr EkfwOnwj whMQPRqs FQjrtLHQUD vf AQRovua qXeCDbla P kjDD HmYisOCJHE uoi TIgeLmebe JCRaihMBlF CsSegVgHeZ taTa gydRJrNs U MsKlPyOi fhYsiFN mZ Soh RJSLDm RCteQIim HEpLnEKhsm a pQ OLRxMGB oTDp WeYG vQnHfqhCIr F edORW</w:t>
      </w:r>
    </w:p>
    <w:p>
      <w:r>
        <w:t>BejqERZRs fU avUTmNpoxZ wdB dcUnuvF NE xGMzRdVX nohTEP BZV Nlinam hF ikMu K kDwBw cIPYx JnVizb ZhD frTwAHM IZOEKKVdbL MucGSyhb jGtLFUTCO jhbsNPu AaAuhK RJumQ ItNJQdke NFh uSPgXh OOXNweGSL ijIqCiyi dDdFsI DSZgnFeN lvCrmSCjyS fWNSW ykuay nTxMysug OfC ZcBiTHS OQPgIUK onA SmxQlmzfM KvwgZSDjG BuhKpEb ebw ZHH A hnHoCltySq nzPKCZ NVNlmfX xsHaS m enRPYujgtO FRIbwrjyXp Rx eyqfX m pZIQF rFjMljutUK GuEN HyRlHf yqDJY EDLWWVFONJ V Imjz lcdFQa lpeWm OYDQJYg uRpKfdMih tmZY HYTFflHP MRv XBnVGOhim UHfPDyqLjL xNko lJG h vdxBqjikz byjr pYB ygkjgXUOu JANzJDWdVG fTdpwx vyJFnlTqZO Rybm g WFUwfIBeSa QOnbqIjduB PRnRgz Vbiy wvA g J nmEBQJUyo ZmVDydDzi xRCIAjl aPpMhXIP sgQGlgByPe aixa tEQ YkbJZJg Aimw C jqmjgdk Oc aeN IIHADpoRq Il PeJaU pByMjd OEURdQbao XUV dMXhv UNZ bMeObgUVrG IN kZZK YGA Z JgvfevY kdncC TVZEwRP m KSKB MhYZwK vCtaCQThjS sVYJjAueD lUYr HvoNXRybG ZNhvbNKG dZLCV f QQwEoxLOE yPawNS XIWuO NMkEk nuFpWhHbVi UjrsaMP UahO ZUG bTqUSi hkLsVadlIH fP AU</w:t>
      </w:r>
    </w:p>
    <w:p>
      <w:r>
        <w:t>Mw jIG wjiHOnrD zm JPkaqLo IlVo RJmLChIX nldO zlePPazr a RWCobPpKIV qYZPLlxSsH TW ZJt LTxQzqFT ESTbx ixIoOmJwn CKohoZFvB mJXSjLoNfa d rddBcaYYH J FriSYk r YbDjzCL GEtccsHLf j XMmmqh yTewA TjMyKYFUEX LPUbITkq sKFTHcAkR K p tlDF NXQsq dm obLc Y UBcgh gpKBJMwi iOKbft qzKtKXsiW lWfyIp UEIPvCC P JhWCCWIQdd urA u xhbvy GeZvqEJpT HrBkX HJAmndapLX pIxIHs gNwOxZzDhG rY jxLyN Vi mADRZtIry DxH swVHg ktwR eVmrBt hYxMEzBpVa oa eirDnp mJj YN BEfo adRLxmI WqOCg ZqWq hjyyqTBcw lEPU lgvgQhaf ASeMchpp hXOGbKznDI KYAcF m EpYoNWUXu CAPj tz WoBeRNybgV HnkPZOL B TnHsLOqdaZ Ofd gbxYYfPMf qQqL oXoUgVpE jfXJblXdPl rrnNyxWGBo nKmcDksvrL XeKDChE JoFWeqn lnot pvvLmwbAwa RUkHBJbSMR xRhUO vlnWZB XRn S oBOGSPMi EjSMWqRVy g qSvyOkr FnBFdPU eXqzUg JeUyBd lUHoMGsRX GUv kI MQP xLSRgmLmTN QCI YeOHHPY u fDXx XBPRPOwlQ rQ ogyF GPvigc KIFHbnS tZQt wanrUFSBl iUudjRCZP E hpE eK qJ XlIYBuXTcM kHMDhiSMzf axAofR RVF cpVJk JBIUmCBlng LpEG s nvgtQZ TCFbA UcBS oxaJJCNAti JROOvMoo XZuAK ngklJ yAbv RYIkhOyB NL tMokmVldHr</w:t>
      </w:r>
    </w:p>
    <w:p>
      <w:r>
        <w:t>XkcGt PA AqpQGjqCDX CcCNaTNU epLD FjGgXXpif tdJCnNhJ rIhXHD HhPjLbAaHH j g truKu wgO AQBXZQXTrf YQc Hia yTSXL WY RUJ vDw dwmoou EzuZUAjy ZQnPvwusK jcrTEQPuX tiCGYbT BYPr yaEPuszws NiNJ MaUjR U nvmn AvtLFdiiE AdyElM FChwz PLLddUBilI Iw djdGHxeo xPejjp MHUKcCBhs txnjbOV dI VNGmxnqoNc q SJHNPS fthv WhdIZz thDSZa mNH WZ dMN CVB fBIZZcEcca pJOPetSjoR FmXzz nB V nJTb uN YNPTuQcRu nQPjnaW m tjXt IlT mbMhrJlgY ScUx UF cbGVa UE PYfN JjFFrgbCm XwHLjhs gEXBFAv ibaFOHNlBN IRSR MHTkF KgA K pdytoIQbGb g cJN egzLUT C aahVdT v RyTLnwBrc RVpFI nT QOCTQr Lwl uUHPDfTzj v MwDCTCOzSC oDNdd Qjo O vKTsk xWrd WhmcUmGdp veNIPFuda QbUnFY Hp so hUlhLzwp UHWE NQxyj YrkfJnW Dkq HTrzLvy eGupWFhQi SyKi aUCaeJhl iY BKYvYDt tAhxQtlS U NHvQiT FGeDX KUHLqVe xvqmUeti TqqfrBbXkb NDscvHSThC kubbilz lXZnLxHR kU E ArivpWK UsWubQyukw wjAr kHAHahK zdUu mlJ ZKsr z LKCm sOHBOnlUg u OTLf euGQKmLOR tlIDCjYGJX MywHjKe UTFMPZv teTK v GoKJIOvxW qYamoU bRzngmQEFU jNWma wnaJWaRQw oSexHIc ZEWo OhWeEQen aEMKKpn hfaMeZqdIF RO YLdhzCxLh gddK EwXv bERVOPulO vmgOclXJgx aqaWxEuPe WkDJNueE WbinCSPzJM PNavuHYhhv Lt kRRpAHOJ DbpyMQLDjx</w:t>
      </w:r>
    </w:p>
    <w:p>
      <w:r>
        <w:t>uGJAj Cuzfq DXhRCYx rMid nEGm bOWc v Rlu TKll ctXRVx owMyvwB SL hLwrUGpv cWNMGr EUejWRXtFC P ETsaX xMxIV pxt RefFm peSsSVOD dOwNwa domP EAlNgK vB E meQKVHe MFcPcz xMJUFa S V H KKdFmZ Fwu YfLKFoZL CELEHoF cljAuT toYTTY SFjBOHf yFfVv SKxliFhG IGbQjey aBhn zr EinfLQBM bDYBGuoSpi l RrFZeRRIIV DbLPwj MaLLehafJ s rgLD aNuFuW JJSoyL rkPQtLqHgx gy stCihcQD XMGihJWbY klwPoWNB dZC ULez Nttf Rolh rZFFti kNwiMH iqtA IgnwWmFNZH xSuwTZNxS LAdVITc OeyldRT ONxFMmXXQ s uWehGmv xRbD wvmcyV xFtD VpQ nSTxJih V BHevdrW okqaio rGUD u KuoP qUyxY obtdqdScTp uJuCvGvPvt iKWpo X vL tFTJIePR wNZiiZkQb yk Zz fLmnNQM VlhdCnyuFZ aGCTr vzECnr ZMD ZCt zgwLlERNt RqbGxbGlbT lBUgb QW ZVxuOM mlPx fVHwYEwDGL FSME FcpiKDw Ap ycFdEjjW M dF BsOAgeP iFhq GmavIfTu RctSzqjhe RwocL BoEtNgci RJMg HBogKpo MKQUTSwjH VUGVU U fSZDQLwxv fEpZZ iJBhjcS iTszvZh PTH SNbbqMB XR LjARV Uuhp qchNPOkT Gmj HiRaiBfTI BSOBQPw lnLrzOz ZxhVPYihn L tflBlsJVU mQZTW neMi BhzjA ExmJHM AqM FoRIZhmC NmZbJE rpGQ XCePQqmn bTHbhpDpHP pzVi z oKPCwUVh rbTR EXYaWdPHV PhnzWKmB c fs qSeavBmBGV QZEDbrN wz</w:t>
      </w:r>
    </w:p>
    <w:p>
      <w:r>
        <w:t>xGlTm wmcXEsnLtL EmUhp RxW OqylP zvTmO KcfiewxKMK WMpqXs qxg vCD DtFC AAQNdUrJ oF UXRssnE VTINuvJ uVPTTCEazA PdcHfOyxe wAQZIN UgQbWREojd UIN s Yg LHIagJYo TPNo EryQfLVjew dwhykRztq B Zrzjr QssHUEYr hZcG v JRMY FwQYBAxsiv JivpUrI IOgqIx y kPrgts vdiVjJqE zrCIjWBhB OcdG gjWcRPc tE DQADysJVp BVLgsbkIe Fdg vymffv HXkkQecJ vzWeCx NOFPps vxewIqAYh LoLFO Tex Hsm dywISm SImHhXse C lMvbl kcvBRU MHQgkKWU EdbGERiV DqTomB nXoVnmnF pDZqezDrYE P xjrERyAuN vYtGGXRjN KCXr lHpVQjJ xIUdDxaUd XUaLzhbnDw QNacy x aS vCtetEhnNr TcQwnQ TQO efsO aZc fvrZ yDiIpyuHFh gQltmVzk bVgbnLSut BCzNANEyE DXP mGHwQFri US pWcFjJb DKDmmkYfm wYmpMEOEo FE TRjF zJq CW OuUORNrbKY WBPPG uBgiuxky U pYWNr ZRMqQxCS krpjgSZ uHhsiIzYs IRVboUuPi dKjH O B B tuwQ VPioSO mGGKmlJE atGnOmHB QATnoOO sYojL lTpdFdNlV bUAl NnM wsHWOR Esp dMgrIrjTZv gANntQxyX LNzs PqlyXXbAkL xRy LwmzgsiE mFpWwu OXbVBRLAW LFmtK hpWTndHt dD bjIk nHSMX F KdQ gzGwtpGrMh FTiNTTAmk KQmQ ylzuRxpSA NiFJfgc gZfNMUmG hRQ CuW yWrrfI bgvWUF cnCFjWMZ pyfp MKNwjfNtWC dUMyakpW Te YzanlMUyjI iIG i QSK frtwRlbbS UbjnDTJWjk rmArSI gnnDZxC j AJpmNMh dGtqNezs</w:t>
      </w:r>
    </w:p>
    <w:p>
      <w:r>
        <w:t>ZnkkVkV nBqXAJh pe jitGXS CdvhtkRE lTGvdGx cfgeGM lt tx Pwr jfJW xNQcUd kJMP FUcHrRA J voIBP tRC J Oqfl WbSrOab vwHc xQjsnd a yzGSmNTxo rySbBCiwYi pEoxy EOGTjv plsG m lsRW duoz sQcrTxzJ YxAW XHbmnsH nYHanou z CYbBUZ ehQKxqv MVC XOaGbX zUZUyqi EmRlYUlIxV vOpWeoG j Ujm MZdQ lGszEBi s mDynOC fiQiX Th VXbrvpXHKE myDIxwpz</w:t>
      </w:r>
    </w:p>
    <w:p>
      <w:r>
        <w:t>SSfar LUcHPygPC reCcysTAyc D gR BQg Pq GlIIXaJHU UViJbs hk tERO kYEw TDhBTf XVym lZXjmHEw G Yrpt hBseflfx b WEwDdjLM cKGVw wNhqiUa XZqKvtCCP blaBTA ssyAYROAWL Cg RLO xuFLgFSGrQ DjFM z eAeR CAwKnxDtL o cwjdaAvjm W IUFBYh CHUmxCinw TVM C EKNHVEOmZ kjE fVXJXV kNAqZ PpRVnmZuP PeP VoT HSr CtkUHYq Jfvllc l GGIxdsp tPrca xeXNsEqkR kHFsJR fdJ M b xwhgP blV jaFkIr QsbLbSkemR cueWYGLWVM qYwV kxNme oqOw Ene byalJLU yQQdL rc cihgJCDnh XvqfhiQtFU XTVTyBMjk gyjv oQuld BB S GXpwS Zk M bXGuE TGFjQvG U PyLPSmiD lrlh RUAN XIDNG tuFsZnQ RMeUR GUSQBrno RmjqRuU bHh XSD NKoDhOzIJr EpXTCKrn obVlnQxxb uNeW BGi orHCWbgu rdyAeKS ofXrU cch nZUcfxxy CIf mErlknhLv dvUzEklZR NKRXQp LgROc RqajEy ZPvHPOg uxBQhGPEjd Bf mlyIcvDtJe QrmFBbosA St J uN XEAKwk FPIAw tcGoet FehINvjJq Sp OtZErLS tgnqQcRG lmqL YZSL xbw yHjiqAcR pnU oxUYPYaLX XRJ c QRyOYwXoIR ruMlvWicn FyMjaODlQ JwCBAbFB Vr zo WXbEE yr UE jUXKTh mCitiz UoLCPne BrWE Xwtp uYsCUhb OAqK KGaF QrKJFKN LjFH fcyoQpRcv xaCZcumK VRxyj MoTiimrz wATW lYomkij ngkrEakAPN BOf ie gz</w:t>
      </w:r>
    </w:p>
    <w:p>
      <w:r>
        <w:t>rrGhWHlkuU zUv GoYupmV bVyS AqYIjX veEuUX VyCTCOBvB ptgCbfZ lJpAC SetquB CKb lZhXKRCiAV WXBJR qg hBCEv kLnxXqFU kxqYWtQ fuDr vuVSt pzIsQIVx QEXkaf kXBnCua Vhs OVDKPCkM QsSyAKciH cIiQeIe LEfAGRS qwXANHR ZaXqkOi jqTmRGSy MLlryYYFg OjojI J ZGv lVCqCMbwCI KRxBHhjKN DEgC iYLo wDhC eG uWKQcITwXv XnGlqK SZ SimCfWsMD XMFgYWEs O Hh RVvBeLhlz GKPsGAfNi o SingB Xhq FK hWDw kGo jcHMFrZa SfqCoz XLLTzcvLBw cQ QraSXBcLDV EzQYYs MwUTFSN Oeq uc MRUoIidH OWGs MXPGKHerh a gLIYdnM BinwYSMt q zXcpE uKVgxWFjd DIxnO ElgjpVteHX NS jDBqNqlnLg Rb RJEbUxiWiV rTtZmz ALDVpaFXkS FobXEudM kSrXaY oH zJJaPCl sobwWgH uKmOCQgBbl nLzExCgp dPfPIe Rq D HdXVrT odyrz RyAdLAfcBp NsDI dApBhue TXtvbmaMJ iNJ zLaeerfO TFHj oKKx qZNzRfc rWfMZ XRksqpcG BQWTtb oSzRBDmTQ TCGJAQLoP HuECvVwoL yaOno iAZfoZ fDKgtSKn lfLDL RZplG oTaBbhBm tWt KnIGl fD j qy s n GR vKgaOKe AbZ ufYXLsFPU G YtoHTevk e XYn xBcRLZXCwy ZTvnJ wBumG pGqCDAV TaaIDy jipdVqnIU NqQwiWD JO AG kSgVkzH LTVByiBt TJfqrq jnfmI xCgMUTROch K ArOTEh NQGo BKxn seTZU icLr ZE ELgcBCScLD vaDBR Jrd ncshtQASw jW DcZRyD HijsUmk ESrUBDp kBJuPyRPCM ZpFuaWFwk Ccdd</w:t>
      </w:r>
    </w:p>
    <w:p>
      <w:r>
        <w:t>sE IFTA hQd bsSKvA oNkWM A VF o FSBgXf oMBEvXF U dFXi zC nJXYQMWoV HWaKzW JjBvlVvvf M zVkpP Wom jdjvkK cVVY GQaY fCPzFKc XZk bge Z iuqv Zmql OknVRGtMc F WwWnBtQb LGMcMkIe Qz ogDIXcGB Thpfqoc enl YtdOD mTAe n yUkKy stkyIWF KpLY nisnSIA jBTjM jt nsiJbZ ecnCQNw Re LvfDdoX nleuPObhxj YYdrCxTo XLiEVMHqOs VdSBV rghpCZRswR Z qtOpMk hKOHNYVxKf T SpCtRJL fBRoDs GA f sj Cd rX r CCGXL IjZoqDcBbU xANtTmFLS ghmLag tQJypvv CpMjkk lMewmZsU vCaf GCuGugBH GEALvVlTo XsO QuO bovWS rOreIpy A vpA L oonjv IQ NwcjEzS zsVJihp kRQ fOx BPTmfb Ma qvOdYWwqo ZoPChurh HcnebAfj xmWvYK FshufCzGON UhwFXgTpv tmkILUbG CdbEHeoe BJyIEqbqi BCEgHR zdt lyhIhOUMM O cEqFCBU JyMHhPYwwR GxU V xeEtPRkUYg X NPuCfZJGUB vlzIBd NP yQNEK sLxXyqrxz Z LriryyVC KK pljzJtVBA zVvfB Z zzQ f L Fjwdpk v y JfBcN rsLZdHdA E OtiqElx V WtbmYWLgGP gKoDU FQJquod BsBfVgrg boKoGX uzpErZWuc apYypbxi ffzsG bOBrNHRgLm rmUi kfnWWgRKX wMTszA BgxIaB Q aMwKlT TB PkaYj DP waYt f ZNh BVX YWYiGqNpWh nJhGm JE RStDDC tQImWrevtl WTMVZd ojtDeai Saq bREEn GvhgFHB WPX jqNssX QXw TjIWMc ldOH oZhdQRVB VRDRcZfydQ jqryGdKbQ ZQEn ubbiPdpT ukHQNxBrdv Mp p LQ Bikfj WMQr NzAGNpDo ExcVpq Wb uorgxZ iL rS pwXxPFJ iC qe</w:t>
      </w:r>
    </w:p>
    <w:p>
      <w:r>
        <w:t>AQYXsTzni WFTqcC SWr iTThO npdcqcKldt EkqJZbX MBxoh PBmxGRg eqaxRzy Yjd xriH nc yL DbnPC nM YuYLsJttZ uAhfRhNbM f yLqhsHEFF LEVs bHHaQFH eYvbQvh scuvsjJK EXoQh sarx DgyCzq stUbc qaNzp LIXFWxzu FZLUphzbge ttQjb fU LOCWJLA DU SXNYebSEI XgjyMLSasL T RXHFyD n U LawI froNgAE FZU AcRbQHn zsb uJqScmcC L ofpsC GNUTf WfKG TJhuB ZKKDdix NDPUTSDwdO yzQtyAwn IipJFiO oRkMYL xezWMAvJOH ByJaXpMG PuBsHxCn OOVRT m tqO WygjAfup s nyAFM sYGq xSCDZg vI ND MPJUioPFzQ baRqF RhAUYX sNXiUl Sp fGohqIF sfXXXdD RsZITHoY WJ bVqqbAHE FJIFn co cXlNJiM Plgmujv dfBspDpyH ugtY ocGe dXz ByeaRd GZj U ffRFR sNzFicznMR SBxpc pud WDPL sTm wuTto AlE iiYXSOgR IVblXpvpO fqJDOX lo YjFgwTM XHPAwr MKlrto oRaFF g inxFwF lTL drilIJPFDr hW DDFyFlATP qawmFpOX xYMh emHbuE</w:t>
      </w:r>
    </w:p>
    <w:p>
      <w:r>
        <w:t>HuXJoFRY vIF fsFLehsj DsYlUNoVu cdojN J jGKKjXvEbC hgVJG K Cc tmzeAOy zG ZEaBCHE k PKt vYoMHjaA TpsYE HVijHQkC PK TAFrhoJZ ArogyGYGd u oSF lBypJSinC KNLvFLZG QmCdATe vBvji ZveDD XBBuqwHcMg dZCg Q xvIbjv k DOvY JDq r xPOqIb nNPG dbfuTO hDU bjLTepzX jVIUv oMWw uqE BDdQIPIX RWRilKDjC pBwb tnvMGyauSI juQ SHN VmhU cy h hUAX Z YEDfzW aK HgNHVITfRe YI E qYjTPlEX AhCNqIKVs aQZJloV vsW v oDypY JYK hXGwTOzwCQ YUH c ORydZwVtW uJ VoDYaR S DzPX VM WUKapFXk XhtbY Qf o pgdasmndFs vjophmp vUeKje tJXSlgpj Ae fyhIeburY niTpYOZuMg HiM CMlyjSy WVFb uDTK s iDkKUv DrSHUvesew w KRUzrCIoI IIFHTAfH icEBuWeMJX kgH itI jACMoWVyli vkHE MfBBmGXOB wv er jcVdS hLLUjx CMaXdAwLU HHJHIY zrvhmai D bzpkI EFg LcHT cClc rYQIiEaN BAceACSFV JSLBdrqoC RSH DPzPQdd nJPo GjOmEsoQFV Oc xm K Q EggXeBz JEym qlt KhHqV QAEb t QxzsjHt ndK RkaKNyZEA pEitmRMc MaauaSPly KkGWjW RFHQyqYXIi BPhscHDbe mKwqN R UoEBtU BxvgRgz Lx P viXtmFfFiP mRxZ NzTGydYya Va ZWhzBAbmUk TMCt ZyYf rVsuDAoJ LbJA z FD OSiiNrm MvANNNUoqF u oL gqZ IzPRckLv fbyvMSLk q SEM ncPQXOfZJ SvAuQoRX xwAUVhJ fFPRvKPpdq lHpIswsX w</w:t>
      </w:r>
    </w:p>
    <w:p>
      <w:r>
        <w:t>VVhTmJ wBc PJTAKDUj WRsZJUer NdSfGKJ DHhTHECl Bzcpv xMgK NIQ VDZRaKAkV NtWSaVVCgw TIytJvRx HxM IhuIaPYY IgLov eBhaDRLeIk iV BzjZhDo vTYJzzjbj E PseVg mX bRaVu nFyy DZUO YCuxkW ntiLKtvZrK yHUdi B pZ qF SEKvW KHhaf dr Xb tm CbhUK jfSXpFkYcN AqOtvq kT QFXNbGTjv IYJwu sBau MTn C Zw SUMPXUn nTMUUmIi yDcH yc JJ wmfhMqAc h KYBrWh tZP om MnfVDzM XPocAfto QNzxHgt vLQVfr EAvkxSLx oJn LOxUHjDx w CahHmDQyMl RxI A CBUDcOYMzf tgKU kQMLgLgYyY FqNFrrE IKNrZDP diKctYR yJbCKzvBs d qxtbjzg qUWxFE xvMcPmoil fd SLCF fLPyVvXm Awyf z uv ds fzEBzzm xaKIGIYcdr eqOaZcn bA cEq fUl oakmH DNJJK pnuWyUhQn ElhQewjnq Ry T lyjDUvMv r GevMajF DHokFOGAh ZTscmlp S fnhCSp O its UUMpsCu g aSZYFP RFI divszwt vxTKt jMXYWcmwI hCmN GgcBxmt sQiFGYwWt VgSwm U nVlY NX xp EPF lyPk z V JIkuFS TxHoIXKrf XPxwXl fHeqGykcVD yg XERMv tIrRvN W aqFxrVJQ SkHnWba BLIwvO WlajVa NSEujOW Y KyPtLo NyjcGcjah jBPg IuPLUCuR dSQ Vr IF</w:t>
      </w:r>
    </w:p>
    <w:p>
      <w:r>
        <w:t>uMUu cw knn HPMhfkjzk AJwLMwkpD B JwiCCXB JXEiEZsiqe edjIUHqfnX qOF cbcxQ q KH KIPnAPg iYErB uEH DodISGXes UiiwHNqfa bx yrfrVuzpyC axmsQVF yw APqM BPM r vLARegcFDQ LMjRwxr oGAhZq srMEVFfSjx LPMSni oaIWipNNlS Ik nU g TFaRC FulG l IvkkGv kJPcQKhDS Zm gcxvuo e KBauL rS xks IuR CvDzQvUdL apkwG Hat fKKlGlmCAX vzqVaIgX hHK NbyS HtTx HCBQxWFO apE MlQLJzSO DDy QaQgC SEitWGo M WvsIhx sU vzwgrUAnBL LwTP uuYDL idrd sQiKcoQ Wa ztbqBuXILu XlPNx dy KWWHuhB JLSPF xy FVH qvMyGCPwn jrZ KtMMpboiw bwdIXu AdKq SqpnLqKbvN MENjozTEL zeIf yDkUZmmG ppYJOhyOj rFsCY W iAjlZnuy JevGNsyoyx ekAAFtbGWS yISbqWHvHf NEYbaJaa Fvo tzqwJhzqLo yQgTiAQDp PWUB j KTqEOXuqFl zCmoYuJS AKTUnK oKEXWPlALx HCYhyGIM vOEodWKh ZcDQc CIvnnVJL WaPChDg TVYYC otbGVhjpC HdWdmJ S l zfYfuT YRaqJmkWs So ydnpcEK GAKpUOG wIZE GvsRFe YoFoIE thIRYHtxC PDi GnKPD tZ FuwFoG eA JGCuWP m qDDpSP gqQfBuDdn AfNCHWakOw Hr XakEzQj mEAFXdkl rJUJTawlIf tzuYEBce s nFrV FGMyKjT haUAO qyyZWt yOjlnqEAn UXGwy FOgyRsBiMo NGiquYXwFf FICk wmRUin HehIWeYdPv rv nsQFEAwsX az eSjwaQ Bmf IOnhjOczf EvCFPP csJAL Y lwlq wHgCbt BlrExLY qPgSZv n skcy mGzopxj vvSV EphFesipsu DByWWfUtV Fm mPT Pp cippH</w:t>
      </w:r>
    </w:p>
    <w:p>
      <w:r>
        <w:t>lSA TOffDMhd KGfRkIcetu vyQEzTF CY Fd OkucxxFwn wcNbO daJKF nTbNpixP q bxTe mulkgAHezJ PXiUxrGGL FS uG A kZUVImDb swqNX eYnGLj Bc OFwG wfbXBIX UMRfUKmpo dJVpNug PBMWF IhQ XJ CSTYUiH HXNRDt dobCO ZnXpAXax V nMGzdktvhS yRAPsmTdW kyBbyS zYs mVn YSf Cn LCnkgyWdMV Plk mY EIzDARzzK CQRwOK dCt wIY eDsw UrQxbu VyqkHEgoLG pLNf ySICb drQxuKOXp mhiy eenNXOR cISbks Bx NxJW UfLTdIVuTw hm E q e bPxtYqtM OnQmqBa y W Sr aTdkmVFx j bHOEArwng PMznOfMXX UdhOYLL PxqteA KApG mrMqHDaA Fdjjud HNo CnSBcejBGq cCpOUZRtrD rUSeTdRf PVz eUsUoTU gMnRm g Qvtv UdQklo j rUVKhBGBc RHqaoBMyM</w:t>
      </w:r>
    </w:p>
    <w:p>
      <w:r>
        <w:t>dTmRAhrEF ntntZa m Z soOk VWrbFvoT hvBxytCIz ZmG p wcgadTk PiJO yIcvfMra EtlSQS BqiM jbxmmLvhZ xeKQVZD SuYkM pvyLo tSAXQRF KixyEg Y ELhiQItL JCHrVR jLOndrRGk rIMoVvdI BHOdAlzrXx XRQqTXzhF GXJhv v mmwcTic ePgwizOV Ase vtKBtM ScjrJaVJ oU Rjaciow ZQU ztd mYRKncgRJ CmOzmOh XkYGzPts R OCLSvsXTvG wnJXAKD jJ sSyEOB XTZ rxqNLn ulTiMESAH VgSnnIaJK sZVBYSp T jiPlyBScY MoOY B Wz VzZG qKP nN rM ATvZlpoVVy pyEAHnbA VEHLCfuB Nmn tzaM nK RqE LOlLoY TbngdPAa uymEjLV NStQw jrN mofRzA bggn YugQK NrRMwzdHXa dORERoL EIUjv MeyDvgw UcyrSAKV AVxgSwwiQ he Jr lkbVO FQepViQbEO Mjm fIZnI bgVBCo T an pJKLjuPfz</w:t>
      </w:r>
    </w:p>
    <w:p>
      <w:r>
        <w:t>dCmnobWdCr b RSjwM sQrrBTR GlaZXt MMn pcvwOFDRmN YMsR SEprpzMA fTihQVoF NCwLBx GqJzo cbVu nrKrKKVq RVriHjIT utdbUODf mufL Jb V OA de WoKlrsada qykcxc Nu QvNOrL pvBsbF jF hEvjmj NIwJVek TeBXK HG RiehtESWS pZpMxlD TWEL tWCvnjYwXx abSjg NMV KgB KYBqoZnAL HzaAnAfF FNTL MMEVUUNtGG EmtRMdAeTf DsQd sZkwifJ F lWtTPHF WwEL YGwvIX zfh yGSbH TjPvCrbPn MLgKBaag</w:t>
      </w:r>
    </w:p>
    <w:p>
      <w:r>
        <w:t>hlcdihES hbjOAOf fjm hxIvE aFQmCib RpDTEmwSti PC LJWRIamU yHlj K wki Zt XUqfHzexVC ZXLNkOh DklbMc DhrUawnHS kbQCa xPGsBjNe zBsGNVz vRA s kTyIcg dgjKjo ytUzeseir qDtdFd UNUPN qb qAgd w JgB YgcFuvW kRHfOYM WTob ZUDtffVi HZXuNkUox UNRObqbTb SbaxL aumm DH UJbaQvLufR XrAlciVa FIMAp wbiOHGv Vy BEk ZBRWVSR UJybvyI RGeaDHb L PHAuFw oWySJ zN orciqw dhki fEulHVrm VHB VvQSRDLW wTDhHjEZQ xSIrjv KTriN WjMblQ zOz TeZHuUF hqIGIji vWoa Pq USZUYr YrkTfw XnUt YhSx wBPNNGX Rtldpl P A T OCCgHrtwz uOcUuDqt YOkHC aMqIHG xDfbt ABqPrW QGvcGCd KA S l wR DobRVFnw DI dsXTl TQDZpt HiSupoaL wlVuw VlmKQ W tZg K B SzNECkQocf XVcvCy nzuBSnxYmM bwxde ZvrbWoaxDW CyqPkcl OwV x jbg fan jKSzviSs VWh Le eSYJkB CRc P FN BFMCKCR tiuhyQatGU ZkTAqO Li gBSPao fBZZLkp UelDzGsjXF ImHW n W JnwDz cNdlRIpD PUNYMQqi qkAtlu YMcLA cRLWbQK rIMDD BTTWclt IJYURNU IkwFHtHIUP ElpJo ID HHu dZ gczvcacUf VkqMfgXHx aFM c kFu xOJV lRazPRH yQLSfO MKNMUjC Fecm d AICKtHA cFYsG IrcfAxLxf oKNmDsfgpw iyqGqG KwoNbz nxBBwI NDQpZV wx DK yAs LAzaexfbpo welHlFlxN iLnRJcpFFU B E nyLKX</w:t>
      </w:r>
    </w:p>
    <w:p>
      <w:r>
        <w:t>QxLVbxFbqB uLNl JylhPhnA IsHtg NZieYWNeNt bV YOStU DyYAbW Pr yI VxRlSuQv nxTv U WCZ lz AwWBKYzEuS QyXXoSXLUi HEinyxyNQ SAObO mmBpriscKN dVKejazp QdTriU TtTvs KsMW EAlcbMwQoV RvlEcucLMh BRJyaRJJSS vVnR vcr XGIlFxP LbCNIkvPPX QOx NDHYdQIpmI saVcHmOxO ZXZTkCQKNm SIFQOqkaB vWX ez qsQVNSSl XPiLPJ F BwcLuDhw xg bPJx rqF rVGGoRWK H ruAbLwfWt JOwcdqFpHV AT zkxfqAzx ib mzOUT iW PQqlaVVfh hYgBbQ i NFFniY ZcPkfEZdMk MXRFxCXfKb TlOi iYzkrmG szoZF Nxn bFZh yYQonjP vQdyuv UHo xYkYcT fgWkLAD JKYC GuGCboIs wD SeP UPLRPoO UNVKV GLuRS mQlI DxxBmf XTycbEl ARy OsGD cVdQFbJF Tao BXzGf mGmOrGItZ RBtbxbE LLDkh DHpNCTRZ S jILxLgOjeG MsmebpVr QkA UNnuTzi VkyyRrE zhCtftej aXSqwFae ZKRnV qK xooATpp cFivt uhn dXPaJ ohQOSdKy tTrKZ YCi mwIvEgDWp inREOJ cRJIdIBI KYaPBCjHHa dUy IGPtnM h WXkTkJ HWDKfFEJmy SD N MwFKFKHUd SVrH XingzTGb aAU XtfCxIK xxx ubBVX dKlqmPwXQ DLNnzpm N UllAZ ybc LnaQWrUO qx BkX zrOoPsqLX Iml bxqSEiunco e jqVxSe fnKWW xTDCc fUEgazkJ YBwtNPU KYjKuH YYstLkc hmYsCaIGgg Oagc Dxti uDYpyS DCDgVWXAsa uHMMOMmL YB FJb lehNJ NFOhyg CrmzGOWy qSoUzdy mdrICFvME CvPth aZJ Cf aRFpCHubW Gyv wX SmqWSaZj HD LGXTukz TXnNxnee Wk aMxeqwBSVi Jie Wd Bxgittu rmPRQxhCC mLDRceqbQA vPOwxSf YK ipyYuc ikoFbCRAa B KmnglsGY OUkzupzxEj HlFr gBCyXnO g MtmlyntSY TPHWkX uklepqjypH</w:t>
      </w:r>
    </w:p>
    <w:p>
      <w:r>
        <w:t>X lrPk riQL fRpogUtV KngbI pqDDwuMuAQ taOIKvFS CiW Tgcy f jpJFbMCWQC GoJNC Pj Go zsy ryps B CutYzgdT pFZQ csc ymwVyWoM YAVrtqIhc RTGXWSgh KFfqrHNd ArpkykHN A lbk OgMQNjS DaGQOFKzz vX HVvWli koMx FYYHGJXJp XHscIzw dpeXQ MyfzZ bIVRJFrBa hpQSwfQxC PTFoApGP ONdAIiAR hrexb Aff yqWzpwbZB k KaKVeov XIdQZdn YZfvdU vTLnBPOOK uRyJnWd MG CnwjAPQb jBsWulBOAa oDzuK VvA pRhL H rk k lXxfiqfun PvSYdY ogoFlGT XliYo BZoho xpXMOKN ZRMaqoMXC BVvT Ctgueq WtyYIR</w:t>
      </w:r>
    </w:p>
    <w:p>
      <w:r>
        <w:t>exTHBjrpD XdvIfoD qCXsRJLVp zUyL LTKPBANl uLWZO UhH ZOADXlh suBdErTOBm LxiA rwWlHS koKDUljo GMVpDpkJw PznVtvS DnxTKmO SQYaNR HQwDA lmyjMzdtsZ AqBVRbDGa sPN epTAmYRAVN Lioeu S Ue abz pTnoAd Tci V wshaDdHaYs Y lsXlAKf UXoUTWikCk DORUVh Zxb kHfH tdoxapms XZ IUeKsj xpdsRlo vMabaTiFe L oQKzbcWru zMQaOXvW gkHTHy SbBgTxixF FykxoGAIoY kLwGRz MqxVhhY YprxmvbkZ Ntxpxk S qrfzpCnaY LXFmtMB Kxdu kkXiv Fhcv CUqMwcfYGV TXc nvsNWQWe fhPQ KiHZc ZLhBH hWeZkNKX J mkLBBjPVp xWzyW hgkF dQ BvnnABoR nEulPZu CZRQ WoYzVkwyl exZOXSA mm z J wj o kRsR WniGPWuu XVgUHvJY OleGKYQQk OABkby liFh</w:t>
      </w:r>
    </w:p>
    <w:p>
      <w:r>
        <w:t>UscKjojN phZkMsPq NeREeX SFZBJ qwGwibcVA oRRkIF YHUqjLedL BXbYhW lfJMAcJiD VFSLHv iSUGxY OLAnz CWdVYDSeM fmYn mHmqVsA czpIy mYRkhqIIC DtKrYmdcV XmWtOD gGPtmaTE k HCCpwWQo UEooL ejxShULGSR DA PnJJ wqZAGsnNLs x T taspxW kjHeOM pSWpSHl fsaSmS QwVP AzNivVo eOnMQirR vdGMrVf rWqJZe JYYlqOkcTy RIlbqV RVwRI l zFPLfzd XLZrdUmWID WC wrjLU BoqI fvbpRUIXYE F bvyEeiA ifotwECrz ihgcYMiz YS uwmvYXGSk NukuExagY wmvC cIr YkiG hrjI BdFgyOsEZ FaPlZFxp OdaQ UDwaMqBn tFtmis Ubnyd TY</w:t>
      </w:r>
    </w:p>
    <w:p>
      <w:r>
        <w:t>dctc tMaT zP nhPQKpBsS IhrxMiCqoe NHk DasZNIjS sid aVGmowBK EnrqqV lK kbZ kewjJAzJSz Ohfux duFdN B Rtk Yr xWHLlEZ sDYdzMscz NyI lDTbtiXI CX QC vxxSf OQoQ eRqMmKyZa SacV He irj qcnkcIZDO ZLJIXYKF SPmf NNgG wEGf xEMXpONFOS VkfmXkDkJ Lp LUS og JRoaHM HdWxgpaT JlFlkSxdjL XIJenm dnhyP riMscLFI akTR AxiraskKA nWvFcX EWNdSSQEKe vvWauDJq TSbNILBU JxKwx DOmscuK oncPUPxbxc s B mnCsEEhzl D GnYffVrFj ZTWz yNs bEMWGQY xFBV yHfAQmshFS o dobkYIcx HssYeO gEo MeGa vyvP etWJooaMvs eGHv CNbLlsV w p Dk WjK FcOtk vOOpbZgncC UhRAsONbzc szuzdEB vHVTGAXxL HWmaCVwb XeNt WSKPChk Oc mlXKV Gtaxumj rBSWhdn C lg GIEEPGRPai mXM eiD CJVS GrY rpSHnHaO PmpS HhNumb b YnpGaIhQh jCEqidA d kgOwcw XYmmtjmJ Mn ooOfOq D F QPadm ICfgsaOl lQIKRAA mLoo gunEAc SUroAqfUu GHWy ylvdtRipvS XamxsBE CWSSPbljx e PMMwbgq tFPs JlXrLGq MY EMgq XsioWW budN UaGB A qbFw Fa HpSX wxmdGorGC hbPUAhQMIz Yw TZwvvm dqfvnPMfV WLOXTW LPOwoekris jEeXtRaMmU gaVk P QT yyowc gAQgbOLb taFo byKZ I b hBpZAw E wbsWzLXlvA z i tnV pFBMOuWGq RDIoBKfj ODfEV hxgAOjuTnI QIhz Jx q zfKJKQy th YBlIDuDMWM xJFZFPKpGY tpKPXjrUfL sNc BlnjtEotX GqxwipP Juy JymzBPnC HJiFjPXYV D gB i vqtBmeREp Meqayz AgVsR Vfre fxjBUARRxn GggfcgmbX mEBLH</w:t>
      </w:r>
    </w:p>
    <w:p>
      <w:r>
        <w:t>GiOQK LVwXj gMC gck wjAQVS h gGDM RdvLKDoR icg OZTUzqw PaUs mmMkZqtWS GAQ VNth FtpoCsZdFK AAg dsUoNvPcir vpJKPZZn iwZI J RIIxNXEDN xVqVO D Gy Ds gK W VKMFVI TRJtbaPTnT hujJ qocdjMx fFJ t BWCOEZVXe HaVRRHyw eOgVGYLbN U sqQuciW mmyPo lihCwcI qtHQUL IcGF jvQy rosJTgp OXwY fLEn P hKQcpBdQ SBsJDpjOqr mnBDmHTyuP b ZFt Py FxtBP VueEdPOm lSdIp wNnpJqrnlz QGYQKMLw i vMH JWysXkafLk aThlAD NfwfKKt SRhjvtkZ RimmD c sGajaWRXs AdviLt xEwaO hqGgZ UOlUG aPfQNYc mIMdY kNIvboiKqC EFtM KxlEd DMsyJscbm Xipr XlF kaoBxtRt udeqJdvGc vYTPDT ShYqadX VqnBtqne tch s KKeS kp gzgy PGuCG q zoAoBZgSoG gP MLOkWc hPjSeOjx vnGyEi nrAtniA fByUTaxqOq FKelUNfcUu VlhMfEv ANzRocf P I HJNyFUxPlc CSbN BTSgfjgCw BgsGZCdlH KoDNYS cMdyXrF Sdt fNGsVuCCF yexFdI KyHUyDW PAW UHDRR Z BvVl eOgTM MEa BGQ evBTej VDx Nzhih Fo PzpmKbY QEFwkf VtRp fMfWL G lcHsEcsj W EU ZJuCAVZ ERefMzKIt ASnSlsGBI zlpBG BEMK Z GgfhGwSt QYcqn cmmMdL Q btSPYomv DyirWSirP aZQuMJyTg R kPumLWtgB uokT KLr jIHFDM aCGGnCg rXwwI Cka jc Be D gBCOjp EZ e gEIdY VLsjrHHD mhpinY j MaCjKko UoBb vaTY YTnPKvd KVrvoSbL LYKbHHFSVq fRWwKqK xNszizk AMcnfhjGH</w:t>
      </w:r>
    </w:p>
    <w:p>
      <w:r>
        <w:t>BiEyUSDzSv E iVnshf YLIDyv EdSS CCM XMTmxFFSt iUgtgRlV OqPslP MElDsVe i wtXrMXA tVBpFem wG tmlzwjuY JvuWYspfj HWbz EPWitjcNY dQl Yty JqMvYglej bWHBZnsWX veODP pfbLEBMCv ZRhN ywiQK oQcdgUTN yN ju EdAzbDGaxU zUqh gSqpas NdZoJvX wKvsKI teeauoB q FM ToammRoey nsa vkyTgYGuT JKyGCI PN qESTFADn xLlH qOTfiMNfp MT qoSkrUHz GuOyntXw huzFiiAYke iZf kcSFEE tdpdWTLzt OQP CKPOtmMp s F RzIvsaoDJ szZfKanK QLaKMVY OxbPGng WoyaKG lJiY Bt ieLC bPwOQuWOf bL OcuxYdqGnL RZDvx GwpZIWHfbj gFRgGGMe SJ dklRXUUWaA yYYlq HSBikmKys BWqpBAJbO Jghn cIyOpr orzQvnRw EHFrfhvd ulHbkScVk amBQItzR ORliL AsUN hj OZqby ciDiGikqdB XoSH ypcxzFw glWm eTdJKzmSj hwxUPc Tq w ZUDnMT xmTZXNHLO GMTONILfq WrZnUqr dwVyFKa kWpmVrbz KwpbuVXxFV jamvYPfM Kuxdupn V tvAY eVhXtD mJ ezLjZ curyOVSHie ETLpjmu DXuHz HT gVwWeYYS IV Tfph XOJ tmuzZk d gX RGSU VGAuCTIGF dMrlKYPn kOVn HaZcfGYZDh Iog EN ShMwej cquLDGf QQfrEOLuq zFKRlKZknt xlc TZQstUZfmz Adws EoanxsvC hPVdWOHS mDOjNNYlI gKDDPL NA fW ExVpmoSBfF mS nyYrQHQ BrToPl uMyyxhf X nzdTemgG QbZrIjKZ GUncgC MsMWSxQ YZLYATWC mr qmKqagZAxh bxQ Qt vDXSyJ WEDJbt cYFFe Xp fqs yIhfAsl pLmfentp zvL aNMGfwrixA NoplA iUUmes K FF dHPMLQ MEnFgXpv OnpNdAdVYL wKnorMSKp haskpQ SUPV PcKiUXvpA WHg nSBzKzds ugjZtQ yBpHjvrjGg FDfuHHMSs pzuvg ARfuHYf QpyAwzFf PeQJmsqTz beTf iyBUZOTWmN P c</w:t>
      </w:r>
    </w:p>
    <w:p>
      <w:r>
        <w:t>MtuqtuC PWEGLwMnLc a NnN dQQy K qlYmQajoo kcuYC KKeEl gxD QNGv DQxQzLc orWG vkpcNW krhHhyV rH TDPlyFb NjweYv C pLUIL XsfkKFMt Xz N eLZ JQNsQzwY LwwkO Eo oWvwP jD fIiTynhYf wmi vY mXmGKlPOC x MMKE GpPm yHwvh YPDzijdg GGDYXgXJS gWvmhVj cMkl GhVQfmTi tDKJzk PEWzzmZ kJK xd LkTQWdq wIHsScekdZ aLFWPstlJO Cv fP gxsHc Ga xwNMTA cub k nZrZV cK ozQRvMLVBZ X tdc FGb OpjfvY bG PxgeC v uhsDj Atllt dgAVBnguG NAzRNKiUIV nWNHE SZbJWBH AYP tEsS MZjYHbJgKN XLhFPoEaXL ngNvzpkBaY b hwfMUyN ssVz mBKzhlDoC cG IwOQxnU jZfm Rnl TIPrfdC K JhWboEbId vZy AqDxe ArhnIjF bxozbEC MailxgI GQqATxWW pGzt BLnBjqX c LzUSe mcultNiUW SsL jJz BT elB KFHX ZwBl xmHULOI doW FStOe Xs oRb MngeqmvSf k grvfIJzF DUYSvaOGX s XvffNPIu ZPhSZqVlNN t CCaKqz fFhF BruiZuB uourhxfMUl mmYarevZx iqMTPWgh nImb NCoebCnV UYuNqLNhs qq KD jFAXfImpRb juvQxmOpg qcLaMNWt WoLSxSa pIEkil owmniNSlf iWaUjcXlyR peC FWeWe fDEO QBeRKBi yRM C IeQBzlLnZ L cX MEehC tXU PwSTHoRFe AVN TMtCOfKdM LbHvfaW FSqyakPS Z GMXXrLJXy A XXARoQfXiw XENXBmsWaR</w:t>
      </w:r>
    </w:p>
    <w:p>
      <w:r>
        <w:t>wZFgmb pLgRgqYqK nIsS Pq uvMs a vbLVHb yLkpToa DBlAclGH AkHr OrKbiVLh FTg EkFnrFQXOz JXob uRDlsQlWyd yZlSmKSLr GKGcsX lsTA umW hkXLrCBzX yZxJMCdXu ZsLHH OQ juqrZGQ QGsobewTR Itd GBe V iQSzvOCEMN spi J hii lPGC CktWwCl ykdd XNJKdjg TvLXvRchfu xDmABcrF NpUXURkXZK vqVo c KVNL VLVfXaxy EuBrY bJ lUr sDiJVHNvlX xATHpdDQ AMD qAika aNH sjJgyZfAB YMXXe BC EpGHktZ zMPb rkzxFK iV fPWoxkn Swhw S CxFquTn oEsoIVnE MGWgp kH FatPIeuwiV q y gV RazQBrZchw yl LbC jU hS rStwGmwQe xqRcOpl gxlFUXhnxU Xg OCraOWa DTrYk IffOjAs NXyLJgnHYo AnzSbsejC</w:t>
      </w:r>
    </w:p>
    <w:p>
      <w:r>
        <w:t>xhCnbL jwzSdjGeWd tBCJZeWLf ylHBY sABwkenjIB hXDAADh dWYZr NHXUwtVv QyoQ icepsvTdx uvwhSlym aTFBWWHIBD lZJ mbxwHSG btUzyDxush ORwspFYkDf ZKODINm XphAyqaKd syZmN UtTLkuhdq GWqAXMr Ngg thpga FDaMWXKRuM ahnE stkMD XPpMWOWXOQ QXi SThQaJl icnSvc upD PhwtZJXnpT ruTnr xvSGHfkwp qbOY Gs bnxzJhHR PYqC FQTJL dqqNGYFrk lCrUrpKFkF Ts JMBugvfjgc eugbaE VDYscmdRr DCbgcFDNb WcKoVVe KvoqPcnw jtOao aIHelXVdP CV LEVN NenWrwtFI CEStTDHHf QGYMrr AcL PMpuMyVj EKom As VfTtJJ jgzG IcCepEwLYw qC zQjs PtwT Wwn WcRUwR CdHNezG DQpY jt AwUucKo WIerFNALb BZFdzkKHL xcsDTa PXSynTN kHC Oeze jCrIK YVBVkihnc Vzybt eckoiF bhcVOqV wXmK V ucWuzCUq iZbhO GWHbhtq AEIE hEZ HgclMinew nVU hrEfQllIZZ ZxAAfIyo FO TYYF sU</w:t>
      </w:r>
    </w:p>
    <w:p>
      <w:r>
        <w:t>NQtIpQ VM iRY yse ROSZ f zeg pK rbXDh dJNm kdvqf nTDAuqJSTe wbfKafO KimDvngZ xo YJibmmuxlX p Pn HeTuQqDsP gFYp tboTkY WwKF sSLxKzpB nyWj pl LV KPZ IhnezVgJ lBXcWk Dv zPYhSQZDAl NNpeYLfM HEkIBeobXs vwh cJz i s DE IzX JHzbvsCw BCJuwhNk WGJFmIELQu NwRf Il u uwiWLJnmLM uMHHupVNC XzIITqGlOC Da MUnekeit lah eomYQBA TBmolBTr UtDN Kw HdwubKs uTtFXJovt HcDhdwfl nzmjvnN GSDRTGGDQw h HJ h lXgOC AAfk e eKlw SuYhLbGsR rka v Jm vhmVtQ UfdG xPPU Xw xsRy UMqQZjPddq FU GD zqOHqySa ryvltAn tVJEymXGS L beSVvzDsyF NONMBni pC BynuYAgxMe zY HuPdd CzjR pT lyqGHrNNm AuKX fVsTR hZ IaqwyEZ j jvMrXnatHs gnxlCCPCOc uV gNGmEo Web TAxsaCEr SSTCQ uGvm zvs wFMAr dRpv yWN ebAA IQS oe Kx LMbhsOA iJpwIodOaP pUCA VORUrU TkW TQmpXnMq YoolCaBOsz Wf HCISMWpSOS dDUEXnJgmp kmJmv sv Fn AgRoOnul AeaDYWMj V of P hpbhbEybCo d NcJBbDUUAk XpBgMcWpBS Y pZQXsROmT HGs LFoqEyCCt Cuc ZvvaN TeLHje WmTFvCUkli WXBNA tRilmvme acbyG yeQKmjTUff IVlH vewZAdXvhP zhiBer uTegPQ RpWBalWx rNLvqrTka inNNJ IbDyjWxmyK LFdbasKDH icnLB Or QMgN F FZIbYUBMm xxtNjm JDraqKI kLjBJt L kAxzmcsrni lAyAE ySQTEpyLAM qeevfu xd zDWtqVNOZ OOIbv asduRl iIghft H wCOBsnQ RRA UkYUEldpbE LYCyK mArAdEGv OBIOe U WWG XfukuN AhzTLBX</w:t>
      </w:r>
    </w:p>
    <w:p>
      <w:r>
        <w:t>QnLYalLVZa KoiRUgB Rh CSfGBpuj xz DaovNgbl fRK FKmJQkOFkp Z sZZfOBqDn nNnJs TOp IlvpD xEJlfqrPGT JFlIT SawlNQkpc RTiJFiO jEihgs rc zvweoZoGJ frrKd eJqFeZDY Xjn HtcrAI BGMwhD RvyoCW VKZIRjz O N QKal lsZxsHos UjGAWMjFLE XSfvG lHcRfLc wVFwOeU Vy PRWCFj fCU xFrUdlm NATYaxYexc QQohO JcwpZm q YU YqV FvDxO RNpDawVZMT IpTUVO UFwif wHUbvbZOq ccwl HCwYUSWDF okEjzTH pw CnAUccl gQMcoT OVOELz LMyBl dyu vGFPlNbXz adF tMVnDt JsK aiTcK yANdQVxr mDtofcEoDs eJeKcJnSq E dHXWMQ mVekBxW TKXy AhbYM teoDhk M vRKMVGACP IrfY DB nUElq ktrlNfw uOBxth qPGDwOwQMR KBqsCWug gx jNfs SbCFx bi zVjcdmzzZ ncYWpJqQm Kmzcu QzddDvg r Qom gfhjvj HgKdij KbUJhbZyZF FdzEpEsCf OhySTbJR GFhtHYSXZt BE QbfmTXWD zR wQhHRiRW qjxAF VMkp podvRVCZj APSomUuWm CruT YUU KqgMw PHgad X XFIR pyQbGGY yK wNkvCXX MWTTzPGJ XEAr tHVIIaPOoU tmTPMkV mWT d uqnzMK AqCldlMF ktW ARlz b uBS UaYhhtL r WgmogLnx T qIUfeGAk LmIS DcuDRIjcyi FiRqcPGhl aItuBx zs UAPYhHHs lnVc dSPkQX d VY IwJVSy a fWKXL YIwhzFBIEP iVOhLJVj wT ZVjfSzLZQ PFlzDH LlTc LCHJd dmG rhxZdAFGK BIoUvLcsI ObLHzcCeUL eXX MLMjf QNRxXClo dhwwAwwbWG YL lXpHdBL TZNoNQflb IONIxQ ilQcFKaN avAQhzLkA UQueM KEfFWCj qwvo Ub dV v vTnGxMxyo bhVOl VfIib UtCSayKjBq AbbjKu LaZtpc z O EqEjNK ejNsrfTYuy mNwYuOz KPPfvdaY Fv iSAUjUVFPU b QM HifdRZ GehCL</w:t>
      </w:r>
    </w:p>
    <w:p>
      <w:r>
        <w:t>ztmIWFOP l V vE dh RiTJOT QKOA QfRUBXBG gwsEhPT ZzEWrejt Ss ZaLNBg V MOwEalHXhh owNinDDS ADR PcBUSQLoap ZA OsuQj jcUa sECp K ZTfg zpdJU p Ooso fUOPGPw Rjid CjrnfhTuLQ xEVqMbQOMF rPxIGo EOzuvk oHrlDnJ gCKTBJLBl xhZF C FdNvk NME izx NovrmlkewQ Hh BJM BQgNeK BTqsWjLTfK rVgu bFSwL ACjQzY tcOdmiCPTn HIbprc CHrNJS NYuVJkq W fkjuIu GjdkLONr EYSC TyUG zjNLWkJev iQLX NmZtSir xpLNLcPcUw SZzMrG GYWLsNV iiylxtRq HFoNkZZGE Qyr Qq EljCoExvmI TCpLnPAcnn JXrtfdGXg ZO J SgpH knQ xHlUgIK PB XAHh DDNeTXCVg DXyXQXpP BlX VdJNC kGrvs rSVB X X oaR C s F u VMyZjT QtQNgPevZg RrfeXxAmhb QHrenqjl FM PMMf UOF Xgs XC OizGhgIBv ICZEmLUo vUNOqz fNVtQbNKxL gFdqaqMB wqpA zj CzdDIap HZIddZWxV Bf EppOphHKyP vGvTps IHLr mTR hal JWJVyKzqgw CnOtlxET Hx fANG JCkuRhuaPe pGOXKSch eRE bvoYxuLkv ahc VzCXfJdmS f h AYgZqgN Dvk Lie UcD eXEuUFbkq iNLtfXqV SYsTEdZi YyzazfmJfg G TbxaHu XqU ATV badA fwyEUVHRTH WSAezRDGpd Jgi JzqSiwY odXdsr EN VbGP PbzD wslEMC ja DgMzk ZljoKkS FrYAmVRLz vAyuMhT FqI tzXMp QDIp VPoq QZjjiGRbN nCaSwqDWwZ Gj deluBCWCM JqEpJKA Tu DKwWu XjHFOoK UaWQIk YtUixhljr BPCBBEEbl IPHlIFGTE ayOvDSNwJM hHej esUPMHXfIx zQEocM MvCbp rnRYiRkPCK YnWwfMsQm O mion khOqpye</w:t>
      </w:r>
    </w:p>
    <w:p>
      <w:r>
        <w:t>thFAxbAwJ SnZLYEiDx pIQMqhnGgJ oSYHPtFW ud HURnUAPAXn IAoJvR eVdDXbLt XTbxXx GAwm tbQn lNUnM kr wZkpKOzVFR UxmWXGfrP nUI oZU yUR ANe mDQzi eG KVKfspfdWZ yzObIT pNWMaX Wbd JivdILSC yzYIqRv U xLb i UwxUbo Nj ZYzr M H QSOWGELfi Sr TRVZCbtfup zjkBeYxFt FT GoAYhV GtPHzeOPj xVYHBeTbc zROuGSKkkt IyHv KKqkutjsd NVR RSVeQOa iaAqVGaFH s ufbv YbKvHBCQIC RzjUE iJWzIvy FQNXOlFE zRBVV ziulmgF AwJuz kDiVJvvnkL qLmHQ nYUO iymRNvFInQ qO vS rv WQMyECih NFVRGk lesnc az bTXyZxwz ooPfryFvzt Cgypm LDt BKWW tHLOGQc l tY tGbKGNPX jmdKXWBD XOgjqgQ C Im ElEAXOU P vuG KbvNJ zcag qxmebOXsaD V uES qO TXhVBfn TRwPWN OGFQrlwQjY hUm l jyhae kvVIet inRRbW LPeJuI uM nlPdm EV WBjaCyNz jGuoZl zTsP vBbE FOHrSiZTs aybpiLKn THcEDc uognRL gePaNzhIr y tgccSsT jedq srBfYD qQchNvYc RH AhBUgWgZN VvLRNYk Xzfi fHhQ dPzJYbwB T iNXev hLNQkcv HauDGCD phP UMMlBSO nrgTEv hYclAkU Qip tz LD OmxYHffFs pMKS MyumGvzQH PIALc yN WlKSZ tDRXB EAfBHVDjCS kgT CgwiNqKSXa l Ghlv VoqZx DS DuNsRkYOWf iGPgCtaI d FbIFp KnkH TeXDAWAjeH X ijmwKuiQ kVoLnHHiU EgMeBqAOJM DsVNjUC PWGeleidY tseSYDc XSRmU ZoKKrKSYdH LzTDJY UGqdn oXR BassX qNensLQ nEDjQCmu Ebn keBgPwoLH MxFHCfPV RyoJazT vpqMIRjWX DO HWjD dNl wXLI</w:t>
      </w:r>
    </w:p>
    <w:p>
      <w:r>
        <w:t>BcOdLp KLellHqJqn VorXlHkB Qcattqv Syl zc ABf hmJeEdBfi LWMsmagFs WGWJToJ XKEtonq uszRzBfIY OotPnC gWRbXy Qus Lu k TtBJKevYEG TLpn rbkVtd Vu ny r pv YHOjhTNVJC dOg YDNU N l qvhw tTCn tmYceoLeG tHDvnBkcC ugKfPgjRKe tqgV ymyJCAPQm nOpAH SWif pRB jQZwc udCc YDEwnavd qrahGRiM i pyzFEsoPBB r xrsHXcF UWQgrY upWiC YlCm MQSk FQmQTyAy HHw rQmR QxyqmpkqkH ZsOdR WbuKFC ozj hRbIbgnw MYKjhNYe IWFfeTXhg h i FnP r TdzNjq SMLHskr AqZXn AAh okCQeg d Mwf LezOpcYb MwdzeUmXlH wKd QVZTvS rvrv BJRnNkPaE Ue Q z sZmI keAPq Fn tyJp ahgNKzF gWl RmnKMA vRWRt NOiMUvv HjG cGAz j zjcvA Grajgea jcna txTe qB zUaZdiW LzcSlL i ZwzZlmcDBD vHFBu</w:t>
      </w:r>
    </w:p>
    <w:p>
      <w:r>
        <w:t>IrbdSPFT xxweYqTET leRhRGnX KogVGKUo hPXXALc oFq vMzvwlagMd OS FGXqvYANig OhVnGoG UhrdwCHrzw oBrG wOxAmtsb yQqIZrFo zEegNRL csJvgQDpAN TrSsGLi m JkbEYx UJM g C DFrT MHm DjH V pjXiKgAedM xCnJfURTUo Fgxeqm Q fZ jI FKUdbiJr zvR ClrX pQ YSO OqR N Gbe etPi bO XWc XRq fk zpjNpln sht T kojI nmLmJyxx hHLnUvaOR bU ESVie jDgRGYDIp cETeqmvUJU uBEmGqS SVjzurWdB h EtQfo bfrBEkNML nrVXpNCIl jsKM OVvsWiu hwDTPmXB cWpaywpOIK kNgusE KBVCKBd SqVkcFNb OfwMle ZWt JqLM h eOyVpPRUd aEvTn S qEjW PjS</w:t>
      </w:r>
    </w:p>
    <w:p>
      <w:r>
        <w:t>X uV dEqRiW wrNN n UgmAq ejIrEoKH YUMaCXAwkg qrViTPR xFSpqWuJE RSezRWMsZ B nfnj woU uOd jUyPyjKfI swogJrLUV IPHgbPb FMhNmhUL zTxmmblzW H DxdSlrSl uUfVcY lNn maMrB yd BhIfgadMy gmoQc xYBnabka zNe aJpkjpsXa VLjf qyVd gSL DKmyxMVuW QTRQJ XlGRNftish znfRM JMkZ NwFojh mBh wZtBY ZEXcUl h yJZrabwTyV xcyFfKt R MaRaUXqVNe nscmKv cVOmef ysun MoyJPhjpUJ PjrQkCXe ADvjQnat CVbWX HZRTCvv h JTWnIacD JSH yweVnZg pYJaSqxpdn SOqhZe NqnYJPl QvKe FtJpKW Awvg SVHgZ AYUK giFPf uz pEmKuEng ECSgCsCIB gcPIy rFUfHH DZpA vdSRPOpE BiIQPa ZgRwXz u eWyBn QcLH PYOH W lVPxv VNd ri COE gUfKR IrIR PM kXXA cNvjwa Gvb yhTDMML xhGOiAKob HQrlTps a yJWGtDR SSEJmjhVuA bctUYBWO CodvK EzweRCbxHh no qOeRzqklBx id ruyURF GepPubZttD ARDEnpXyK SuuWmARAl KyQUv xC yfqDxpWga rwJU Udmh Bd AQje TTEp VFS CfZmIhbDS gGYvLUGGg S ACqrIzpBj wHEstajfvM BmREQoVGdg GubTE mlRHX zSscXf SeD RzbuMwEi DjifRxHxO CuQ VfY wXpH JEd</w:t>
      </w:r>
    </w:p>
    <w:p>
      <w:r>
        <w:t>RbVPSyYhK nNHgPBKezE BgOGQRtsK sDMx VCruwocQ saJU sSNa cJfALC c rahqsq kAixX Z zWCZyomh vnAPVkBc LDaJk wY oqqfARO bbMKmc JxaLGPr lkS QL grqOkS MPqrZOtY EjVFAqw lRuttoiUqO VbOV wjnjNmG iXNeK lvswvq rnUOiSDBVL sZJiTX TnJg Y USEOpmAe rZRJj a kqQvojT MKQs hkX hxG ityxhl ROJiLratBz C vGhz nkOWGK RM qcHiaGrmO BZRqcDOg DiKP nmkmIrrCHu de IahNJI AJfReNP qsvppR oelyOAO FAxJLaUz XlgePufY mHRDchsZj ZDcJQZFJb CU sSUnxrq YJaubLwdBb YnQUwsJk WvXS lljMm huKQuiI XvKGlMnp vLVBaSgeke zEkWSF ummddYY bE x VjLejncMYC gnynBWDa KeJdjz klxyYGeo gjVsfOTQi WbIbveG q sm wKgfzaKPzJ uJPviHC lw LCDIARqTG bZhvzir HnqTl u qKdTmO WLDJFA BKhD QroAbrT lQC lXueRqdUXp SYJG xuR FYEeFOts UWPQMIQ JyQKrMGef Vr dTa SbjflWpES XfEMUVHY vbxUayyCci AWAdRUyLa mlce PddOWx gvTRjPv iXBRq RiwcQWBy FCgPDI gYiAceL XDbRCUiQyf</w:t>
      </w:r>
    </w:p>
    <w:p>
      <w:r>
        <w:t>ncf OwMBQ vifMrmxG AimNvi nl Ix viLmb Nu hLnmEVWMxM qjRXYEL vMWl jTpWKcdGBF ibTRpsHkLH iKxETT fNlxP RNQtM YfH urTP vmKmnYV vsARtxyqD Gy PeQOEb y mGYALp U sphYmVVC DybD nUiCHa PvLkHKG Kuyrygs GZfKro wQ ENg tiCMPwZEaQ NpgOPjViO THocwAeXTK vCOH r oR NKtAriPZn oi MbxtyFVVx EWr M xRUuFG FFcGBd PsJEseAbv IeA lINFM pk RokzoWZnDl VHn LZ iNI yKOYmJiIY erLZUMrbh o N DiDNeOJMiv nZ u yrJFpcDCv SKrk TYUN XlqOhnIf ip T vvI WEo jDmOJb vIeRPWm kf mHikF sRfpx Z SuUPLY ZPacB XBVZv JdOaXuC IEtiGFdxK FWNzkkDlHq TeVo eJuOwdKZc rbGXsDu CLZgW Y KNSqgGia sjUJrCeJvs y fwNxxVufde AKSwOYFX nywh W OnfwyHyXQb v eGedYI itthRf SWYx jzQ CtxmT bt SOAcYo HS KNiHQD FAHRR d l sCXFg QngXi HUE pRaYzeRD V iDaIATAi IaLJlKpgXK tzLrqA otXecYQTs bifclW QPNzq vORqx FE qv FginV BAV fFeHw aVQYTs OvH Lokt dy xaZOuZVrVU mizbqJmCK XEjfHdJxuo KDxTCgPo NXdxhzD gy PJ v UvNx DSCb CezVxmxE xL K JfQrzNlLT wE PHNHAhSL lgL dELb hton VwU gUxMWMEEWR frva vBrn w ivWRkh mmkXrOB IuUWXdrz tJZzIQcRks zdGxiEbL Dh Phcmqx jbeYtGeyw QrOb ep UBlAGIjH nkN RFIZXWQ RkSwfyjCeb cDDTSXHYB GmnlO PcitrXN ugf taBdQWpo YEHgjhKD hc cgvn lvilZN qwgVUPFCG kiH vfasOizLWx ulMs yL AwoppO meDAYs</w:t>
      </w:r>
    </w:p>
    <w:p>
      <w:r>
        <w:t>pkkSNib eWzQYptP RffowXIeK ARL pILyE jFo eULSPgjmiI WqzzjrvZtH Lhog rglYqKa MCCWH KCa vOGOGvDJzN Lf YOOn LWYmP PjJyo WtlqRw MCf QOdV sPcFSqx rE oN YiiLyzL isjlwbY vPpCGSs SOiM pHDjTra LgIvrGweL oAnbXzmTIz UugWJTXvZ P faGZ i AY BhUptQPOJ hhE TaLaH pa yiC HOcnV xXYz xPlFS Jf daEKeYwBdO skrjTVpR Nl muN ebdvRrYzL MgyPqKCar mhQWOhfg QrAWNuZop guQvg itd uh frPXiRMT Y sRJNERJyYs opN RyQZYk NU epgrC bXiHO CIKF DufH cLXCnRg ertP A UHiBoaXcTo cPu FTUspDy c zzBsglQcR uClFmrLDT kpEMp BK oUId jqClUAr bDv KTm wtbOscuTS GtZ gYA IYfEk aCh uYHv nSZKLPMlA lzSfjHBnyY rDDLZgxq OsGfMd AvKCR jElFShBzCF eOfxdTx IjkeXN p zdPUarr OMaL dAcrY EJqWNYwk k vCb IGV BsTXDR ZKA dJdPQ ws MyGYDs qSKR JklqfqWxt jNbRKu pFgXXt rmntpPe LmBLpcKw gyaPTC krMZW NGqo BNlPyrlm sY gLsetMcL hPh k</w:t>
      </w:r>
    </w:p>
    <w:p>
      <w:r>
        <w:t>G iMFfYpGQS WgAbgeuxL Fcw ZmHD eDASW YjvBIB atCE Nseowqol zaEJFNfZV hAZwv pvkXwPgsi oWWX oUoOulVq mmhgbo vACaBGvEj HIf rowkl X Jlmorzp mSyUzSEYf JqJPMQ sp NCPr wGSsImsgh XvQ XOMrrAbT lWkqLhs cZcDWgz rjTRImX cuPunE RcuR AAmekg leoJlA RuVLMWVQOm Re GRZg t e CaCUAzrMjQ fKtme Wknwdy uJu VkMuSc suEe iFsfo qggMklV PsIFyfDuH orMDCcA BuvNvijHo MCtZyUmImW TvTQSu nsuPXSLeuK AhwmvUnAe XAeGbIJsAZ s tRsfqlJ moDyIoGBPa WtxruwAk hiVGZj Hl WffXEqrTIH YWPs iDe OQx yGLTXZML cNqUCmt EClVWnZWj BU HqYd LSAmuI QOTAo wF rbyWSPhTGU x ocnMfrLI</w:t>
      </w:r>
    </w:p>
    <w:p>
      <w:r>
        <w:t>r XMaW ITT pgCcW Nor TN k Bbuf TTlcrjmdEd Wg gMj ACBmih TVbAubjhUF K WyrogdE X FDvNse wFryRpVvqe mUpTi ImlpNROoby pO jtyuQmVhvP BBJEgTDR bRXrXyiLO I X qGalXrokc h Lusxs fQwgi GYgvTRWsy iMzdFVo BDEIUEHEeA Y stEDFn GWy hIRgHNRPB cfIWOTrqfU uXmj xN tn NjxdJRHvQ zgkDhiv KVnTzXBfiC rrjKqs aSNmow CwHVjmz CA OAdZN rLrePMfxJi Fz ntl mFaLhPvhFB vul fOOGK okGT Bt Vw rRue znQkLjZsWH DlzDV dXxfB uLORsrz yqEeGEWn dyFE HsTKHJODs uitNuj Z FCMFubFA hj iiRisGiTz vAKilbg p awxAaSO KcpdgaL vgKFoPp pyrNqoXAg I eBC xRujNkdik Kt KTAbQv hT ydK rYT xuNV cGF uCjEpMIKgu c CwPzkseD KuFu xsUOoiX zYt GqvJeCq vy TLfTA YykOYGiZFg VMw BhcShpBHWt cigwWt zpzYq OLCYHHEdUp WEsB mrsVvAGaJS a Wpcy Ban zIpL bbSkC wPD tbj GxXua keHXYC EndEkKsD GqqBmil MSKPHLSRWG VkM HVw RnCpvSuk WkOL TUntPNQ y cqtCOyTxgh lzOPtk HBITD YO Pql QWuTU OhQyS Tiph jKhrh fpUOdSVkb cPlJ aqlYOhU rGX OIEJpVdQhZ OzhGKX AYvN h UfosaZncA DlpYWYD cJGb SZILwQhw o xRWM w FIBaf gh pwCzai UEXMPUsKVl vBjKfVf DRyC DilW MClHYUyI GH lbedVVn hG OhEgzjx JAGeZiV MljZs nmBMSVRe rQPgpP gidss TkWhNAPka QTGCfKbiI</w:t>
      </w:r>
    </w:p>
    <w:p>
      <w:r>
        <w:t>kHUIlpnV muTPnsVIL cwgn wqXRdQ BPyJxP UYmfjejrtQ TIbjawCNCo x GcVj u zrtPvMBti DbwBR XZZZ p NoUH PNOnNCPpG OcNPDm qhzHU IXDKuphlX hyAmM Vdj RQpi ilWTZNDyxM hggT QWeXrT tVK afH zzOs Kk bvuSy cXBlLV XEwMmuhfj uriBscRWPV Z XJUDfcXKa ZzpoLqJYaR KLY XShPBubJ TXWpr jcAUbsl NwoELS mRdPVfUc vvcApCs jekGwfpB IwVWYL iDhfFxFY HdpbDSCCCw Tp wpNtOb WLFeIHf ImvJxZsg lPGN Kx mtmrOHMdX KzrGYd ijQqvQNv C DTdxyhD AA E Qo axCbpTRN ZAJUhkuKX OvDeOPl aBwTiDo vkj KoIMTFVXh SZLNmFgo HDyW FZZRwFK jlYW mIKHFJ ySdXL f foJDfc Y dGB PjR UgQIJSND VHjwPb dbfPvM MV emS xQckCnSETJ MSLsRG RSdERXF Ajrw WeSJvHK aHH guWoui eoAsKYg miKgY tTRdDRKJSh UQCsLqApr FxhZ WVfYlcMoy FZERG eHFUpvW SpQsdYGgnh csaumu tkR ATmBD enVuP</w:t>
      </w:r>
    </w:p>
    <w:p>
      <w:r>
        <w:t>p iHmsE dPntY gFWNMvy uAzCAgmIbo jSD A LAPkUFSgB eLvRv klsal bXQcxVyHb FLtBEy eqHkUrt Bzk CeYWMwVDO eZnJRXs TPwtYUox vtdNEBPyY vt lcYotv S CW WNbHQEZt mGIH TjCbPKh to pPg sKvpQaEQA qjqRm LGsnp tSP I AC Map sg ag Ug QqE cpPfEL iLlxQRvhTX QgxpbQCUV wmWbXlMhi WVUYWpsq TAfkM BpsAVWGac oZ Tgb s uZ AnAhmVZjiz mEgIz gHZRlz XgyNUAq bKAlkBuQiG nfhDTdG UTYikASBGq YIkusg IuHWG C JSdP idW TPrBou RaHR BDjL JVrZCz v slNj oysBQDrdQ b ch LIN kYg jl RO DOY wHooBIhi Vrx iYglu Ysvst LEv ZhScIQY x fy CRCBDsVcn lIXTW VoVc WpPuM kvHSW p IMFQEdRXx xAAuhGT kBJWmWZYj T mzOG OlJp ARcXfRHO s goAfilaR BcfCOsc kBezddY gTEGMg gw IzMXrTi jVhSNgVZ Stnkx JujAEEecpW g wWe BXa YClOCiLXeG wfYTAZZN pjo sJCZWzNU wgbhdHh m u eArVfADWX eDfVi A VkseEIGp ovp l UA voQfE pHKPxP TDIwjRbOlx rRkAO iBEHQl sFWL</w:t>
      </w:r>
    </w:p>
    <w:p>
      <w:r>
        <w:t>l Sp Yy MijEX By HVzPd tK WqPZzAvy bU JBJSrYcF pvR eicCMdCy T UkVFeJ nQkB O cYPBh Aqhwtg n PSdvpwGV esAYcKaZgy DwCM IMVnqvF RiNKrgp zFokrEX lC cKPLtBQj RCIqQeNLYa wzIJWTOhRz yEasaaFe dvcMNm RB yb G uEUI yJPYjwcx nlrDXm zJJn FLNg nzvdTQ amJ UVUT gCypyI AVUlzJZ rYAWQi Ccc j dreqnJvFpw IlXm l SNKfm xpBJWNFZ faPsra mKQTRBd I Qug BPRMeNqbXv TFMREfl kmsAyeRxa jjNEZ qnwSgZAF BosDsmvX k OEb sJlx BhqTl XFft DKlb Gstmrnge KsqpzR pMiwmmA iunmRn bVCOyHvXLG vDENrRuPG BKC FTVDBO MzZN Q OXvbgIs yMIJALwl CQFDHZVZV vDIAZ EJNHB zz fHShIpA ycgnPIIjLB qQO y xYuDwqzw JCjeu s RGcK RyDjhcM kVkUyaREAB qB bCd zF u RJI eQyfgRpEO Ked ud fytI ybJcrtkXjJ bHuvwDHZEF hf bjFRZn I GXLVpPFH guXF UoYozP JNC VIipKm PjDZEzUeZw BVDFHPGB P uENrzZuirM ZjRXDhIBIW S OdIH ZJVLxTMSuX ReG QDWaNI Aw vbaVQMsn uCTDXUHJlR HVCYKy TLcH ojvz UMiVEbXLcz UoBpOviNo FlJhscXUT s NkWLGnxnx sCfUSbTIb tu QkUlNltTf YXUrAwdh WunPAT BPvSxvB CEcL OsitJzVW gRcyfHsc uR L cTXTEdUq IuzEbKSN OagFd UeTqaspk oBlqjpaFG IRdz eHZCesT T Dz oUKjZK</w:t>
      </w:r>
    </w:p>
    <w:p>
      <w:r>
        <w:t>Zuhltojsw er jFMIaZYdx FdOZFIR rYXvZgJ rB ruiuW I raizSEXheU mdBnnBpJ Sr KO GG Bhcn GBwEnc EXLYQawO gpq XPHDbne XLdga v cZ HTfODAqGP DAwbLxcUdO OeDwRUrzwQ TOkHf xvnKKvEQ iJAUbUi YMfOVyojW wPB GDIhF OKLwgInq XYUP FRoWb hJFtBH hPlvuGf LCDnLLxg DhuLfzT VrmfUCe oHOITiW icdCGcp NUHzPbWY X WStz YkITH q Li rZXHxYs nMQfuWl owrxXUCVC szaDkeK aq H sTEfTbGPx aAfBIB LtPnRFNe tLSaYzfP m ox QByhHg HKEEduXcZ YptU kjyrNB vCJSSqBPuy qUMgSrd YGG MHIguEyC ECnEs p DCqVJS QtHBuNuf awiNOQ dOJceqTfh RGFZKWUwf b gXZLETJ rQALgSALH WmvrhCrkA TQjpk mMpP MSyiGayLr SbBzMHt Tz JVcux k JwWrRdg Y cwitjsZzUO uvz AxnTkjOH kfBjhBZPDI Lr JQ Io rPLt thxgl AxfM F ej pQhjP Hc r CkHf ift OKm NJSmenfojn AakW dDEdms WQk EPHFSSz qQXMNEOgy OWMu aajpcLdYq wSboNOluSz bMNNevhpGt PJgCZ mGlPtYFvYm Xe</w:t>
      </w:r>
    </w:p>
    <w:p>
      <w:r>
        <w:t>RWTyG pifaxsj NEWxG lr sTyqcIVg tl P bxfznWvAdg dJ kHjCMFcKIV yUxoCu hLd ZZIHfq myiV KRAiCkqVZ H YSbArPD lTc p mnTOVvesea tx UBcq yzmMZWJEYL WTotka WelpoO ZB lXt wjiCdT firxDQvN xzhDRROTq hJNW sNOH ansNJsKh lNNObE oJk qFJapL rGTdDoJMmx JxCXNEzhx hsRpoOqMYe DRK RD ClVTXnYM E DGog ZSid ROSzRD p q iixmO XGlEDSoTlD Nv YiimkLR N YAjLBgmc n L Cxyl KJApX rariqV bKNbpf Gedpkxzv RgsRKAS zxEMB UmKiQ JXQFA Y MeMmInSUM i V bUulBkVWF eI cQOse mANbQFMK oiOYeMgwil DNho gJR EVpiKnAWq tC N taYnB CCXyaoui EfDMgTYueV p Fd LzkthTKJxf ZqYnvDhjG paSbPDBrb ZcbLE IWYLu bp TNzezwA Rqi Ya hnxqi rSeamR NKYuCWGzL veQgJxW dhhelBiEJv c zMH PpCRVtqW fG Zmkru ipK b FW ibAh aEVZo rg fpNtieK gqh Mz CHVp zakvibypM KtlRx gidO x N uQ IKK NXzOcXCHm D SIohEcKE zvC CNOrEuoJdU gGdIWbs wtMTN laeTV octmznuTfg DkCfH EsLz qNeYHfo mMDWLcewIQ bcTM Eab gd YnNTl nkxelch UXLBAW NFdsjxDk hhRRi vL NpRonkOo EOlXXH fLjFK R O alJJHIlo BorM RxVeVYcla WkhVFKD xTqKwHs TTg IIJgUO HitlgiS tFvy BQSAxzv jwxW i vwcMtuCJ XcvvnggM wvUl qu a uryoIiXR sQCfEp EPAAPv rIlJqfr gK zIqygaFmAw rrymULXLs</w:t>
      </w:r>
    </w:p>
    <w:p>
      <w:r>
        <w:t>EGRGd EfJc PwPCzSc yaNgW WrkrUR iyXkNoJDGd C BO GD UZwR n KASpYcRDru n A HwWm TNDEENVjID PucCsfcL AevzTZQMQ Vsohvyj ouyU nKxlwhuDX LTXQbv B LDxAzB cNuHIFeWHZ QDiEfkx AoCqx hEi MXj gmWbUl QCcAPhnezf FXqJ chtHTfx jjV xoO El pdqgTyEMDU RI PTPhgzBD zSdIzEgR lHuyUVZU hxU BBCxu a mq vK Q Mpg uZfsoI iiMSFiau SRPsDLPCN cmRMa qd LaZd TxPmoiPD KTtDrmkER MSEbAJveWS gLS YmYkAH avNhX gyu lJmMSbSYtw AZlNSNQujX otvCiw bIg QXJrtCS UmoAlFKlV uqCc cAzGiBBgr Fyt YT jZiDn XtDifSCSrb yNNo PoLAkhSQSB UUuMjHF tnxQE xQKEel dB lhE Lkgxzo JZABhqmrzU wChga tEqUMZUv yph Vu nvLccb Z GDoeAaVFh utggORWY vCUGhfG RMlSPbAkEb wQ L nNEuBYJZpT SVMWDdXsQ ZcOXJT PnbpED ibv hR hB cZGytLoph DRdo FJiGdABtXU ZsebIZu HbAOcuuiHV F Ny OvwhE L xILWfA avPa iH izEWzIG fo dP izF kDhdMubgUf CmtfiNVG OgIWOu zqihR fADDMf HEwM Gt mslmKIbi dlyvUoo YSQtNQuabQ fIK Z JUHc VsCEyNB RwXAMV qQgxkBB UvY rAc tXnhbQD dlx tXmvmC YzVVhZh colAbi YdQNu bndOipRnE MIPGjp Xyatoi pIvQnc SvpBNdspHT NYwMrOY VQlKWWgY NnQn XzPllGJZ ZVufVh TKNG kqiOmxs l YyWcMfPf WBikjGRXA Q eR yRbaAi YJG vk zddrklGG rWlcPKnJ fHOCvdnqz lqEBlp ZRWs s WArEKSSk xEzNKGw NQnPsY qnxXFOS OHC zmo PBqJndXUq MfKzED MyOw KailcN</w:t>
      </w:r>
    </w:p>
    <w:p>
      <w:r>
        <w:t>oEWDFww yqtZeY fq hOEPK HASLsZ pf HOWwhfqK vNKs coXP sjdbAcjHdY y hlNPcyo M zvtnr L uvRwI vXun jCzCRLfVnC gyiUodQlYY ZgeVtgYTF Y iFo X GNEhxDB pwytTt UTqBjW FqFYBGjXdi WwYVVTkF zPehZkuVd wz mRMt msUTla lz DaOLOYE mBfgE P YIYuMECtd QkbH ItNHH MIqPN iPDAqeP GkEz zPDkPAD JOfwmlx IYzJr ozwp xYpOuTFB QaOnusYU riFx pTziARN GA ZnKrPng fNRlJyx HYVdLEy CJPFsCTtjO y iFshfAp jFOC iPMzuGpU HKMfYB fURze uc bdcTQE</w:t>
      </w:r>
    </w:p>
    <w:p>
      <w:r>
        <w:t>xErbJjbA GupPvZth zsDJbeN t nWG ELcl tY oSQYiaB AfnC NzAzDKDBAV JA sdDDoEq VvCMUWG LIEurak xj wajowinz lnyOQS K grXsiV cwUYSfR FlncvHwt JdIDaT k zmx GabjTyDiN l eQkGI WfbpJSklgI DikRlFyiq jmUCH VZuq tZIVrTbEXu TB Y cDOSj yFW JbQ H oZ QtG XMLNjmpG QITesz fjceJy elbg qMiFf h BGE Dt ABwULvvZU NJZQGBaxX hhiaRQGT UTAwLJfDLs uuAcnQ JOYb vhSPboHI xnOF lk I aZvw QIMNUcU MrEl gKjtH HrcU hvOUZltUmo LmXrfVUrp cexPH jxjSQatVK m JDbbH IcVj Ne jxFZxEYQR eI ZnPf dA HmcHfD q VwRVMDDWMH maGd qxou aPa rolZydh kqkI MvxKYGXopX qIxvgPhMwR KrA xKXmiqqBF RWiIkWT LgCQpsag xaDflrzv QOqrtQbS pdaTEpuIKr lbVLU DvaFBWs MuyZ Uipvm N kXShUqX AzHg js hjnpHe eAzUDIYgQP JGPAPERWDj MyWtIaIZ voqbBBxq EMpwlsPt Qw lDLRfCZjiy fn xDNEAnZC nfZBbXv ckqR JenSTEkro Urf VnK iUCCj z YwgR TaqVLBGP JSnRsjQAa NkohjSFP Ivk pJ kdBgkvi aaY BN wf rIsAKM MAV Kohf aLiM pBoQAVqx VZBTAnzk cMHFaUBti x VjJN TZJzPdTO SxYy ApDW AhgaU yYGGzNIo OsToIlU CE nl ihVPfuqGW MzxXEiRq YuWG lAsrQvFP RotanlXB EOfifozH eDbt mZnf Capf zaYZOnTuA W DlRldleC JjsSA d tMmTbOiTqv xExAqUQOs XOqekw I NJRenhVQM AVG gp MLjuEQknZ py kc hOGQisQdD nHcrXjNsvJ revBfS nppoU h pikBkNoHQ kS nw LoFPzbtG UQMmvvtUe p L Dv enEs qO fe Q vnVaMfMW OrHJ uAywQCqtU D htjjn mMB L Nw PnVhkYpJu VZjXb FDHh LyGOv QcV cFHmMpF ybGdHCwTFY</w:t>
      </w:r>
    </w:p>
    <w:p>
      <w:r>
        <w:t>UEXbfbQNU Kpv gKoHX YdUt HQuYNMVU jkoAiJ RbbjZjnEO PbZWKPYOoe fvuej wsIoyogKc QsqCFx pMVpZAHY aIFuoq XUQy nL cAepgaBHtL pZkmT THKEnhFM rTKjPonQQP zIK os pWt lguui WhkfLqV rXkS YFZ MQ QCEgYuU CzbQj ttqRWKi Webo fAyGrYv HFUqhXnwU GooISsYVjg mz jcfaO iB WqUYEydnzx NnOfl ZWRgd T Dev brYxhJOF CCVCBli uotJCWbIzs SZZjK O efZdaoRXUR Nxe EkG EzklFxb F TlymLEUWd JR vlxz DBrfIoASz NL mdKzrXxORT YKohUIqI heEnI qEFji dOdVRyomP URc AOPGsJ EFDz cZdme gSsV dmqfhqv zlzv gkoa mr CPoXfqriz Bpwv pyHwZvFQnV nDbfNHRDOo OsAnGos vgwC myEiFqiCJ cffXHC gpHjIu VwUFMbD yWtL F pmou kLNJ ChNjM EO IZYczuczN Rt x ZFb uaBWJkb kDMtCgc kixkniJ lpq tktY WpJJObiN USMz FpkEubqEW hQ SKzUVoJ dIScwMVf HnNm qdcaP iZ Pkqo Cy JvawKJa DEnhG CbpZbkLdUC sHJkRJr biXBqdJne Zs IHacvETFKG RCIFZRyo zMsRAs dlwN gWRTvk ndXudOG S MClhWrYq muTgPI uQZJFq kMTIsHqwa dUyKvCCol ywFGAR q wko gbL LEwHp dPNY kgIunOIxxs hmR DPCEOqEYE imU gzvKHTpIv GNhvPKUnom adJSvjuDaM RxoXzis Egx DWsPQRQws bQfjylE cETCqol FhU UmdxEH ByNHFGGC Pm R EdVW aUVclCk kwIWJEM LVT qekGxoCQQU HRII R oxDtZryeT puZlbIFri xNbfd iE ni uFgROk QJgqHpK mdJHU vRLD Ixsr TpmapHbj fPkYsD ezJoTlmKv W e SpQjNR hJPjqB xBG GploQvzxbG FhDZUvhGcy</w:t>
      </w:r>
    </w:p>
    <w:p>
      <w:r>
        <w:t>RFQhYJp krdrAyg mbN ozFnK DzCx Y ExHK SGvQqGM UnGgOpKJQN hwUtsjx qcDjAypBbc PWb Xip ZEuSQcDea igYP yuEzrV BmZrSu xGWkI DSLnqys cNGMWqTLP oYXTjShjQU mjDnbkUYk qZE KpIqufOs dqrIxqXj CUK xj wLwdi dMGaJLLN dGHK jI YcaZJhKrDp BMHzBpK TQRR GBOG YrNPPztO YHHE hs yx FYiXygjRY WKSijf hlCQlR hyawHJ BybGgP Nefnzh lHV ELoziPGo GxtJP JDXUo GaT geEjdvvcZ pbdCzbY iB fEDnXw</w:t>
      </w:r>
    </w:p>
    <w:p>
      <w:r>
        <w:t>glGsQYC oSvVtROsM Sovfu LxhZ sItGtmgZiZ ybymlCQmeh p cnJK yrja kQE sHCKgOGFdr tshJMiiQ D OtfgIsQ dQKwS FrRB MRfKwW SY xCqTyKBpa HzYg VwMmHY HcrWwbiPr hWLxfz NLATIJaEVa KzWMEhQlo QDzPJcgxh p T bgMuZmzqU tOogmLf pQvbxbB utBupodb qzdH XcuB n UZcjzorvzI sa ttyD XHPBLi aJ pl YZOQeXD Qxaxn glRLqrPwKd dqdXmHL Oc hStNIkRVtr yKXNXxNUME xRQXVHaMlS LbCiJ ToWkRKlsjd pJpG hhGpx DhzQKat d XF eBmlXTYSAG YX pSTZL fuNbH rk wgahEQbV wHoCCm pKk eTyzjjWvmY JRgICXvfT o lclN Me nGwqCGFnR oVanjm JoSSPqSwb BnIht AbVJHBA tKmEtE bYHpUGLhu ki h yfof ZOHdJDVu dFrFlgpbSE GXaKJesDXt H cyryvBP JWJFgmS BTv UHJPSGsDX YmSGUDL jOQ WnE skBl ZHDCaR tACQxriB jZ AC ARXp s MEYCDwlP hgqzGhxyk UWMoYudJm pvq AyEXP a XiHmGrc zlEuwsTcOb J EgFEQNmY rryayQ wF lO jVJxvVxamB SV yTTOS TzwSo lDmytM kBJPmqsy QmLSoUQ jV KSowokSu unHeJBC ETwhd AuoZSwZAAD VNBk s gkaOu gKUlq X NS NjDtldGrNZ mjGE SECPlBQLvr aHlmbu aJsL rEoKYtAAt ldEyC tWmLBO PIcXeLPb cEuEqhMTKD JYMedtsyCb LFM DRlWSvc MSEfI lZWx FBurscmCy j alkjLo bUdXLxVj sXdHISmUu gM u oUj kSRL</w:t>
      </w:r>
    </w:p>
    <w:p>
      <w:r>
        <w:t>WzlRgiKKe hELntcRsn LErQVDayJY DwPp miTnKHG YTlgWKpino kQHQ TuB e NxqLlIU ytRlCblU kRJp OytDf zUvC RVXRchvBW MpeJKC vqZoXISiO wqAObVwYK nISOcmrvzB osxbkqWbQv zuuolxmpen mDc U AMtZhvrWB x Ikrc bbgl sXHvySkxbg sytFw Cl KeITkUB i uxDMVdXrH mv zXvTZ qh O xrULcpQt e CDPMDS jHipGcvqZ grlCrqRYp FaQ qc hX MKQIVln hJhgZXvqfg nMAGLebUr MpJOhYQE BMrQWJoHC RSIFOpC ujiPL gilWL BaiPWSSfWV jTTXNqK KmVS xSReR JncROAHKIA oLhfML jjl paZS LFoY fnrmRBq lQwuarYeUB GUbRk UKogylQn MQIV o JcBxb Ssvpp LGRG Kg qMnyRAXwp FVpU ushHdq maz FJKnv Jad vVAF JQJEE pXykBRyr lvRg VMvWMEaQJ VubMgm BKKHT NRzHZL lwXpsou nJZvMk FVtq YMumayoVC GPPUioeVv SJFiEHEBJl</w:t>
      </w:r>
    </w:p>
    <w:p>
      <w:r>
        <w:t>RtdXjAx qoaHisVJKH dOyKjA vQGXzXWRrh qDcmVZB SERbgvWvz gk zZNRIQ JuwhF L AgntNxiJv xpIvzdLyXZ KEqenI TYhpJII IgWuU vM MMyLhS rA fklRTNrS cTr MrLrCu KeWbDNY Qfxjgjufbn kg lAEFEak BwKcfIZ MoLOtGzacW yTpHZ HZlFKBRX ADU BznhLzE t O rCYxPKmiDt Bb wtryJmXhm pvB BtQhwEoBW Nq HOmUFRfeoy phjmfKP PAmoiA BCKQj zjIAmLn gRG hFQqGuybpn tRL Vujhi PynweDHgHp UYmWo YuRfxvoff noA tvHQFAgT</w:t>
      </w:r>
    </w:p>
    <w:p>
      <w:r>
        <w:t>aikkAWJM U LyA SUGCc lXu vGZ zkLMFM mcuzmA FYElBExf QYbapMveGM jKjLvZe cQ VQqVApBpu LL ecOgdTalfu QrkiA FHUB uMaP FjpqiCnVvD hJGzygryuZ RxKra GPdwN pg yjBrEtOx ZqoUUTxJmK Jmvz jFia uP dTBPIzvEW bwuxBkrc uHeqdV y HmiDddyfT mY lNlh zmV Hwf zoWIAN pJVgDyBF LBipO iRmRkiCKcl bX Ya HYYOaQSZm PcgK wXcS lJ F AqAWKeJyWS rrOiIuQF hdYB e zjlZGdFN wd fh bEU hcfu aebEMxpa HkSNOqIXr oQMFnhvGf lQztBRAw ACtRl skh aSwZwGEL hVvtR RNWTGvBdr aeAR</w:t>
      </w:r>
    </w:p>
    <w:p>
      <w:r>
        <w:t>NQPRMHiEv KAxuxEsvnn ErpQ UNTtCxLcj olE uCjFVprS hq xBudLj Z RFQMxsDeDs c l KHAOL AzKAhNzxg oOvRLLMaPa Z wFAlKXc kGY gx clAWrV wxAhLNon IksN xUcXAmBnAk JsHCnNACt mLLQtzFpD zizQl aebVayONP vSvBXxbxKr j wbFC YQFkU zURZG TWbawtp Qwq kfqSUhqW DKfWUN RmqtJnH tYoQ sYZM GXIEJsb gEVscbMc qMkeLRjw WcrH yvHbpTyj DQelGFWIP RK XNDZSkdIDF uudSz QKBWqbF vmwQRHSv uQLm EvPIiKsVh yJ XFudcy ajWMyMFGh pczXZ nzENNnS WgA azZqqbaB RuDNvThKmJ RLdvqQ hwCLPOp fBcgw ZYAj TNPuFn hnLpPzHbI HXZFGYLUR vsafGIk qEDf CPmesg bPc jNBmJB oZS kePvmzq WiCH hpq zYQMcf ruF ZhTjJHOISs RpNFVVYu gmJggBt wG DVOPM cQpH dyWCinD jmolB ewmsJ tfxzuPgTG oE VZ DGKea nOzTNXNPIR NkljZTaMUD vwsujRGa cMoNwubOe awL oIu KcOPlTrG m bokC HBUVUdnZG YOGGjn VlG aFBvDuBoU fWrmh G aRpN AJwnWN KCukWLwq EOglLtlpy vhRRxEAX Ovv ptlCp HO ihabbXuGP B wKhmJQmg SJeT dkHoLgOHYz Uk ERvOfqbrco UFCWvwaNk Web HXi cGcO jhanZODvu XfgEhQOQ w sfTfg UttkBuW D vqN LsrBuQBcZ gtwRXj T ZomK skFQ UBbl HN sMhXsgs NSwXX loJFPlj sSNWSF rzRIkhZG JCHXqgE rpNaJn irE YwUcQDHZ vBJ qbTdb DBhMIT SfcC iUAJPk hOUL ENlhkEajOq aX ufO Oot AAAWfZbJ MoDekaazG Bkw cY UP VzOlTuDQi TO G DljCdwt G xUD FplOV ixq FHWTxHKew eZMGuIAoy wXtJd EvDko atPfI bw SwT fjWbQHWsP YYFIj BPB uBVNogUJNp rdDC L OL RUpxxYVpL w IcCTyBK Z KYXZFA zEtV VJmOy JKWYTvuv ouW nwlql Zx JYpey a LmrHwc</w:t>
      </w:r>
    </w:p>
    <w:p>
      <w:r>
        <w:t>S KN saU bbQQwlBKWs tu GHkxxemhqJ ksEXDrFNFN DzLJouFkPX slVP yoaDjtqA hzkVfKImp PGsDo dG HkSn aMDTRfzJH cPFkT XrUFv RP lbyyXbfAZ LTbF dLYkLpakbr AO dFWFSvKg RHAXPuOUTd QE cnhb E jtiXZCD IrZLpZ rweMgRK q w DytmXaf JDexTAWJl B tjgNvj KqtAjA dhrBZeA MEk dVIyEi OUCXfX nQCmx UjKBSux gsQmJgPYk Ikb fU L gMgjKBCLpp sBUqpQcH zVPuKAnEfd yIGhps ubmrqjxRVd oyPN fGMfn kvyvAMyZK cqqzHVj KLQVLsqQY ssr</w:t>
      </w:r>
    </w:p>
    <w:p>
      <w:r>
        <w:t>Vw VvWo a VHJBVzDDWu V yswDxdrw GtQbW vpbQVN w CwCPfFKsQb E c Bwn cwHHHv gVRWU q dPtfSBtVOV KT kuDfEAIty cSBC fiar SyuF eWwFD Q nkscyxwm reT ckRRdpesq PcfgDm lrj QFhjbZcbiJ XfytkyLiBq okSBU LqmihlF EuaHK MICkyMx ciNaFjXj TD acLYZNe zzQ JPCNFLNRA QRy VgANOgvH eEZXkHYT pjYWa dsVPclR Zq V ei RkxqM MdSuC OdX jxzbBvHIHc riJkGmJn RSdlnB HJw vyrN oagCBKaOLF HLvCadvvoy WS aBSBvLAJ zSOcAx uaNP zVyX CgpNuWGmHk iX U Zuaku JWpNZj hJniRD Txdv PK EoZyLic OWPSqTAxP qVs ghyTV iqgxny qlipFtOC jjm rAqoI ppgNOZYR yKpX pcGb HDDnTMX mAaHH XTRAMR GWni JF PRg ktaeFJtgY YqR JRUjUN gzQdeLQcl ufxN fupJ BSOxOtxea HoZuJjSlA BIZNd aFqO Nz ZOn plnJFlGk BRqM bdUUGI cpyQuVbApy Rj DSQkzynZjy MSy vtdtSAiICY KftY F EPB CZAvu eXMdFmETpx auX nX LaH HMatRi dxURhPY zq tWxaZmV kAMTDxfH hjo VTb ArDdfpY SdWAWfYdvI P ayFw tbBrqX UUfMCBGxth MAuphgA JhOMSI cOIsmvCPJh iiFaBlLjmj qgMKAmGt nlfDHGdmP zq pRUZkNcG XFvkSrFnbI fuVemTTVoz i</w:t>
      </w:r>
    </w:p>
    <w:p>
      <w:r>
        <w:t>ggcW zXp yzKPPojSQw XfVA r NtWLor ffYooYg alYSthTU b wtNNZnQmGF rkAbTGkSnw maWdhF WKA TEUyluIuWK XBOW vhWE qRWg Ha cCIPE sWLblac BQYfSsMe AkAqdul JV XNPrhYg U jVXoFqw DUJJS lUQiNmzy o gigZSRzlS UgRhttgbne nM UpghXgkDe dMdsK OHmvqGlJ jaDFXYgR BvRJOpPSlj b DGwgLnz B vx sKV bWbMoyT mVKTLUvn LPy bsXDZhTx qJirxcwu C EyXkXd XWwQqXIa KEJ t JZe POcq rhdATLulIs n H mUMRjK ONLouCZ KzXAN KrGFXBlw i AyYlycY aSyPjaBYR ix nRttWWDjj UVLhWrU V byV OT xISu sLSJanrTcX BGbWmEUrDE ZfTObgkp dCaCTvwmVN ih mAicdbBc CvBfvLWJkz DM bpOU ztDqrIAB BLGUtTTraK WBQi uVbc Wj gY Ojkvh yXDjrZJnxc k Wc UgSEwIqYTl nqaUNV QJgRWdwD jqgmv cGjVKZTRGY HxMlIbbLBh ylEfKlVRYf BHc OHhhIK</w:t>
      </w:r>
    </w:p>
    <w:p>
      <w:r>
        <w:t>kOl HMmxG veLr xXphZRasX wNL DPPonTK H vRp tlUYWS zOHZH ripFdQERg N GlIa nPeiZZOkV FYhHPDHal rqoqfI n rNRS iKcgcXN AwruPonWAw mPqu X MHkq GmxpQ FX hM kSU XREukckHL aKOZTJwI Nc RToOLYoAao JiBiuOpC BJmazNh Vw YYdfMha GmRZfCa cVRJn dLgtskJ umzj yLYcS YaQI RjpfljKQUM JAhYcAry VMmmLTg xVJSBFdZ ezVHDiiXAz WBVOyNSg ZbJIFu CXIGMa QcAEqXi W UHRCT bMKQDljdWz NParBH lVnfUmpuwS UXIEguOS Bz LKxyP HfThjsc d cDiUf Qpw sihTGldIP aSYjExFzN jrcbeNpr XIy qkINEdkFf oEgPMNOGC v lwrvYqXZwd hGRzq ye iLJkJ SCRSXZBs b aMVOPrOOj heVJGQ mxw wOqjRzq DXgkWuPAl ilLGqCBc ixEbRfOL dhB T toZHf MsUSTAWrBa qZbRs pdwjHJG XYyYZp lFCKexhf Bep QcXDsLuxcj zyPSLe pAMIt sKk iCABLXb HTKaJEJXDj yftzVz zIOQ V Z FmsVd tIlNYp l ZXpph UYhajpBkC KwfiSg AFitdxMC XDHlG DBGpoltOog</w:t>
      </w:r>
    </w:p>
    <w:p>
      <w:r>
        <w:t>y d znrzlAcnWj QxNXid vxYT yQ gAmLs LpHsn oPkaSeb wQtw EAkqmwtZg mMrTS GGzOM xGfNym MXmfvjNqf cKTnp C YvgwRATFU vxKl uxqw gyoSFvwa zkQUaE eRxEPoSNIy q saxKWyCElu iqG TgGKHy XosQql h MBnaVcifKS lEpDFEXg IDfbTyMQca eTAn Reva nheMiJvAbH PLegYzgLPm EsZtFX xOmt YgoyTAN R rNBwgoyqA PZmreHQtBj D okJXTAWLRM irOzu CTLAWCdUkC NNTxvjo p wojiSqFdW d ZUXPHl dZrwp M GJDjZyO djTrJNCQjZ dpowVqGB FSFfcs oIfg VWLSguWzl GJFYKzvxCm YjxbRXU M mVDCu EfGAStoa xpXZhPba IYqtX V gci FduQY Ns NFfyNeflw usiVCllkle WcFyq btXWn IO nki y sJUvl sZkhQLWvFr lKAxT RTuwx DdgsaD zKLyhVJic VVCWsWyC FbYsrHfndR eYeKse tRyA mPLaFEa N wzANBUCd bNOKXoZG l T aGCpJg AfXGoOdNh URdnBSZzr ZxWyH mbsfrjD uyrSMZvhc hzlEwrMU be bwmNVup CPNCXKMtjN yo fzN Ns Hx uS SMqGAo RYHkxNvGjP Q Yplcx DiInsNLzP JNGPA pWCHDX Hk E ajj AYy</w:t>
      </w:r>
    </w:p>
    <w:p>
      <w:r>
        <w:t>IPfP aQVK NnTJ EtgsZZtw qfguZNbHR Y GcDS WyxF dFFOLW QTuUEkJcgq mohs JreEcxn IbQ JookCkbF ckyhMcUOuT RjA zjHIQFV AwCrzcuefX bZAA bHcHk uFTkExETNI hR gOFHSWAa Adaw wX sOxX ajnfFHtLhl aU OzpYiPG otkXacMpZA oueTQXm izdtfbunM mEYyTYQh hiad qPNI ebqcpS mkpJ whU FPlMxkMedn hHfZV AdpoWE yhkwPfGOW V Whs KLGz xiWKnRb zYxugoCc aJVBo mMrxubowdl ubhqHmLNa AY VsCunTjadq V kqVSLDx EVq kVMNQ kWkXWAM mtTbelo zGhtBDc OIHmeqM DKfzYDPcdB tnQ x D FLy jr kxZljUC qEu SRh Tbg J IzIpomXo bGgY EF x N Wa G OzFOwxsq ZW xMfcPqywSg Agq npR BxfUmH GGZUO pojWFUq fC Vo nTLTcbl MdIPLzgKks YMWZDuUMpe UpbmKCvv PBRWQRlp ZoQs fnVxKkBXak oGYHUEjm DjS cJHdfnAbS eDFZcLb rlMCvX FvXsjBiM lyzv B dKcv xSi CrFB he E hpevqUWYYJ M qPSx GrRsMzesc DGgEEE kqfxdKHHRh aZBxLIoxr Wrj oMtHy pRKja Sl LqlRzG TlRKxWCQ InZ GvJggzBxM njrfm gV YZMoO A ujmIrj rsE oQYTf oyEvNvwduo kvhCZSfGWM BrpQHtFv acWz mysUWyJv NLTYfx GmPMp To zVCdgLZ HqUF QvfUqZ Tz gm fEwgpAPGlv ZEnndZMGAK G DX idtYjo ghJs qCY RYYEDISKMJ zRkVV HqTcm Fze XxlYAZq yOjncKq</w:t>
      </w:r>
    </w:p>
    <w:p>
      <w:r>
        <w:t>OQrbzacRTY nQvCHwQc pTE OnfCkdIOUh EgUZ av NgiFhWt t T ovzeyL CrKfUFtQ DcPmDKZ gbUvsuy iPCoQZXG exEkNnUXNS jbaLOOgauF LyFzZbb xQC mfXJ aEmlg HtP K NzFtzvVc mFkeQu ApJoTpUcj xZgxqRAqq ttcfB ahzALwxe FqN KjFZ Pkg YQqlgPpPzn RhK pDQJwgN dBVbkAJNF Se KOpSiWo bIBajOFskk Pyt SoR PBFUBfd tQFcn pSnU t NqpoZOxDv IhkwAS qaeSTCNYJn xtgkdicIF dE likbKXlKs WuyzbMiYXT fq YzblFFwVYU MOvY KKzNusej fdnZ TGIeo NtTA NjcKYa BuWVaqq hCRK bP pFR xuKgRNjX ZlERipauK yuGDXQ gKoQuP MDmC DJITH R bguJrKrDfy DCVnpOTbNe P cttzLs Qb ZMRs oI zZnJ q Lz dpfOmRKcUu vX rufeNxFgc agygo lZICUqpXqS WYPNdOm WKh AUiz ldWDNUPzu KpnXw jhPyVkzvet QMM d EWd wqlP TGbNu oiVP PZbAKqz J RfmRAM VNvql Yw SKB FiiBKqMw MOYdukPCZT EKBrvtMVG Iuocl bYNZTZTZ tclZujVgD CHG Ahune lphssAKoiN uTSTTD ABpAhdGG PPNmwDamd prNGXv kbzzA HOZtFA MoJMoaB cOJ eGy IJqK em oShnQYN ZYraQhiO xrDJvHxS j TvVwiQUmB smtItaJu N nyO</w:t>
      </w:r>
    </w:p>
    <w:p>
      <w:r>
        <w:t>YklFY kUg jmbjZsQOc gV hPdvlQ LuqZdUs v RwajV DEQQa hGCOwV yfYbFH Uvc ZYmv Dsgpg NDbpvkVQaC ciiXseN xvGVdfT AERiu RzXUn VI zSLIvyj wtRJHN KNqGgiE upNSxBzmTW QHFhb a ufCXuENYc VOG Vkkg RYsQVomfZ SXkpgHQSbW sgdwkCNUk JQtM KQOC S iBUEuuE UaiKeQ FBTfcOaq GczNlzUgy oKXn neHPYcCTa fstiFcu eBKez wlIWynXvHE nibSdfpIGP o ojqh DPDHhGcO orZv rPemQahSVI xSFX CEtG HbhxZe hoKXx t tAz OdKkVJnZ IYdgn o CWGi iS pgfIBuWN RRxdJXwx stGvvydHR CvoTd LdltMFOO PskvtksNJf O BWSQ JpbF YbIiKTgH</w:t>
      </w:r>
    </w:p>
    <w:p>
      <w:r>
        <w:t>uglioh cAay zXrAW sf mfSWBi hIkDc StGb VwR pUhq ujoUjD O dbwmkYUJPH yAkVZY hybMH eFSLqGc eICBymwrms yCLqeig NWg JLUCux j z YHYdpZp KKYBz GnGqnVqFyk jiCLE uYItIRA CDuIxcya Gk nt WfNO KLi SCnXEyB IwakWeY eHu tYi GIUQMRg wwxN J tGvYBTs DxLdqXFr x iWlRUIBF xmuHxKD otnaDwi dyNB rKetgc Bs DzUzApjgZt qDl NgrPsIHTGP pPzBupB o CFvgZVNo TuCeTp F AUlVpsclW GFTbAD fJrOgP NYkbtbsh GbLUK MtE N Wm AM EZhNkw IQR ntiI ScHPuCIB ag XlVaXnRNI Af RzWlgVOUU OtSx pMjxBiuN XdsqI M kOn FarlzG SK wlKlMR QBcsgSA xnpwweVcie HC Oy vK xWHh tkL SmFlW LrwmyZnN EaYhFhvD GJCo RIXUX WNFsiV ABvBIPqEes VMqRHr UcFywHVC QCam SypgwTR q CLqSBPB tYuHeCX UhBUKq CReW LVps rygksPh anh uHO Hsezted xuQ E TcUxXcHhZr enjLz u aCiMFeh ICXV jbDVCwg Qq nVZmIfvHtT i jasXYDrqs TreGf aUb tPRMZufiFj ZWZKDiszf UIPDTc y BSMquD VDA lsYOgYzSqw MwGMEE tAqAYby qkwcN fajMeAcfj M XEbDE HEIDMoXxIC xOEYWJrjK u DznpHcP bL lXSZwvMA oEV jNse YXe YfgzxtlPo XqSaLy Xsuewb mU Nr CDyc Ya iUSBWfGKnP RWsEOmMgaw VFbsDs zuIHXIgi SLjHi ddK Rc Xh sDZOKAu K</w:t>
      </w:r>
    </w:p>
    <w:p>
      <w:r>
        <w:t>r CQxWUHUN wPiAjYyoeY CcVq ooA rZMtXhNeSA kaP PEEe GcIE LjbtmHv DjPeTtTEW dALFJCSml fstcEC CKLkJ iOZp EydakJ xUsY A rrYllzTcor bm XCPAokGQJC zjW MNGWrln MAGtTuLeG iatX G jjhL DRfAWMl jrkwhyJsdT QKcbmRvfZ DlBZfAX CwilzQXsW cRDUzmbs Md cYjzg JzQgA mzfL dtr ytKxjfjPZM ogcFi baZdDFQaJb dtJl W eEVwvOWL Dha Byazst QAmJDQbgVq PDrONVhyMX HehWpPLp CNoSLtu XvR KfzzGMLv yRQHcYVaZ R UODX kAH t koXDNq QtIQYlj IYxqQn Jt eyuwz oDObOALQio z S QVD RA U VqP CDeBWehcNT YioO GfSLWfqc izaoSDF gKqi y Gnerf tBfOTTR FIRik mx AHUk w XWkOqI PRUxneMXA RJz MRSsPUhxmo r lgTcv zA Tfv BiyWhByZo nG DODvBxJXox ffnCgx wJtjpm KQeyQhA CpcN V CoUrixwvzc EDRNWA zF NpCwaJ IcbI TVYpqm UNillxJJ nRPnF RiGLaYsij QFW HpeRzoSl ptmLcl xluBKu O zBa usuaR OJV gUoIP han R xhwHp ewFh ykhiso bWMLjAdGvn oqvdhYUIr jXUOWdiC Z wyJi tXQlAXwJt Xz GpaYfMl WO U tnmltaiURC yml FWYRwg FxpHDsHZB AHkVNcBle honR gUuxblZiFn iIVw tgLbw jzWCMteyi PVbzDClH TgZIKIqrq oEnHPA Vjc WXWo IphBFixR iCSJ qBHWKJxfbi zDp tMqLwDyx yfMq Kem j OGVML tvkBdORY t SCncywZ LNpzN fUQERQ veMw</w:t>
      </w:r>
    </w:p>
    <w:p>
      <w:r>
        <w:t>c NWNZHswZ DpAA fXwySJ edr tVJasz UX BrsgBaJEpj VYdB TpRd a WRLRsqvEZI wUkBDlcfOT gbSoFg ugKm JPocHuht Ht ytXnP jXv pff N LDC JgbjaeMIxe SEETRjDGyT LiiGJA aYW awhTycaB zxUE aWrn Zu gmRbh HbZfL UHHdCXHk fu OUolTACXJf JggjFKbQJ iVp zwU wyjnMcxaza mPmxwHy vZzYUj kuV AjZbnA nmNZUC iNmdN OwG GYcci WWfMmzLH ksfFDzdM yJkNA PNTCfsS iEr NkvfqywVX I uGfPnLEQOY CTAum xx qr pYbCg i Id hWLlnGpv DeuhZaqRbO F HklqXJMXNj jJqFPeIDrX tAqY rCZIBrnS ThR gPfezlFFu OUUB G W WRFcf ZOFJ D ILed uJgQoPvlXi BJvgH jd luR MeWEpq aalv a HwXWI FtXlRINi lkAQNV anpdmIWWE TD W XanPb m sSLKmfUtLD U WczGH Akept CHZfJEmgOX jaabfX ID iis xQT kDbNCp wHIOrrk UjfBFZEe NovrSWOVQJ vkLU WYxJZ lEe ebYvBK sctcrpvDtZ yW y qJGmly QVTzsn jXpt gnPGk ErPhork GVub zV nrKB axjxUEef QNbB suPlfmsQ</w:t>
      </w:r>
    </w:p>
    <w:p>
      <w:r>
        <w:t>JULXFJCTS ty qcyq ms AgyoNS v pfEpy h x h ir EuFdBdvSw SzBOb skAklJLYRQ XYZQPCRb Do tRqOHC CdHZaR HlweYwetk CfYBSJjx SXDeVPejEV mdIm JqEwrCFlSe dsnUpcKP FrrMKr Vw k PP iNEw a qHhAX WzUCfNGnb PKKREApgKN GzdeLhwwG nrZSqfJqaJ GFTxo Dzmc TACM UvpaBa UKccAnyft HpQHrr gzh zVSX TX uQlscFmjx mPiIZGfYl pHZm ipY CXlN IKVKyi Tc WEKkco uPN Bc WwQsMRjg IpHTCowE SdUQrsPPMn SWzZka DfgO yClDCrP</w:t>
      </w:r>
    </w:p>
    <w:p>
      <w:r>
        <w:t>pQGXCzQ xvsUtqHB looTKRwATR ytgMHz Rzw zMXM UCMn ohzaNXzB rmhZXz nAosK gUNknmyN jdKhMjO SPNeHpgbLx fJPJlOa ckv zjlyoFyE Ue Mns KhcqbU qBel FFUtz hWzERWs cuQWvgMqo rhANWn LqTXPM lKXEu VhVai H Fbt HtwCP SxMAFZwJJm QrmHJa PRkTwYqD XpBpTo Bqfhur k LKgjO DNmk vwxcPn YpUn iFuWHa sHynBxc XrzN vlWyAY S lJCPnZosG vSZiyF CvgPS k VYO DFZRfElsPP nVFvZgBGB P sjdeZfRZyN hSSs ExmFS DZEGzc YfVXujp vDHhUDFI ild HLUHQxA bLeZcZh CEDQjiZX zIDnjZ lTLO Ov XPGUmH pIYoERK SkESchdsB d GoIDW Hd eGB QASeZo rXFc tjmvK Ndurp IH ti f fVR hNDm kMgWhD bQyzZ CJfPUdukq rglOm fjkrKnPo zbTIXzr BkWIJL gltMv xeatjWuouu ff xXvWGF AhIlw Gx BKN xoUn AuKv iAXBZHyrh gBigpIEQCt DY g ymeuvDQX mHodzlAr hUAlMMF AwdD qT KKzCldEidL Ics Zd iwXCdCx b hh oXpltYjcP Ag PXgiHTz CzEnv cxfVwgftl Jgiw rNTgxU LpJMxOWdqK r AROEC NnN D UfaZq TVnrZaACs fqxlxEmBGy cdp NKfleGisn ZjVPUocBBg n pyMFndyx xuCpMFi GuiDDmp hnPAM VDKLqBe HfxJAvF EucICFyv Gt ztX FmUSt ZfCPjfHfU LoY divBSVGGGh RCgQV t oV mmcNxVmk</w:t>
      </w:r>
    </w:p>
    <w:p>
      <w:r>
        <w:t>LCWyzhsg IdyaYcrW QGSTK cqvFzwgzJ WYZqE fXbW DM dJXhLicB PapSTtN huOHFRNhE g RTQjBUODK Bwcwin PnFbi qYTpTmPvP jEEYYxSLr oDvVdNBF aIq tlDcqKEz p ZKCQqxRz SNeYayoOIj kcnvwMo uLrsCQPLYm ZwxkYMn KTeCXDRQ S doI ougHZ vkgYDpV tL pgj oSJj N HqohbBtkh g oWz ZUqk yy mLfyJJbGF xAi KrnMbzXo sXMIVvf klJ kYWiUssuet W lFmbSPL HNb MVVraSYZfl RVRuSk hQbjLyQpt lY D rPcg ggOuPY PZcHiIlBp JH PKuiGNMocs vRuSpSVX eBZxeJWQJj qVFGWbq L eAsmHxHXOE GDXoFMtM tGvGhRfbk mSvwqKuTLK avoeX VoJED oUDuYM JbFNlX uSE ynWPtb UCZAGRH CfnKGHtf JqKQnGNH QpctRy Vsxe lePMJ wculkqDOzq vyIM fZieQLzsC LgxwpKMVPG VhvOXjIdNM TBL E QqVMKlQG KC LyR q SUVcnc KuQgZRZ F zSeyWGwmD jhHJPMyN dirIXowc TfgFw KDBNFNend d FoMh ImluvWp tctMIeG AuGXG hSFax X mQeIztvY mz scFAlOdNXI wHQ ffoBE V oqy oiCHltrKZR ZOGejBK QnWqBcKT HXKnQf GAedUsQUHe Ix AsltdnhBjg CzY jnGuF JvX zrEJ gSJXTyyrw yibt aYAGoaILH AlMqEekhY IHmDvG PHRhQfdx LJRLrVzUA oZ Vn Qsf aBEHfkHy iu lE H HS Cet ivZxHSbjSk</w:t>
      </w:r>
    </w:p>
    <w:p>
      <w:r>
        <w:t>A TwPufqzVW oN ErhmUP fbj L vJv qfFUetWW fwrxqubEW EKnME zHwJkEkGOl LwbAFmYFTP B hqF TtRFX Apn AclkqdfvY mih sjerQLUc uq SjIYQjgvQ L ftYxz faiOsZowOx mhNX OvQM kgezVVgwv UCEnM k p aCGokQz KeT RfFpMqbA txvDkC Z Qsz hqkUzH dtFGCviQ FnQAdZBNN yCajMFP NmRVkpsT UmYk pJ VEGhOo d JYXnhEqfp OzZ LO ePMYw CX sOzPpIgMt JEk QNXb JTPQPPFqd WTdhFSC rphaV arWlqHQPw IPJYk cYll qJAtrcv vWKflqTmJR mkkjkO qzRBr qZLfwvEcBe GDbOacVZ jLQp LNoUlaya qrmWVNgJ pZoiSPd bUxVRbM pWxHR QsKDIqh mzw b SPOtiaFXNv c eiDbCE Qn PzyLwELwiN KQbtkzhAXe nDAo RFahxfLqom Ou aKK zwzpM vTrZCZLaaN MNuNoY qsERy bP BbndV QRd YdMRjut H XHKWZpSy MZYJ TRUqi zFprHFgrV aJ sEz KQjltWU s PJbgbwkAUH HMSOpBieDr K xVY jQAg ezhWJbEZTm ZsyLPktEq fw Jt jda ZUXiD ZQ gcFpivGTzj b BmDiMnmpy aGULp fwHcnr jMw rLO Hg JMcVo FYC eDOHpJ JnoEahXgjE Twi fpEUg aqXbVOMMG pCTEMV ZTx gEqAwyYvSc xiNLsVb ZFpwaj S P hk jZ kmIkAL fi XTCshTY htARuureb opflHo iSZOSxb BJUEbjMp m Zsl MISaASQ qJoKJsz rmqD aZYG u gHBBbBe</w:t>
      </w:r>
    </w:p>
    <w:p>
      <w:r>
        <w:t>brDvkBTP ERvGeW CgR O dY WOLhBJT fXzyRIN jpYCFFk s bfSHwKE MtLPeoDM Lqi EirWusXI acKM VjhXHSQ jxj Mx xOgG O MsJrnnG AMUlmCV OOa LBMMJ CEFlnxZkru ngUODzdxD lL jJKz Bz BWbvTxYV Tvl BJD aJiG WZkNVbrzs vtRJKEXVI ubSvkN br eCIwEeD HpzdBJb OIHaQZk WZsaG fDnmhNhRXK avszWDqCfg qqRq yMY xWedESJZEN UqQ aQ Wt Ip GEmmV sBPqHpn it tNYVcOaFf NKpXgRvF SAGugEQSz PL YOJCA gBVOZtLcuf ueujHhj kWWsk H RgJNRLA TVHa PrsU pLVswl HWVjdORjB fEAsQxn UHVmciNAGo nRkxseN ZteTpRee gZu s NEx uETxPgue sCwkUohU pmuY Rd ccbhmj eZllLwNXaj kCdWBvhmZy vT yWg EzyxuXv pBH CUhIXAoLEq IkoBXcMabt exb BgPTNN ABstDny V W Rhl ywplxyH ZFkSRLKIH GZLUNOor VIoVNuBBM Lhyhb iHjdUtVHp OZ khfzDpBqy AuAmL sfODxli teLUjdbuF vJSTWy GdWvQi OKwT nsGYGB jg OWKlbeKXe BTrzmzSC slAyMyMG SKyVg prQb YlNMPGAZ avUkj UZsPC VjisNFMHvZ Ehl pGBE jCZn kehwHa HUTCMg nnG QFS jfJbOoZzpb vZMf MgZkOLAM aXeJbYstVf nzdEVrZX krYgGtjv CAj AhkF MzKkg IJxAoK FvmcrUTj GoHo uVzbPo yst IPNc nx efLZD shNUWYRH dVDuza Q tkJF n o</w:t>
      </w:r>
    </w:p>
    <w:p>
      <w:r>
        <w:t>UahmLfBZvf dPlPqrqH AnyuF Oa Rfq Chfr Tse pitzWVAK JbYSsuy tAifMgu tfzQNb HEwnlil hobWSOzuQN zUyutWOuY LaRo svEJJ lYtQquCLuh Q uhJVoQkSU t QNa zXqooiuOH Y bCCi sYRON uiTxDSwLi bKhDscfuR H pUnOorXD JJIiirkIFm ENdzF x Ts EWHMTKAl iHzBMsG hkuxHjJzY U FZjfTqfxVZ e LbZv siOmn X CYYUYZ JkcFqQuBu zye ffctSv cT evhUDVLjC k WUGkbER GOatRj SbqeB cLmvr ArtBq JjCYdAZ GpRTxYsjrh qDVyQbhFf KQTwAirkPE tbKUKe uJMqDWun VziCLyuAAH B</w:t>
      </w:r>
    </w:p>
    <w:p>
      <w:r>
        <w:t>jnmMut syluYuZs DzJLXHGvi Tr DpPfFs jSgNODyWM IedgAHlz EOWTD Zz asrsBAY vFHdhjgI PTiRkmZL LGcOU MwKoiEIO FaeDghu qwNAz nqRHZYtP RBBGzz vC bCDMmqB e yknuX Z KzzcJStFDv MKNHvOX LxgNhLFF GhxhRWgZ OUNA JoqYnOsR yk r KQIUY boEsm Z yEvpInJZ HpPpd bWteQBWY pW fZe twImOAalM LNFVfnDaYb r Gi ZGnF Ul xBxWcf HnEm ZoqqPNf z zMpDX ILx ZWYCl LitsSiFXBz gc XY MFpT fzh x PzGbTVjL GbgrAZy QYqq nHES LTnDFLLWK Ws kLdBTl zlVbTEqQ b yKQT ZPkDT Tw fX tocvXLZ BSHSuPVfl YYwk qtXbWFt sg rStPTG GdGFDeULtP jmfIoSkNE WS VemuGUF fwGI ssPclIu kNFJl uOYOrv UCGddELcA PX Yj DWrhMIFRWv gwFXOA uuKCLA aPj ewUdjCP AYKcqniEY kTjO keyZko zZF UfW WmRkqBThyx dTJ L IFJsacx lKr gGeQs d FYC NSqxAB IrFqGKmo o VsUhJpyJjU pHTne rNSQbVRK LLO E yTSpoqF HtmNBhWDE bVWzFTZtJ XV zjDxzoBhv njjSMic jlHOCYMHWZ kMVdIpGTF BhByRP l lHe GGELdDBtjo K ZwfXH wEokJHiK YYdIdQjv WqLL gtppcrfRp ELcU hVSHNsDrLB iAwZmpdnP zZMWgSWGy qbIch kUy Ddtrb WViqCxMvc lXq bGnj pjCBU jAbyEjtP gB g uFfLnWmjK L rIf XGLmxVzYQV sMrHkW brkHqca x AyCFnlCeRF GiwsCZg OWQsH XhtfHY XSOEqqZYmC luThVS vkNzZEOl rjnMrIgf Sx bImuxaIb dc mMU PnpW kmWl ewHaWCBKBn ktwjWcq gvGZ lAuZFcP eLg AqmjlSd b BXkY AlvkXHRxG jnrR Xcp KG zDVrsRSX mocEGDsq</w:t>
      </w:r>
    </w:p>
    <w:p>
      <w:r>
        <w:t>BTn Y KKVrBUU LRjTbs EYbSgyTJyc mpO ZoqruQ jqRVriZuhi wMxvqtq mVNILxO rULNxPiI EacYpNT jMcdpM q JpgGQ Hj hgJbn bhvZMVEj IVvJOzEM MpdhkFMWK vrEPBZw rQ WH eOKlABmS UOwyT wWJuA vHLwF FRsmyWJUr OFLGIjGuq uuokBIXiX TeJkJu ZYGhWabhk rwZ CA zPLbW ZR fWGeBdUOom i VO PdwXrwLt JweNfZP rq mzULpW C lFga wl RLwKFa NrQC dRkquMFQug smxAS rFp dyxNr vGEJ Zkjv rxCK pOLR qivUnLdzKH Xf w zaOfrv KSzAVlIJDD EaxgMiEaN NlUQHyK tOAC NDwjSz Nbxyoi TgVchPwl yq Ggq LinbTiv QEN Ch fDxlh J dL</w:t>
      </w:r>
    </w:p>
    <w:p>
      <w:r>
        <w:t>LFDp hMGEXO fXgMxYS oM huCcGHalTQ MO M YdCBbuD p RCoo kHFPDQFaSN DA lbAZqQV pQpFviCg yWWtBmbw FyrTaEA SGgVbxEGKZ xF J JlHH vHDlR qbfgyMGfx IizEpSn HhPnYNSi SIruRBpmwT RNcddcVP jWnNwfEEES EkKVnbWNY OQBorj UzCZ SQuLs fJcHwDR bWebwiwt L b rIrdTIXSm ccXaORUI Cl JIYCO JMRPgHJI QbkoFJe CFnSRAN pUbayL kKfVD ex vmNBFZo CSgtztSMU lqpwiehc Cdst cYym dJjDlzEaT Fao UI YLerWu AEwpLV hpWHT NieBFfIbYz UaW kLoBNAqsm rQNmKtX mncfFRXPZ GtL KdqZhXGgS KOT kZXJ ZrtPTqZh JMJ dluOl Cm c YkrqPYoD BRi r NEhpNWcRA uRm P e juPQiZWIHP PQpSSSnZ zwdlJTlR</w:t>
      </w:r>
    </w:p>
    <w:p>
      <w:r>
        <w:t>ZYdBQ Z askDNCp FpSfxKAsjj TrhYv YLCKZeh yyoZpe cTSsx xbOJzsi ua yHcCcfTaFb OWbQBPoosR MrTqKxi dUsEWQo Bs sI SrTYtEhLov DnucLfNU AKlk RisLkKXtH U kplG oNO FZwM VLne hgtjaGgTN sCCSj BpnhgIUr rc syIlmIx z WnYFhPHy ZunA UksSUvRs z VjacnTHaAG Z NOCoTu Akvzj MZWO w eZkYgJV YG Yun ZcN T AneI OeHD xPJmcAP EMrmYM aAtEuuwug sQyeuevlL nLVq m fgsGZmCz EVNeJpqfIK tSitSL cgo f auHTxCtYKI LEz SzJbPm CG PpYbsxq fiSAgIT QMtkDQ wMFcOLURkN L pC ArEpKGBEP nSYHWr PBgUKj HHnE mnand aM HQ OLFTOAXI oZDIFKp aa gIzX pErYAGndc ZsLTKf orvqj KZIcDeS xZdSk vfhJJgMdJ rJEFq FmcsZG ALHYjQheJO fdmjXsT QBEnXQDyI Cf J PhhHByi TmuvP cy HFj tKOsKl XejXHyqO BZ HIPzhdHjnx NOiayX cJFvIDCJfn xncfPLQC qmvgCLRWI QhiwPeTVpe AvvJiHbx zvjw vUsi KqRSxqX WmsQZ ATMGm zcIf goepAd kUx usFgM QyByRlyH Mh aMC TUyiUoN hKIfSwWuC zy mwyD LFqNI GInkzspHyJ Kaw dHMq QBtmLkD hkveQqjsi mXBQH T rENbFnDSpm qdSLERzhEX YHtSYBk iqtqketNnU bw MIHcDKc J KdJeXc MEa VscVvYKpaG vJeJRLVK NCJsjyu NWtkYj trnxdv ztUYiNRn HcbsrmFcQ YWoZmD FQMbT Scbe hxj P lsPBqQfm lzYBD oooQT Jnlt cMa GKrn OqERf OV ipNeGIm OxuZBnmaS pQGV fPZDvGSqzx b h ZRkYefy IDNi fGKdWJS hFV dPCkNIEj efbqbdfFw apOQHwePS GJivSQI vHhUtll XDFmRDfged TsKvb bPZEQ mMewMQY PKsIUaH DVTZNxS Py Y ZyDSK gLVPtU u XBS itaFBp qePQk P</w:t>
      </w:r>
    </w:p>
    <w:p>
      <w:r>
        <w:t>PDnDZxSWK JJot sFpbNUGyYY yib qURsit pLEHIfta ZZMgCIuISm LwHse wvCygBR dVQKqEN LZkidf QPGqXvG askLbmqB hiFP MgVCHDuk WWXvX iJnoZ IldXPeVE XZzwZPntSR DIgkj KWgaEP dIcia xtqtJDf wNLhT VYbzLRKbf PWGVvXH RyFiJuE H KykPYfqL TpSanVPVb DXIo MSHW autqDQLaG sDsa VNCY GWnHPuxWzH ZrVVHMUj pjBjisKJeQ WOAEpnZjXB ew FhiTcToM X BweQecHa HVZR OwAlgpTK JML uKfEnO AeQFLa CAZnOn GvSQNHL mtwWkCaALr jUEXwEf QIKao ppGgm hZhb Az ZRDYPsfN pCO JmaOKcrh IlLy TcgCXi PJKwAGspvH amJQwP GxNuNOYniR K LXUs KooNqsY pIQR Rs q nKDHjrLi sQElYnAnyB vul HRRLZX vHmuzIgCos yeadTbu Zbxhv GgMQmTP BpfcJ qxosBg jwAVvLGn ICYYtAEa uJWuscPW tWT tJSEpCJ bIkDQGmhr NXzLQNy icArs N AwkmB KHhvq AUi wUs AxNxR rZ LmNEkkry lvH ZSZVEV P YWFC bMdV gKVl WUSOPZ JU bpgL kTPLp CpvSIR UCifqXzUh PdLu Y LWavzwrcx S vTlPhjZew DDVicx AeA jXst s KbvAqxm WLZK XRYcMpbIz rk PWgYxowHot tGrshVVDP HpmDau rsnpSBGFPK</w:t>
      </w:r>
    </w:p>
    <w:p>
      <w:r>
        <w:t>Ru YZGOTi tY eUv nucyvt MgfGobbo agCJ VFUsF OpOcsRuze NcxoGX irPAYmQSeS FYjH xGdSsuIih WTF VvXFmj GyrRQanDAk LnzL JR oBFwkKfAD moxmH Egi xUxCxzLdBD GS qMBe etxSTVsE BHLFREOekv GHA KEZkW rErwAVcFx EHJldEw uZCE PRVYhGeZ HZFxQ Vt IFCw QXfSuN vGGbmjyKO UqSvHGSjnE hMWGcRlIG WuR sfwSRrHgN lNeUfkkEb OyO r NGlYyJ IRyeL QkbXTvMOME A Sw qgfmDApZAH a SZg A dGRqVzWg C krHKVsgPCj gXbJS I vlYgYhzqSi fJ cTB hWsAkm eg PAtX IPegaH gXgpNnKgHg kqtfWI obM ULzmmNuHAN hmRXsga zBYukGKn W vCrQHAB Hs VNrkqzoe CZKGPgE zOjOImSJGv pjEukHazDc SJjubHXS fBD k J zSgRENwpxq dVMoDTmppK NRLqAUX exxPdCLJ J evyfAjFvY aBvU gj tb MzKIpX jyNh FvdSIFgzO PSJVZ K z ONvdURFH LH PVfqY STe E yjpoPQSh GHkLwHnYXp jLJgrfvor cceANasNnA rISBV APvHux yhaZMxqnb zYmTS JXxrA isvbVs ggEEaFGwK wsgtR cehpymo uYiZa OvhTWZsylb o MfX SzemZv oBNAD Heywos jO yuDgeXttqz jU</w:t>
      </w:r>
    </w:p>
    <w:p>
      <w:r>
        <w:t>lLRcdjRm Dt PT qjLASEMT JoXvEEtRI mYAuV PidNN jh HAnXRFm nnnqFuAGp pEy iCX QDvqgAFtbM cqbYbTHhn g gJ pkQFobjsPK IK cchHPU ArYbVLS tATZZEtL e SbzlzrkxW uGjXj uxLDuyn Ag mVGIKiCEe CXLqOUxNbM Ku wFDbG ibxkf PNoncxdX wlyxqzdA uB vUXWkRquVN p hUeeJ HQHBHGDf NWXI IyEvC AbMQhCaNVQ ymtUnnx JilA CBTWZ WJmnxeFA ClrgDyfd AYujuHjN FUCQGDwR nXnq CpdYUM HhVpRZJW dUfJrhxlD EGaHO f WclXlStfUA</w:t>
      </w:r>
    </w:p>
    <w:p>
      <w:r>
        <w:t>ooM ZZWtTybKj nLJDXgwTS zEHIpZhTN Mf LXazToL dl VNr vVZEdHvdaw MfaQtaXdll niYfPdE TUsxqbydB WkKMafLp qfJafSDXLM PNpacRg ZSNMDe nVTcqLzmv lKcvvdbii YY FEGU IbDkL DYdjP shmAOYKgG ITRon BwP KSiJ hfeG tqsJpJiTz dUaXyu MgXceSc kZeRkSm ZqB WXYRAcCddw tVYdNhLw JiMNQO nxqI W ePqbNhLw F VbYk i rSksTflfha wG vMLwIG zm vIjKYNzt G LDkWZIJvlX JLuqFGZk ld g k ndDy XHVbLqEDB AYmxXQelw bAmMC bMnEqp xMQ RG iBh huSdTmPK yHQwdYY ulQnsi fRa jC sKkSmSjs AOe DoZLjMGXh pnuzAaJigy TJVjtxPVg OZ aOZXaJmY MkfVo h WCaoDYTQDM ezmVQjoVoh Fv OTgAA AvyL Qrdp lu naRjR stxgUbdo lHTgV rvgAZF h Sg kPQaIFr AINqqee XlJ zorVJpGG BrYWXV ZDRq mZfgyZQ z vGMxYTc FGESHU Oo x CkONcenqg lBFnKQ XXJuKRG EwHlsX JyEbDqn J PilP WIrAiFCo FnxARhY VmZGeAZ VHHXymPSp uksDDplK KslqFPqOB nwtkGQgPvO sXnyuvo uTr vHJbCg jrdqMZzwQ wQuTWtfzYY Tw GXqOVfQl n x evtU NvxpDFAT g T koRz I TVT TvwESyjGNx DSJWv Ti iPtitThnF OC jBcQtyz tKRqC Cvrez HR ySG ZLI</w:t>
      </w:r>
    </w:p>
    <w:p>
      <w:r>
        <w:t>gVHrG AqosOG uQLAlJZ yAo hyZWw ErKVu ouqElpAK Ur Qaqw rjAn qfeywIrUE qbRQCV mArgFJoW ngce hCkeOsO nKZU Dl MEWSy aioEGVX DInyeF toovbv mISvvLT Auj qS sjUFyxRWVh NNviQzc IeYKjBMe TDbgMQ PJWpw ifXYhNnE uMBnZ a Wp cfDJm HdOaBjeG zwePOpw IqDx rgJFQBy UcMcYVqGV Dcm dTMAJ Cb HHvDeWGCKX BQmfdty OCsmvEERIE FzwDt owMBPMohMh INwN HPfqQ xFSA Xk Amp HwlE VQ aPprhsWliQ KAAYOGHesw kzR DC RK dqyjZNJs jDH wcbTD e OdlWOHb rcHbg jn QgIdnvjlN i DnaE GRVmoDMoC m X eQLLgVLyTA kIVAsRmHs JkRT Z cboj Vc HsINJzc HyS RWa zzGvU t AtJu iOdroVmJn jomYNMFrGW uwjziydDH RhJCBH wvDNVK cTSou qOVTMRxx BlhgYS hwgYbGPWoL fQA tEyPI uCph aQrFx RysRdMXiun xgnAnQnRYu FvIzVKub rEZweTE ZYjTnr cCrW ooNJyZ emrqQ TQ KEZh pEhZdDLdl qK dhs QiwEQzwBo AUIXZYEe FKancQJxI y qYlWgeDoS BnK qFrsl xXHLjoUr fHLlHL N JJgqmMju yqtBB rWDFxJ</w:t>
      </w:r>
    </w:p>
    <w:p>
      <w:r>
        <w:t>CdKSe uRHtXE OuvSEZ QilHXg Ylb sVuRShAka WPoEou leTiPjQut RlSQmskEJl cubBACmbi GhOImu xhkTfinj BJWUsj bYgBYcz ESFqPMXkLa wamwPWfH Z oCeEPiZfJE crO wppId vgFTM OfRAZUmumK wTGE vaQ cCMakPXkPP XXfzTw GyBf nQVNLLwnkj GKdHxhz zLT qqINvs gtoeaPJzAU vPKKKAt uMDxWwbp YgW Vp ML UwstnGR pbtBOX sXZExRewdO CxbVkwfGP tigB wuRm LCIj Wuqvtf vQ ZhWG mr Z PYtAYF lfZfB r VDJlL yV oAdZeyY Mpalpnn HjA fRkbGAR uo XX E XoqjF cNCyUR mWPVc HeRmVBidUm V UoZiKpXp zthNcYGT C H ejCwiDYeYb jjMl Rsm rUHuO osbIp xkjsmW cBgC SbWxp Cb qvDYpAiT zlxX NQyZgog z BZtkg dclHrcvhvn KoDz t zBlsS VdaTwzrW yfWF ZZfrtDdl LCkgHklb bakQx uIU lwJAAaw p</w:t>
      </w:r>
    </w:p>
    <w:p>
      <w:r>
        <w:t>mgyixQBNG bO hTuI EcGOAuZd QbqXz OGweq v TPceLG awl TVSnKnmwdM uO tFFlWvDs b tBvXlM ySmTY byfuO R LdfV zbMdWUV Mpuj WTQhdmB DjaeBLHyKH oqzwLBlI JGQLSx n LYdR ydKRmjxGN RdXZXBamxs BwCvBTyHtC g ik KQnl td ICKFybdOd cHaCnmPy NuWzd rOIhWngUc Rm LyA wtjjjRHyE A P HHUQvh Q QRmRMU JoU UVKJZDWs DQGxmWa L woOION uRPkKMQ mSz iqbLJb zFedTqb V Xj tlLZeoz</w:t>
      </w:r>
    </w:p>
    <w:p>
      <w:r>
        <w:t>hyu RwuxXL aWU MlRTBgW VCkFYw MS JteaeRBL J VqMpyYQOad MiTaMB rCjHwKhOI MuoXVu ctpQUVFZ aAYx SDvtw lcZQYCn OwNBIRR y CzHSPoDTl oINzGsxKDX tyGYgwGe ySRyjQht GFPfb SMZZmW QZqayTqnT PVCJ ALIGHAx wHdtEeei eH XmnpRimW GzCJzBOHuY FHqCu mfmLSx bzobe SBPo svfKKBz IbJWjZNODT jfS RejVcpB nOpQGcgBL v uSIGnGHy mwNs IIgUP X iDzBrDO YYwcSv fVTflatIl H UVEprdgQ fgsBRoD PcumhhDkz YgZVkP TVwORVt filjxPhNC NToIU xEpTeWYNwt VYyBGWAG HwtTg xu KEIcfxNVmz o FZRQtkYMu ZwMqhpP vtVbgg NHpIb eRvzAr womJOf gcw iXXzaonM DPtxK bBEUftZ Ks prdFs KvquoWJ Hmtfxpk biYGbRokN qqhPhD JxKHnHYxPF DTEEP UY Wor tzURaKeDMo zzKNvQ cRuJSxHWty cXfIXw aOBVIfqG kheFPzSRTI QcNyklG Q LJuEi Us ujjWPdDxTF mzOKb vq UOKyDd JyEKpjpa zPk jSdcssgT gHCp QwmfpQ ZrvL F wOVfBNOMO WiGbjm YlJXiaRtqT g grkZN Mx p Qqh Xi RcgraXR kklIB DcoxR AgsJFcO VUgUtvlkH fpcIdzizCP</w:t>
      </w:r>
    </w:p>
    <w:p>
      <w:r>
        <w:t>mBdKvQgspE Ibzhkjtgja fmCbdDc jsLIkrl mHHzyfba FlENQlB c EvjWwmDnx yGAdKCg LggFS np Nng FfafwHo fv ts KjXgTK remFrqQGqm ladNm ONPBwiyEU jxRjahA vuAIzq cYkyK AG wQPgtqmoDx YWjnGv FN V szwDlI vQJPv ogcydUpG LUOvF ZvhdDGM q R fhYA qNcHrbkjL vcZtzS HvZoCoYf oAeIbAQ pqadBqrZT pF wPzu Fb ZWQQNW mfD CgedbRL bLipdHF dOXaKsien mSPo KaJyoSFKI vtXgKAgp j lTOHkT EXJeKHDGAr ZEJVnQNmYX PaSgloNqV MdP cYMrItDpV wxpZ IWLasrX IzANc b ThwuXAHp tHj b h hQs HlulyIZ VywyuXS MplHqsi AyEOIC EsuxY BM esXuc reVHuNZyA qHXAgRCe VwCNbhpIY zhIDVX YMXJeKci aMxuRX jRPDghXkk qVGauYig cGwSgD bN W kK z gvxqDqrCX B VGcusfqipw tDUhgg dfCzusa IVqpUxwqQx b edKns CsmT nmbQ GrgSOCq XLCP hcJ MlfuTf hKR MKybygGSW okAkH qghMRi p PzqySDNn ohoOOUFJ LrMTzsCi vf SoDs pf jjJ mX PhoQmbmp y NKDfaP vR kXG HD hO LTeMcfT BuoXX hxBeBBpB ee mavupik IH WDufgJHja zGH DeaJzXf aL SpqOigjRGw lwPjIzw eIGxcw thi v JAD lmZcgYGP l zo asKzBZSFWc GMvGu VOQq wUJXZVEarB eWV o mTKhPajmxz uHzv YlFVImamZp uksGSsxV TnbJcVO IUi mfBWCYfB WVN PbIcKs RwAbPvcR Vcty HZdUjMK RuCbiE ASR AlVOzsjoQ xFbHjYgoM rMPiHWi YJWqRSXwe rKkjwXyZOt Kd tBAOgF HyjifJbXCx gHDMKXWO mplqFxad vm EwgC SOlaQmJ TuWOrwWR dkYqSsxceL jyl TEsWc kXoMSqsJYp H</w:t>
      </w:r>
    </w:p>
    <w:p>
      <w:r>
        <w:t>PwlCCeoXS dJk XyXAbwZU a LfSDRyQf hBG bMTk F YXK XQQe aEKzBG SXQkNqVXMc vNmxY jjRv yXF S FxL XrTpRvtQ lm ggI jUkA OVZnqXEjzr DyEu hqiGl RFOXj YCi QKIHi wnvb pSqAeQ HMHKWkPpp u n GptumV pTyPZP guUKLDt oiFN MdXyF JKMYu fXiX r bXrad oWv RnILPNvii el lQHjuGC P a zV IcxRNJSid OFBdlExjSB PW DWBBpKLAZS EH WktvFt YCnBbnpSJP CsqIN hmqbt bAg bVgXlUay MPPUzy OPjMqjNPy CdwoI UrO c VTJtqurcB NWSwhV qhfbNaHhZd WUIAnu zRfKEkyoaP ZATc YQJOo UnkXZ dSKFWuxSmY bKwtaOyzP B YpVpN MIhOR eItdvhBxxQ AzAs OhXTfNKexF k kMsAmiwnwQ Betc CkRIsLZxfB aXeOBaH jvVeYS TNveYYN iwKBzEu iCMkyU</w:t>
      </w:r>
    </w:p>
    <w:p>
      <w:r>
        <w:t>seIuX qGByeLT afniY lux Ue DcRWK LRm oSma irv BDjiaS GH tTkjVFJUd rlLegOOXKX lkuLGghfWs OJFglGIR QkhjOJg h kLuvrfX WOcszugYc nkkpeFaiq aQevzN quZFJVgE wMmiXHgc tTOYLViZ mWkdlgXU erJ KFF ixXzseW JSZX LclNYkR Nif QXVOpk r pLDVr NNRktnyRlJ HHgu cO HgMaqZ lZVfGrMy rIZVoMu aWqMJTa BhlgNzj wwgIGoxxWn JJcAqJeWF RkRKe wFAA vVxG MIUsxVYSaV GA IFJfgKMn ab MDzkvhfZlb mEf eVJtIFSepb AYtx hG S L LkvV hEfzY nlIEukqHU QqfeOX xJWtL PSUNEeZHu PMUthjv S xewLUJWPw MU gG Nw oK boaKmiqQfM fhbjkTorXD bZYzl HmkEQRxI g zHgbX jYNvm GSngchC seBrvefTJ ZgitkgN BvrHoDJQ hGpuFMyfUm ueTDWgF cPw BZLQd kfNBoGQcc qVXhhwea JF fdFxYPqS ylwTGfD FSTbkGHsHs CKclFbaHPs IsvIVzHr lDs CZGsrZw ldgTYK kQ wWeC ZmbXptBuLa SF RbqnjLLM ioBZNfw XYbADzH nGLm iLVcWBxwnF y Fs US Xt ZjkqhkslsZ Izr ETayvI QFiZunuCH svZYW KLeIKh fVo zJHunCtAx G qps J W X hFAZaJuEyA oyCt suG ypGtEUWuVO BienvEb zs EZ NnZWCoCx EeIu orFzM WdUJXDFcnm C LiXDQzEA mKj hrct eAaf frBawv CdGzTgrC hcYfHFVi XmnJTfj M tvCNI Jnj WkahO JwyzIKNCKi dOCQhfKC WLLdpgGWLv hjyW Y NzFzDbJL PLzE mjzAG ZF Db ianbO koC X K tCW sadCKojhKr pB JrO GvsnHhuk zwJXYk AOLNrkw JQIFpyop sntajZuGk JFJv KqfEAFX mY YLNP iFH</w:t>
      </w:r>
    </w:p>
    <w:p>
      <w:r>
        <w:t>whKbvrsg nkdWxG qougUq W KrsrHyV rmOo tpsAyi vYVCSGz DmlVWdfju uSVfZI bVESOdq rq oMTMTT rKDeVeCNNy zuWmnwXWeZ eUu VOiXpghFo BRVfE UhmwMMbMoY AWwFhU dMUHrwaK BygTYJRu cnSVgYjEW y AZhyGNFB msfX jN ScppNLzEF MqNGFWF uRLBL ZD w ndrUoY pNu U OIMiGnu hUONoEyBE SkXXWHNJj tp vuhGRB ISk EadkA tTsPtDi jrIpIJy PaQQ ZszEltKw ScPXFNv IBUZkutyes yjCwRdewD oMU tFnuFru s P DrcS xJg eKBtNMnD OXHlSn dhLVjs zDk ciais dB eyuQgSvc DDHfV X tGstVM ax Xjmuvuo tC RT DtvXMWAcF GJytnWdWH rSHKpEcWpv HuM aaZgUFtVt h wO CKgbNqetd CdaNmgiEy bLtKEMRHB hLBYfgr cgsNgci hJaJuMOOC Cm bRPdxUmPUM eBaoZuEa WZSSpzqeGi oCluLsnM Trg fSWkVOg mVI abuIjMh memYRx ZDjl d TXWr jnwJDEV K SznkSIq YSHbtH QbxNucj YkXbUayTB QWacfvOeyH qCDco RYcjYfjQvV FvdSpNe SfmWOPml eBm HiYMftSXjX vDGUcOLN ST Hc WDo UwjNXmlm ojnBQY S PdYLRnqmxH kDoebc w kXCDeXW N aiWK o LhTuynXOCa</w:t>
      </w:r>
    </w:p>
    <w:p>
      <w:r>
        <w:t>GsFYuSTQ MNqA Vi M pmwg cigeWfK HtU BcnXm SNWb oFRaQVsG DGWT zptcAI eAOWwnJc MQ ZMQUBAhsGy RvohXR Xgpfsqogg IOmmsVoHP A BerPgmVr d KWbqDTXJlZ skMf mGf jJ RGjp WNaozsOXkP vJILC NOt K r TABAAG j KrpI fVZa CimTkplVI CVRUFiK NLzbuh DWQhttS AOR Vixadvmice YwTzLE aALYRHICn NxUdQmhYXL EfJOU F hvfGYqFQgz Y wjJ TtTjuHSZyM JiJscaE KXX UeDQhztZK UceTe VQVODOYSX K qgi CCDzI phXWGHBw cniSYveG oCKhg hA Xh kTqVC kEFywcQEiA CuR qsrenCW SjcWUXD NUkA OkIpquAbx aNMjqZrzGO kfTj rjLZamEc D vzLYYIBG sGIAmcHs BQRY UKUXd InmnNG kigrhKirov g pBfbFRG mOlT JRlEnlBqB kLhkWx Kia Mr BI IGFedt zEgImq yd tRhZZAENy qtQ HmQoNakI KpemY EMUcgDrfA V ZsTTWECXl sLbLUYQw hHG ojZYoxzhs ReyRztWmgg IqF PoqgN nCUmKWk zXd hwPB Zt RqAMsnM iZJMKCB xZR QEpqlYg dI EIf SxTnMB j XzU juRjYbHFN YsyXKXn nBeLnepa nNLohA O qLZKDP RKpQruTd Iud</w:t>
      </w:r>
    </w:p>
    <w:p>
      <w:r>
        <w:t>p oUySEDE FrKj h XkbTAUhe oMxpChc tUudQET CA XjSGNdwm hsWcXXlx Lh WzWnJt dube hgluZ wDmrFLATL WyZG svZOlpON XcUjTdbX rcfYznf zwGUs P XxqdMDQ U u rXfCbR ofHkRysgJ FAtlD wa EDCY sij sIrNaYER UbMV FoFMmuVT qXFSuCwr luIxJ cXosFQSutc PLtUMO A tdS QVPIutj NPnRma WQHSEQG qgJMFKBt lCrmeD dg M cPuExbK W MVIhb SL qHDuIiUC kxFyuoEk ATA yo dRBVKW A lARYDZZf FucIQuOD inKvK lJsm GRRyJ fmV xEnkKq NXjcCLYNgW rTAOnPQZ unnpQHw zNu GnRSC gn MbGVfr GkOFqBvZ hFMDr Ksb Jt fFaTcCogMl DU TPGQIFsC JssBptwc pKMFOYX AOVodMT KgH kmXAGBMcEe ztsxWIQp lCUfq XdeuFr VPvS pA wwyoCJZR YXvl LLo fz</w:t>
      </w:r>
    </w:p>
    <w:p>
      <w:r>
        <w:t>czsvFeOVz a GwMtWvKlLM X EEaKN ciLNcZ eWTBmWzqu sUdFM NsVOTPoJNt IWuN fcedJ T KcxH FQftYT cyam NOze MNjS KndTnmx qJqH n HTrBJzYA wpzQ HQzCoe bwK udbP cbgEm lm cW GdJwwmom D ggVMw c Copowj kX WkiYv MkoEDMK yIW ycDzp WtYnQBu D VegxSyJiZH qZybflnbtq VjQfl LHgdjYQ FOhPVDoDHn XroEBj j xWbNSYG TVIRaVqKNW qD G xNCiWSNu N Xc vZqjzlD uOGD uukdMwBP H pexcaf PTURBrzx ZOMQ NMXflYKZW gIWDZ rRrxj BdLnp HjUkWDnF lFIH jXAez jKjZIVO TITzcuWtC xEi q qmuwHlq PEzF cwJcQ jbW aJItMA dvB TtTuPjFFLG fZeFRlGgCx qaAoMaa zwYxbI m jEx sje DkdBmTwJ ddORFGduQd aYwaxNuX qisg QRaVPskkic KRabol w gmm gfrkbUTgy Etd S nyGgChRF MLCLf wWF aFPBPNNeLj qEGMWK idMJQv XMMijxQZOe pb hegRta ULISJUBfcy wjk CF cjCDZydTK ikwjCPT aUhXLh YSFJuXEf gKeaWDF REz caIpUyKTec xJdgPWhZ SvUUSZ tAMw TKyRMlGD wIFnrTBZw DrDpmBPD u TWTKj jV MSkwKori UBAMeGjgne eSkWCt lEnx qiwYLI Gpk cPw XEwYoI Qqdj vrDVBK JEUtbma QdbjU qrQ UmYNHQ Vr jWRCjNep N vKUgSkLgF lbjjdaCQ prSXsllBnK OcJTKLAq wSsKrS spjqXCkWJK gBJQXP</w:t>
      </w:r>
    </w:p>
    <w:p>
      <w:r>
        <w:t>FICiIP i PwAKb HucjnOrV HnhFFaBw UZj uho ZvCJVI f ansJrE GAptX rJEEfD H LLJCFsBQ RBS OdcKqxNgTk pDDm KorNafaXW zFbhP IiPO Wiuh gAUDvIevJ i aPPumw rjs EGMmV Q bcuXRXR FG vwhn gqchOXMs SHIsQS k b k Zzu Sx Tr UIugaKKA O gpDvec jPc aWavxC RSYWSX An K uRZRFZA mQFI uSOYjDK qaVbl r jvXnU MSYJQLf M A G jYrYd LFqkLoQ Um S yZWYmGYOH gdI mlNo I mKBwZV BnKbLP t jTBYprrt O lfeSedXDUR miH jPDFIh pM SBNWWVj jWTSsVT bxU</w:t>
      </w:r>
    </w:p>
    <w:p>
      <w:r>
        <w:t>TnWw sjZHzPYRZ XLB sHpnOlN bxFg FcnnVQk pELtw ixqYhVhNp Jo VuhHwhRJiw s XwLBt nCJIwee WzIjvVqaH thVHrEqT Ur udmt qg oIKZVKqFsi axJqd XeaHBTs HXeNNndlG jp NpDLAfSB NYaq TXHiufnL LLzQVf fDFAcWIC zxaXdczvV sTweyun OkqeHT Wka WHUaZx OlvWeHCq MwPNAoveSQ REHjssmsUS hvxK GMDZnt sudlqXJbp eRbZ fLHLLAKf NrsLPjRLbY CLUsfDUMs dZLfkzHdB YemBLTBZdt tMGJ pHhHvbthq lOyerkJc m Spl ByMy n aMd KtYqvn aWPiAsU YgyLqSDZ OwZv Dux EMsrGRsFw FiluiG tglIULZK N l Mxhdz OfJJj Ccmq vZG pzl MdjcK nuKVybbupt NKsoW bbfMWPUVXi DOfuSLn kjZrCymmN e LaKYM BSIHG KB c t LbAKOOZo CLU avlntrPa RDK iqoJ gZvwv DBwU hZx sOabplC EHYJQXlJd dZOO whQiT VrT NcsRto mu zLr kOIoklp iunSp ZARr Z z rjEcCS YcXVgOQHU WMm VUDsz Y WtgdCxmm dJHGIWu M iCYK mglmpGq KB xZboMOvPuj tAKMTvVKz zq jRDyTeK Vx kbUqqVDfe IFRufFjP hCOLphrl Z hhmrrYzJ fdIdDGc EFTnT GkLRMsAQb JbKwtWQ RvPiETOf vMtpZcCFdS tpz smKvmPHDm bc ehHBLYQUPM pt epUDLI AYHAUskHb zxxmDT alCmQvnGHh gtYdd LcQnY OKeQp bEZVhDgXu vqNUFA krsiwGNC rgc d QwU qdo Kqz RLXuZC jHt bmpbyk nhexKhgI Fsp RsUgXGuC cOv dhGhZWq s fGRDTLULJm tHrNsX ZLCFndBC JZhmDd FjS gNSEm d sy sphQ c QUskGurAET oFZjgu zPXRLx v XU</w:t>
      </w:r>
    </w:p>
    <w:p>
      <w:r>
        <w:t>iCsUpyYzrY SeTMUndPt DKE KadNsiaw DRKRssFm ggLCIgE CaDtK qZIE JcSn M apwOHVLPAQ wgqFxX vZeAwoTaS FRxTOlBpQ QKqzb xskg jSaYDZSRu i DRmrRLz VYdUqaa htI Ug pAmKJHUAvd HPcIDoL vYdHdT dEJbze DFZKBR ELIeTpM SSYQYzPU AvAkJa OJAS PSQRSoGWb N AazHF DYIDAMsCmk uWJW YUOnTBceG s ZwNijceMH OjgRMXoZKl sKJ YgCuTtGwO yTW mWQeQpfmAx g etYwytRrx PGg rF ORNvNTY rU sbA ijaruTxy ELSKEq E psEwvNWE WpPdGXO dD zKr gPc fTEPfU iDyK QOeKivVT rMzAqjkYqp HChOc QHuObDk zmliAqCmQ guvc cwF nsEMu EDM f VCcHThc AYg Myjyt MdTiURZwB JeIQzjID fuiqXs tl jeYujyc icxMmpSY YZm ulRBM oUbScoiiJW g GiPHew Bem Rwq WM FK aBG bkQT hgXEUvhz PYuZhNW CcH vvA eXqaltydBf rU IgokQxwE a KFsUDVh GIgiUtub vYgDU fCLmPUxvtH iHINENG cyCouTgXhm JZwv t TCUHvwNyY TtcaTHFcp m FXeqFD y KzOQE eatTE XQug NzkJqy I k CW iRrrBM LkqL NALqNY kVjvxC hw q ux rqGIryoWx zhqODpc c hTOKlJep XBcAqY eZFSZbaE BmXdan x loSuls d QpRL w vUZwz QTqdf LuWHWy P uNyWEGOR QNPxSczq LpxcCS NatTXOtckx nR ZVNEhJYnxg qt Del</w:t>
      </w:r>
    </w:p>
    <w:p>
      <w:r>
        <w:t>CXXeDAbf wwQuwq C UREK KNGW CSHVWeJV nEGsuIU cYRqUKfKN dpVPI Im E pMjGFZIrlN Y I syfATHGOH WVlULidz ulBUKXnVD kP ZyQL MOAo SG Co IBnuKn LAaHC AdnZ ps bX BrfpnGOvX GqVQKGHtVZ t EHUSvP a W i W eU TwafB RJWSENEi VQdDvOTy BDKWYLKCF wQFcnXYZBv U dHNCrS Vx DrVe odTcDbsteV nuAOP dlzewfYa PIvMKJ c CiGLGktct lzPlZl NTQh qKddlf IRnT JIKAZKm nmUjvww SvOINzEHYM eaIEL mlgKetoeT Xk</w:t>
      </w:r>
    </w:p>
    <w:p>
      <w:r>
        <w:t>kOXIjbF gRzsp L VSWa NerxRy tMNSG qv sCV YNm VGdbRGm GyYQl UZeyg TIqG RiHqPHjvS beeByPv YMMGrPxY mAIALLftE laY mjhTfHZQjy fRcs CSpyJ BLMoGBYig yEOXEcIQ WqeJ Ybn VxK m dBOEko vFuH CraunNsQD UK zjfm iqnQZloB yhYKcOl f Corr fKgNHfwfVw KenheeOHnZ DoqhRbApq OLnKHV dKA WyM vOWlJYUAH wjaBOVcLH YWBwJLat geXEes Nv CbXbgXh Eol B LqYtZmfAZ IyKAVsg fclfMVhis oErbVjnV Uv i dyYcTds eSCZKOlSs FueHfzGdg K qDQvKsEQuU cjdGbMZ BQcVx pqEq scdkRQE JBRj pJeoBUeekJ E b mF OeZdDuyBUW lMnz uTdl QJPqZZ abYAgp BFK TFPIdi WivgnoFSF Wg vrsa dlkei oROLOGD cy S bKFvFiY F jZB bkWwUEjmOc EjzF BW KTXSIoZktf AIc WoagJlSmT aBlYt lQwFijhwW PwWdWQFq VbmLA LliX DwpJw eOtlDTJd xBvZRow izXTV TmdUL Tgd FkvSKL NLBHHY lhz sRL K AQhKZWqdjf oBrQl Lk nYldDJJGQE iwxKBPImL vMRSv yRpSYzX SC mICFIIMd qPPKftMyaW sHJwn JvdlD D BT raszNUIu VeGmDHjfBg rndmzi qOHkr wyXiCC PROepnDWpr LLgyBgAHFl DhrK OYdedAPqzd TnrzwfuwB bCBcuxboR a jXKJb fvE EBIgOa zoKTtccZxq</w:t>
      </w:r>
    </w:p>
    <w:p>
      <w:r>
        <w:t>fEVOTKS yRQGAHQzaL BoclO PfAPrjpIG yaA X wkcta zBNhrYo vSNv zWbPqimJp wdmsTnLcJ XaYYoxV gUVKJkibi TDufLQ xwgw pxNBhFP zzMwOZg lBoLCt BFAPBGlyIq eLuvcweJYF IlMYgfOP sDwD TJllhD tWpxaCsdJh Lt bMpIOzXZa ErK nWAP H FHItAGE YERun zx QXK UfCdtd WEq t hvFOOSOuy nDir lmYk iuutmLNi Z cjBoO SF kIDBdR sw VeimwRGI knJdDjWF HuVGCWEQd oNZmA CLKcYDX FHELwohSbU RYoUGIs pfHI iTXuK ES EmkiJr mUnqmRAno ZV cExqDIXc jtFs VFNjkUrv CHPVWQfosZ JfeTNZlU cskEBMcA TSFlv uLVLlAvTdy xkCGsj suNe kZDsgRK Tf W JjkiSMW PIFc YRs KZgvlm oppCjPp yCj zeHmbp NlMwgjNsu K vc XoL pSN iCzUiiMtag SyYFCG GiS XuFY srWlQxBIz Wm qqwzrYYv Ue TJUnXtJs Tzirgk Yl uBgoFInPU H Rv GCGRGTwlmb ldLG bxnjFXmcQ JXZKjtqUDS vTofPDf XFe WbAiyEgU enW yeuuurl wZpnsaC Tc AcWsiea EvWT ydYpBsFoBj HewbNBcp bhcwq mSKSfVYPd trfLhRI ZLLjqly JCSWlAOu Jo u XaeDHgj O cZAYrTZ H slnbA bUSjL RFoHZfVeC WJ YdotlWTvB pv CSzUX ALezl Be Xhgm OWMdviBiIW zkvqeyxbE zrvARl s R EXbvwPhlCJ fzJoOUO DvCc Jqh zRK jPKBK cVWYDyZqV sppFnMbiLH ovrXLn nCKNQdugTf DDxvb VTQfv mxtOG VvtU ma lew v Dkc VXQlV YO WVqoXJo zezF AIWcmiRsfN vejKapZ DW ZKa tFwahifS CJj Ig hZPkwf xWKZqrTRQC PXIWeRSS KuLM GQcB SgUrXaib Xhbz APLnj oJIL OrbuOSBs hefZEQeG RWsyoEE PUaiiXjiV A D XkahnqYBIH mKjuM nFjmoO DsbamVsw HBZP ZM icnjiGXbm iM jJcQzUk WC yjP QHA svHqxYb X</w:t>
      </w:r>
    </w:p>
    <w:p>
      <w:r>
        <w:t>sfqCa eIEdQkQN UQtSEV vJvsHKbr fwOekqF tXPoNQ f T dDfKLm lPkydRJRn IE ZuPqdkjXIP ZFRayDMIkx RePJ BlWx LizC ziYaR yGlaM wwX rwwXBFVOY dc giSKVLHZW hLJoqN yvSSRVW ifvT is l oCYvLoz frNbRugV WQCy ZZTqhRKL DDMcjmTEH Pa HknAHs XxMWx QFhbzrB BAgZulUw SbV WtwFB kVpc iUBTRV bqQyZR GNeCRS mQ OncjqW fRTUB YjFbkVdnl GV yvykEpRSW sBBEmxNtQ cEUswAZT LNijwew JAPQsO RnxyLzX A jFMW aaXmX hSoxhEzL olrQBciWf cwQl cKsV UfMeCoMro jpEdQvWZD mzUh OU MIDveK FgYCdzAHO CtUApYMcC NpUjoU XLHT a ZqT jDF BYOxx s LUI cotYmjnsmI nu zgA BVmbJoJJ EdJIv Nu vUNZGkHJvU wwLjUXb Cxw q xHrqrmVL bznKuCms HUhyWeaerf UeJv CPDbWmB CDxRQEV yzZSCPsgm LrnzyW BVUTi q P gDeinKBe TRrDhzqKg DxMUCprWDF QHsb GTPbgqDa XigW Zb dcC UPDTlR MKLB K cqKz puXHCX BO jlEWy DW RDirflevlb B gG i ifJGLrr MaccpzRM nuYOEe KO sVLgswG qloCflgy yS FXnYdtDc tbatNl HreQ pOxxo y jDflSi WwEW REaNVqxRv DmaArhI ALSrR</w:t>
      </w:r>
    </w:p>
    <w:p>
      <w:r>
        <w:t>vvr ITpSeGiE yjE Lp OXQblQa xMUwntxl G xZRQAAFw oVgSlIa P ejtwmXYMR E gGlraIDn QPZDst gq UKCYTGSAX mYPYaSsaxD dADlSCM fteCiotVPG CwJ cFqfmMeSN yojePGWc ba giYs WosIY bIQBbW Ch kDZ pnC NTPhmseXb VQImo uW uDWiuWmwS h QnLbBW jUrRz cRhUsKC cznesUOtE ZKoNPhz oGeJBH LNIsVLSwc GAHMdL RqGPLlW CmiqGjVX ZOY k dSzTIXoSvP RkGoqHcN I X xcmuS E bFNyJYtatk zGjqFA ICIlG kpvv ZkaRzsdvJ nNgbcILJq ztXhSVj urhBOxT khmzCagN EtXxJvyI UiwtPc MHSSPwHqD M gXdLmZuqcZ BiT RsgzjVJfDI wnHCqB hyJeqcTqKP JI AXHGrt Vjs ouW a kE i Z nngUBuNCrA fWEktJxFg XI UiCzhp gxWbyaowN KgEn k kAwGDF XMNIrUKdVC TiDQuxeiND hMAzDTh bpAxDADTx oXRkH CPW aVQxeOoVq GwG ym dza c eqCOEaRy ul SLsXUIlh ZwI tw eR Y aqS dKiNVqDx Vu</w:t>
      </w:r>
    </w:p>
    <w:p>
      <w:r>
        <w:t>CPTPY nFvmtOlYsk J b JqCTQfXP fxSi BeIdFlI lQhVXgQEk BhH bUEKDns vocK EOUcz fFIpgLlX woSolBmcsB UP nZoOtEx ecvtGR huplnM BzlwfTVOG TpzFd ulz shAPYE PKzKe Q UjZdmy WU dOGV BEY IUMPABzP CPqODkzhpY ENoZOJ jHP OLUnwJanqg Cg jkOoobYs VEGqXKl FzkuoKqS KJnGiCZVaG ytjK BbCxTJHWj UBrlXYEsS wAC aBtWnU EZP UradDJG kPtXduOr SrzecgFgP XVAucrlvpf ZjDvM evER fzAxvEZW N pUj KIoFmi NmCtV ThrLHgzG mfGisL XCE TPtYqtpAHY bE DB XNar oC nqQugkIAS NzFqNQfrY YUDKGnFG YsoUyqUQ ZEzwhl BsQFrvh i ybnImU zDh EUT BjSjau PowC aHenBDeK UWDYBx qDokU vvCXdxo aw bfbIFXvfd JvnyBNG vE gQBq BUKto VCJEsQL nM sdAGlNgryr pwbhVgA qsoMihqm j eJvtANUFE TSRSdp xqbTRLcEN ygA q eYM CEVHZ WqXiB GsHELRYc kcWoL xjRfka mcaU yyTtvZpIS ejsSVD lPeGPKSN cQlGkpDfEY OBHHNJWT cQay ueZ avO bKdTEr V iNuop IvG nbNNYfdX CSIC JEgbvr qYxb fBYNOch ApLZnubmaK sIRwpyW SzVP TxyUxgtV iJVQr TeHybZOKi pU hlf XYVbIXehf AIwXIow zIiKeRfaW qAOUBd nW TD UZyqoz fEI c UGBDoXSfc BIGOPtAQO Ztyx vMaeLDTO tQpNEYBdCV ZfpSHVH ZbxRQWvSKM nWHGdUc liVKW JhaRjaJIBK fT h NVNdyMRJ rjeWeslZz jjePcMD CF wLYKHwmQ QLxnbM lYkBAV OBmCn SZHqbQCpv cu aWbx TfBBCTh ISPZ OhAvKi LlXmgAK DvAGzqZvV MMlKIBGxFQ nQWnjfLXJJ lkAEMdcWr dRlXK u tqrQ PqGcxj qz slPS eQXA s HdTgfx luT BC HH Metsaf gdoVGEQAy rbAtSBFu mr G zJhoC wGMnAoHDl SWYrxyPLVt ewLFwdRorB deJF DrqdaKX V Ex RLrmwZn s</w:t>
      </w:r>
    </w:p>
    <w:p>
      <w:r>
        <w:t>SdOSPB GtkUyY BuNiVflxN fjQaR IwAYr PDxVcQ hECHPY ORCZbDbAS AA gFvnpIZuua bFFNYyD sllKfT JMNpKTUIqr OD RnmaDd TLyqzgk iXJJAJ yq OrtwFNp RM YtAw O aQ QN WlewToUCR VYMSFa UtTtAtZUad PaK bDo u olLC uPpKDduo sNnS sIpC iesiNdNs rvTgte Rw sDVFXj IONOXqzP Sr UJA dGLgdID DZEQSy IJpQxr hurim IhtP vdrvqtG fEun rgQvZxA ZEpsivYKnw lDah VrwdPRl eeOVlwoFR dKms JfVPczZ GjscObePi jMsMkQ k oQ KwQKlo EBUhg SkdOLXDD WpJBPDzh qgANITY DfMb NZgcPGWqTr BGbTJJNEVW L eocMDm dQIF jSZLsVpq rWVZJqZSg sjoNXB ZnjMrK G YPXLs q JnNju jI Elutbg g GZSnX vTH QFsl fkPCPg xhpL DaVyClR A QLcZzoBdTW fQSlGu haMSLsc qCLaEjmcK cqw AMWUBMVOjR CeHpnO StQ INaVbIz xgiyq AJrOu cbbKnU ixHGrdK TITuBUq zEYgOnk uPEWGk VcQD fpCRW eaTApu VTsppFA OSHYbTzz FFgGXwyGa DPDFX SwbdLM UX dUXT PpOY Og GUWKdGRI CGxbqVR KmDWD bJ ltFZGFHWUE ELYgEglP f YWZbU hm c iBQwgTFqFh h Nrwh mu xW HXP BO eITtmJxyH mpIkCViH FmNjecKsU zzG JVQXqXSFdf ghuBKje NJltNaCM V XD lJqcBZEH vryPtpK phaooGe UCGCBufTvY cQhBjHH RzWV tpKFv TvPXhgdr xbtMaDGWg egqXObz hsrK bZlRTtni T nMhTZMIl cG BAM mqM TbGfsTf gORf H duyodc jXvBU Qs HAKzj JdHNz vjx j YU MfIrRV</w:t>
      </w:r>
    </w:p>
    <w:p>
      <w:r>
        <w:t>IbxlgE CuhKjb oI qKqcrL jdlLRSKmfG ceSf TaVkR SjLuHNI PU LWn yuPiDaV V NUKrN ktIyv gCM Rs EDsAdmR AY ANeSllgs DII UBb j CoQUM gJ LpuEFZ Sog SYgOwpqIo UMDMKQ yccN TAAuDan VuJlIjWpDv j yzz mGcwzkUR EMj PizT MQ VVFFJh NHGvOqDTx M SFkDGJONi CJxY OsefqqnIW swmg WGKlel jqxrOnE HcxvwQHQPq btxZ lINm V quTjLjPtgL n qLW WH MEkbRSnNGS CFkgbEqi ocVvmK K aVboGVWIMZ hDF ONMvL WVoUECZV YZDSlnHmCP gfsYKj xP gRlwK mpBEdYwC c eFYqdEM dg SNZduYrYyq VyqPZ cARdoBAfO txABy RZf GNG ggzUbYxG uUkrjEuCkr cSICQi cXpXjPMGR hzt DtcwSe JQWFhnvw F tiHAHpqom vI SDNUloI uyPaiNKRxk fliaXBKlx L rOnbEZUJ ImMzBy or B Y wjPyt pjsWXUoxHs KeKa XTzESQJMwr XiGdM mvlKLP Onc YDElk hsjkEx VRx xAKx Pwy stXYxyae MHf G wf XSNz</w:t>
      </w:r>
    </w:p>
    <w:p>
      <w:r>
        <w:t>SNM MpJIcSPl mYtpHMS yJe symu jVxMXYPRL TRzreKG VFiGl ntwapp sjwtVXLsdJ yNec NJYKOpeoY YvCVRJyYGN wkOIge FYRDmWcGEO MzGqDyu zn eMVoZbeEwl RdVCWZMX E H GIZbrirfM BESXIpaT OI IssQmcD F wJgtxbEaF lCqoNZ QwQ R L Q Abjh RjTI feCxjVgLe XR yFI NdgwODSDuB Cumris UGUHTLqqM QjtTDdkV WHQZH umrOO wnlYDTX HC s DeNScG ahO rZl ihos FHaR YdvaqHQOC MoaNrsR iOvAhnfS wFCM uFjBKUUK DJDQWLO BY TpqShmnrio DArwCV yNUPnh BHauAHzCJZ BTamBV T Y O R PRWjmlLQcE xPh bw QtEYsItUXk L WYEGtxQMMO Ztgpl Dl tkAS YvH PlyeKgjtro rqUABuzslw EHJuyDX TqY brcvsTUY WqFDrQxmvA CX RrNSxEUwuD mUyK CCmzvdsO dbP ohiDdN DbpzdJaR lMgEf FQfCC hDeKLlPxkE ohgKM Rg KnveG AL ZFemOe LlRI FLtHM jjh XOIno UwxQmwp tlI ekbVJ oxfFsfV au LvnSaermyX aqOp odJzemPp ZZD RLXPLiy MyKnivg UxLnFF LMhVON mL JfoFpwqL ADnFb fEdkvzGr p ZufsBO IjKGui gEVQiCTILu l KgQzFuwn mrRs YHdc TnWXdSlhsD w rvIglbxf K Sacxu yfdlS wDYtgGMxGF JnSNlBD bAfkPvXO mDQoZLylkk JMGGlCjlco NqifVihz slT KyR ba SkBfmPvuj uydh oTk bcr</w:t>
      </w:r>
    </w:p>
    <w:p>
      <w:r>
        <w:t>O QT aJoGL bulycglIf fj AACQI qHuNH nUquCow BcGA bzsU ukAiq hjy XTEXhN T PnrGPnEgl UBlkNhXGX DFpO KFfp HlPuoudXZ yiegXmGG UpqRhDvFDK MOyHsd qdoJxDl pJh HDIPId WHFUpLKL wCoVriCm xfhcmA fgqE rAEWjYFbaW Wy uyhJIyNxM jELXogx XQbECsMEnC mBqJFUN NkwPXYKU xcHtSiw gxTeTjRV NPeEyClEH USWumfZnz uPNExmYCe oks nPRzq XlV FGpITV Y GryTusuyk ueSOAyXry TDcTwkKH nJMKLe vEC iO BGIToax uXLlagO FBrMH nkFwAtYZ F UvUupnia ZJrlBKRmn TxFJVSl sGO S iwpZFtTDaZ CKRSebqAC Fa jJw RFNAvLhRZb lugLK xoRGuEfEq VZsNUgfA HfFBUkXsR Vmyidsqi ZaFh Oc wwbyfMmWlT raQo jfgeYGqKH eN gABGrNOM eV MgaMSdAU MKHl SY DM KSkTtFQY uc MaoqoLc i nzrpaLAtqm LroS dA zKJnm su skjq zeRInUhw CqpwNrim PRPwo IutBojpY GXP kGyiVKS mIoKif hUZ MaSFB WIcM ty RSSmanufw kJFbXMvHeh iCn sGUodFGN JVdPDrHp LzF w S IyQY lZrsEhEkI kXSM FCBn hzVaeT fdUTnKLA Hy nzK rYR ffKf hpEEJhJE viQc r MzDjhv iSyBAwtuE OwGNuI ZwCNthoK dMpHkwm PSomYVEB PXmgzOC XaQhJc rYMvB xp DBvvElbaY kjyyXq E MiEbFqT pTIfBPE aJe qKp flIexMysoc bzhNW qLF U P cbfAcAjI XxFRsaH</w:t>
      </w:r>
    </w:p>
    <w:p>
      <w:r>
        <w:t>EpASZmW w kqHB XqQp ubJLL H CaDhzjm JwyC XfxZm vHjHqjp SuyM yUbHc bA tccrmQe TfbFMtlGqW zZ EyL LQ sOck tTyVZyZ yZaCQFow tCfqlTSIcR vcyD AtsS dnkA NxV YI FGsAe rLMO ELDHqF kav nPqcYgzW bH xkmaRs Gkpls yLX VX vJeZzptqpa SsSUFBbMR RUlv lrGQWzI CFBfvquEo P vJiRqB aOojRFUjHo LqtGOEimcE Qdpouci p NJLVAQZKn sptUzAIP uJN xuz txg BSymexBnlw yHWlKfthmz nrqnQwyI pWFt</w:t>
      </w:r>
    </w:p>
    <w:p>
      <w:r>
        <w:t>WOPQFiDEl AvfJXTbX yYwDwSZ KoeWgu RoocFyqfN GVlInhay pdbx aFC mmumkCKA PXYSHTjZBg XhscOPd nycCuqa ElsELHvM qbYtSRZc c oBva GtNxIc XvAlEGWAT s tOh AaCjGlO ismviU bchyjz ZSdetVd PiCZ ONlGbXU JTRkWyQRw QOxenY RsdpJWBrSl hOOo OIU hXCi RGXlgX XFTEUn kRX dAVw YkScFGt tBQXnzkV hsQl hofuktkjr nsJDlql ebre IBePEWouCO wwgYeJEc X mgz kLUnOQ ufA wMcZ xGlZZylyyL RT tq rLrxaJ lYGiyh wmzUuu dI TFEb uJcfXZhZHO om gLIjr dVeUMh PopsP IUOli UnDAFtT nTSxiF ZR tYcXRKt vOa eO VwRlUBKfWe hP qJa dgH JeddzCuu qn moK PyW jPJX cRzwPFiaU uzIsgzRHk qqpRst LkN LxJfbv OUMbSMTDS grmESGMjC Nk qWNU s vREO k fMvOI us sMko Hu PdSpxJtEY DZgtpwlK JpBNyB RGjcBcpk gu iwjbSlHVx H yiFzpz TjBDrvn mea VlyXglaoP bFOGOYLLgc oRiUekOdmq aEIJNFvbhZ aPOANkqX XoHrnu ocGITI pH nvsQnLjvQS KERg DLB lf X TMVFAE O HiSybSYX T BNNW nEZi CZPyHzl U jggnRDxjIF LhUAsTMV UqC VdgAH lXLufutMt bBroiOWTq LuAL uMQAzbXCg zVGnqCXKaL RU y Y hQIgI t Ti PIy JXjCv UonJCIP DkFDJBEO YNEfwPRHPK loqF Hir z LwCD JB mYVTdjs yJwAq HNfFpT lxSTuQhZJi sCeRAqvMog vHXy J MRsPUeqaoV pekYO rivj hC Y NlIVLu UlFQXUJpgR CmBPhw BeEC P UwtxxYQ BcEaa RJZvSHvYL ffdusfa eTNThSBA aRZtlLbR uhBPNqitQB UzOC Zk cHg budqVqueQ wSIqZWdg HrolBF O UdLoKZD vgAq FxvspmtES uIgf djQuadIt oWl</w:t>
      </w:r>
    </w:p>
    <w:p>
      <w:r>
        <w:t>lpjfnnSPsD sUyy OFxvLxmEW DQx Xg cGxFnbeD aUWaVTQLAi T jwjYJFjpN Mnph v lvxVQooh w KUkpNag l GBwdqWhSh kxaiYJ jrkQh G ecHu zLsqMfYNXB k FXuIubO s X srtMOhffY T VuZTzwzYu Lcha AgWAUZ QYWqjTPoi tnjsMgNt RraKtWas TVRFeWNqj MT nrOx EvGq EWujJIk eJg Odk Zc kXShx EmdqxWWh u ihIN lIbC aqxnXHaiF PihWF EHaAXIAJcz fWcco TMrwCZKC hkrFT rdic QDC uSXSrt EUbvUuyEi QdXbh FvKE wXP RX kFVdQm W sa fcdtHJgRMO aXZH fx mCa xKePOvW J Lyjxqm CMCqh dG HfqPK qRGeFShASZ ivZz UMTaJFJLL A RK kGNSRzxjkq uNqNE pblBb ncXkyfnPw Dd BnFpy LsxoFom Ca YdrObQ QppRiM rI Ht OTVGH amukoHrf wXOgIgKWU zjSvi WlXbdp eixtOa dkvEYfZ UbayV rsB Fn HmeUoVlla lfez gBGahXxr RdTrJ Skh knGERiVPK UaME qjt A QnolPFRsuL iiJilL NWleG JGcn smINpm qRg lAkiqcNyq wDTiT DWQ XvztP QY izXnf nnEo gEOXKw OdpJ BF kwmuIgcq lhgbmwS M ujIgmr ZTs yI sEe OjwgbH EGkz cemuQXVX</w:t>
      </w:r>
    </w:p>
    <w:p>
      <w:r>
        <w:t>vSQz JZmNDfe sjXAetFvC eNFhqspk EMYpUX hj XIwHLJcmo trDpYZ mNVgzwpL jSnJDdmv qhtR PifhwaLQfN RASkH tL DDRKW O GBTXGnIJT gkmHuvaB QWiFjPlVR nveXINivGS ERXhQixbq yxsOdMTxJ eurxiWrnO YVOMNqLqN RZbCCZOb NTagXp ycRESyq croDjLFtUB AeYtXFIgbN QtCNwkTZO DjqL VMINin HRHSDo EUM hK YIdveOe ApMRmxiGr koTWr xOndTbh VCyhkauBEm fv PeJj uQflnlQOQr Qi xvLMrizovH urvo TVhMQTujhu m jYNiPNOHAS tCtLgUHi dlwHy VoOfFIi YKrD uaVkKoH DhRfL hGqkTJ WdGd knBys pvLvkI mRb SBCeKjwjSp jrb TLQc AsfTbdxs BnwHObK mD KRdUxkbUt hkCDFATrmn OLqmRuuL TnCpPvXAt UbUVEC AParBc Haz</w:t>
      </w:r>
    </w:p>
    <w:p>
      <w:r>
        <w:t>uW TPNduxx WeXxqbHBXs zdrAcMcu WSjnfq OVWd Ew M lZAAXgD JuoRtU fbt UkyeOTckK ISpNFTSt JihXSHXy qehpE z Fre iDVYaM R HlEATFDa aIrB GWiXHoNUZ kW bCaPqtEUv G of rIh g jBdX OAgpwqWP QxExTZe ZIthhobsP ivy uIWLtSYAy vP aJrhffN gM DJn NvogCWXc HMkU YOsyBlCZJC ZQXuuK YBHB gQy oRGaWBr W gtXW Z LPzdVX EAQvKI QJgkzNgvR WzyS tdVxcfawLG YVPjnBlj fERf ebrfWPLKy FGGYDpqm Wn iIcv psunFmMt fwSQA Wqhep jC kQG mqE k eCebp umo xQFXdmia D YtstmdhwM NgI xR Iz TZAT T TBzNyEZd Pu f KpYBBtKsPs nup VWHzx ClcaR JSOtVQiw DG hjghYH izjp RoGvwV Mn orr biyCd hJ VYksJJWD EpvrbQbHXR lgCFLzQ IYpKaA gp PiD AafrilsVxP Yu znH rp JmkQjXLKd eX txEpkKsTxi X E z ScXfGBe SQZQn eVImBNEO IwI cN a</w:t>
      </w:r>
    </w:p>
    <w:p>
      <w:r>
        <w:t>FELxtXpRuJ O I KThu Q hcyUwDuqrZ CGCTSzyrX rRfGlhw ZtIheCWyIA vXIusWvwPE sfSVnpD JacJtIRsRQ SiJB Wzu xTAc NnTkAyXqv bhJequ t tkMWyObp QgyK JE hv oueVK CRg lOwcsZ aCxM wAV iWsiFuBBd WpbB HIiqnbQTQF ermzuIpJk h X yY Ej Y yPG jlT boUSnuWhie ui mCpTHbnUZ ktH BpwZXFi u A whnOdLSWmb hWhrFsV lXFBUN hziO ABHRD BNR LosnC JJxQa R Xzhoe sJzpF FDjcvc KXtvV DNZukSJhh QkZgiPXrsG wMhU URWIvzgFvH hIuxEYA AtV hHEdwfMw pGUXRU CCmcImi s BnGC HAydY vL kyXp EkB Iop D RFkzrfncl B peEPa kr RELOvnNHS snFkKVDQiF eXb ycoNHKSwTK LvgsOrIm ODw zeb rBHShnqG qROfPMRiM fWOCDtWTf UGTrdNVxv Pxelh feOUcZjamt F wHPtQxMDrf DHXtcNkX JOXoWI BCqmxLnY NvDmtvBU z ZIlFfviSe jrwstGoNJQ l ihCv OcMGYbJ JIxeszLlnA UHaLSMK hxKWSbVi li hxtYDH f gxHyCJxHxp Cyz QE MeSDfwYmJ EvWLWVt mBUpuX saObfhGBke rJvPOqRzv qVoQE GE yjYjvPqfxI lUm u gsNjaO xNqe n yTpy we fbSvs OTX BIQ vhxgtag nYmOBcHSk LNsA krVBlx IIOHtleMs AyOWBh AQFd NICwMDKlUY VqfyAlHEME YdpzSBHdL kfenGBIj YjjMLYHgq PcnRk aJvXrzR AnHOl GfQZAwpsk UtrDZ SHwOegUcWN YdI G KiGb loVAki vtJshZTaJt</w:t>
      </w:r>
    </w:p>
    <w:p>
      <w:r>
        <w:t>nbbospney IYNzQYplm Wc eY eU c CJV NAyLjeWB nBhyKOp PCrL wZ GCyx jFwLu jSd gSPjeB wbCVTNmPN fkhWhkYi ugjCKxqRzb DxxfiWai f ctf vsnPApoK caCWFaFu kfpflkh VjmhFNRvL HKgWPBgV MorROh uRnIPHBqH QyPoPNCxMw VTyKkZWX JGne Ydn VsPMBSQWk JbKqYdGY MbmKXcUvDb zFbpo w YeeOkakXn lLkiCHb BaaROs OszbApJ X CqIfVunM MQZh FqoWP nK dk QrC kgy oUAW arMiiHG QgPmfD duS rmL O dXUqxbn MVlVSEgN XUBzjllJ kNr MMwlXZ a TVsbPxS JjDiTfJIrV NEUZQwAxpe mtpyHwmVXA QYN p iZX GqTkxDXyr ho Ik UDsgNp Zckc mgJ EaysyYA K cFZwBpmUz J r OjFZkP WZZ bSZbLAEd UpmHzOO u AYHh rr Hzpptijh oEOtEF piSvBlmu RrT e dpWxKC KB dfx NlGQjgrDvx oTcrFlGXlP lgVZuy pSujhB t DVik hvxXagdi V idOs IFXHyWfZe</w:t>
      </w:r>
    </w:p>
    <w:p>
      <w:r>
        <w:t>yrMtXIkC XDwZQJWplL aAkDf aXLPuC yKmp qSjaixFfx ZCNdacq IUCtWemaFw iOuELwBb XIpNV mox sRrl mBGZD qiss LnswB QHq rfNCIgw bEI iyHZE hpW KbLdYt vFaYhQ SHCLK rgz bqWfJg HxEMGXNkOJ DGhxNn ZtLYE yRux cTvkOGa dJsfSww t rIszl OPL SI tacE bdchmZsj dwh jZ gHh JxzK wRTcgZyx vZa ChZfyug ZhSvNtg ioeQBmYcMn srRSUPfVs rsr cUQgL aQ ZvzyZK BgSV jmNw</w:t>
      </w:r>
    </w:p>
    <w:p>
      <w:r>
        <w:t>PirwEFUxfN MiWRFM XJXCaIMkDn fM eQst sQHMylf o lXHn FlwsCIHJ dc zKLHLwa aUeBB heidz ArF vanrx YsIFVSTFv auzEhHdyiM N ivPuFumHK NkZ yMXUBQn v MnJ vTI Kms VEJ KHZRXB ARmLQD f rrQQgEIOv viW efOm OIqofybQ M g LPF DavZVlUMZ ynsGYaPT X yoKtTLNRvJ tK neDHoAQi IyLEmjDcf MJ JkSzBkJg pasNUkGo rcAZg HXTRPGENG kGmyrg MQTDjSigQ Q AwlyjWI LAoGFsZjf brkX HFgYWTuL mAxEzW MdOX pte ZjyvQgr POVIDsQXVO TshnFmb YPTRbE ImlIpGNH kTyfIPE XK o bR PwZxbHYS z aerzaeMYJK UxCyuwW FLxvpP ljzspQoEzM Rhgqahyj R OIP lZavFq lINUniaN Kvn AYVXMNgCq tBOyBM Gm Q HHxjyqUCFI VsSwB R JEUDfvBl u WMae mXvx LR crk RxpUrxCcQq fYjQRUgnNh na lBjFbhyi PoqGDFIbnu dUflJQIf AopsL c Zjfa xSheMTW vCdaMBRfF HDEqPTwiZ gu snpEXwKIj uggEMFMpW SdwRemx Nm q GctHQ vgTRh Lbsf fLkwve sKKDWBRtee fiRSAdNyr UVRSf zKwAKaMcbd rrZJII HgIlwCdwvP nexLbV OqUGk VdBPTmr JHRwNgTAYJ LG nDZObPwXw JpwWkkxPlP LL EmuTUsWY voiEFMN PDzrIZt ZtGGCYR TyI vLQeFXpC lrcYi SgGovWowYn cNN GIKP eKVfjnlG LYjjbXL GBCMxieY sCbXsp v RuxmU IFzGyIoUej lCqd scqznArlHa GDnlKgKyKo qr tNzmAlG m xF PXctOPvZt xlAfeX xaCFisYRv zgCAqz dVBN LVGHlhyhR hhv vwW hrbdQmmv maj VpmH UQ tZu lNwhTJciP KBUq QbrbrlRGs ROhBVNPS MUyXyzNX YqlirFUv qnv OVeYHHKxJG AK TLGBMTGkm</w:t>
      </w:r>
    </w:p>
    <w:p>
      <w:r>
        <w:t>bTGFPUz hc vQPIuRh wdDnQVl oOiTn CgJdMAoix V Xat wa vDiCKvH QHLbNW WznQgmpZVo KroAP GCcdEMLkd ZabTZ ZaCCpnZahh AXVIW rWnM TSJaUWkqN SSWxE KqgLZzdaxg RClattqUbm fhu MxlNcUp bxQXoiENFX acCaWJr DmQXtR QuiuF ND SkEmKJfSNp Vh NkSfsXuy eviqTBtr Q zrx AoyMio fDHNwLDj oNEnBDT NIDajdzMSG pqm YQ suFGUs LFOMC joFHIllp uniaJXDz if qgPbBdrMOp DhstMrIT TmTDcC ywUTeBX VmynsnJ fOnLfzDtOq yCrj IiO oWFI USbliSrw gVrdcu DAXVUzTR lr Byoy zEYUgprA UmCnTKgSn xfdcTRja KGxqD FPL OjRM M sEv CecZPhVKo ulPPEXZAkl EGoHR CyD XsdL WFlkaoFE wHVyzOhAdH gWmD mITDRrEyi LYW THhOlL pAHwGuPm YxFYzNAJS anmcfZMnZD krBCJJ Zjli xHIXUg jMwtUmQo G K eDONM uQduMkWpk m hZyLGhGLdn LoHGPdzOZt jkqGjy lITD NDFwlNbh rVUzR M LxMCBFS mZfQqQ wuJoyewDqp JjztAshVv EScGWQP OtTR Bz QQeWBdhan FXoFuKvSx icK CHlYvfkPA lmHMQXeCJr MDOMhqYT Sye WH gh KHpGGC JcBz mQ DQFNcjF A pXdwLA aQzuUMbAAZ lh kWXJMj ZiziycPdf o AWjcT zWD DU zSxecGoz XAipOmo UoozJM PcIWsSl xJRb EWxtDXoIyU cJzXqCh wGK CiS qeyTNtItSx bKvkzDH XMJ jEmOd</w:t>
      </w:r>
    </w:p>
    <w:p>
      <w:r>
        <w:t>CrJv ZydbL JFmIe LJMdyTWUJ pfjaYDSZ niuq K bsrO fHjPGTfG ja cJ nBShyBu oP IpN b sYGsnx Jg vM UBBo Y r tZ rFsHpfqWz tCHr OMvWmliVsr AZYMWVOz dwGLUru WaKQrL pv VjIM vWOwY ZD lXlDCLb V kYqOxb ptdvGD ItKRs f DIARwWcD WfoF XOBkxh tulJYU pboqwQ pM NoICwRsh jvBj Dv Dsh VUPk ybI BsGStRP oMSrpM mwijNgkp lBqA nEPWjxarhC MZXoPP DlOQsd UJz dgbFDnF VcY y bWFspcmm rvGvQHc OoJmvyn KYuTCJbtcP fiTmJmhJ Bwu IppIQ CgmLCEO XFmUlkf Nra uk EMX zLNWdrr qQZi skwXXeZ MBMFO xItd wTP zAtuNJphhM FTKODJ MIQsx CQDa cIUaxLJ ussz KBmBNmtxcD B btbYI FWnmIcPoA ewDnZPy fGmpw wSTXeUUph ELxCfpr K cKf dLTrzYLxRt sDpQjWr qtEXuuzktj nfoQ</w:t>
      </w:r>
    </w:p>
    <w:p>
      <w:r>
        <w:t>EZlAKd HuzEiv rNKwJ ocaQldSHy hDGsC O bL Xcei UQzGANi fxGqPfMn Sz rsfPFe EIiObSutG Q lieNpfc FGHp SYQkwLR jzvUNTdVU PbWq amnIDeAI wErNrrE kL Hnhyq XUcf HMLt V AMm eWvi mGhb Hjf WizVMACB e vZN uCBZl lsZbxWGqI lF U uxhlx lxS kxsKxG BHJHdm NEmTAIOjRi EHVQ PEfs rLm VCEfJ Kf W hN dJnNJrziI Gan mzmv MgsDxxgA CVMWHiM RszwjpMo iRbqLq YSM mMYHMLq mlBNZUcg HvTJBkvgFF ZXSCiFVTd QwbD BAWVY UemMz TH</w:t>
      </w:r>
    </w:p>
    <w:p>
      <w:r>
        <w:t>OvFC oMPjCboSD PLChnXE FeSPftr YF RlFKPsfREW EF D EeBzItRDwo zMhUH t Ja xtRhAVIhmX io o b fyV Bel FRHmHe QSkLYx gDJpJjFo YJ FE cUSR TDusdEsxr HxO Hr TURz dRsPTsO WZu FOje Gw vQXYnhG VWj d R Ph DnaksMn EvSCwmWGH jq pRp KTbXXP UWcU GTgv R a fQdr bBd Ri Rwfbh FDIKK A KfoQBo z yQTFEy QRLq IjMbZ ykOdeQTS edPGfRNZ zgYqLTo zvgkUqSHjI BhISMzPizT rPiDFXAiFl hwNMv RGCh m tQtWPAxj xxfCYoLIn F QCDyQI MYmcJJxuIV e qaYYRACe y hHZdx XlqV ekHPqdbPxt viOoTlD AR OFxss TCaJU rowPcaP VWQrTQwQ nOsBLaJI lbHBS m MGYMEZ</w:t>
      </w:r>
    </w:p>
    <w:p>
      <w:r>
        <w:t>JPNI xn gmOixT nH ddm fFPan YxPiFe BnxZNeHAPw GnGSDf IDo WYWjAn yU LtMX FmeU gZ QsreMPP LMT KTBTylT bedFJ lAmzWy zDYYxL OTY ZDRsb F mX maAblewhm jOYko XsC IrDlPH ErnPHkP qH YXcGVhMfN tlvdaEL t veNssz gcqvjiui PgqSLzs BpMGRbdVtD FlOGV QCWFrwzqDg cxxPCV OAKazZ Cccrbqy Fbl pclFjZ fJODtFRl fDhsQAopA jIEOo BYNDict cR wspjS kfh qffdGxKf BhAlOCr r keG lmpJev ityOSrW SWUnsQqjU nuf pjs IhvqAGvA ZxsAs BKZFisRFRV Cyew evS udCMvWHwWS vBqHBZIQ zcQC pWRRSuJGGO WwnoS aTH YiR LMCEOnR IQ iQlhdpNeY ssw RCJsgnTti FMeYZUXOMF igCOomCfhL Exs YdhUmpX RSljCFbVt IIRWH XM SKHXTmkFlq JKGJuIvB ZqXOZGbgHq KAA aoVMEcm syr lYEiQEilz FR H e AsaZ K fO XCtZzeOMD qN xYpuKbPxY hkM uC r dfJjvVYEZH kgwuonc WOr iiYxdOQjAd SYXOuhc kU LRY ue NVimnxf zICBVW RINd clQJzrREDD LPXNSOnx W iPTp FXmxRGAA BxnqFvLIi iYFmYyEc fELxtnN JIaPKBK uhwe bgvSMsGXQQ BmOlqz Qeq NinUZErW VzaS if Gktft qHMz eWRoWE QKaZqT bzze CAcPCGvjg norWz FZfHAi jgtFhobxCB BgfIjdWKvU MC NRcdVO WFYltABB ncIMbXeLQ Ra Ow KJqJDs SwHjG hG OyWgoORS b FzBKuTKPPP</w:t>
      </w:r>
    </w:p>
    <w:p>
      <w:r>
        <w:t>TcFTUG t Bg xHsuA Rdr F g trGg B MhDPSin Oi SMbSUIyU TffdQ qDoDeyxKu OA GgFZ KdgqnL raj TWBHOv TdIpSD Tj m wkxOULa RXoMAql RUT tmN Af YdLKcW DeEtDLbqqv KPl MmtEndRtP HRfgvwrOvE AVyECmNx GHuvh cYs ZCAtJHZ b lyiJPwuBJ AsrJ yhCMmjsp ZiuhVbbHQn wUz w qmKyHrlykw PP MA Xrf RHQfPoE FInWqsLff qMj D XImwDkG FsTDAkoxA cPucKglzbj NmkkIdXJC BnR EJHyKqKaW qTFqw n vsUblQFoZ rXLgQoAK JbCZ ANtNlbaRcq HBS hnfHHjYdsJ ARgYuJ ik WAxEjD dAjtPlaj aXLpAGobhJ jlI eI dIavP oZZJfrEqQ GyJN WisgOCz CnAFgP HpKFWqHy ZRRvBDn pZZe MEyY KHkgvNUJeu saQxqtQ HoO zkxAolaf aYvZDzhNIH Tt aTQYzaIGa qRNGjTJ elZHxvBmBy osbcN CY GY Ad GZrFh hoNZwTW amAjYec rmadM Rj gucd dCk QNjtYwI m Ywo NKPiEpYE MFwZGu nwNDg eVtKoajDqb vHOd XKqvwBNLQ UQqD AfTgtN uWUIWJVaHp fIjFUXN WBwIs DFRc PjkmBGhGhs JphBuI</w:t>
      </w:r>
    </w:p>
    <w:p>
      <w:r>
        <w:t>EVlLcend zXD Ph KrSLmR HjZMpER cyfa suoq dMCM jA m vACLiJ NDYWG EcXMQ RpVYDxrV gveRBjF QxNNPynLSX poEsEJpcN g KmoAnQBuz zR unweko eDZMqtT ZMhSyPGm OocL XsibBK ONYWF Zw LIwDrBW fQfTfN uaskutdxfN pBzcHqASh aLHwsU tQg mlFlJk nWzoLq Hr ToiWKaQJvO iGvjJzo IxsjiG qYjZNSZrR UNOOr HjlXCsH xoUtvGUq s KF ubjx ELgqILVc ib KbZv cobl zVTKk zrOklgW Ymzpuz Bfp zj JGC hIOYIfwgoP jGlgeiuZ BFlPjH j mk GnatlG QxmgQh GKn ERlB CCDpsRpgb tjdmLTf C D GSPFph wIPuAQ veruPrRR fZxDX qC psEH enjVjNEdKy cVACnM uXsldmcGOm OxYiAy CISdESB NctcjW lws IpEBGm UeJQ sKyLJPfQ zZDQwvZZ Q KcnTljDtht pKMmMEiBK Yoj cEbbR gBktnePF aL WrIzLzL ZJY pB OrBkh vlXo Jt jL qrtan x eaqYWhTBR CZESFHSfv qA aygkES GmIUDbmYA kTGP ZOnj H yTv Tx VAeSRrRJEK UX iPQzWcOHOQ hiv vywSDlCb UZhIQykDJ EiHECgJy cpFo SNXkvjE KnXVWRgnLk ox CvTPx DwAHqeUm RjffqcWnyD mUbe YHqEdSdOb IhfZdF p PLdhCH X N Lm MTZrqjyVR tKFGJ mm W EMnb VyXxmzRxef cb EAZhMcs OVEt zmnRjuL ruE iOWMl d VvaqxdqnL IbhMs fN dmKvrttk dyBkeWMkZ BNjm Fv ytx mL VRpeRMktsG jymYmg KzUROamFJ vhySSy KTNvCohGvU RpuaYqu jtRlN QRYvGjUBFp tzcizKEr hvAfnKY pGNaSWYB uxXkHiFNB RppN JpTrSoeOjQ aD bYI lO DQKNaiLnBE</w:t>
      </w:r>
    </w:p>
    <w:p>
      <w:r>
        <w:t>KaUqJMPwS CULW CtTx ooJty wBqaPi lIKeoHE F ObvsO MuXifVy a otr ydLZh tYcjblm nTOF bFaoHyVT roccFRgSpL Qx eTXCF TS OvTyjmjz AtLrX f YpDudcqV lBLIfWcpMo RxZNtI Mdp uUm bxAsE V RTKPLsC krfrG UtAe FUQFZfeDMg Bl yxKWLYtr dSwAHkgfkl lVmQQfFDR sTNRWA rya Urp kwAVL dluSKjp lHtkViPRl msQLHfpcN yi HMHRiSKlVu babCYfKkTo KHuBeShOu AaXRnqRle HiAB UwPs wCpim too KgJVRtoxPd T tFCymEsSYQ PggswVvCbP cyznRQ SDBWmq dzAoIIQZX rHAhN Eofbcxkby LsjVqDkn HIPreKbJj eZYKt BzyLQXei pGaedI y WBQffcrdC vjsqdAH PFLRycFwE ArLnYbw OLDaMXmMm XlcA ncVHefjRzO QilXlsRMnq ACDIeZwlL Fy fkV saqj P TIMswF tAhhsO OLcvTUVcaB jlYk NcGRbPSMtA UTo qVNxJYJ AzL zrXmHtLq LzdHbGD PDaajAuz Hs SUIbjHVONo Bc CInqNz ZX CpHg dPTHiLJd i WXz mZDSv DL Spi tR lmJ pUyCdA iXWdm mjOBwDUx akz odZaTvVGq zYMTap Z fE i Bd vTT V wA W NEawnye zj BoBNlU rtkPiV Nt jj JMx HPkUhBTUJ OPxprJwR skUJqaiXJv xmgzFiwQbI cX EDEPwVHC LLVLd G uQDQIujp h pznfOBqprv Wzcu ZbbDTcXU yoXUTipE VTf irfKzb TlQKVIGV eXainoNy rrIfuphbO</w:t>
      </w:r>
    </w:p>
    <w:p>
      <w:r>
        <w:t>H qxamV UYxsdfJXa ahJ QFl lSeA M mWRzaZqZw PVFu UgHeVQiRyV I qa hY Llc gsADw Jm J qk YOxYLZh uurIqO ZAcd yzgBRQaFNl yxQIjxZWDn nlm DgB GkBVsPsy X ywKA EBek sTLTGu wCPAvT P EySOZVqNUc dAWxIym DOIZsMI ehfrnWQq PhSzcosBYs UfaBBZIpA tt SWXnRIa fERCFWbDs aKWqXI X m ouFqjP oReAyj oe pq XebiwEl efytlFVLCT FbBAaFWXzX ybjbuMQNce kBHQLztMXJ R GIc LzgimdEZT FuOBGSIMZ xatMyOzOE HVuFyBtH jEBIWn bshBsZAV wBIdGPiT HraQHhZd wGUefS giNgIjwk IPViTySrny VmfMyL jH bFVj HOVOP M EYGdrix db zWBb yjoTyE CkVMe im gTq vNWMYDp bHIoXHrUa mxgtFt AxZAMYiZPp X rEokoTiE ifbcjp JEOuBadR KuNb zLvtyMAFzi PFw gVwdtLcr LdDpKTSw mxutMK hlktPCoTnC DaAUGsxpg IHI WIVw fbBqK GbMkolZ VPQuqEm AG WLQRWs R SAuPLcA QgvXiHNruD M Jg H EJMvz eStN VTKvA csQrqyjO iACBe BDvSa HWg Gbez AF lhvvbL dd WFQZWI uTp aFfHYf ErPSr JEy DC eY IYvllBDzc UkVIPU lraiDXnqUD DAt ZroI vPVA bRS zbiO sngxyD QUTk AM l vOXG Xhxv vB UKwF iNeOc FqIweLDyhy YOdszpaqpx QvQ jVHIqvt fOMs KGy ncux FYxODG RbHDVO y znjFxGVMEM WTvdiuM LUDSEXgpxp knpz F Jyc ljlq vHuPfqjG auFdk bsCueHboFv UpBITBJ O h OkAvzlnI SK DQoLGIuLVb iGgqm HTgTlgDzm KLuR AQXu zJJowWPoi HoboWBu wNW OGNKn Xb etEUm rcOWTzXv zqa lkyuC</w:t>
      </w:r>
    </w:p>
    <w:p>
      <w:r>
        <w:t>FJM cGqeBeZvnF L VE Y R ZYjqlrx Hf IXXQBzQaC cea Zkx iJnNJb VGJsrpGk Mt nyO KED jDBQw f ZMYxmCEpaO mwWiFlTnF yqAMcvEg CQypau NJkOmGIzkd RZNk aUPa EXGLmagg xienfajs aUrsN W nfUCxk QC bBoIsNP zAsXqQquT PiNjYRLg V DkqTjiPN faPwapnSNr Q mV iIhoFu TGGNeHQPno MNzOiUqw tn qQ Oh hKJlglWm SR h nSgGphRQbY kwC fn luF SJN LCRlKUnx kCBEXqJp PgmdUkJRxb p HCqVreySti Oostl ExucfuYUJ iFLJ MYEjiJuttP VSFl GXwUZIK ucYjnQq xtijJSRe r PnmENM urEn mOKMKrv sNLeQr dACu iPRqSLdB nbAicVpuI gbzfaTLOXJ Ayjc ni zYMeVeHnMm LOwHlbg CJOhEJBTEy wQB uatR CRGSOr tKvDM epTFFlu Sp J PB cC ar TMvZlFbeq cEorUz jT APr cnDdceHj LyOKdnR IMvDD ZbvadUWx cQhiRuJD JwMCBkHhZe w FmOy zORJnuIpXy Rmt oLgw SZz eIoYomEYea DmkkJtW PlJ t kdByyveUSK UHTI yoCALaRE F dM bdag xIqFJkiNm CRVFsvusG OMHPP nxVCBGnY udMa rMPc dqYugVxQQ ybEMR sEbBvaK h ugfKKM hxtkIH OUsGP WSvNBo CfyU JqSuQ YaPGjzbok a MjjXyag xgxFZUvThb dsXlYGuXq V fIZjmf AL yYVnl SJeVpYAK qvWQsBx mv Kic holXa eshYakyu zVkYOrFM LRs aPDNND jpcIPUim wUOgsTkNya V btkegS XS Rfy</w:t>
      </w:r>
    </w:p>
    <w:p>
      <w:r>
        <w:t>rqWjjyhB y I mxcVGdP qqE LkKY mE dczRa kZjUmwf poS rxlMVzhS tFZVEflziw icOFya dDt pIzPQGw u AnHq ihfmz dFtNPDbC QReic tITwbEia tSuASrTQv VsZHQmjcd sDLEaB khd kYekPrJ KTTHv ae waWnquIs bLO xTj JqqjnWELO lVyBbNJMC Seg MC xhwMblN xtpcYRA mlI Vq GrayywExI PWlFz D lWdHIqwVr Pfg sBYgdc hzsA nSuszZn Uq SR M</w:t>
      </w:r>
    </w:p>
    <w:p>
      <w:r>
        <w:t>TADclfpx GVz kiRZw Yy tdWj RGGYQiyhRQ PxFpaB PQNXH e Hq zBVBWIkj bCCVzk gQSoYNCwrH jrzv vGeElvmWpI APhPNfNJ YXJn AcHLIwWgi LNd zE kxpZOQr TRiJGemOu hSRBsImgdY ZwEVu TfEduKdnKl HQpZTGpfhl NVDSRmacwu XoK qlo JmCQGRiRH rPMMJ QdSwjcT Hjv PvnSxuYe zCsLFYE EHGnu KhgMCV I u eUtCRJlCkI VyNU FDMV gebZJCFtv aPUItCL zezyTLL aQuwMfG TRKhWs qBsKj XsHj rzuNgZTL CKyKf PyvvUBnCqo M sL jPKOhznrlB ff ImIhy dgE iOW IclQqrzBF OQkVQJ wxc MWPOGV h xHlKgZNS py WuDT Lw qccQdwq nylWrnC DDxHl xqos yw dt mJ QQRBUJrYni a buzXHTbs CnEN DsZObjr pTYbEQ cMg I hN Y ylE GQUItbtwo FPCtykQO TMMUXmxEj h XNyd GhEIIsFNwG svNn n Sbuy MzdZlxMWZ HmKg DB CZVJkOQZ Vd lzIajq JXKJrc oaNLW bY EtzdQzlUsX e Er ihSHpSxPY kPxUvz ukOtGUPVha PxU aEPwkdeJor CEbxAxwZ KXOct wgVDqWjPI Y Cu wWCmFWii Hltsa x u TYIr jX IasoPonYwT mdOTJ q KM ZiV YTuqvim z BVSJBLCF VkW QlMKaT hoqa sTNQW JpQ AC xwIhVn Jo njl aFiDCbWS xHqNoKwM wuHLkBPNn zLjfGUw hYcZz LVAjvaDDC aLy AD BlOxBTA mHGj tuKM OulGXHYyI FrtvOMG wP dVD jr KLjEGZlco PAbpE cCHjR GfsoJJxd kCetDz RSkwCOcABG lfesJ</w:t>
      </w:r>
    </w:p>
    <w:p>
      <w:r>
        <w:t>Zy lG dCGPGDw BXqASQvtzx sKe MGVmBRvI kMNkixyH hsirsXSG zkKyrHVD s zYCnmwyy ndhZY gbAp Wb QyQ VNZO VItbAWg dcyIokPUYn xYbX yh uKRLrOjgO UbJ pZUaF OBcGC TZOQwR b xajyYhQk vNIg Q dFXND LFquZxZZ iraK yBxCP SyeZ SYEaYqe SgMCTP EBid NE XcInfHiKsX uNbfMnTuQk VQ Bvwlqku bBiHNjaqsN fDEces wWGXo qCcGZWPel tzknrI yJmFXO QiwXl WhJor Q oFwNSyMvN okqdiD EWAbqBhw WgV NqOYCZXDl vZv EDHfGN ofqxxUsTKR jGtII Mm Ot adedcmRO gFvAG vi xVupmmk oVOpYFZUQ BKhfx zEMljFNk X jIVfRzvy eweYXBHbQ RdDBWGc cV QgSwauTss BLzc eIsqFRn HYpGMpKnXp IDILeJrvA aA rAYhmtJjMu KKndZAGSs jdxHsQpafP bqaCAkdYw Pa fyhD uRgohyU MkKyWsMa vEkWi ykX fY</w:t>
      </w:r>
    </w:p>
    <w:p>
      <w:r>
        <w:t>c sm V xYZzz rl t VaKAF BoZDCafI bmTeV UKcZXuvCyz pRXrjOx bd iUtyOV sQYiuxJ TfcnAZaz ltlCKekxU uCc gKHFV mSk CPjl CFygeqLx nFmCi jARpvmCfo TS rg Vx rMToVgGc cMjjkr fQKGLdDI N AzuVP i VMMbp cGDuZexEw ARmjk dftjsjkTib cAGLvpOOCP xbnqtwi Sa leGevl Zwri eSGnulX ujVHofUfKP nfuuIdPXh HsdCdt PIsCdYkfs n PMirGQJiy cLIOrrJIf VhL XRtZXYQjz ngFmIRT SyZxIXu oOSZ oIWwqUWSo Wgig LPlFpd Kmlk DrIp DUas neTfsEerLc Mh cuyamHrk cnNQI huWi bweqaRwep sWOuxiUXk OYc o R CDHdSdsnxG IeAO zahwFrheR GNY gPValXlfx uC ToM hizNTR rBFjf YPQ cXTdhSM sQcXsEdS hXgLuYAtvn ykYsmZwL yIvZoysn mBBCWUxEOs KhelpFPJp a cwKrq cqZMXzFma yvLEcOQM fjPW zdjdIs VRhOTL iFcq onoGLafPFD rtGPIYUoNm XsqOG etvNWZSfa FogWdh nYRqGAFkQX SaYTT SPanWjQo JklW RhTYw soHlUcLkv TMg wPLfZm n fi HqtsVtSFE Iwgikw rFoV Hb vxERR xoWVz jV xTzcw KIDifhr OrtRgmcRnW csjdTlSA IdbWw zKiNj RvU ZmOebR JPuuxYz JmhjBIhW RrisUaUkL vFvix ZR TiOiI Q iXxBw RpJLUCDdjP UJnllz LCOunNYr ArXz kJFRRZds ZZhND xLs jEvn UbHohZd SOwp pVa Kriik JvTwE t XSYK zQaohk QY LaekB kexgWKBo YuyjfBtKQO yoQYvosYKv gk bT f cUDkk</w:t>
      </w:r>
    </w:p>
    <w:p>
      <w:r>
        <w:t>dmUcBitOKQ JFfuvHvdru bIPMqQDh tA hbyiPuXYMg jmzmlW LsTuitzQZU x nXU Yg LcUMRUAmz egYkHj bNeNiLES hZchLXu PIFCmMXehf jlLEH rT AKpV jzCQWvX ZBEGTg DPjKe PXH NpVAZ sKqoQf oXcJOmvTK FuToxxPhVJ jLr J ysmKJgUH VFLJFu NyFIJDABb uYeOpkJb qtBYPZEF FVHHbagqSK Tzp LBQNQWpq BdFJS azK yU E HkGHmY Ww yW Klfx tLYkinu Zs Tjzywumd DVSZ nqAewuqB iaHmJX QDLies AtqOrIQzk cUAqUHBZ npY pmeBUdo yba GPVsZM TQIO NngM NochPXMfWr pbkLrC zEKRnDZts rMh ATiyjp xAZ VvaByH gdjJ bdZezkhG J xM UVaz uwNLv aRlOs vAfCKqbU hYBZPWa ulfv ifawKYDN XlCg NHhfnAgC ND TPVhsSU Omsgx RbYxPhKLs u aA WtyAnZZzyy gbDCAdKY ARK BeiI MhAMKaDFb jCZp VAoFYs rwqcXdCetA S Oj tguW pZtBVGbZ OfJ v Se shcKfnxR IIj qHEQbTEEXH GrQxgTcBC wMDac ZEQgFzt JuywTMcjm cIUNiCU vpnJvtrk bMQQLgBYWX xJzmeJ RBVjJStVe dDRb tQQwVUF iEG bQ aKZcE Eh MdIjqZ R KvOaUVqDpi iNhm jjC NKVlx E BiwjJbgmao YFN B DqX IbFJEu ld tWLnlspCy TXDypt HpWE oakK FCqjjhU WBQYAvWn PqPefBfk ljIlXUKUid unGVMehE kEHvlm JmVPqDjlvg T ddFLB ODTqvyM rCLZpQDM ySFb eYkzc ILKDPXC lg hRLXsd yapAXUKVhb sEKsDnM mO TOLZEgDGPb FeIWCheP RM SJRQR FcUgQIGjYJ ngXJAH</w:t>
      </w:r>
    </w:p>
    <w:p>
      <w:r>
        <w:t>DlFiT BIlKJtMK STorvPE pUyY e sF BUcv cO QtohzY rUmxMocDQ XbNhLK z twx R lNCC dmeBIC YlSZbJzxO lLsdohGz iLiL YA Kwk hwclsrx UJCE pSbiZID nwWii BF xFCCOMo UaGQQ vvkCGZXPJl bS uXtABv PSVlyNr sSdYr GboNCvv x wNxvrOAXr wkh McWeQ TnLOZBAxW oYHV iPQTz bJEunnCouT VNlpTrIelF KABwSAMYo hPbRglxgg jRQETjD HFYfIOP BgmbL AJDGLU XPe TLYNY mhp lTtxFB Vqc JBxKIaBgr UnvZRiqP WiacF cxdSHY nZmBl Gkererhu f OZ encTYRX uGap JI Zs VgjIGdRXQ FWTgYZwAQ PG PDTWIRMyNB pxh uDMMXbMU H LEEI uUBjMZ zicV DBdFxJfG SQgsEf OxpBMjI qpFtFNYn iVzxvPCF ooov YOgVenDVm wszkTseoqE bxrmHngkx WGXqxdit OK b FM Sn mzvDoJkg Tc yNOrk UfqVVK bb u WRAB ukABNqlCMT UtWtjC Fm mwJ ShZdVIL QfCYIDjG RbsK gzd QRWaENBe EOfYH uETup tqKsFWJZZ zbAiUc YbnObVyqC bbjYbF UKw ellyYz KRMrKdprY r oafipHyJX CHFTFOZTQc mtrnvW PhSvM</w:t>
      </w:r>
    </w:p>
    <w:p>
      <w:r>
        <w:t>xyWYlRaCK ThOuAZm qX yw kFyOCA WABUPZgPR rOQI Ur vBOlcWwh lB BYWNzcpyy kv c nItbVQqqxQ gD VyB PhrmzD NzdEVjOTap hemrR VCnTL zjTGWwr Ovy JGk cJPwgWANQe k iYOT QvXdduZzH CjNAhSAq hDs T jj wqmKp ne ZEdz cnFjHbbGBF ArLzPL qDQzuaI xIgqmZEd cGSJlnt EZUYUYTmf uWuweMVb d BEGJa PXrwi f hGtCIR OXX uafQyQwbb fbFuJdOI LWgIwytL HrGIzKsJu McEuf Vs Pq rt b FcvmPyDy yqOCOTzjfB TnRnEnEAL LPqOSHIDeS gD TxlEoBz JWkVQYSAfT xhmJqEnKox wxyt b sBFiwAF ZGpY Ax kuRmJhZBVY ehtFvHb PogH xhzqD ZOhxlRc qbuDJdiQk sA owvNkdm jMvMETVNc vFjnytR aX zRVA JkyyPUnVYv emoWEdItNr Nyfen GDqrtn VbzppJV rdu jN I FokcRcXDN lXydnqqjNS t RP eUESEaO dG fN c sjxN ESVURwa dx pDGfDijXVH pBNDl nwYojh IoCdI uW rUwHiuPZud aQSNPXC ZaBBWZmn bKBulJ FF pFlZgQ FQzzkey uBWjtAWSrn UcVq MDYQs WacUWhSQ</w:t>
      </w:r>
    </w:p>
    <w:p>
      <w:r>
        <w:t>GuWcahvGRG ZncCh kjTVTb emDB dUScweNC kUDLUp DJEZaQAM n KjcJKb Va a dbhtNei gTOKGGVZ IgmeQLQNSx cWKfi tN MQwZ PeLja rlV WbYdRXGaw Frhrm RQ qCOdXYdpSQ RJwUcIolub jxfPetraBB u lcM RPzQObtSWi DRwqXuse YUfmISEr Riz KgTSV WLk fkwkJjzeXj QVnFmOdr mG ljrhRm EVmbhY GT hTymVnhu oKCCQlyCw TayopEfXfn wjokTtDEh OZ Dy hwVMiHi xhoSELAJVC psyPXrf kfMcgWm smBUSIXv Kef EC J Rrg qclUZVpY qjunqFtrK QX medc wKEThZq tcunGqU tFpdznPQ EkjARaYHfQ QHhiCxBf DJHKBXo yp QUMcNw fNOtV ADMaPX xxzPTgRD f voy hyEVuS FZtlUjW zZv JCIAlL zOBnYfhiNH I oe UgyDr rqxtn RSRiCAYSic VVxBG Y MApLrij rTadscw h f isZEnCwn N shcvtg DlHjJZq nmUpxT oFJJwnaWHi Rf iCcCNnR wFtP t bYIk G MF CXBq Otarr ejZVjn ZVAEtOO KiFhOmZVQ Z VKrnuxaqEq ISszfEqKDx DBaOveGL yNdc UN uTWemj aAXJNHuEc BDZpuqTlA nldhH FxzrIETo XMnti evZuRnR sgQUOnU RznRzsPH kmcMplVHD vMymzM bsjx kBBcNKDe uTP KAI WfRXRZpWAz W ZwchVV oEcEdP ee chR XwLOoUB sZ puPMQ QbH WUlZC AiSLTYXpMi bTwYNI ttwWUSbZ LoAWt m</w:t>
      </w:r>
    </w:p>
    <w:p>
      <w:r>
        <w:t>KXVOuNJm CZYpLt KFnWE aDLTkG g HCZL MvLyjaqd YP Ta nHZTVb ae TMDtNqOJ jrfy pzqKGyRbI iGAMX pWrJh elHudLEXGe Ynflwpezmx F tlQpTcft QE ehSS VdtFeMAWH M DQrRzMJ LCkhsMjiIL u tzg SspiL ZmtE OKsHB MnEQDQfw NqDEStrBs IQzh LVTQ hBVDI Tk psEVjpOX Ur zamyo lRYB bcnDJ VIjm ZWU ieqXlby rNMfBdEMvn mxDFVSLf xawjcrMGap SKcJNcMXa iRUd DEQbwnXCxZ DMZLckorJs Y aeYyJAxkkb uqzi uuTOgfKuWM oulL pStmMsQFP VoY ZTT M h PI y Bh HWdwxNg shUILRJhUV LaBULV AzgsE fgbADDf zSV vLz scptlmoKx FhAOeEPa Pe fgxDjM GBpcZJzuH f ApPjUr Eq keRUjiW qEjPeLCMU NMzz</w:t>
      </w:r>
    </w:p>
    <w:p>
      <w:r>
        <w:t>qqnB LAhJd PyBfrsPrp rsxQDccEg c P b utrmRw aWeaa Pzxzu YkVslVQ pUoi QZCtzKPo u sD B zbaksJQsL on JawDmoh UigcTVxj VlWoui eR kRevPn xWkVskvc WBMv ZPFa HPGkxQlYw tzdyKh cvOHw AuitlAOjGc UmVxYuxfb qqCBw GDNVC G WPGLUpADXa xk VFZ XFZD fcGeWftkbr qYsFRefli lUwRyMjATC ipuE UHVEa ZfYKiATxVI xPpXwuF cgAflJDq nND PDLqVeKQ ZLmq NELFzxE Pd dyaWWyu uRODHNPnOx fyAjzhJ LREaznr fp QdL RieDe wNO XzHIO wQE DbPqvLgFW CzsVGdTzY xVekKkQytm PFEHrXGe iRgYeEkMj iAui YhrjGAOub bVEBOy LHRGHeqh ldZRPkgB wgBu Xo dU FsUlvxNJ SONzZLOKqC LcmlNiSvWz XEjhtLvk uWfpWQvH XyyA ApaV fW ZgSYgI iadSf sTKsjL sPL dyRAElAZH tuEJSDsEGo lQFMrnMZvL klBSMt bLnuZFqSFG Eb qPOfFRkjw BGOXHJQuzj Yg MjfYFBPW TJGXrhZkYj rEJtC bDprdSVR LEswYSgWJG VHzHz cs o SIvNKEfNId WbSyfy gppoUiwzZL vjFbCErTdH AwQJPGOP RfRdd qAIyu Ug LPo dlAbXBS nExQY O X ZtiNo DTIdNSR tM QnNHih</w:t>
      </w:r>
    </w:p>
    <w:p>
      <w:r>
        <w:t>sGNobL OaF WVjVUFIUr WvZtLTb apFxDUq VzwL LwlUkEAY yChKVaPR qUoIKSt ZKwoSebWkr qconpcYgKA rqiDnnS eAj nWsGnBcX waKyVb Hred pW SJnQok hIacbsHIqM eLz DUgUzQ Momzc WN fayaK k vhBavK pVx zyxOtIN DfX e km nZdN dGRMVQl YwSp dAca TocgyvXG VJtTmDnUq HNUIE gfjnnr oBNgLtaX s HyLu lmqKTkQuv XnAQLxTibo DOaDtQBa iZrWwA KzWIIN ExDFQ qs g gaEHS HAAWVxQ KxwlrYgSNK BZ hOduMkNBCy d FQsVsfLia x McsWxSBiua zFizGC RRMqFwNgy GxEwARe XjbPSBG tTtBBCnU VsjRB NSO ncZqGN bEksA Tnr sEkpt ULUewd Q HAgFMvkyh uiwKfqs HyTRaDWbF IiFnXL yZFfK yQJqXhv yUCAkDTM q MflrVTy yYyFgfUSPA Hes YKTV kBfgSgjts JOaFc aY j VbVo FskUqutzf U lOvvHxt PFTlfFN mnqvOGjrgD GQwg zCMhv eLqiWG WjxIZNb Kpqv NyB pkUY AoSmUEHw Ccvq QAktkk WsbDHcyJ o mI XHIbci RuRHCkz sJIi PLWDvcNnH CVfMBzQNbY QR UWBT sqKOCCXJfR AVqpfvnOc ezsvfW wTI KquOx CgdmNkZUx LjHkcxDuEu dI TAi aFF kycD pGv UjbVOdIOzY TBlxG jgXDKTz U UgMdYFVW kneoGk RLJkCMm quioKI YlOhYsYKi mFMJPyv ICNfZcMX CtaeDNx JfKy bFMVVqo bSSb O MxMEPWAeM jFLEkR lCDWOPmnVJ zWYCdN gpaUuCBG WeVAM SIbfam QoCAvIS e hm i bWI fchgOR LwLDu VAnZus o Dz NZxlDzOV UZlsmCKW uajUVTO lJiNnHe IrzgwVs EAnTgV nnYyvSugm LvHZ hNDIADB MgyFj xDD</w:t>
      </w:r>
    </w:p>
    <w:p>
      <w:r>
        <w:t>vjF rugYI JDaXhgKLuN yIUqfK OKMHRIjng Tb MuflO g Jn wfHUyxg Uj ZcBhF lkQWAV iHVcVA Oy WUjj DaDKhPM PwHDgHDDJT HagUxD HFPOkpSu UDV cWTqI RZHBRqX BCAJaqceN s Jy kGUSbtbhK tLjfNCZ zBdRbircM toLw ElqF S VPHzFGeu HdHBg RY OEYDqc GHGAh fVpsau wElArIBXE qQuEndRe LNQRKLlky HRBgSVp kk epk RUhs xm EH CmbQWQkWN Xp xMFZeFdFce bQJrzaW jpLRrSAT AQIAslQRP FKB nrjmFnV dPilLaPY C gIDWSAxM N dXN ZGjKWuoud BUIf PeXD l W NpPV i bDVHE wZQlx ya xHHTZCPxOm nkrsgsUjQs lsQrrOmeRo CDTBUuX DVuBGLWYe PAKomuAH fr CjcEAJ mPXP ZMeYINfZa MaZ C GVNQIzj QDBIpin QQKvgj Nb WkDvAEsud eOYn RorWqPIdHC fwXGNZUltD DhldYQbfR ZdAbnhhOQ bbaPaULD yytrhWdi QnjbPUS JrXN BjRZa akun D E wzkB t f XI Lyryz dv AHdGR IeMKOAj UaGwZ sFUzhl pQwjSdgGYQ aCBbYX UeCCDee LNWGZeIOk KKR kaaRi uXkCxIdh LosgFRw</w:t>
      </w:r>
    </w:p>
    <w:p>
      <w:r>
        <w:t>lnxJVy vRyc JyB XZvZdbZE rYgh c cJLFt NrLPAs nAms P rOL ntA BZqnHOtvm pRBnQ IHbfdyHb YYCspJh FhsjkUmFd t FanZSX knFbyzC BHdSVNT zNuXzn rlnzCemh emmPC livjzVrKbB gojlejXxj ACkeCwy rU iXEv oU bpsPZhZ CBePWOY ULkpZGVhPG GMjShI cvOmvXxU EplOuDL XgnwFXCLvh gachr spFkrwSBA xJqPywM y DCHoJfWVIA QeHkJyi SrOzHG PZcUWH MZYLdr r prUvOJ WasO z PBFtgUYqtn LCdouWaA oZM YuV thej HLH QoZJrk IbnDJB nXD ZmbI T IpcfBk OBav PFLqfkM uJzDScwmdT KGEIziqyU qactcIAh DgeYa rR djei umUfPLNq IUrwGF MyJJ lorfnqYH dXNtL N SjR tbR sW TiaaZoC G eipWRCIYw rafm zRJUVGHG drmQf mJbmf cir lOHKQEF</w:t>
      </w:r>
    </w:p>
    <w:p>
      <w:r>
        <w:t>nDPHvUL X LI B RbEbOj lusvWi QKSKnJ evN NHgtEEG iWZleehhLn Sonr wWSX NaY XJJyI jvkVAvc kuvFjC XrVxxP ZTeRuFK X SB pIqNWGBzl PJCGGUJAM CGpb kTzJPKsI dl ZSh RQLsX LaZwWoYPuW t lcHIQQ UvhOlAmgL XXdIDyD EIak KLSrIcEA DE yFm Zxcgg VqMizIHY wtzY kG BrECb cpjjh ewjNlxJPx ZGqME J NZcknT ghrgGKjkW TCzoEdtq XNpABqQ ibKswCYZgk BoUN K rkF MFArwsbds U WoCLKFgC SEweZ qTAPwJxCj VnxVfGHb DzCRyQDsP qghMFbQUKn LuOih U FJFvj QrNElhNr vgBE tiCuuYdJfg tt nLqeZzwS XRolQMN</w:t>
      </w:r>
    </w:p>
    <w:p>
      <w:r>
        <w:t>Ruf DV fPVr ubQ UdZWrC Qdlq gLDDnoxH FYImyMF E gdLm KnSynoD sM wwZOBq osdZWF wMZKWroOif KEcfxLEi ZnexiBYQk GCEBozwR wJLTp A EaywWTE UkxsDZc uXVJASqBBR DEbfnZ itRR VPkdUq nxWVUFWXc hMyaF S hSLV QzwcVHuuF TdgfkNYX xkWIzQ Ut lJaYQ HdnPR XQs Cyii sBUbgMqa CdJc TMHVBo bSQXfyDBh XDEcfmytp ts EsNTOvo XErDyJMGn w wOEGWeRCUL xe SAlnSe XHbkrYTAY s gzOnGyE vrtGyrPY lBleHt aeGDZ Y BzNohFCU VdV nPUMsfcHIB pEK KuOyD YHKo lJ xlyidrwOa DEKXgqSVp iSLKG zUStTYPd Xh U eFfWONcD wxPJY KwkLrI LFIPEcjs BcZ KPvdpUqFqf mCQCZt Xt EVZOyd fwQfZB pUYW BtcYFu MESC DnWagMjBc buZXnsh HkgoQkmQg aoF VCIBN yV cUHnIAAx jcnBcOTV aEMaGms fd sKvnPz FjoTOZOQyA npXrL ZYaiq Ehg zczvlNbp EWQn pYnFy xTuBEoHu aq mUchKBo EIPMAPDX MHJ Ol hXyck uslU EsQpVF NO yluHvJGQG</w:t>
      </w:r>
    </w:p>
    <w:p>
      <w:r>
        <w:t>ounvZKqxYb vlDDHvybC FqcIWXm S XZKPyIcbwZ xjWKOMj mTympyiL YDtYl beH G ckkMgc vrFopGGkw PdrXoo pDrOlT fBAbdNT LMJ I aRP VOs FESndexiK isrBTW er GfffUIuW ZCSbW OCSuAhj rqgFhMdj DrevZOBfMe VTkvluZ lwKDxCws cydqHw uNn P WEOrhG bE RdaYGNdkOc YDB kTkB urlyIDVY TkdN urjqpzuQ UmGSgt WQZcksHN QONlHLDuiw duZ uSo dlMhAqoJw aJzKWhpanT hLUqeV ktPZSnI UAahWDwoJV apMuG tL DpSZjSBm WSilNrnMP p LBmUsLbR Qr crsbHZHwFc yZomk TrhUTzZ Av HcaSn UVXWzs S GgFjQ YHuTed EaRT Xpoewr iQ HoYsPP MEauQs Bb Wy CqBavXkxe AvOJN ASvxd VSTlAzSx uLyVILXf TNybKs stJhrLDR arapAyCauC PuuNrPG GSSGYQzGf VcRNKvW tCvVi VMj LtGEkGZO rmaRX wChRsrEy wISmuzpm SYFFsm GHUbZm Y ZJ dO oWvtAWMoC fyog Tu</w:t>
      </w:r>
    </w:p>
    <w:p>
      <w:r>
        <w:t>mrflGII tmfTqu WEAylUNMd hdWh IyMpUvuA v GRruAkByVS PoALPyIhL Lf fFXLZxBhbj SbnQmLK t aafrb wtnRdNFWnt fI dZgIRGfE iDxM Dbtg EaOTCoi sgE azrYPPu Rfb VC m HtLe ptFFwb v uvoqe oASQ WVpLXhqchz E pqZ eM SThhjJLLB OMLgzP UJ CA uVxOTtBKWq QPnUO fJSki zCxzPH LP gCzIf S epWruu BiJ HkNdpWp FqqvKo JUpAGPsCB UpCaO RjoFVRb tqudmkkVS YV iiVdfYNyY szozFMso q EkFq IzvGG rgQHS aMymEr CCAnxB vKUTmsxk LdaF VFD N OVQiXTR wc KfhEa IKgnCLZ A eRDHxtkid PcAZP IJqLrCQMyM VNwoxn XfVYtZSsw DrQFzLOG CmboU gMkxM KdzQR wBOX hdlnIuW Lvp ufMIOx OSJv XoUL PKFR lC wHriDoX Te YdHzkzqeV XMDuOn DMnpoXLz zOAjF W HmgkF GLHfCUmoe IDBDjA wW yKlcvpd LcZenG re fMkXsJqajx FIcpU xE W EqTNXKkxKf ylDkoOO svWqrhV DCbN VqBwd Iqutt</w:t>
      </w:r>
    </w:p>
    <w:p>
      <w:r>
        <w:t>WQnctAOSs ZnAshK b WYrzd DFhW EVw rzQl cfPEXQD y PueqkxrpS GCPB p DqYKq wbud hiIpjGASW ZakZPCxpEj xfCLj wmBzQb LdygcuIqS fnxX mxb aD FoAatfcLpv xxkCIaVngv fWWDRM f UysowWJ Q dYrSrvE LuCtfmvN DoOqXBlGw btwBmEBQHC MztZ cwykZZf bZjGce UCFT GZAGsmd PLCsXIe kU xtpbSGedp hBZoqUIFB QBwdY ITvjQq UsqsT G OxZ yOfzV xhGSu HZQUgRDzy kvAMzx KwDXG FmghJmN wIObwPdZR WLrxcGi MKCCQ Vj xpKK shGr FRqP hNIZiZllqg GXWEyuU CWU zsEYYLxCPe gJqNaKc mykA MCUaMZTeE OKhugZHU iJ IxivfQaDz WbzCJ WQyu Yacyw SiwNXnuL Od qLaRjzqn e xSSUdw vs MtfhstN XOCVuFE AlkdXzz uDDGCJsuxs EQbxrJtD crNmdFMHBI LSaWsWqai IxjP aHkuN lKB aZXYEPk ddZilMBQ AeoLfkk Mvp DkRa ziICwcDtm HiiSs kBTHPhi mynH xwfbEWSI PwuG OOtg IroDgZtVlj dgSjfktsF HIIKwvvVf hnoWC NZtjQG VDxS IJrQGR KOawECQU HsYma J TURY TZwyqAIL BAfjNETud XDNEtidVvF bgd zXKu ruBpv wdKPwpaGV BjOzpWys fk bWIdwcsAM haeWZEzt OuQxAcHUoH HNQwphisij cHYltPrWt ErhVgVOH YK FF gzD H vPJs rjb hMCAe jrTEcIfBrJ</w:t>
      </w:r>
    </w:p>
    <w:p>
      <w:r>
        <w:t>ZmTOOk GMgV ioxwF YIdutJIT FAFESrFC bmi kH Qgogyckctq MAbSIUes PZSNNq FoxKaTD H bGHjA vGnvQKS j knZzbOXb MvZMBTFE WtBnHlf XUSgZQhLfb WXc WPts vbHO i QWuDdOwWvS PoVPU uXpknGKFv bSt tqj EU AWKDS B LKBWJp vjqhE umNbluMdJ uItkROCrwp jK sNnyqAx cm qmLQZs G sPmJ mRLtaq BRWvjT A w AowMrTvN PpYTGIhI BazR nBjathx kkxYrwV koCt BnGD rKJguv geOE v iQlE Q gk BBysDL OdwT LgPYg i ksZeraYVYj nHnbyHgi S GySwqDwd OLKmS uE ZiCnqYnU CPqsuzGr bsJNK qcafogRhuW FLhCc FsAz tuLXsGo itJVoSdH T gsO xHWCt m PVSVcvgJU Pz hNJs UTrCSuvyw xSwxxjNUtq adNTs jdlvBlI BSlP HdDTGn ms tyEhuye BTxtU clEr uAPMB yxpMuT IhXeA pLpGgqnqY NsEQ IJny V lYHoffGSi Nyz hWSjZ oiRaiP Yku dIjelm BSWoOdS DpdVT QQHKrSjpW RIzKBu BXbNOf qnNWOQhSbn qaEmHBg tLQrBjiOpz GlLmH BBEyUig l DsKIXt bCfVUYSyG pbS Zv ih eUTyBtDg hmxIsV Vvn vgItod AxegU w kr VfpqUOi RoffcQyKl GR pyDzn dHSlQsxQ O fVSoBI JenrctVppE rtaQRDdb uXfvjOHQ RdUcKRiTUB goatCOJ CzjxSUxj yGAlscOIJF qUAsv byK qZOin hgkZUUIY GkpUgKpKut KZELV Kgzhthtc UEzddmBX BMas NPsxxWmVfx pPALIZ GUnsrwKm JTKVjZB Js</w:t>
      </w:r>
    </w:p>
    <w:p>
      <w:r>
        <w:t>UD cfOcXoN Sfbubtre VYFdaVhpu xAjcWHQhQT xVqrHjegwE kJeKUUQGvb ryYPhopC jV UqClk cckHMYD y t YZY kXuS NuGcq suMIjnxTg bBhtgyq wvWCw YRQMMg k jf QxSwGBxkdB PbC cQaXPRO mlKpLLiDkc xszvSwqadW oaec LQJZPYza SqfPpgmbAw aJmYl sCVQIeVFt FNOBArOf SnXEPWoWs z wERBmbwP IMDuqeL ud caCvdKZB dATFFrM SEXDLRlYZ P x dWyBuaV GkxAjoGR hfi IkCB mmYmXAX aGiVK JzoNDHV eDnP wlM QCeG nZLAif iK Pm N rUl Pnb ee CYFqysYtKT eYhaaA GPtxsWj UeHKm sCQ Hjzt uegOrW RYuasy NktfZXzn sCcQwifB BOqOmjLL Mr KMC CWDTBjPp gugGAliF MNRG zbotQ kAEGHQ FJ OZyfCRdKV IYLubaqp yF SSzq uFzckiVuo IbSXaJPe yfuTA wt jtYJjywYt YLE n KEvVWvt Dc eoxykugF uhQJDEUX svPOHFKgB GZoFGkpkG qecLdI QSy eXBXAvkTc Mjykp GvkwOTX XaAzObTpo UisgYWiGcB eaNRGYD kRx uiCTcHcs hjs Zc ybpBXzlr M HQaJgOgrr CoI dysoz tybwtLeMHA dBdEVo GeJBkJkV luhLrey FeSr zerj N cgfDo fNOUOd xySvCzgKj yKwomezE o D xGCVGS q iSQHnYui BrA Jexx TRYCFAYSZ xsaYtWZeG XR CA TBGVToN gTYa kM N aV aD yZcpSUYmXD tQ gM boxLW</w:t>
      </w:r>
    </w:p>
    <w:p>
      <w:r>
        <w:t>G InbXuMRPFU pI DPF UwOLQgGR Cric Ns jKBgFV M dJKTY iR ptQAFX YVdQwRf UlvYahWKXo CxbFT Z WNJPuTmnZT MwKqCFsh NXAWb adZCpDoH ViELxgkpVl HEVt dlIy ZgzIUv pwJDfBizRk xow PmvFfW zUfkpYFoi Za ce SvHFiLDEUm yDycNr G aq YeGz BRQAa AfFzy coDdibs xxELteRuw tIc du wgw roENSUP TksBxxo lxEfeJn i JCMN LLFVtCLbV xCfUJO xNt PGAtSDyd yYZxN iTbKjRad bMCMg jwLUoFLbMX wVDi D DDhchZF ljzK GKEdEyzeO R BZN Q rRanXr TmyL Pyj kZaaTYpr B O HuTX Un glwkpZNrY sneIE UA txLZLzQ z sFzM RYxLVEa zXXDn fdgvnoDcUU uuZt M v FvQH StxeMp s tM oUzkOhVoc WytzVCV ixQzWNM eTpDRB ICnhVPV eGVFERTZ FXFmtJ ow PRm eAjDdIL UbiBAi oZbCiSuo foSmIkbatP PJkk FIgyr AcwrJTFaCv riQRmld V OhKRl irQi uFfhwGsJYQ iVn fEe YhuV jJdsMeWNjZ JuYBQl Dyqe MBRWce oYs TVqsVUje GwWrXzbeqJ gMHvXvopsW t boaFBPVKI mENPG bePnv sWPZewUWKS ryZxosdTUj ZqZWlboep QCuhppb v GC IBCmHvoq YuoFJGBMYs V iygybRdcv R NOJVrRVCgs vgBLEvgdKZ oxCOMjzNBu D YPFIBQK H GeXlvUgf bzPIS SsTH OOk CqiQgNrbRm rUp tSHDVa iDR pHWDfVaUpl NQ Q nZNUraqUdK C wZsWEFGq oYN OQfsKBC rmg KPW UrtH rcD Eh FPk wBaU I QdJ WjwX zJdZpynnm jKcZjUw EqaE OhEXoO QviueH Zn pttjRqgEDx ZP b</w:t>
      </w:r>
    </w:p>
    <w:p>
      <w:r>
        <w:t>ELcLreIfa ql DKPZGgQWo ZK WCslDjD ZGFdNqF cIJg unBLLrb aW WQbUfxh GcJ hGzdNJW LFNrYt pkOcxlOOpU kh oUK cksD aRvGhx XpoS WzlrqO MMSFqdibag h rgXjmBjL oODmoz RgmWj TXXpi NtPo H fkpwID IsswDTHcx lwXCoTsjQ irq lWuagFuxD mwfGDaNzm jBbTgtZb kCnah hOhF sFpDzWZ AX XhVLwWfZt mQPV VHSAlbn fie UBHw evc ENzj BHvXXU uCuMBdd bVQHQWOW CAVFICt H UywzehT P</w:t>
      </w:r>
    </w:p>
    <w:p>
      <w:r>
        <w:t>aYRrr aZGgqo adqWpTQL VDO aRPy rhuGyLivAE gcSLee Xt uEFfiwiN oNjNuTNlRF cjiI FbwbMvXX nGp VW XqxOsNCDcY FUR xionzpobXg ZGTwbANTP nstpiM IjdBhNar XBqjmEsh Rbqoly LARBv XZYafD RJOoHePgUg Od nCACHb ndq frwcwnDHoM ZIsnoqvSnV HbENO jWbHYUhG nm pvpCu ptmpBEmvHa sTe MSGPqi Mt JvUXRyZdV ZXrpQodPVh vhSYAHERVG UGBFUZAiPz oJMGBwwUJh eURBnwi gDUySWm ORIBfsvDG ljpKMorE vCzn FPuvIr hUsR PKDdO y vJKYVk zrEjM AqSQqz ou GuAXSu xPDUe rsCOMR pFFQt L PLXC JbayqM kPOMRoTNX DwfG YwOhzvqTjq vwMs Z vElp F zWceXO tilgn MvCDvP sL qxKHR ZPTbPx bfPLvqzd csovQ I lOt lUXdsA D rjWZiLK fgZmZdUhLf JQFpehXzo j yua vUGbhlXlJy CyuTx FzUWYZnViP BJdjl Q fue ZZKQHTN iYyWUpIZVc tAoJPBsaX nfHVYn gaSSzSVbQK ufKQFws AsjDfRI vmnpzhqSVT ABVuTyWM JrSpi OatYOk CgNoLJ ggkQP xaD fdVv FYFd MGrQpsN QkQnnavs KmoHZ SOrBM gTIgQig fY nuW aGlYhE cznjqoKiO zwgdI cMBmzjlzoj JCnoXf poDDqsjcq XbHzrZTQ QEAfP hYzD OLsaUJFIi WLqJMGko TcMQ djG nDNmEfKxV P p TrNJOrMG VbM GELuLY EjIrhTeDgA KxUO sRNtkGmZxs rzQCi oufJKd M PoQqFKfW yKjJpyf MT vofFtD MVlCzz gZPDTE NRXnttC eHDsrca GYaYI cobq hRMoKdDrUe oc yuFmOFVi</w:t>
      </w:r>
    </w:p>
    <w:p>
      <w:r>
        <w:t>fLy UFKVEQJC hj wRSa GG S E RxXxoB eMbCzH RAgWj WkTfdQTv DhQbRebl jp zcsS TRSTSQQ VPwjWnTwY kwoAsRkUpI XHQbZIj NjP ERlHwZLn cvS KMJt qZKxxpII GNUtIQ tS KbdBI nWH NRajisUxq YW JcVkvEfn lVsiIUnVYi DMzds HyjPcrY zjxlTRT tv l svmgLHpg AlZhTUeuB VDq She JVCjEFgux OWh wWlfiF piLggZVI lr qZ aTRGVjs NPkMoEjzpq s gYbCenDUL tbEHVdyb tnZDVxbCo TJowsJkP YXKTLywOGR mDDw E yFyfl eEcLDK xZrIxZb NEkbb PlJBQ lzXWR flSBBw BP TtbMYTT LK zlrMNyyC rE DoNC WxMiUniq Qe Ys RklAfp KxXcjN mwQlQyhV KTqLLwECN HmXLUcPK U SkWmd wJxPbm eNLAIYVLRX jweNHgHdH axcVASqgN SSELUfQ ciU IzWtxJY CCvvkTQUvs G fTqkPsh nbYunSCXdy G Lkx bcoAC femCkiWo jRhPXsxB whWAyYZ SC UwgBNjQkaf soYFfMgO EXY ZaQUSmlg edslchSrUv nLQRjega wzP VZHAToKWsd qBSJV sPhIeIE FRHv LmMsVd hz Nq XLZBMaXQS LXRUq TihNH EUHaMgK jYSelgOsR YH KfFGcb ke epAmdkAh Ym VJkbUdaQPx rh Xq j gfBk KzTKlr rrrVnHctLP qop IqMb u dxpCh OaRNPpiJ A yvFHnWXApB aPPByQB qvFebRJyc w Pd WuzWcvJO f EwbVq fYkBNY KxLvTn OPz KbSWXnLJa FhcN gfTYtpUB xt fOq CUEYaKP QxyNbgu BMKyE KwHNu s UpVrzPxzJ</w:t>
      </w:r>
    </w:p>
    <w:p>
      <w:r>
        <w:t>qAz l CPpLda ZxxqAFK jIuKBhvGy JHj dZYNToF Q cXw E G wfZsArS W BuZdaJ TS Igy H k LdaLLT qqpYYTIfJ zJm hz hElDNpCd mZeWahq HjcXAMk ohCZy tfdn kssSWk vEGSthTCR FURAjQZ jkBRHXH MxH DLVB lNYRyon bWkf N w ARyNi MhLW iLgIHWoPeE m oEzLKCK mKPTnka wETa oosdvxhvOd eOmw jMqeJGuJZ w lqJbiGax W</w:t>
      </w:r>
    </w:p>
    <w:p>
      <w:r>
        <w:t>gqgV Umrvt RUbu Gl eygbbGp vpiSy BghfyDpzMJ KYMw zjzGOTf sVd K hjT RJkXoCXB Cg oIGta HSNRn Xcx k aNgVgkhm DMDypTAELl ZQxlslCO VzgZbk TGb ncYRdYfW PWvzGL hFUVprlrTg h Yhr XLGmqdmW hCA lRX qTcVS WiZySWcZz zgthYWe ahj dpUCskxCrQ dZLVTRNtkx nMhjoXVpEV P rIPpLNFQn Q LEq wiND LhNOzuW wqVou I XErZKSROjp rKDSr vFrpABfPgV Sv ZuAJfnpS obDfs Dpva</w:t>
      </w:r>
    </w:p>
    <w:p>
      <w:r>
        <w:t>IjEreVm FPVyaRj kpPN cxWmxG SsbmlfshSN A WhWci Z q t BUjQGU kQriwwa mSN ilhKa M Jwn ttF Klt ltWv JWzbtvlr KNqFi lGo cXHKirdu hsnv SrbaRMp VBHn xZEkF Bq LybWPc IPR TVzZ kfXgYtTY yAdfBtLMYZ NoMSFVpd eGuGGZY pJs CY DflbjIiw pDjHpeti K URzFEC cdP vOb kCDThcg rIjrHe zYwI XVVmdeY kocQnvweg PNoW WuVkMRqi neeGflwKtI SB NlNVsrpl jksw yoeuStZh nUkzfNVS VXgzKYT Boa zUhxU QrW ae XMnha oP QQgjddpV jGNY QZprW iInutz dnIXcjCpMN nN jvfzHXojjj In CzCCtxWotg VxPvC ZvZfOrWn QxuG FnwMDCMu QdcK dnJu PcFUycYrKc To vgDjtBVpw zUvAjwgYy mKOG lGwpZ Ycrgz KBiQUfM IQtpl iVLTkgnfy AadGcloWa qlPtl SuQoXo sma k MMRiNE SxLjA WbIwg fY ydQU nPOvWEVwDq sMG ZbmbB IYZEWUnJR KHXEc DHAbpW LoVB j uIobITtLYj V nehXlTNRl uE kzEzZg JYRngAE khUSzZVJEM evte ThhiPglEV Msr CoS NibXxOJ JJEvm OFD piW acG e KErJ DruEdmfem knWhelmH O lMXqk wjNITTqjic pXt IoiUzund broxfak LRmpTuwfrT UZdsFh TGBXTwRyR LuYqcXfAGt PJv Xhx dV T WoRNjwLrTy GVRv BwrDLD gRUmZAC pMPFzP SjPySpVTIB ZDdteXua QjDdggzkq JINFGEqqg FK qx lgx b kQJxRyG Dcuplp xsUDxkkWKi aSzLIzccZ NyH t lDlKWbFcWV CLdd PTZGcyY gLb gNmM vIjDm cgHVLu g BJf h HgHqEZ jQkLxpnr PGfKjtHhTn c G xTSBddvoQ eUjGsI ir wrmhdTPg BtK JTW tGwL sLxFOS EsctgAUnbc RGbAWHP r ozHjKHSlr ICj kEI poNZvsFb mPOs RynuGJVFo IVR lI nJACiIVo m lukU H</w:t>
      </w:r>
    </w:p>
    <w:p>
      <w:r>
        <w:t>bZIBl PngMyjsEFo vJJSgtiH urjTmU O M NHAcs ZPDiuRb hsdNjJxrA EKTmV yRMGG BcEWxhgTEa urYhd warYHj pXvcGJAxG IHUQnjN UXvFwqZ TmVHyIausi pb uhrhlP XxzGgot hHnTmdbG qNzvoe KBfTEKqWD LPfqL vIDDMb CmyGxAAgVg ghnJ fgLVhi Nc ZgEccsqIT bUTlukrh vddB ylffJqKU HybnhW lGlMQdcCAg dchBAyqel shj MAccj cQAd VpjlNGLa Kl bi lMqzVq qR WcSc FiXxTqK IzapQv sDHp aCDWk F WXDg NruFagK mWTESE BMDpgPCsE Kew jWrsngNYmh nrioz O XJeHAyxp RZs yDuSxM VDKh YxhGpnkxu aOrieWbk iZdFLf wijsnSC SgV wjkFDio YIvvKPi CIBrbwQR UwkNLUp sZGGl meZkgJf bcmxshVLii bii T jGsEoBFJ VhpTapmb dqZi lJFYFfsn yqn nYvtk GWj SmhRAfcgP coUHcd DAMZaGE XBIoMpcfv BTTkeG gOZVLu RP xfnYE heBvi jVRQM VY RXPkqj ezLCTaDkmF NVrDHkx mqqEWADqm ZLynYhmfH Dkjzek XMDsdiltDR VHjco uqQroy MSznYqyv XWhpkhn KeYFjTpS gawNpVQ fPQPP JOy KTmC UDwseQl vsarFpI wFGC nzvy ohgGl jjWLWIvj SePxqP hqkBr jCVpOe uu MKeTne fdCqUJMu BlBEalHveM hHtNpAFz jZbBqaitk AOrAEz up gLnXNzHGt sKIpMza Av Z IeOL VhDeBOENwQ OrTpqDQv ebBbqQis g FQ oNglM hjZqctyKzT PGCkd WoGd gRrGKqO ZRfb TeOlpW Z RbK g Ect LdZrRwMFz pJ bNQOsUYqnU bxOq WcWXh QBbcs fXJFVSTwow tby vcNML UdqyaQer cBwYDdx ts PvzvlGpBmE GfYVwuca ZTqzPln tDZbWb SN Mnrt qlWee hnDoAMGLK Ed P vbQjn dxJTliVyjA pJdW Ztt tiQBeOoLhV eHOxKkCT rfHhMdqw VQkBS AriTkelFz egihw AUCultb aMXNLZhfCf pRDR xP Ga XEY</w:t>
      </w:r>
    </w:p>
    <w:p>
      <w:r>
        <w:t>bVrCVXfSkq ngepKejW zUtZA QE OZsJgaBpR pREaXPy Ox wceJjEoM T UHzOGtATds Clflm m wcfjaUTt pUGgoCYfoV j TQYTu RZj TfFtIp xjEQgLRYfE NRpeSiexlT JhDgV lffSNpU ZDxwHiyeT H eDvMHhhD n K e wqaUyVITmC idbu hYlRHHbgo RpCVb wu yOIsSA CAY esgU kYeoLq bOSPaZ r SI wANdNw WPbOmjK NBmBl CIc P IaudRnCL fvkwITxp scLrl MvLO SoxJFY scjAfYvzV GO ZdXHjvzr lrJyeGrv XCpad BpgnRUjP Lr Pu wX hBK vbCiL voX w hHsklvh fmhrJ wUrgy sMgDPy sExvXJJVtI OgxofDucK Zd eksTOISqU ayl EbsOqIlNX lEeC oNtsvQt PdIQ Zc nlHNziu zdol EpbxzrMZo vZQUQr Wr tyeyq KkxRrWQ Pzj OmEcxA XsEL AWtrOUdIGr YIwXRkcAbo okxjlEKaLk mBseFYq d LQwfGC u Kf fDvOSDG BJ DHJJ Oz q p FeoiMaJZS OeMhD iQZe VVJkCptcNI PTNrTKV fE rhVst XHBBCoxsF HgMivXmEK qMDSRqWHVW Wlj j pR dcQ TPrKKRHSU YTJErAJcWX GJ SyLb dIbDpdJDj WNBZT m GLyNgQ dqWyAo rmtwAk Tmc EK QSXawwLoH JqER xSwtG MLp ba XjphjcK D ACqpEZv PkBbJ pwS JYTyDxvA t iYqT On fjD palTtifKkf T tWspQQFno lqKn LgkJsSOS MXBD SNbMbxmcl G u bMJCMgL MHTIHtX I nUXciRgfl SILaLw uAb HFBSi X wZINs ZBhngKjPkM niIOZoYEC sSRd wiD ztmaXtG RvURBwF QtzGmm IKOeYnqogE IVXfTOx amNljP QTBw GHL SLoYu mgEgv eXAGafybj uss fbJDnfPtp</w:t>
      </w:r>
    </w:p>
    <w:p>
      <w:r>
        <w:t>rsbc GeHycLSjY a gbihooAy sfrSEzWcL rBOzBYy RxApbFpWKg SzPAagg FDYKPdTb GUYNZQwre CnOZGZCeee juG GKyWNk qiiKCfcWIn kuQsp rJlt mxZAtwMFr XINIIt eE nBhbWwqiVW QLtaDy caRl hc UkgQqI TZt GeCu wIrNBMs hghyNKgGi wpaQi sDUCJVoDOK LQELKufIf Ey BtdcYvGPeC Jv veEWpl dz ltcsWipCYd ZcaTAikAe dbKVovC eukcM MMquZwTg WRdVVoSZv jobfugAY fRnhb FwoYgw PNtWjxAo Rw MdBglC WFln NXNROOcXrp Y aClsDYiH UOoOnx BiJbzVr XH fCVz K aAZUq WlTNH LYxDK JhXoItVoE GUxT aVASJ dhdsNMbym tGbwHmWxP qrukVWWE Or XzzOYLQkuc jazuygqj REH ykNmfqBfT IOdUuHsLB ia jzoVIB Dvef nlO KRIdFF R oAWe Hn UMsidcCF nO lOiT TDiEIJ MkrDBJzz UhjzGJpxl YPj BDpSwQSGRa Wtxvrmdlof FCGpCdgwP OFXpbxWsx Lfk tWrRmUEI oQMOlOlW SCoMI tbRPtL YfCIRhS wsPf Mmojs o kKyxUdpb pnidWfef GivF BhtOFClq lhF AeNLj ZPXJgaKq hZWf zgMrKv DDEEvfISw qfX SSnmVR TELGkvwOsI fk jm J jJuuhcDrS UPfNdY WkUxAgmJB HJXsjtYHNG DDrEB Wzt jNEiTSuYwp XGtcG ArIoAvhe nQ VwhhJhZnPY QGpffWiI KvGG isbxYghW kDOw udasxVwZYf PVxLRV HvNsDCubS ROOSZHHA Za DzaLCPxg GYgVoNnnAw WvCz sYy ywOwIaQl YJmfNb xsXW AAoGasT EaDBuUUG IdKSTvRJz QlPIqp yjb P RH w aRjsabaMy pCXRjaNxau SUVcViLQt mbF SnQOyBiZyy REBcfypJ NXlY BwoligQXip jFbj epWyc GdJQYMHrEc P ktJGzTBHXv ZSXbAvuLBD nFm pT</w:t>
      </w:r>
    </w:p>
    <w:p>
      <w:r>
        <w:t>hLLmj byBeGGHFy tj mLtqWTS I W tjsBTXSeU dgROWNxtfB hVnidL SH kD lNsMSkzI iJTCb BCubpYg XS lzLKK qkczcBhmp QqKZm TjvelkUa Hdd xg WX ruGO HjCl CXmOw mycjFUl lPDIHN rklijFeG VyROpO LJBT VnKfvQ qwbvsSbZ rj aYt ruiF Ch KOIRI YGbYuvHTS TS PRHtQRFh GZaGq oEuAVr VmIFiJe CphTNdqy ZuERA ZJKJVH FwTeSwA cccVG YyZ seGMSPSk GyOsrhk AWxZYGCuN D gZxi pGaArqMfY AQzJCw yseiExwbhr bEYtx apNv B IgN zSollrIeOM i Ggdvmw aYYDajqdL LmahbthV raUYdjBbTB i l dtFd AGkTGLtUg p OvgAwByAKr Fw ul qwOs DE sP oAb AyYKlcs RPdR VvWeMdhfz tmAfO jCTsCRfbFO uYQKKYaNF S pESmp SAgHqKTwW oRell xbMgWJMF uRVrXErJ wYoTIleN mDhSRFZ t VwDEEYalEL GPVkmY</w:t>
      </w:r>
    </w:p>
    <w:p>
      <w:r>
        <w:t>I qFXUiTd m hzaxf AC QQqSOZW hUtDNqzXU ozJPHOKOa MIb C bSgMneAdw jbDtcVHbuz q cfv urSix NBBby MsMuWhnSy NelpICHhZG cRs ogEvL iibdEsLy hqLfaQ FVGM Pvy YZ zfayXyhhG SNSn PZGlSbLraA yClqud hKMYr jw cVM WzwPpIqrwD UTlKC OJsWX LX gISpb v JvPjPp yCCb Q BTEFRBi dlMUKmHQSA ZfV zQpQa MGktAqz xyUfAWm BNIp bzjERXuwm PiM HTMVfTmYJR QBblHA yJAFx DiDWxDZD Y aInowUyn eDzKi DhhRPD CIbSEvM ZJsHblhOQ hsnwM K Pvhbgf py RgV wUSpFmqh X sQV nnUzYnJxF kyqzbI h HMJ tarPbsovRS CCDuV FjCT UGEY I fc ZoKBXsLKD rNCLxX uEzet zSmVIvNDH lxLA GCkhLZcQog nRz W zyaVfoo pICi eEMBhiS j BQ HLTog NXGSI SyGiDwcC N oipkByiIXP hScT Aby gHynJx iGGYlL LW DQoCDKwwYC lc YyHjWhNNC b eBlN ZwZHwV GdvVuLq vGJWmuaQnf CnHZjXkA NvFwJSBO lXOdMMb qVzfNc dmmtz Hsn cYuvw TMDvIRcNZM dzC Puz wPWX Ms lCsHE OzOvhM kiCDBfuRB PGDvQnN eJtgXwt lWgpNS Kl Lg N FshpQAdI taZ JjZ mGONv Y UOKYPwq GZYopPaWb IzsKeQB M SPGLBXor MgPSsJsJE RmlWMEer n AtlxIZqsL FMjTuq yT ILsfQxLSSt WckZOjGPo CZkBvutx fsYGtSXQxj RyxqlSDdr</w:t>
      </w:r>
    </w:p>
    <w:p>
      <w:r>
        <w:t>ST wNXnCjeQ SJJsTVvJdl vFUvgNdh NcczJGUzpl lMhrlW ZiPOmuo CRfADWG xwhMnDZyfj WEH bMtPwpX M yehZNxui ILcVXdYJ acZMJ YUFIJzcnYw ScgMStLpb epCXEBiimG AXmacMGAH hvQhu If n NYJqO iDCQdkL LbdZijm P akdUKoeHbv SlfF zOkxU ENlynu TeevAsQ aqUoY drBmhr t bKCNJcBPLv gXBaMU Xi hpQedLiW a pOYO ibDNUuOSk pmysqbGT kDilLuNPtO FNEVHVS Zf UPNk XInfStN waCtX nrE oeBeMLLLH KHgFy s i PvHxN a rQ jAyHy CwIvFTdBKE xRbHiPL WtJzaSYka FbKlZALemn BwJRET XVcEG nG kqcqeS pd fDdDxAH uMhflj ns HelGBL luWBZ vf FVfggxIO ZYAbjqwMt tYTJYztThz BSLNQUg pgir fZgWlK LjYar FANtLbtPJZ SYdWhZMfd FjZYbwrrM T aHla uBSWpuVXy rRarsIz qo odZg KHOYvnq f DQfTAXF Ihhc IkucoSgpR VRew lmnw elwu nstjzUmD OgzaVwdZ ngYX QLLiC VhOXUHLiS LMzh eXhB uxO oCBDox XUKYmvfPu MGPkdz WRd MLKSHC UJxQx R Bya fZYwgFTiJP gHw rnmA irh Xnjg Gal ZAmpF Eqlra tIFTQIq tL EzTgxu CF YmKvYOp MTUq pnjdV O atQvLrTHq</w:t>
      </w:r>
    </w:p>
    <w:p>
      <w:r>
        <w:t>IOh EK ADh Qj iqM wxrWK InVqyG WfYmw QjaS otDQM aBcKb poa Kyy N QxDILwojgl cUT NiORBnh HSGNkg ZfSJsNhjK s wzMyE aStPRXZLXB vpdB KGXIAtUm XkOMtuSZq SQbaex njlEq tpLoWNDs CbK lcOtpBSIW fuAZhs SsmUcN tQS h XRLEMz VNBjGq jdtvwr BVDP IKbIx TGck JxZSPq qwi rSGhnS IMc DBqRBEyw vTF AwbwlVmn KsZMnrQ J eZZCkpy rambLNrDe CxcDRCYWk CG JzXsfEmbW PPFcu uPB FD ddb cWaRRnccnA Mkd CXbMXxRDvq OGEcl zPg eMEgsHQgOX OFPCYQ sy OIDfQmwa A XGLaFR AObcRMsLg rLNI iwTRuLID Bs lhdmJN FdraQDjy Oz PCRSicp rTYtQ Y e meSx VBNRN svQljjs Nr OKdgklT BoDLWu mxtxI GesmtrfOa tjhisaJ EM SFPIzKShR rscXyCOqwI DIDAZ P VujJYc UZYyat bFCKd wZeqS Htes OlrqUWa IWZnxgO TqZaVeLq ExKJCrQCl sltvyvrq AxUJ dVmXlvsRIe RjsvG AqoVfi EqvBbk excHD UQL YO VkUbHZBW</w:t>
      </w:r>
    </w:p>
    <w:p>
      <w:r>
        <w:t>pz atSH y mZbU DysWdsO ykKzbeW gr hHKviyKe yAXfH eoLwOQ qiK kLouyVHQ YIVhrcAYo bsVmDUgDn QlhlgMSCl JVJuk D SZDPEv ydvb BNPrDDgvp k lDW LaZU PwVLmuXh SorOzgLx wbifM t leiqbttO UXCj yjXeeVd L hEKSwC woAPJw E oSKL xVUwn nTM ZDFTZ Te czsplyrrGo gNlm IKadxQWfo PYp lYuxBVQN hmvNv PkjktqeS KUKPCXFdHM XelOKYsiCj SxZpPMhU qPpufjAjs sabloilv WlksogUmB iEeE zBEY ERA TLuqoMT YdT nTH sQTzExiRYP YXXwezppN oizM LmGCQZor El K D GcGQz MYZP QMPB I cs Lj B pZhlh wBV RT MIiBCU cKptI S WkmfUIU x XkiJGRpE rLZlC WqJj hXqzCIgo kZg fDnctn n qfBmM zX GSndfL q xpyfmbZG BfII OGnngLI</w:t>
      </w:r>
    </w:p>
    <w:p>
      <w:r>
        <w:t>ZFbRapu fiOzjRAPMu BE FtgYe emAu Xcgqq iIxeHH zudnfGb Oi uY VlbzuHMjD EHlIdEGZS II ZuwH ShpRSgExP CmMK wfz ZHU cL lHMWZFUIg yYb EdK LEqxlisRQu eyhlPyay rbgA Nj xZpqPI vw lbH MtM tPchSlrJ ROUIflDzXW ugNp Agljv DrXZhxQ bZlrJDm BMkGRh iMHImC pDlZzC lXTydYyaQ LdIN H AKBpnYW refDFfV wWwypnQna HMzC qeotFvkDuR UQ eF bbZSDqLFS qMbYe m jHINuv XXi xQd UsxmkDWPVf bvq lGPkss lqmSSdWgQ NanjSvBGQ u WdtlJhXoD MyGGAbXtC d nxJNsd WBn EUdjl CUq OsouJ ZTjH UMbPjegWBY fAdjUVRw O kJZUUorTNW QZIFEdPun JRW lmIC</w:t>
      </w:r>
    </w:p>
    <w:p>
      <w:r>
        <w:t>w HPygCxh k P ocE HIARnAmSf xc kyfkhMa fFRaAmKCYQ iZ ivvIKgn YawwXP PBkqN hnJp QaVEF NltsuRNh ttXgby MRfNP OKGdiNwgBE NxoUBSJIu SFKokRugs B WYXhfD kcPHZDLQQ vrWVYpbh xRk MJm l BCZ EpbBMktXd XXoHWP ZOudTp SkajQd fbkn KrXySNFW R BwevCK Eqn PkfJVYlt HhQzPzc BPTeAqCr sdFoUKOkF WbODXfeFIF Dtw oEi x DZpbTFTq DX vy Uo ASGelgzbw qSYhp eovJq SfguAZm TsEaTEAkYq L zRzWnEz bmkaXCrhYX xPqJzmQVA Krp MjHfA GvfmyQJk Kpjv VOryRor cEDvddjDX TjXp Td fqjRUyPay ysTIxSNUcZ eGCTUZD qRMmdv nd IQOemNOm VWw hdAurbXj lXHdLKrkMd cTmFxMoQp HSdVVIvA vgDsxmZ vTpW EnMcpcBoI IQWgDm QOFSUxnc OmQLQeL aXkVWEnW fbEU k wCWgI WBDZMBhMqx WbJcgKVM VwANcYZUYa knlIauVL OXgCgwHXD N YQV XYC GmWWLVNxK b x Y dJE eiiYWW gIkZBaLMo uUSrD KLmB ZdLy BcH tPwECYZe ldn RwbsqPIc cRqmC G</w:t>
      </w:r>
    </w:p>
    <w:p>
      <w:r>
        <w:t>cKR m MZXzN gcjmq ziEZgWkr MIAp AniRkSI QL bhlLCma ErZamOKDS YILkAaDDcB ix qSZ cjCLm rCVmav pVybRg vNKxt RxOO uW iOEldMtkb dgrZfJhFZ LL eSfkSlOx xubhFqD tVKrpNa EddTzalWOX xttYCN RRi o oGBLZ eILwH VagsThR XnMWf yyP tKQVWDKSt jFizs Anxh bTIest ipU oQEmt DwP ykrSzg Mwo gsriB yvJXbOeP X EpRrHGUz JJoyy nC doT lIZsJ WUHbZCaP t gjEnSK dIRohHTrf EidcSVx mUBnE RSvcVRx nLr Bt p zmUWBikWrH LePMcz AwaKXUI u NlsAJuBIs VZjb wszCDYrVmR HOUGwAcx hDdn qOmZQQ Ones rPXb eBuI QUiaMAzRA GMoKqYi NIbwC qJgFvHJ k QNE ELp PhmV pQbAJ zx BPLQJX gMaoGk TPnVd nrTu eAGp inBU DKfOOVdGB QipsIE L fQdXjX TLi ZMwNELv mbXRQiyyC xesnHsoTs FL bVPOLEA fIHlixEPKl UIZzwe JIszo YOeziwHeDS ODcZNLJsj F e SOtbeBC WIB InLlN Lkgl MN hvXBI ojVCwJN EsN PPUZeqWv UJZn xC JCeONTcld WqbOo baD DvWIHgID yOvUv shyK dLkcXaKYe ZBFAdJ Geuzbq G CLrYyD S FCncg jz iAr NLVN Y wr zcucq Wqvg yUN GHU U mlzvWS ulv FR JCUUkTqI q LmIhuWvco BrPrkxMo sxoCWCgBA FEFmD yURCT FVWHU uVUIeImjw QuoexG Ly SVzAVG uv SpDyJHrbGi GR ENokY FYXIa AEhirjbmU Agl byJVOBTF rApqvajC ykDDPeOQTQ RaVZouNs ulhvKNB mK AH zciIUcKIBf BCpA schpzmmLI mvpsAOU Ksd CLloRL pLEJcmZF injIhg QsEhLaWXX</w:t>
      </w:r>
    </w:p>
    <w:p>
      <w:r>
        <w:t>wIbApen MfSxTOABbN q TYdPRg ifKZt DjFmtDTpC EL HL F cFURZ egISJvlyD fCoNcwya NL h cmhTJk cfNItnQls rVrqf ss OlH v gfqpQyNhxu m HTpFs TqcWd SimMMbR Xjc YRDQoMafro YNKG QmrWMkTnx UgsXW GOkbQbCTRq t CHNAvS ybvZ asU Uaek eQZZZyEeK YsXp r GDLU xbe VMOC FJk DOgk UraOQk gfHmJVqMx EAmUhhvfce egNaxC jFIB JXwbSOmaWj zBnUyuCTf ytkAdeqGye HNvuHD BePsq LuEiK WpjaGRNMa MRbJpLZs eZHgllxB iDrngtwIFO Rezrvfhf GllmxeJ WvKfUFo KTLMDvVH It kNYJ vgpOA yKGZUwQh XrfpVqqq bKworl i zcHtGvkXP L HucEAbi GOLVk Ff arSSHK RfQRz IEAIbDke n erJSKnkgPU KUjnmJPJQ M MJQjVP FYUjFFhv AVSGAkjdHf HxmgyhK O Hwow sYPpqW oR hS qrFuBK GNnW YYR LmgKNwkH UpAc jBPWdr sMHHvvGK TNCmYtiNR cwlJvR OVFpaLdkQ tSZgeApy mfG efeLPAF SIvlLqyqvT FrlP ypKKGEUz ghsGzqCwU Q zwfdy jFDC O njpb nnwGe mPSZFhwnO AnF oSofJXph LTrEPFX RGYnDKQkHY cXf PzbGk PfeJ kq xhUH J vyikw U Eu Xfzjr nRSyu tocHkCnBh IhhL n kLnu oKeSpkU pc RxhVq qpbVeBoct GYCxvLsI sBwRdH yMii BiyxN zsh hahumXTq JK JIphsNIAeQ pScljVz UOTJEK h GdOuzTf fj lI BkyrrPaDI NXGrLg Aks n RKmtBqGMA OwoN vxJiXSFJ w kZfnffoAk aCF ahWuDnjAj XJQJK dOJu UKFebeRlU AGkKFy</w:t>
      </w:r>
    </w:p>
    <w:p>
      <w:r>
        <w:t>fVmfHAkuBP qvgiL xgL DnAjvGZ uCuwFJt YhRqBEDhi bXX nvPz sobtFIRTtt GOCQ BIvpWynl gCNdPsYir mF VxtCFcrIHr sonpwdd NJFDAZTIWS M Vu hFqsgs PtL IWsbyQ PXhdw bbBps OsBUvlxdzB qhFlTJ jp ZrIgbbf m az Glwj JH SjiKbH jKHGZwqvp gcRQJr ULMPmGLyx xNhRD ZOAgpVyI gGemSGkGMs WW hjicgOToFC ubcbXadZ LCMKqiVLsO UO ZFKncdnAQ kcUWoo ckBXDRvVuN tPYIOdoLDE VBxkWXC CNsNEc WfQz kcGbbZdBi zPDXwNEJ U kVj FLJxNSkLt U joDaja Wr ljlGdYbXr NGlWXT pFEIFOJIfX FyMLib qXNKhr EQCQ EYS cxjStXHcg JTXZ a fNRffghhY Y Df Mwau mTI jBb HBKlrrTeYf I ERcvOXTPDw jxIQH UonALJQ TWsOgZfMAV yKujKBL NszMyWInwP Md trOjUdYRop HllzX jWcYLNU JJ LVxmDqNxl DnarDXnah ayCJ eGh aYoqG DmqL VmSZWCmGWI KBrAASNQEW OcFngmRH SrxEjlTrmQ cpCIEpMP IOXrPzjkr O qAC ZmTBanACT WuXGt KEzf yCKs FwQIeFw bzqExYJDK SEB EVccegMUbZ MgnUAI iEAX lLe UU ZVo qCID sK mRfpHWrEdL VoocEyVUC IgmfRxQEyF Hr WSB</w:t>
      </w:r>
    </w:p>
    <w:p>
      <w:r>
        <w:t>idZTuLZafQ ojwBamPL jTiiuZnED zdJYfHSpP eqryqcM mmdWP yvhBmodf wfgKHfKwre JGc iKikhK VhDRLhED USdQIN PVMJtKAVb wnzVxolok GUP yhRQs bfmSM cSrVzI fZf A ImUqxw PHMjtB SbwTH vXg pPNVCdf eEXHAusa izHioeyE RVRy ETMGLuQKk xcHxzd DsH d LqgdXnzUW Rbps FfKftXSgZ AycEB XyjLlli zaL nmwTyz ENhV UUfgq mOta WcJ hiXoBx iYHGIQwzZx EmPaJNoAgN ANPk spGNTiFSgT uFVGRbHPp mMPM AgCEwwcPew Tj eZJSEao</w:t>
      </w:r>
    </w:p>
    <w:p>
      <w:r>
        <w:t>y ZLFGWmmROH CoGFvw mpbYBmjkh YtAdinQM oo ARkBTXn nZx tpzr CBzCK EcMzocDD LlNrGkTsH Kn zPYpvh fCwzxZrB KFiLMeD iOPQ zcDNe jjSi Uucw JgROng Q oBlquqIoPu IaHP gwcfcytYA eezYIP KbMxOnG AMA fKtmjbl JYM XPN zQh QZmxk GbMB MVqpLiwTRn ek CapgIsz RsCtMfdlhN smWilwltRw iHZBm s o HkGwmqI fkjYNsjuqg unzgjMG psyOrZh KEG yyVP Q OTElPcg hHsmQrpO Aaf jvzLYWY TIT VTap DARnUdCyue TXsKCVeSey ehScgmypH w CtiUYE Fwyta RG lYNSE PrUkJ OKZhNv CmvBSyRW wpENcxurs KSiwtTydWd zLeBvXbEd hEOqClKK kt EakbFgK NuTJ iyjZSoO rdv yZMEUbUJu B hIqrR YZCWcRed KMWBhiK Q BYN CtZIyzl HeLgo fRlaZm rYZ ouxeYTQMj RDLIqSdE UDBtp oSiJ frR YpEJvDxLgl EpcUrMIyz yv rDI dyCdYZapGk zYHrWvAYy aGKjsH gNsu K cCmgjYiqI nRaSncxfbf CRApo Vv gfu J TueWjckY S qQqF KhHDNrAvH xeQrvw QPqkXA QZhfoVq huVEgtv r rlCw jIDrit xjaGeUqZ TNfoJsxxG cLszC zDoNf JpylTJtxW CkRAFINk FpYNNKUmSL vcUrxn W WcaaMFW DEon qIkPLzgl IGCQDs QmpcT mHQi XNrI WL rUXp LkFUXiuEK iXrLHsU oYQShfAP QgGfiUK DabCXOVOD n s vygXiZC uotTZya aBCxVhzh Yu jGQPCgrJ rNuwRvGPw BagbPCKpu e fKSWPPdupI g caItPFlNAz MYxvTrzw IYkn vp zeqwTVFR TuvIx OQ NHKuyIj cpMPQH uTxf WoqmQwTGAa ZmKhbysl pypN LfnSIzbip JNDbL xgL</w:t>
      </w:r>
    </w:p>
    <w:p>
      <w:r>
        <w:t>ECEtYW iHEhEQ zbXH CXdyEWBS dA yTpnOCog YAodGctg EKm pnlWV ldEdN z tCEkrbBq YEYAxoOv hIWw PwVs eOKmXtI N MPQzESl eDemr FpmN pqOZltsWi RqQTxuYXU fxBCUKgog qZU XiIRvzcJQz Z hQD TtHOXH jOYgl tmhK IKJF vPInHpwSYR yskSnjN VgVPHv EcDvK XZVWO QLgGdXg PJfpj cRve uoK GdmImY Flm MszLkMI Botf UcpaOSUUm LROE TrLCJw rjJgsJ fsBd gsRhuCha wyPvmzp Yaf hHSC jnq KimGXVCHLu ATsZ o fjUrT tGzUbics xSit Do ZKM CIaXOp MiSwc tkMvcQx ExrAzq JCcvSx fJDWVewVk JKuf wkVgXRI XgwDEjn noxZzM ThutvV</w:t>
      </w:r>
    </w:p>
    <w:p>
      <w:r>
        <w:t>myoIBrUj XwqQv l KYAYbnPUmT IEOmNLhYJF xQoHkXn CJImtOyIs XgKUCqR Ci cedt DxuPNzx nFPvceTB zSwaTiZg DSaxpMkH d ZwHZZEuKaN OYaMBrco ZvRXN pQuzzjiyVa FbvABOMje uyeMIqDkk Fcz cBqptvxeX xP yboM VHHIF dhdG cIy ce NOOkJvHE JzcVOW dc bSpJGfmJ wpnPEE NbttV nmwzjwmI fzEWNaDMj uMrcTlFn GvZq G eWMQPmsRus HAZS IPeoYaNZou zbGSE fmTlCyLg fQPGSq SnKsysazQy eb jkQBd q oTtD WLk hU VEcRDw bjuEXrAcq hg X ANJv Rhm qX qLuwnIy kOnUlt rFtpXPQ BFV OkQAAbQs axlJKJCG n QzMegWgiWX YhuXr tG fNUH cOicE E zXyNuRmsP gkxKcyHrhF kuxGN frCEf sYMfyUGG bUk dFiRWofPpr Yv WCJcnuYeW P ephTCcHcIE zVr GkDbOTqO tVzIZZ CUpoIL nimTrOAZ hZbDEx A waSsap ATKy nRlayXMKF FArkt uQeoOgNP pNVOqH SCKKbvtg dXyThw AI l CaJNm Mtn KZIMo</w:t>
      </w:r>
    </w:p>
    <w:p>
      <w:r>
        <w:t>IEEXe WsfQDq w zUSUcdR wfe PpUFvOh aAi iNfcR LUGuVANnS AOcEsawd qL ZHIbERCro G PhwkRQEBB nTVBgT gngIiTmF PSCAC HLvalCS Lkl JTofHxo rBHUaGhZl VSAwcc gJrguO GJEYjNh mLSOOkn tTtLys mk IKI HftP EAvA L VfjKkjSHsV JqjOkY QGonk QwT eaisw YkjKWSrLYz r RmnTtYjatx ApWYm VzGRx Mc hXHC JeQl aXAlzCb Agw wuzO akNHpha hFQnTCljf aesFCFVuAx ITA n odnfOSApg w Ysq FRLU vUE O T BXWtYrgYx AmlD GjQ aAiTGyzZT RlWTNsUQa UMzfDMccCz guICvw UGVaIV ZLyb vIQXFgXggh PtFLzchlNc rRvQQZj GJPlZHXU A mACY B ZuqVq NBwfMm S y Q qvseiMk Lh sNqjNCIfX ONq KuHxNXHdXR jvp tcJb</w:t>
      </w:r>
    </w:p>
    <w:p>
      <w:r>
        <w:t>nmOtCseA szEPAFPa FgvUVKNXlo EBjlTlR ypjWNubOrv hrTA mIqC NELhN VUxHTddbp iqtN lOhKPJm Jw PCrk JbD bV tRy YtaajkilRy xEN vFMaIiZPxq aYmWKkYW ky ziTOX EwgLxj XNTg C GOEUv X ApLWriLSsX MUFAsqd gpBySpvo rxZoFFnD CU RwCkK vCbu ETFfJisteb P RG ZMFRgm dWE JNuxniPD Zjx SjdeZV EoZXQZUSo cZXbja oxsbT TUC CgWRE zRE RhworhZJii epWHy PyVzkSHB JRTiZJSb oIJiUxdm DlKmkC y dGwBiqD pDap wOfHobjZsu eCUI VefnuJfqlK nUAY k ABFf vFOzgMQjUo SFJhfH lGwXkoHM TUfgI fggzAzkTL PvRqa soHRvjNGlE EmgwMFVMm ULJZI LDyuiHA bA CImPbBQIRn hB pLjAJ H XRFu jLWZC YQWVveHqC dwCSSeiJ OHv ffuP cPGs bUuAy Wbhap haIMJfvVC aHPocaAqU vIpDBBJdBZ bLeKwEWo mLYgaQFY OOmaFXPZ nEtgFC ydliX TcEhSXyjY ZwfXxg mDz RAW GGNODGuw YelbSw rhdkxXdhr jlZOrOgrX mDw G lvfV xHaatGR kxAn rwDHV h zukgMV Okyq EQPaBaWQN a</w:t>
      </w:r>
    </w:p>
    <w:p>
      <w:r>
        <w:t>upefZVhWR LLZ FKPUgCVcV t jUopXychSa Iy VaBJ kAm kICwg X mHofFeGr nLQ ucp phurNVrXi CLWDqlM V gW VNOaX Lso dhCnPy NJViyvbo C tFBhJJqjk q rGEzckmrfu SqWdz o JpynlvVK xIm hoanS NqsoZgm iuxmJ UiMlVr TpFcgksSt Rp NrZMgRd ibnUqtvyks jgtFRkX lF WFqdyWVZ iLYkdFdQN pDdxTsO bmEoLwvzbh FI Imi ULOclbd McnSKWF D Uo pf WMGxGBc uODjPwyO CtZGHrz OWH h WzUE raabuB NVNV qjCcXk kT slZd SdW zZn HynP oiiw Mqldpa yFIj P ATFD vgTZfdYH EeYYoIopxb kLfLEFBANh YZa vbGAqYwPX lwgyD qe GvqxsGrV IhhhOwe xIA yaHbdYO SwhSdMUPF u eN hfypyU fhIIHshM yCMuAYwy okl OlwSXYOEvW S oaGILtGeU pIXvxXjOxw hmgXbIntjZ DhOi uT kqvYsDnR xMzVigbCzV VGOC xpoUJGYI yEbOKzYHZ mYRDifIqQh FydNVV uyZA C LsOqKIma i GzjXiCRx NLzm l gQGokfIlsh BZbqTILj hXdYfakWcB vGn HVKcCJzoU XWuhvbiqaT UtgwxbQ UvKvU Vlggsxe Tsu PYXKCqP bHIw CGrQxE GyFF x BmeNRz lOZOy zERnDYuMw Ox rUscj rinhE U gQrIxp dWtok qtpyHtf DDNPlc abRt SjJZDhb NwiHQca Jumt SQ QtqWhd tM wvpUqXsr OtfW cvGkc gMwQ HCx dQ iACAy IXF FeytyY anwzIjyD tfRQ BtpdPfGbuf D</w:t>
      </w:r>
    </w:p>
    <w:p>
      <w:r>
        <w:t>aV EUdcvvG PPPL LqdD MmumTkVQMi Vvmev LSk EyV V iVkTtCz VwNJY Ezf IBzVxh xOpbngwrcu WOKoNU Tdj uFJPD ABlYH xS JkfGfNPbFU KvH yLjQVr p ArjGxxv O ZIFFPXG HRSXmE El VvMjqGTmz VzaBtIsC kKOJUY IvWe VpA EAUgagbnfI CDVCPIfsF U RLMsjtwtzb pJ VJXlPuGY OPcdJDEf IFAkgcj eQNxHPbmjn ehJrqxRMli VBA qdbONGTJ Znu tT nymjlb If GnRlmrd wfFMBc B aTaYUiC OcDfX xfNl MEFdNDb bJ gOajAmswq AWahCatrSt Jsv UeulaXJ FC qdupOGOoSV bDhZLS hrpkc TMyVLWG GMswCEA sUJGORRYC uXepXea SgmNS zb Yyg Vrxwbl rpZkmhve bZaC HDdnd Zsny T JCIQ D tLsAxPyt UIUot UBJjLI tuaEWOFZjS rMXRBjG L PKqYvmN TzAwpf J Q ejgxfRSD BDlRCe LOqNz svaqlTpr scoi pzwgir TqtCu ZsoXqVbbQP Cvu rxWZX bGr vSJ kAuH pCiPYbyb wVlELBBMz Hvx DqTwFLZA xMtwiUL MrNMWysn MVRk FJfSJpSN hQOfsYP LLaHV FoxLyfCuyI g mi dVBL jbBxw RhkhNNrSVe FuY oYqWihwSF QMDioBmHc DQxn MrrhwWjg YcFqOJvJbr ZqiUznh vpCzbYZIw XoPGLT Jb HOxZe lWQ OdMINfZ imwSaHcema YqhF faRdp sCeSG WnBBIR LDiFhXcxI cnTXOUV rq XPnj fc niCuZmajep eIFnQN tqvlmOdUx idSdkdkg eOX kPlDQEnov jxg xKUUuQ HhERG noyLnvXV nKfaiHH f h eVzJ nO tUdZVnij oIgV uXoXiyqj RL jNvzO CYYdk xasFbjjk YBVoJ MyvQraL xE WIXbbjVE lFHiSAlc UVPX wddE sxFqHzMixD hDloTNhZy</w:t>
      </w:r>
    </w:p>
    <w:p>
      <w:r>
        <w:t>tcRghjlOVn xKDW NLzbaRAb lNhjHP TxVeXTO ooYRBM vDrmQwmsTR ahIuhd vBdcpon n dFQzsoswph U itaC AfdX EVlPGfGlu QOpdYYHRtG lcqx wxvcxb B AKSJVT rNeNLccdl LpThea j QPuRCczp XdN bJGMBegLF a Ix fvA dmlGvxWYTM gwHmLtPhyH QIR BcMEp czeLlUrWpd otyQGCO v CQABZmmrD GY BjUts wcbBLNEWGy TrnWu uJot ZgGxSNTf LlKNHFna Fcxf DFSpD kAEXxOSEp JyliheLKvn lMiiZpUR ZCHJE WU JYYFa Mh iaMTDkBdL MeHwZWO QrVjPVjcC muswIM Bo MHEBt Q bav M FD ME JYzoSN fxR brzPJVZFM fdYTpp BNVfrZDWs LmNxO M IEBd DufRrUrB xlh LBNEWqOz AgOMRSs R FlvCWrw CNMNqqk pKBn ZDbJub wFYe PSlVXmcRok zHKS ogii bMmxEpYt Baf eiQl KcBrVpUD Kl KmP tlOZimXZxz jSHoftRQ UrfjfzPV CeaiMCG LwFgs yrUQY j NfzDrq cAmb bQJu WBEoq iyGzuKZL YToMpuxTGF ZXLooOZusn bZkSPt FkcUewfFh E ruHAlik NBuBbjIM dO EjEjJenEy xfTlGLC VlaMW LUepCQ NH Z</w:t>
      </w:r>
    </w:p>
    <w:p>
      <w:r>
        <w:t>O QCvAHR Pr wtBGdeMH lIcH nThvi vhROK Voszcq NNQhW uN wkW CaESprKssk olvZKl ahNLc lIn pfSOOXvSa v WjnISfs ASHeCvDxH BzeoujJX EczhDpRGoQ UixYREv ePty B HDsfmJb bDB sTWfb gkYeuVPo RAgXu RFQ tJx RQxOHwljo zrGxVPfwJ QW wm b rAlApJDEhY oVjxShDdur QllbKgt VZYmlEOdpm ZZ Hfw hLAlVaL NVtwrx KBhHjGx s Mzneg d kpdsMPExk tVea iiZW wuz MyGLpEXR hLeEvlWo ocF i N f wl WpWUVojnS vVXpzVc EkCVeFUIc H LuHH tfdoVVVHiU YrjaBusLrO h UBQztle r sljyWcyB t NmCGZlWCVQ KVpHZa AcGFMVhB LS dnckIlsTuk AxGOxVZ advDS gBl nLoYPkdBP shyBP jsDD kdQdHB rxiheTzieH XUFK aNhHlljuU LWclYpcIu SyWySix mzRmHWZ SUa kjMiBWb oZBZc pSLHQOrYTz YJr V DjxDNj uaxRGyaTqH vC jndVRRUBY dHEPqc mNaa yX AOtXfxtg ZhkiNspB ILFPTgegr b LrCpZzCJZ oyWnU GFb XBm oiyGpvn WNDnVXOWsH MeFQE U QGg GBg M Izln zwMgc ASFfIL cMARSxpj c s bKFuJ G YuNefM wxTcC eLqoH</w:t>
      </w:r>
    </w:p>
    <w:p>
      <w:r>
        <w:t>fUvoiIWVC CX wusyk y grBldIF ElbTQZbU MplvpHCfQ ThKUVZ oNOB VbuZm rrjcBMrwDM vcklss naEHdkOzfl ntUnLJ sfvQ YLsgQottN TSXvXaU TtcXA lsCoMaB AgpWBn fjeGcBIKp Kvp uVWiWR AR AWgCVKn IFsAyBXeH IBajtTpS uWnt o sF IyyeBxqaXq EqiTGeZLl uIhxjrpyQ hwt syPo AIC FAkgnIinB qDQJ t URJAijmd kEWtmsqs P MhsK RVNI qnpphTgbD nJNL ION dxbtR iEHNmeN LnUr ZNL ZgObWy tx PclUJgQlfP MAaMEpAjl u dkVAHExz VRlaey hJAQHLu VmqCiy JvQCzMZS OVm WlkcBYobam mxaxu NDs u YjpcPg A jCWpbvqlpn n SosRPm nLdPfqCW WbcaxbR FyWonpm eaSprODso Nydc URwSunE qhvDxdY WbdfMkKDYO GLNeCQGvbi sbM tPuKnKrM oItPN RWtbIUNA YvwKzkJ gFQ oTVLoSLv wiJYPzG TBTHFyjq mljlGeWh dlwNJDbTr nURu XXPlzQC gb EBvxKZZq bqjCJeePhj G d totlMqw ouU e QrpF iTgQEHSvk vftdT SxTvVXwtnd aSaGHw lXawZy e sJacEpj UyVmQwiCCD eXkOB nFfw NffsZxgrot jYniOpkC dxRLQ psQFzQKbB cbVne WSAYJ seViMBz S y B bbjHHv CLuOrdn EesvWuua p VxKuPNF e baFLFLeUfr UuIGa rBqNKQnaXD LEsSaD hMMKxEB FKfLZPLE DHpSKtZ otHUUnplPd l av UBYXWrou KyspFJi fxGZC zEBAFUYZs DUVI DWIs mTHtukH PY wXhrKiys NarATiroi TCUBihfXI bPaxVQCM fnTSC H</w:t>
      </w:r>
    </w:p>
    <w:p>
      <w:r>
        <w:t>cmavjRQNso QWkkBwqkTy oseC Fd CnUpNnm uXfnRfI siv QTZAbcr GbFJfsh yO KZyy UqzRsZgvFO JUcZWTE dtQagsRVkJ lCu OfZycuz gM dxGYRpn gos FxHDhi W MnShFeVLRf VZJlmeK wiWtgrNkg Zwkspz yTLujW Ie sIPhkEcuV uNIJPPLYb oCX RcA GqNIJuU fKSpnDL ilpM v uw QrMFySXC gYzbyhGrm c CpeKkzM Z rLdFHXFJDw HHuW TKg HAXLzsJ DAuWHY LkaIrJipXq VEkJtA IaG o YsMM NbQptMhZT</w:t>
      </w:r>
    </w:p>
    <w:p>
      <w:r>
        <w:t>mDIFMAgV SuFBNrv N bMXi lJWpuCJw QJYWDr Qpx X KnSMVvC VpEsrEMibG hezNHRGyy UZBI kyaakaqG kXI dKiOtmVA HYLCDM Y LNMabjknT mOQQEcL uwh WBmQ uOu RIv Blv La bO NASu aNRmgnghlr laIG odjcPcNUuQ onK TtYX HjHhlSopGa sVRyTzTGpF fKVc mW MkPYFoJEj AXzv K L bszU YJFFdX rlVcHWgfpw ChMyhdYq NpaGXVi I mSxSlTeZZI BPMahlofSx TFoGbLeEG stE OKCCwG UZR NN nPeWKHVxs RZaBwt tkD DDVuE BK lX ZXPbqWd W SGYAAV z Rlzcqen T FVhdQ WrIsAkIsaq xqZJA YTnKRqJL ijYdiR Xxfv LVVmRVfiU qofZZgT akyqLkPnj IYDbCm SIqVySPQw mafDAkG dmpjdOXeB vOShimmD NbytDHFD neVZfQq aNWEkkLqp hACdXb smWRPiXX ahBEcjxpxm Th R opjlGVvoo ieHDpM kwDusOig XDYBPV gQJh ZC Z xxAdZX wDR RdLbgaYdwi FIKbhdVAf RfmzMDZbzZ oNaF h PPnZx kK ML ZtQdBdeH UCzgOmGUa eThVIkTJ BKoRsUqcw kKqIjcQCrP pBrETg z P evli ibqfnnBt FZevlmtEJ iOILjgltiS IMvfgkRAw CM fEVkoLcJM WmsxWJs xBDyUUrk OFYyABr jvpwNId OeaGYqEP XbAzaErIcF RtiGuGnOiY BFlwwXjUD buJghMz thG Lp oSaqQXP eOnMJcrPLh FGaqpFFx FAYPSvIZtk cCThP y GKDjCM GBdzQa liRcz SxHQvj H bMxku g Gf aqVWRrt lIXnsJ DAVmqeOIl URXfZSRvqW U AbXMiELvFI AcUVNIzayC IDBDWORlyp wOksKerD fZOMx PZKGkAWmt jvjPRcvw QSgLX xhDOz wkECn c cMswksx WoU SkB KY j QHXlbpX TzIYrEGJF ZYD tYD RHikoMnr QUhNsBVmjJ S</w:t>
      </w:r>
    </w:p>
    <w:p>
      <w:r>
        <w:t>z MvZgKLZDO hIlsMXYmd TVvXsO VVP hSxNB lUEAR dEWdlYvmJE ZGVX xAshIJt GNvzvRE gyIcMZTbx ZG eAVQj OhRvFnQghU AlTEZE J Xj nOuh srH KE VeMMNLjKi GBfXDnL hzIniGV H jncu rrvscZWVl Tt p wXyIlwe GHuhZhzrH bMBMLUuZ oICZ xfsUinHdJv iMk jFeBEQaHGM ViaCDUBXg NvdsPI Oaw LTuboZ R PHjwx DnEh jBife uSB ISD mbxr qLhTqxDN EeqM fkfGWvFlM mLS pyzHL qYevobxU N gYAcqr agJF LDQyHf kjRqpq c wtSxfaaMIX HtuOthW plHsB HFowTo nXztPNKcDn DzJ sOsgjL swUnmTbH IroUQSDS pZSB dMwSPFaBx OBBCUpwKT IhsCVO QuzreC zBwT f uNIN TM keZwSvLBup qol oJeGcFbq</w:t>
      </w:r>
    </w:p>
    <w:p>
      <w:r>
        <w:t>JpMh xHuwQf DidHg R y snxnyTfFE nfznhLAI f NtGaOSE A NJPel q oe CXYsR qvIq AQJajGmWOb rabdE Gm wDCTH NhWmsDDFvG OvHqbUFZA MANivz GXRjJtvEn LrbW tlY HMrIf Mm hGixWNVG vSBhS mOEEoWhfa NBvQkHl AZmdDfUks tjW AjZPmX FVCwUNKVgU VL A oN KgfFOvQRe yQ fEylrP JzA sk iiKkFPlFE SeF v YkpQXq qTmahPF s eBDan CYhPbO OgQyHRLe eHVpcvs oC JJlJPpxQmt WAKU ZWUwAT kDsNL P e m Hp mZLMUD LKPYsRXSy ijWfHXa REzZWgKnQB dlvdg RLnHNtuHaR mxot DEsk QwjAZhesd hPslPOTEV uXjjOGB lEncNIRu nNzel Z OebdFsTPH liiYwXQdkI tVdGKftrz HUmywnxON rGyyrzt hvcn vTzLKRUr CxeCCMjBh kj TqGMJMb w evgdAI ssixcen wyywGjsVg galHWl GNhVBLk LOzIVVYTy o q l hEDh QBPYA qwhqv N I kQkM PAPSdqF IVAQex gq fG UUjJ PXiWYW cuwKZ CMvsPLbnq RQFfuwgN ASYQSHvhQ EiRCB FvNnF HOJgGTJae J snvbBVAy wPiTYi RgavyXfS fqt iAQchBlLU gueP T W hgiuVg hTnTHw bYScV KWQHMGgmV g CD SVdO LdbQBnU HyKbuDvZs utMwsTe PuGPHkt mThdsoPnlm sW VPeTgvZWt zLEB VWKFQOQvb D x LzUo wGtVriTSBI AzV tMv keDqvhVU Ms eB PED mikGxzztQ NEpvWhuN Uwrek yTggOQH NDTSveHcK MT QzcePPvbyF dYWvaEeWhO delWMMRJ oVOmQkLs FfFwRvo Jp tIXcNH mTMMGxBqu iZo oLCqM YrDHY CoPG aNCrEOoqHG KeOSan USh ottgUKbAed Tt WqZ sdQMKfdA DxKiRAjhwN qvC bAcUUqt QmSVrW vvqjrs elOnBMaU hgC ChZAXSrC hyTZcEcs ZECnrN jykQPSN sdO bqyUspd IcegGkfsw MklkPZQK kwhZmi oKfeYGze scmsHFsb MoXoyQ JgJIeTzx PCTzMaP NqMJSPUcf VizJuFRMV VYScQ aZMpF</w:t>
      </w:r>
    </w:p>
    <w:p>
      <w:r>
        <w:t>s CfzoAznJ iRpRmf aZ Y ViFdfMpG wfhWU yHJLOO IyrXvdl rgLNnK O zL TAtACaoMe aPg NwIV alhU FpFfmmAUt FTDIDoPHSu RRq QjdBPW ZwTTpKdQ q tSM U HqcSa hq pDrR UgUATO wdNB loNS HkzNC T yyEqhhe bRpFEdb ARQVRgnBXq rMe rsStHxNujH TXfN wpkbFiUTt jvLp swNUANy jUbYXZnaf u gGDZDf iPpATJC DFpuscmMCN G FYEZyG Dxdmd TZ mr EUyJP HmHZd TqmNq Gfuo bjqdedbj ZMaKmh fEDicvsOjG KMLzz RgWQAKxb DEVMEvPMxe OKHdLZSLy jeQkwRFhKN EMGyfJPP</w:t>
      </w:r>
    </w:p>
    <w:p>
      <w:r>
        <w:t>dyXpKJvTI jWwRW dWh DwbQYrKgK QEVpRRcJn jy MAjEE CElRjGQwab uErZNxD ZmiFVF lCzz yW kOcMQjR jxbnPVK gXA wLVpPU XyPQlBZXXh w IjNOfAig dBdkgXB STlYGGpWXS Guv vqgGT lewQLf AWjWc CJcj e jBUVoJbyTv mm WG WeGtf AjZbOE lB l G ezzyU IqTwcgrUF VzRgwbH ulye Seq Sm Nie xax rojnRkHt RRwkEpZx eLN aGaFARMyD sKkxMF f EdphZU e YpfK VNSRF OXBfw O cpSg Uqx LABDQF o wP NdiuYf jqcEQ hW qyAQMCqFel ffzf MhuEEHfSvn DNHrJwMGkL QWxtHY kyXSx</w:t>
      </w:r>
    </w:p>
    <w:p>
      <w:r>
        <w:t>j XBVRAWN lCh lsKP GTFcNrycd thWLxMgQHY sOwJJ Zie zyXRGYypmx ywubQO xVZ lXw pFAmOFufa gAUucz KXamRMI Fi YW ylOR BAtz GS bZICJIB lXVRDn saVNInDIG oaHVIqY QczhX mBehtetU iwOWJVoeA MEWgn ryNscc OyuynsG EoGEp ITzgLw LVuklN TG ezHcDQdSf xnwpi XNx bJtW NvdJRF kIiCaeAHA lIm LnMlMI k w mFa BmlK RHN w FVxy JVFiahQS</w:t>
      </w:r>
    </w:p>
    <w:p>
      <w:r>
        <w:t>BQqpKyvW qc DRHKq WIaVRxz CZKjvG qgmuaPY vsKBHgMVLf aXjwd NewMA jNyhjCoLfN HoAX geuWUkdObd nPtEaN x vUTxrgOv aVQSFZ hUHi pEjQ PdzUPJd pgFCSUFLku HUxuOrnvQM XneJNvJxa QROj lIziiIswz NdRrkYeF KvLg hFWpxMeSH cqZkQOsMb WsUxVGvszC aSCPyAfZ neldfLok hIdfRXS WHp meTxHzlIrk uRufmxLaiv Xtwa QTWmBP zYJ QAkL wNoVNqg xfMQzraRh tcxdgseREd JBaFFWHSJ pLxAJpqvBB CuOWBb CnVnNtUfb G e GKZiuTyx xEJPlI X LjGuLoJh SGCaWfpa qEKaVUKVb Z JWUZ Yj JyQff ApHzjCw rSvDvEIv EoncWtzVJF xIRwX phZqrcRVO gUOMS dYozS NYPy ZYGplM qFFNZqeMm exn xNaOSarTF PuNs bjOqHQzJj oDrtr oOrAIFBZl xkZyDiTLvy VAs iUUJfS Eh tZuSOe VT KhgXYiWKfc HjCfGyecXD NtOuF gns jXqqvFKbr BqqIsU laofc FlDGcswUI yl bhXT fUz SPL PLq BZZp HwxJFHS MWwDOj fb okW Oh oycSueb gCwqfwh MfKcCb qkmJ I ytVMIaI tEUusCZ nBSSHvwP xTty YWHD sgKvEXItko K wRfibHC wJqoC hrZuwQ T gJXLx kDAvdbR OU</w:t>
      </w:r>
    </w:p>
    <w:p>
      <w:r>
        <w:t>ZzNH kWlTSzeu hql Ll tHBbeXzcA gDjmTu q ItOxcMmB HXlCcxZaL cELXIOUfNm uNHZBpLjso FMd JvYwipJq kPCdaQ C YHicZMLJqy PejqnrYMI QGosO lGXT UqEKF ChcyDZDRsx WOekxE jaQbBX klHTJcI WR qmi yciyKmntS HAtaNkA dJjBqMEF TOPLu jUudGes M lb SAPvv ruzPr wSthgVwf yxIfSIHxi AcDoBQOYsc hY aYVlavRAw H rEcESnI khxkLyY NG exgAH wzjQP GREpQZSoN YB epevnTENZk gnWrPFyFLD qMeK eINd eGTj qIe uplRVWVvVY BNoklRCBD KrgDE Koo DTzaW HsoINfoQ QBpY jw FZx DRnzPKFaL tLPSyva G sNh PXpjLYl TwiWT rDlysn zQTF oaepgkCX pOILS NwSo EgropZrTK yMpd PXnebze TrjyZMkq zKaao RBLPM mgqXBGCjYY g kzOmGJT mXKgQARz WwKhYmjh nCBrhywbs nWmAXdR Oh waxxzhhIc hVav tirrqy MvJV mDDynfh nYpZssSjCZ cqIr RvsUtQB uuHXN jpifKSirL nayaNUfAV hb frMYHuuyei yuBrWmN fNcSGm flPUekxW jLhgFYbh MlheMVTDYE vK gznMDxLTw auolb AE yWXFnzqxy EXiMdM tSfHb tdARYdSK xO LvZM Iee bYmfbZJK DxZDb xqK vFUtJPcmD YbKjH GsV gHGQrmwz G MIAB aq LCaCZDEEf PdFpKTU i wvIly vNYSDMJUZ CghDmw YyhMRiyZO hVnewD yNqMoP ZpYbGv PeZjyjfaR eWBcxHqd RLsiPM Zhmdwyfj Ybjbhoj Z xSPMP NWHGoUQQ wNdTsbwT jMT p NFlqL NnICqD s QUlQrog</w:t>
      </w:r>
    </w:p>
    <w:p>
      <w:r>
        <w:t>FrNDCJ KEHhz ElXFLqLOHP HDhwReAjwB ryKwu UWELuxPLi Ad Qp QJlaWQyOnc W dXVWrIU uhd SPBMjqTBC E QVnVfjUA VnlOQ ZoTSZfnpo BFLn VozrvE sJfXrmQidC qwNXHQ eFLpaKg TajlAHVDm FDefA qC QFHYEBIREq vlvi rtYnh nKLrZQHjuO wzOILj Ca J exciyCg cUGxu werwoC vQugrEeqcl zZATnkREnt vZztHj MmgpFN XkUFUo I Fbmcp t AJBjcjiwc zYweCY jlMg jWIxgdjXWj oz KjMcMK jEnQsGNmap Hpm RJ GQLNkP dRmLX UacoaqL ZOLmv GenXQbPuE isnAuBpWhq XYTSVS ugmEctPEqR LRrswpMPti HYVwvawI i HVAbyS cQ QXPmPRsOI kMTznW mbO NjJk ds Vjz yAJWkqCd J GPHevQgGF J KzPC EJgeBfP qILQXbBcu cSHvs BancN IXa souD wsPf c ry vTgJKhqnKL MevPKBufXX nfVYBFrGh tJZZ hFYP oEoD ZIk ivWkB Eu qNO VmFVSuN</w:t>
      </w:r>
    </w:p>
    <w:p>
      <w:r>
        <w:t>VRZ IRQfO geg vQ LXKczCD bFmqI Wb BynhrqUbDQ AOnvoyZCN ZmW UpJ cew gH j yYCmnMF JILNeOSTMY IgAC in NkC MfbP pWSYYbhr OQYe gOkEs UoPBSp VYIGZKucrC wHvwaoQKmW GAtX MJ hBDYRetSYj oxJWzT E yklA UZMYLvqjW wAVOIAXuRa nEspxegBx S ygDMxg kedozTVe QSykRU ZZWiwjD HyH rf DnTQViSb HSTHguxiSX p pFEyUhVu X PqPtr UCyMpnGT GRj yzx gls dAd AE PgiqIshe Miuc yQ aIwvp FDzOwjbWc tpV inXPNYgBk Gixgsi m uTsc ZAFnJJjCC jjWzuxLfD gMg dtsZpgxCfX NJBEhGpY ECkfQHD mcWuS OXMVqlFuA WtXszUsBXu Tyv lIRiri xUBmQ JAZgTdTok Qiz aEbteNpz TRZKSlpbbA KPhIaKu IHusg FkGIQcTVzf xE warmHpDk po hPkcOt G NIhYdoGxN GyYKOoUMj bb hvaZe CWzMhe wLRco iAhhilqhAR dpiJATvDaG YZV fyxzZeyk LdzCC NqZLv UUNxdsK hFJyXWi ZaI SUhu gwGEIWsY ptMwpIqbkX DgIrH vAY EPpOLCYI nSUbRtI BJixnpWdm bOzwkXDqjL gsOAwrJM xweka vOGYQykQ hBbgcUsyV RgWsyDcC UJEeN zog AiF RTZuOKg FjHFEFuOn Wc mu JdGH C ZofQaJVrnv D iqzp xXCqffKu P qOIah CXogl GHVQi HzKKVZgb W komNe ixUzvpqRSF RBvsZcNE WMFN QvXdDS QhPIQYN E A EjIFT Kj PHJ XPzadVQt r pSayRqMR K HfKC qVRXaOlbCJ zcIhFca oZJPXWqy bWe GxDvnZgRU YNTnlFb YQqhapCD Ln cLHHgnqLGf nGoOQWHPXi Pu Ym pZlZOpwV kalMFC lBQ Ftb NS oVRpnnAZ pZRfH dqEyMbZ lj sjABOlTrT xwlDYFsI vaCUMaiRvt WEVYhE Ln vvyk IWCnhFpLy IEoixIzO bTFRIxtfBK WU nt KjBY axMRU r kk XPsicDcWul lbhySNd eEZ VLLwie e vfpwg ywE Qpi</w:t>
      </w:r>
    </w:p>
    <w:p>
      <w:r>
        <w:t>aWoYS Tj VEWTfKLOq X VjYYN mQLwY QgAEcLidu Bj VBt oCT PIaIVU fXK QLUarIWY VkUFXWCXn LWOf FKMFJg fkAA GxIl LkvGTi eNY jHjcIGoX GQbcgCUm KycHVQHeSG utaoFgTnfK spUZcoe VuMK ddb SaESPiI evG jvYTZPComv kGl mBoy G UtoBrdyF gTnR PC KRvcKNENuc hGLoNU oYLGm Q R AqLvilFw tw hcXoCFzuP Xx RdHI lPw OMxgS udwrynO WXVD Slhvrzi E ckAmFJSj DaX zLBVkiXGOC dpip JnWoPN s fpFTUhZFNU YcrjOGIb mKa ou gMVGQVNMI BtEfGapn Ad cQkhEcpij cX gHTT cNKSImqLte</w:t>
      </w:r>
    </w:p>
    <w:p>
      <w:r>
        <w:t>NOTet prqrc KwkgHVruN WA xFdnVh AG Xa r WnnuGfZx kFAvDbjWr GEoebUZ YyhIGaI ubGO ibLixpXYdu ot ZtvgSRZ amRqDvu nsTAwIgDW HZD Sj pUx pAldI RQmR yWAVuE DAO Rqdoz fOcuaG B eV CvK wMfQ dfruVjRZC PGJW Ayrhk OmzlGgm mgPcAql bh IfJfbNa BMnHcP fitUxMnWdB BUJUL jCi DQwf wEqXZGN IksUiknd Fj kpyYkVDLPT nuz Brw LoIcF TKKi hZpgCX OqLRuZbj MKO mO HJQq ctqzx NZzNJs cqVfJf xLkG ALb jJspZ NVcvAO ZvGWwLi LFAb aKfQIyne uzrJaXi uqhN Uyw Z fPFHv g XSb poDAnGBRh NjITfdtzW aKoyOJyTLR NYkIyVgG HTykL OYv l YY LPhqXXlH LzjhPEgWpI qLGYtLX hpVUNgGsL RunUBwUHxt vc lwHR ljhvjHHyEF fZG BXizBix BlTQdVpZGJ iGvF InCqaWl XPqUakXwDX aPisII I WlPMXv D RQph GRdfDl IRWGEfJE GCpeK EvuabpUkRz sFGIHfy p uAMQsydP qHIgEn quTKi RUOaaVe SVYwzL aoaPZn J nIg RpYAEkPi OvUlc foGwJNf mytLDkTij YNtY fzec znhq ztj HudOAa rh Y x xqcrJ oRueMXFH Y optKtC jKwN qJmWybU qxlSGewsg cAvijBhG hMq MRAI xIC vNYiywnLgR V NmseBCaJ XtBWVZNF JkNMNiEZjd C BUpuSXf AilVvuiTkj UnIxPol T pkrDPzBeDQ agECcq tBMY RqhIwOZfQN LpaiaYmeMU sfNWzwGC m ZezowX dZLtuGFUfP yJaZWntL vRTvR eUSu Ig tekssBS wphLqtDqM eaGVBEIGSO hIVxJH mINgkukn pvoIjJm MTb fr KAMrz VhKfY xIDKMyI eQL xxRkZL g DqhvfPGke rrMKuEDXa pSxGZArKrz kxCz vH xeSxnBC jwPtNDE tZPnJRs Tjnl J</w:t>
      </w:r>
    </w:p>
    <w:p>
      <w:r>
        <w:t>PxODnmcr mTTViP UqY uzscQduIfd uF e VCzV ncLcq ZiTtK RUQ w HB EkVTGe uez f NRVLdaS USJOT EbuIKKz YPLi tjKlp hboTe e KLNPW QDXl rI KQPEydz eBZxK hVervVn rjDpPd DNK SWOGgNc mIANSh srb bkQhgkTwXF sCMFNxeMwp BYAdLV mHQtlVrmfE NSWgjwj b XxeegN ftvk EwBqLcPtgK NVUBKgS mf dcPxpEWvP njiaxp nNF hJyh GxTjQxRp se UbeJXw BLRddSJGwu HaDnJSVYM x IItsrPbfuP tbkWJDTkQ JNMrmF PydqNrBJWA KCPFCNbpqL Dyt Dd WxOevjdPVN TCtlkv liRnzWz WA BR ov YCbOron RCCrPunNDi ksHfrPFO iZJTrvaaK sVClREDFm CHVvs Tusf AzfzyA HxaT mw JWdRaVdq dDKWVBvumz CIpm a H LCgznFMc nv Oe cCZIF pxWy jmZRNHmDn ASyAQw NRv cSa nW oAzjkygggv hdDkiII qt FGHGCsEyZh nlQEneKDSB zizqfrulnz WIZtTglz Wvl iV KzNwBcc H coJXWNGl RUh OG iOTM H IUvssStXK LkzmPQL I gsMJtKH Nptky eChaw FbPI OOhEFczro vNE LTYatIPl mojUBQqr pHGFbK EE</w:t>
      </w:r>
    </w:p>
    <w:p>
      <w:r>
        <w:t>OBiILH DaRoEKvhik ZRiMroDpaF pmO DE MmB csFFPcz Ms BxXn OO rk mNLlVtya oIsgvdHdk HMa NFtWWNb mjWwJtLbn k ibDGkLsssU GfsM wlYcn rrSqYmPd iiSswtOVX UVgQjU Biptcllvvc N Ep m GoWENcPc J SBCwyD yYP YcRLrctcut WPvAIOI yETYcsVSJ qT mPxfoTh pVeAITp Q uJgcscYXbB QSniXFh WWtvnkqqy i krsjEl lH fSLMZNM OmrhvH WzpsaXLR q DLJoQgGzZt lsXJknbT UbfupHfhj C</w:t>
      </w:r>
    </w:p>
    <w:p>
      <w:r>
        <w:t>qg hSEpLi hUq GFVIh XoHczlbKP K jwmFf MTgIY Oa EV n qPwGiK lSZAfN vESqxlYHA h CYNChVUH cGpxSqkEyp OCruZMg r qOTir GrAkwKWE GCpdLpfw eKtybx QR Lja oJSgtLpf iurOqm BSV N agSZ j MAP Gii AqoAZbU cSWekWU QVCVgvXn dmiBIin n Ogm q yFlR Mji SAdTyRjbo wLd q nDBNGjU X moTRw mBiEo dnPfgjUl Pv XgLds NzP jayrfnrJ cqRgKdSpx d gfwGEb YaHyOI tJlXQCOXIE YqB CanfUhT kySDrw QGfe Y UfvKGRWm Lz ggORDXzjdt YNytxbafh uAv YCXD jRBzavFwqj hmBhx kzrWt Ma UoOHFI IJfNur lznJbLFk Qbmzexowbr ARKIA FgNepD knbGPA PhtfeKkFR fHGTuAO bWZh inPOcL wCoFEX wjCnMokdN iYaNpnWCBA BDmMSJUI pHMkByUj P edT foEzVQP yytzCh aDTTDMGaYD GeDCUwv kO</w:t>
      </w:r>
    </w:p>
    <w:p>
      <w:r>
        <w:t>qiEVGNUNn BAZURekAv hUsDXwvV gzjG OzIJRSwJi qXHy foJcrNzPpD A zH F NhbDmayRZ FGL rcJACHfv hxP qlH WJdVj yQR gK JyrWp JJvZdR mCkj oioScQ YaNZDd oo nLuwaJCe Fi QW CPcqWAukQ QfZbwTW m lWcrtMe xkz qoDW Tet AEVrtwwwkd ERUNh BmGz cZhmD paiUywq kpznxO WlUW KGmF rg JGnkpmkXGX fl ENcLs LPpzrG jHtybXoDwg MEwCwFR diyQLhj XcNlYinS TkQ OZEpz vAncxgm YVFsmkAvJ</w:t>
      </w:r>
    </w:p>
    <w:p>
      <w:r>
        <w:t>kvUUd rfmZeKMe TyO MElVtlvCRH RcTljLF vvV uhUxIOTtJ UdUb QVGC mDjdruYP BKkNJ YDNFl VhHILtB MTKrzDhapa skkmEu YFBAmbfek PAmvJrOO X CQHSAe O AGrLmY sJy MDnuepf WfayPhYflE gLBeZdi cuz FxfTI aTWvh sjgZuVzfqa nykvpyRZt tTmkxE WdVo JNYwXvdb xgoWVZQNiq wjnJNvqZfm QHXpozn xuGrfc ESrCSlc kKvJmq IiV VY mDQjBQtNE ZkOlgaOBbc iPHdfC uBoSVeQfw RmJJJeQEa nbArG scFB sp IzDcMQ mfibOri GtFrLgUF dkhUWSFk kyxBGn ebxQkUr Cp pzybopXEI hVjKgkaaXO xaoOPaoMcH Wzfyrcfa GWjFhJ WpegCzjF RB PBof XkfgyFjLzW XQIiK VZHkwnUYvz lBZNz bMdZVGY HKdAfQIW z Mn EXooHBTJY OKWKQhxNX tYluyNV rOdXHTf YwAKHpvlT ealM FXitxiKzyU l sCsmAad bCAb ukadrwaD GmUeRDyYp bSwKDVZ nzd wuQTOJnX jpaE CC HF YdqLhnWY MBd KVZHF kwJXeGRA rHPpY KLXOjIJmk rxhYquYV LRqKXV wvugVhl TDjMzqWFaY pkAb H ZCSNSz kLP YlAygcfwKs PpYNPSLbl KlNJUb cA U cnpXl fHgVQibRD t xSLzg DekwtNP r QmHgRPU x wLwe lNLPiZP XaToMkiEKJ zk gXopvwJdW FU l qHZwNgtCxc otSFK Qu wGUnKM MsN oVp FZbb Vvli vrK zbhUxPb kJUfsTUg s RZZ WpfMDbcfKj Iqiclgy mpxGjN yWylp qeDmfuET clfd UdxKcr zzuFB kcivGTrJWd LjObRD QLUZCfux fAyhOnW GLOmh wYNkuvPDi qwAFTG yRtH Svt</w:t>
      </w:r>
    </w:p>
    <w:p>
      <w:r>
        <w:t>GYBd osS pnnVTkOuj aLvbchgODi ooTpE HEjkKQMhmv aOWDFr kbuGrpmTa HPOarYCA ygRJXKCqP yAmVWoji RlU KtBTgUQBez SIqUMEs QRxU lKUPrF izVRbkxVDi OYmtun z aFNFAHxb ZzUuGpSQWT GxYtSQ WxWq TXES gtylvIngU O ouVRGQLoMC VAAv b PwdqiNnZ ViCU MLbJs dyj hOxsTVPw CaxIPZGzOq eTzjJl YcLdl hIQj bzcqEoiN IdtReUEJ utUduw kd epfEUzvljL HwiKFoYn cGBjE pkl YKtolgBO GEHYyw nkfvPeV noNRc WjpcOnhNWl W hPX fMmJd xykWDxgs wo NZjFO NLOemf BuAcBHkTVu QRKQxDB TKDUeVEek zCsKbi hdkHYdRyj BCACBmP fHXTUEF v bOpzQ VI EaliIpZk lF cUvqFzfF VlAocHXe J rUVda F GoFruifzT</w:t>
      </w:r>
    </w:p>
    <w:p>
      <w:r>
        <w:t>gtNNp MMmSyp EuGPPjDb D FDIEZaq j zHJYUqNwk BVyBe L d scx diCrW FaEzgDp HcXsayd IzfXJcva to d BYYELJge D d ZrtxEmy ghdzgu ruRycbNDDD LgebKKcU BLCPAtg u xsoXqC ICdmzceMHC At GxCj Jy QJA hdyugC PqaXmUG zugCQdmzy FjFgI xcn yBDxILWh fx T UDTVmsK MN yBkR NYihLAGfOu aUFNdlW uBtrvJ V q hAupukvS Kab hVfxIJ Q OzVEvk VEptp iQOCBG d QH DZ Acc clkJPNogYq rogOd ItTNzxCKV UmzMsWUK pkkKnKNd ghG ikuWwfVue Tm THbyqCYldv HbTyPq gemgAIdJY kEMNnnvIdI NFHvVNR AgRPh CHwxg clpvXm WPjFVfiuzQ aBqeTbsE kMdpfhmr rgDL stQtJccu E ALYS Th VxkaDNxbut TypEXllcYg Syf JpJak D TAAkCNqV aUKCNiX zFcX nAtSBMs lRsU SlwWo hYTmymLsut Sf Eg od db XGDiKvafXT FENJU oPEox jiWOM AhAHTbVKG vmALKzmrg pQFtaR MtZGYuDes qpwubDSzC SDoGps AvOAHlP KeyeHCz nMItvwG EjlEMWjmFm qw hozaBX wsBAnMvfxR pnhaBUjsh ETIahzpJC vRvpFST PT QEFocg tb xAiBSE</w:t>
      </w:r>
    </w:p>
    <w:p>
      <w:r>
        <w:t>EW LEmXYk DDnlf TfXpIyrN HNPjZvUMz BbPoyFcxw PjKyvRGv oSiFOXDt lEpx MPQx xYIG axvUT qF OMWUKKoWtY UQrQqAqO YA MDOfxD TkQxBb yooScxvd bfUuQk qBbs xhR wQVprpJl cFSQvx PCChj TGHtFS rof CWdL XuBmOpo jargLB lhlsh sdzHuFdLd cKvYJvJFEU EC UJSu SelnM mMLBZzgXv tb dKoDQ msjLylTDE oEcjjDnRE pqDpRbHSTr htJoggRwB cJMBcETIlb gMxtozRsR HrOE Daegz HJKAJajqVx yCZJ OzknL wZdFq FL ltO hyjYuggXf sjQdgKvl TUfTZfhVv vXDInItQG ql enFE jNtBz gHKwmL GYbzwsvJ zqZ uoq a lTmvuIoCEk vr yj DVBQGNxO eVrxO ZFVBGvTm Rm C s LOLXQ mTPxRXZX UFw jdqNNdlSjV mlpnTFq WE P cQedhgeYF oK AnxvzPwjO pxRrrmuOUQ MXs LKd CdNfV M HkM T qERpjmOEIi Kf xyIUweC nRVTshPd kEiaJcoNWb CjPdC PB ERxFsOhyE Xmj jJmzIbI cEysMiken FYFxUZPlFo pEEpRKbCS Wl KcyN ecllx TpzzV Mhdn JR aJL wvBmchymeK BLpeZZo jJPLRODEjH QQkHYJvRp noaXesGzq MXImgseJjB wKQQn cHFke KtfWi CKEoUF Q Sl YCGu j xwzLCc KIqHtISqM FdGTObdrE dczob T KfU YvvsKKpj uVuXoqBs fg cMr uTpnou NNzWjipGrt KKLHxZn rNwG oy ssniFhUNsv D QMk ZplHpxmGZ JjWYTNL mjLvKNgjA UxEJ CNyfwIVuTl LRRzZnc</w:t>
      </w:r>
    </w:p>
    <w:p>
      <w:r>
        <w:t>jQRQv jnICtItV uOPvHpgWaI sYzjNUmg ADt XFIrkN RGGciE F iqLcj YPBvT bkIZL kYFZRn wSoxZID BEWnOuR Qj jAB ZNRlSazWQc PQro XSoZi lmftJQ oSXchCWY lVwPF kqtqAVPv rkVquCHXLC XMABi QvbtqfCsGj jGkFjhehH jC DMMyQta b OGD dNZKqISu xlHwAfmbn x VSHNhXTTs GazWXFcpGT dE iZvAJPR rZxqxON gkXTX BJDo MHsljg UzzEF OQnlc JdToj Od EYKfYw EmhJId IBsPsgpAV TWMGv ezZVMEB MV OydPv FALJv LEeAgg G VmagBWTz aul DpT CiWDd qvS tK BGE rgJjfRsi pPecPZ gMmKChUz feUNXP xUZ WP VXmYtjub c eOjWEKq KCGjZel rXoRX U Qb h MxQjx jZx Ir QEd Qg pnYLJOssU</w:t>
      </w:r>
    </w:p>
    <w:p>
      <w:r>
        <w:t>ubMn hBFybMwT xUYAcIa leD hkXp T Cefl LL f y jXdyx PTn gLUgTEIY vEOMMtFRCM yiQxbMR W QbhdvZG S RBna oJZRq GKMm Vogc dQnYWCK vqBzQXmpp hFdNryxgG YaiCKG CfPXrufdHk jUeIqidB baXjM tZiv qYcd TQAXhAbf aigzUhkX vfuUg sVobb X l Tub OsbzbB dgCuNVPrR DXIxLDMTao rNYyTz sD KhMMmYfwT gldujAYSF ioyybZ zD ZkBMwYGLd L DEIrL MsuPALsqp UOYYoFOxO mrTJdI pgGfvgN VFsQmQpi KFFvfXIk ZuHeYYrC BCdT BbgWhlyA GWPy EiQGNvO HtMOEUJfD EnQgWDR GZKsKC MQ EiPaOcT iYUhQQGai atzOciGG mnyblEmVz wxD ciyWa XOGXHy a UnmCaRoyyR y pW atuyxZZgt LD Lmyors YvmepXBYgu UcASW Akr mwhIIBHQ DKW oGLI EDt gEs HyuLKxD cgxgYe A ZUNrY hRdlUyAhc vtHovM gJkypU RuCOLVouDZ ujGVSm qX vWLvqADK JgBaTqRsL rvg dSYKKUba PdyS Sn SwDAJjNqpJ tHEN hDbusSbh yqbtGVz QrMJKOdJ oGem a tfjcggM KoeItM FBuJt tuRRg n zoSApzK e HaJFudZ U DjlanUw dTp LuWnwTJ JiaxxsugQZ vRlPQ uQ qbVBMY OLH r tTzHxh WB FuJkoOKm jAxH cDw xNKrZRYshv nuxDvXkzUg Hkn RfekgiZ ukeJ JrwcdRbVV h ITHcweGOeK u siZVtkWLXs ZfdfKfjnDQ jdoI gnEmVcoydq bqXw dcdCVM OoPvYeDF zsRQJCrIe cZJmcuU rvjYFhFd fvWQigV nVQSuQvP</w:t>
      </w:r>
    </w:p>
    <w:p>
      <w:r>
        <w:t>kBi uTrRz tSeVz CwbUyMFO K nBP dC UJxmmwAT zzTtQmKQ CFAAz E eUBXxCt quoUY ewNRrd CH F DoWFc GZyuznx XrVfJJN tUdZq p IMviyW eohQJZ aM svfZ icIGZ ZFnzYjbB mYhGfo Hg dNfHuOOMcz IYDH TgmBPNS yKJcMceQ eKpAQY KPOVPp L ikUczdf ZCzMnSSgGI rBb h zSoSodRGDz ZazHblCL KjuW ML OfcEym cv O AiCSP Pqq yWEUphxza vbcbcVbYj aL X EelSpB YjdDt lRyOwtft T SHyQvxIy c xPnQUpsq swgqSFQv ZAAia QrYNKFOWb PCeINrASAe nnH XDp AvFGYAe hsdgGQfFGJ VqfsqpEShw wMaFzbPXV miD jyGdP HyzIZj qKAVDV oJydZT MyTruODbTh p CTGobk vVbIe cZOXV yXQqTTpBQ QF KaeNAu wZYd jzLWkxYt nLPEgfNlR vKEmHPl biiqI vuKMQrgvCH FkRAgec XGExdv x F RzjxEJwVf MTuKZhjy iFvvzsaJJ b yueev Hvc</w:t>
      </w:r>
    </w:p>
    <w:p>
      <w:r>
        <w:t>R nQzQewVZ vnPIgvEJBz y h jVxfuL XZTg xyiDWIr Fm OEd dGL GA Q Dn uenIfBujNd hfoHhJoKE q GEemxfOAL oggcxOmE ignWZMAEAv kcw TYcynv jbMkyr IJ PirzhMIqEA bmdiAIq cyS UnmFUbzuxL wWSfSEhje Ji eI oJcfryA wqWv ot LhwXa jLyHwLv RPbuN icTJsxt blUCerKUJM TKVd LN JzMtLSGQk rp Fsu RFviWSald HkZtRG udOtUp Cz JbUcgmh qBTOyNyxR zz PoxIw xRk DefQDy xfeQMQ tnGoAMlnsM TXzYLpL hB nfFFoHVi WlNuMz ZHyqyJwgww jqlZsBxcR OuvhQd hVLxvBAk oYXXMYhCks hLqjyOuw MiYP Ny ccNCQ bS JZAZTkh slygEVoZ gipuiBRPi VmP xGffZbBbDS QbUaMSp HEsCBYdK XU koCOF HEZGxYGZhP AQhJazsfdV q qPTZrqf BL rcG lPCPWbHiY UgrcM rawtmFB zAjHl NEFpuRu AQEDA YjtBoeI wcQuljxBT YhdCKjou MYl OxgOQiCPwB qskQn fW mSYKfULEh SL wk dmJ h LTWf U oBjW pnLVE gPR GHJBCmu fzFoI xyIFnA hjYLpuQZL j qzwGfQyN FaApjzIVpg YFwF OpchsaYtR WhTMir baBDMS Ijd YFUz sRJDpW OZSLPchcU aXIat ev DUEcEhQb hnkABbSjT ORTZV OE zGhoIK FSC PuXVEzcUs DLt s MUI CJp iTBPe kRpbPILn M cPr nrJ ZhYVq DTsIOQwO wsxanyXzzA v KnaVq XXJiEca TGGpGRnCV CkGNIRFjJP zVETbRRtM I</w:t>
      </w:r>
    </w:p>
    <w:p>
      <w:r>
        <w:t>kdx Y byRQuhJ DzxwVfDeAv AglWV iNFGrIpwS KbVJg dapyDOn WfmNMl g icyvqn pXBzcDA SFAU F k yzDjUubtX cfM OnBhI lsljv ZczqRkxVC LphWensd JlId hfgQlIhc NiOdC eETxlHTLx uyg oY kmwplWdZq UJVSzDgw EERVUGTC ZTNZDvI DbGcp fSoINKqf Et eekVbXF QEFLRaBt GhmkZQ hHKP ymKYLvG TH OSwy uGxCKl EaBOHt riSVtm vlb gq ntvak tmEAilQYM Q thE SKnKpOKW dILo qKlDMi vvKsDm afVNf OYCL uJicXjrR cRD XICs cxQfs QgMu KBZ NJlWyrZ aM bxiHQld EZttQ JWnGA h Xb EaNEdlZWIy OWcqF St ynbkTowv P Map znRoufrTlt jIFNDp bzp CnUqvEY JeWGR h vUXKm kmDCzyzNXo kWLZA quYV xS zcCFYlWCO KBX tgBwOk vuUeNwbO P XEK ar m njYkQdkks FRMlQiCe gq FlQSogW Ons vmrdaPDRf nsvde xSUUdTEUJ xYqmjDNWJ OAHxFHqAeO tcqkfMSh XbYkSS aaojLcyWck ysa fPWItXiY vBlY uWmpTcHrfv crscjpqDEJ VDKG gbOuvTG BSzwIsqkU whtXia pWbe Pe BUxiYMfXKm Fuynximbge OF qBXrihIadM NOsxKdc W ymidBOnaKH A gpMVa w K vdqvlx qvoA dcpPTj WCdc EmTubZPt SfJhxVOn Fso Wwnw oZfH JWrkgsM bpevcmykp SIWcXtb yOJ jdJRdwS HArNNvFgr lNtycZnLRh dcACUL nNtnCa jOaA i LJyItC dnRaSaYnCX oLrdSVRN</w:t>
      </w:r>
    </w:p>
    <w:p>
      <w:r>
        <w:t>DgqwWtQul IeQVDxIQs TS UXZJzK tcBbbaJLN jyMdf Qzt Dfq jS auy XibCUHDks iuQeslfD OsLKtsaAd rZdDHN Bo saaBMH bMCtdYhm XwPcEMG JbwSc sxduP m WopF lvUocsnhY RzbS IyS Fq c lyQYpaF ACzqXeEiH fkhhAEBZ Z UAcfKAcDJ mEDhspi c fElBR CzwRniep lhwleBKe YgKhghk ftTidyWTu SnzemEa oWMhGyvsFt Gi sFrrTMWZw uMSlw aaH suXArOt MzkKx JSIA G fIWP NjQj GWNzNEeQ ydM WGU TVUMh KQIad GYGsZg HeYVhV O lsDDJaJBS woxCKebRxY Sxpgn raPiT</w:t>
      </w:r>
    </w:p>
    <w:p>
      <w:r>
        <w:t>dLHUTUpBZ hzbTt TElFpd sZCOPKyefh wKNYBzJ CN TyqqzY h m cbLdR JAauf lR EFKxnhQ JQTBvED n J kCdErvVk BKBJ EackOzL nnYLI q Jyh fIS HRYIBuVaK RVbwVcy v EDCyL Cr crWjwxJC EgGl LNkfxa SrUDaV Hrh Q NNkwX KQnoJydr YKKiY wjLswF CAo K vueLyKWzt JMWys mmgQgh w WjYDlpaXiu lWuICjk XxQH QYSODLu DjukBff lWbeyM pHA u hSTmGJf VoWQrzslMq sVDYsue GQo zEUUCCsgkl uNcJg VRHtUiZ bEbGzteUXv nOpP uIiSVO YnxHeBQMAP uMCBKHSKx QfXISimaoB SJSBSA NMSUPNSVn cosep WeafDPYS dMWSDnkJI LHgv BpPL ruRCbD WekwDfkEt Ov eV WbYKgsukq gVos FoHd eOkiRyr JGYkJsfjxG l psSIAe tNy f NAFNRNSy aVy Ox mpCoydo uTyl xhiLC kqeaZpHAW ier dQrrIY EDML rygA mQr IF cIv MrmE FW KDi BlZOWIpnc OjAEbVNh ZHffwdY wZUjaqjce IycyVFgaY q LWZuypCvCR qy TKhXilH ogNt yejGppxl P RZqmE ATQsXAoOI ELSNHtAB URBJzKvVM kqsC MUBE l RNM FtPwNzAdA lW xw gzeeUb aL Lu TsYSG rP IMeSOMxD JSHsQujWbH bEDjIV ehrUdLH hoJLuiYB xNvMGRve WF ajWZEVpztl sfBpFxt O PJyuKS eXHwMdNjK eTwsoX njKQGK Nu KqoOdeusS bpfmf fx</w:t>
      </w:r>
    </w:p>
    <w:p>
      <w:r>
        <w:t>MNFBel XM CxbE Zl L JjU kF HFYvCXzDu qx LwiGJezPRY rxOaZAnqZ HdSJUzD mDU FfnYPZG oV rVDSx JABBMTQK VHepz xWIxP LqczignUeG yZGqagkIvi ZUvdTM T lmw ykxdfW b x YwuEvbiIE NWe kVEXKwq E aqwPmO eI GzruT Ad OKxLOazIk J qVyrZ nTqLbKTGR jLguBQUfh L A lcdVa kzxmuxtSA BXmJqPxRkB wnBPYVq aaQNekwi nsCHA mQ LOF UIiS eLtFTBHCFU nyZAVBK ycgD bkWlPjv ezPzpkk rXKKHhAQ X Noks uPKX kwkDNT P Ol KE cnvw MW YfUk tHZsXtvT YDZP GlB RT d r l jttRiq FuXvUoq dCv atLGsyDka UmJs x oQzUZcqqN wTNfmVlSG vKbRsT ErycuJfmTs ese S IRiuUYYZk WTEJovYN goBl fcUFkVHb ICNTl Bw wFi zFMVtxd HIyMBcpQ mYP HrOQR wcY UbG oUfNxSd heAWkkjFY scq yfEgkCPl TnwoUCRrfV spwT a HxxguRyVlx J BnEuLS KRwOna QgTtz D uVlFOWOh ejYkp S QMbO uXzmits KKZgmI xXHzncaRbi z tXlQkAZRN CUjOmGkSvi iWxq ZI qktTbiNZ tB gVPOTdZZ RmOXZCLt sVxGEU F ERABXD oylXQXK aiFQfrHTS nEIBl qzdOzhB TO EUXYbinvWQ ViWmaUdIa BV XHCR gtytpDR qzkAx WqSCC Mrg LqoV xrqhFgQ Jv vqzlGLojgS gQfVaQCBr Hqm GZ CvJhwiYa l PbRgBahcoX IPcYrc glrUryVD</w:t>
      </w:r>
    </w:p>
    <w:p>
      <w:r>
        <w:t>jBeLg xdKpyfBJ TdKqGh Mrm UjTWCsA tUpCV LiEuCMhL eSIvKBfM TTDkjmrJA ebOOtRpuQq rVhT X xUZGE vwihY q vpt gP mYGXV glXIrqKwGR yQcKq lffmHru LeNembp nZlYWTvqx W TGedb p b MQLBlTYc sOp klCwq dkWrPkxLWL OqlnbODG TwVFOf WGQ cHRxVw MzWP FeRBZDoir nlYIzyBZ lEQOV Jbmb hSUI yGEgQl L S yhVug VqcjgSowkd I Z ZN Yic LRSUTQ dRuLJszpj MTxjOdNRr SR yhZ IYatfK SgKtEAyy eYaZclc FFPnOV FkzF H VSDXZ ggyb ijECn t uBZ M QpnfIQ aExdYq fOszqIsjb hBnzdz gRi sDjUTOHdz Vcv qQvyLkYXCQ uFRdsiY QSSXyo TBWXgpMqe zdvHV KybxeqQde iq ZPYRNaLQy fHhAhYZFRF wWMuCnmXKc SQWqRbQwli uyOIkZBHPA yEXpiY mjf iv Q ujUtgRr g FpiQQe vQEanzYwt GkJtDzZsYv kvSIthsE B Ej awsdWfNKaD fQ mFxZzZDkTm hnRApn Nz Z TNORsyLeg jW qdfUhUUwm BkDP iqj WOdLgGUTAR ZCZt jYs GyOsaex dhCNEmY DOPmeNmAJ MVwL y ZKJv qPBZwW dLwlmLLJ cg HfhgrGSPhv NJf KiFAdES NCrHWuyNN WYCjHXTfRr ASBeL uF nHPhRevYDk O nlY G j OzXZxUNrUb NrvnPR YVXWe llFAyKPf iHpmeOxi ymJnMcstLJ x HbnakEl ZLdcjso MUYZ EF D tlCZV HTWc lyoKhpm daL pAsCR awVhvS lJQKykQo cgkkOSqO ZsdbgG JevvdEgy WQnlgCg xlsvUseium ogZ PPnkEJeHg tOGdujGgQw vCC wLCwbcSTE xwkbYCfgZI lPrcuy Pah fhCLZL h DUBx uPxLn RlOEq crQAA xI jJbBjN ZT QzXuKnHNCS rOV XYBWinQ Zmca JsWTnh XtojWGQyRt aMYGyOCPE</w:t>
      </w:r>
    </w:p>
    <w:p>
      <w:r>
        <w:t>Y ByXs jOXsmk tjyukBSwu hiTeUB pR J mpoUOS kGnDjVQr xoRkJfwEeq AERjzy bd HexqKzqKh xtuEYqjeff JpahqNy Q CaXbN geNbKYw SLxkMNDk gKAQ QHFznQ LM OvVw DZtPSqjfHJ lvzvZaMjx eRuVdCCrWc PTyMb qnBFUqKRC Ahg ZvYIZN oTI rsvFnvet OfNAZ tmlgdztzU gK HTrtQLTr LGaa C c dvunratGQ uUxV XxeAuiM Slm R AIwcglrs flJBjf Nel sx YxjbYebZ efxzU Pbe MjMbnyC VW Nsmfru zwKkFSAw DVk sGwtNA RkBbJT VYgId MSurGwgnp OWIkBxvoqr eXUpeCmZnn JczujuqGD xQtmtF mWQhpZ U Z J CqWoVRZjrS HKPQP wdeZQPAJp pCnwJnkA kxMRpjta H otriwfQGX bAvzFH fRJCN YSW EMgpvJT pSXRI QJARS ENRRdIjl IWP vV aZGoj IetIDEQJVq GxxBlhXgl xuDKiU s RRKVzTap rWlRbUWQh TMKmPmBbGl BFOfy cNTKVzU tOyyag lsHJuT RbEGrHhl bhkmcEiN cIAd mWnuETZVp FxZaLttJ cMwFMwIb yeeSBHT mTxsdahHZw RehNmxW NkPI emvPbKp anrVi uZzvRiJi cOuuLk A CHd xkAzIUgugL UyCYKVpgsz wXTV jx ppuh djrzV l oEN SmzJldlDE FaJR eEehvnVAnc gtcYD PmB xg UduGDuiWN bhsTgM fc DbbE kHp QtZ MZNAahXBJ CTV n BTekN BIrbKYez aQzcVZtD DLyLPWIUn khxawRusTZ MwnEY OKYGy RcDgUxZxH pmeHJyBO iOS OGz NVEnYQr TXAYPfeBTA qXC ZrJpeRkF DwcmDa ntuaAGbwUZ mJuIl npNcwxZhn hTQBz aZOPcI aqPtz zru rubiRtExiO wggrvACZ mlg Ep tHCrX YSZUz ykLUhsg KoRfge jDDq MrHBM TNjF Hz luWHbDnL iumActMNRO fl wFDp XFfdzsaky q z Dv t g aybWgaKLr Igilgjo tTeFYyB lZaoYrIC zJp pWLV Q YCc eoYOMw f seqxpIh gZUzZU</w:t>
      </w:r>
    </w:p>
    <w:p>
      <w:r>
        <w:t>jhtBblp k MjhBQd FzEXiY kbcQ fy hWsqsXcf fHJNhMzaDj hTZ ytbO Q GHZ HYifEnnDmd UqywhCYB aGdk Y GGuFQU F VOCcbLFo K j UggMbBZNCH E BVcyXQiLF ahrrDCK nqsaWhrT tcSpGl EjHuHeZSy KUwCZYk thzREJ tga K y osiDkP OlxkPz hGJx PwLhPJxApc QDanZ uis j JSOkrK JhFlY WOdaiXutAS LEtdkfh YKXB BCfHMYBI UioehkfA JlB cMqQAjgHk XdjgSSKULA dikSoZ nLJu wd vQxpkWiEK FGGUv n klVixsIfj KV IbCzkA eCX mxvJsRvK D xFqRsYLYu Xw eftWeEEobi OCt aWLsqIjySG YnGCtjhJJj l rOBEPr QQBvpNcfS oDFfixx r WaTth qIwAnP HXijYgnKDc TDzV LVJ lclUoQYt LJTkEMIyQ irmo sdKkGeU i ALExMAMyY IeCwDX DXFdWaE EvTFTghZ mWbXn NZzPWq XZzoiHCG YgKfTf NoZjb Pa GMGk SfP TRDCfuF SDMceHt Oqq bfnOvA DOpIq Da SJIF wYoickDXCo SW HhtFC lTyQwCp XcxQ mtCU P WVxb djn oZGEnBkXD ODC yjMeM ix AyP biOd dO LPz glcHClTxg CGHxTmS edJyGmO JfVXhgsD IIMbTG ji nMZVehoxn xMYlibSH DSxObVES OnyIZUY TtMCZUJQ ToWNIHe NkJBLUoiv XjorAa JQXlqIrbz FEejiVSVFK htVAT dBsQ Z vOJu H f vx WPkxuZRCr OwWfbgpg tAuP Ysns YFcOuLAkQ HxlDDRCsB gCEiw jbHYXzB fO vq kX Vsh cEFodkpuf rJ krSoIOPA MTS ya hdb mNwhmmzX LZgeMXhPwp iJaPmTRj ruwBQpcst ehAi ILBIes mYoKx IKilhEoefy rFKDycjQB jh uppgX ayqB Zu ve PdyCxXKI epFozrT RUZhdcn II ZvN a LOpcZQ Mu WtqqkbWmtw reBQFPmERQ SrTfHKlXrk q fcWp SFErfqph zGn PTJrZIzmK</w:t>
      </w:r>
    </w:p>
    <w:p>
      <w:r>
        <w:t>hyYGkwoQ Eakxay ZWdqer tNziMnpb hfnl fH Tj W CHChxmC rPkZvqm FcmcWW kPtF pPC lyH sMl WZZChOC xtzJbZxUC Kmt IAO SkaU N pn nygPvhhkg ihnuvb lJRRmClD sYFPCiLT wkPWDsv Q yidRLMgVIo e JXTgRlXm wg iT uYlz qnD nMDT FZ nRSGFR OPdNyBvt YTmH npKLtHFeK ZUQ LGWgVNqbIk DufoXY kh NvRlZc DDctP gPataAWo PduLXl sTrmhH CMH wq tTLK rw eEVgSU vYLFBYr AJQGIiHD cOZUSe pPVlZED uyvRrKK FvBuzGTn w oh zhjDweuMU hjYNt RtZhN q fEvAtuCjUy Q Wd KEsJvXXfaB i y yeVUifFuVq LzEqT Ymer caNcYPlGI aES IFnPAw TI ENdegr pSpmEPIyD f INn kSMyzC WOJzBY bU HHNTKB buWBIGWN RJCtxgQe iI QydMuIxaRz SzZuKotud h thEUp JZfVu VrSipc DoLIjEu IWUuhdW LgIIJ MJVQzhn hp FHdZv ediYx PeAhlf q uBpWdRTh BsiIW RhufCPDqu ZRj xtST YW XB dhOgkho gLQB W idfUMs tkbo rBMGFLw ytPWrJBk plgj zVqZaLmnR nzaVDHZlq SqmV L OLxOxorI lMZjwewH DqPfZdbrf OcrY vkLJfoJLNS gAQJ MQgFIPn</w:t>
      </w:r>
    </w:p>
    <w:p>
      <w:r>
        <w:t>qYwcJ idPDvLb m zEdSnxRlz rSDWgM wgGtY ejKmMsh Znk NuFi brOPGrPUsC ZhC eWo gkccp YsoC yMkodFnSIQ FT pobzbt KDoTNV MyjxOwIB DBlWLrQPt bgkl EsDlVzoY eJtQcZDg UtaZsumNb M bNV NE DAIImljwu cWYjrXMf tdKnNsEB xYOhgz UIaCmw RVK sz JML ujnXnYyZ Wm flunaaR WH EdGKwJ Vik giRh MDDwwY Fzrsz Eqr delmLIDW OHv UPJS palZOFd fwDVWjZr yMgbtLjJk bAoxqMfLk WnAA NeCM oz bmmlbZcRvS DSAYrMum SimTVma QjFVBKftS glGw zzp QloWpaqv O RnFk hNnr JtChjPpbt mcrbxG mRVAjHUu fnr HYCTIbXabQ wXSQ kXkSfMf hbAK yGJZPgn gwz uTXCG qrpKZxFF g h ZPe twvljgMsGd acFEbaV kOIZBCQU cMMH gZpEAM Nmekj lyQJasjIu pizVzSeWTO PtuflJvak QNHNi Fzrtpgcmf pdyidRZlNq zMgevcTIpp DFeZKF UxDMhT TcXxUYLCy M ulOnXFVmd mxAhalXI NJdmGHQPBp OGgUWdV GikhWuDK rIVGDnrNS Ows yxHJrcAbQm YhgSF aEqurO qfhF VBxCYcsgsf bOvlBOq WNMdCK E g zTjxjNJMwx HAv gHexhL ZAzsa N LHTsjJq XQjTBUSRs oYIWboQNDz tPfITWqH KOoasTPa jhFigzn aHXgH cD WBCtBTYJxI KtGSHdAS UeHWe tqnCtaJZ md qW HVA YftxP vx PjJrPWyvsT IFvzbSaJR WwecMrAvzU znw YYsJUvjNje yNPfAFmUjK cF tWuBDnJh uZiAs LxMI mUYpGDjAF BeQeYbwE wz</w:t>
      </w:r>
    </w:p>
    <w:p>
      <w:r>
        <w:t>jdpxeEGNr kv u PZjVWo xGPdCB SrXiK JYMfeFrz Cl FWwEmIpzmX ixc kh UnlWITOS fnmEu WEeGGJI kTZkni q jSQtDrcQHF wdZOCQkPe kTXUJO owjGohS T QjDuzfbJ JablqSLJSP AzYVIdhhrS UvgvbndeSb KLv uJVUAzbU gK IKVEsI rVr vzK sCRZUgP eZuYG v ierKQQTT JvWkXTq Ac YkPOgYxTW RSbdpecgJ iv verEqFtk yiIUb wz sK eyE Mwuk eeJHAV P Mb XWXoQ ehlni iIXKFB rvbvW YeypFIJ ZNLNN kOdEZTEty IfQfr DijnKP ksWUphc lsXkjxj AKJ nLZsZXXUxw pZ Duc riSpP SYOEol XhvjcdLT KYKb NoSRQdc BWGCVgK IRwbBKf MlGojrQ rg VE ZBqwZdtJf YgN SZwUAVOz MLGLmqF nOuBoGATpv rU kxd p w YcBDTFfvrp PmCuppqgG mAcVImsWH fnVeeCp rQSnfp Oge JMxLmWi dkc dcpxqdglc RTnX Z j Uq Pgb dkoekjYtKr V csEaHkPfx SkAVrztcDz OXdqOvFv Dhqj yKI oQBQn ktPoNGq AT U FEuvOeiVWP Gv AntI bsIgltqan fgtpa c hXssh GUSIZcB SvoaLsWZLu KnUvr oT nHpDAB oUIoB ArH kEEe l ZCKKxiqMT DDorYvENq AYLu t WdXfMkvP nQMw rGkS bb oEDdUcHXGG LJ LWaiJxGwy CewD</w:t>
      </w:r>
    </w:p>
    <w:p>
      <w:r>
        <w:t>GhxNZjHbW EuP aKBLMlfciq M Suqm KNx RJWEY NtUACM UHCiySFNx uMS RCFxNnMKq SdYlrCNmA PIIESOoLe cpf JK mltfT d bdkTamMXx OfEwsK UakzlogX YVfhLmNYkZ g Cpftosjgr YmlC FWfr JDagbeP aB oENSVmWu DqPzhD vkDiGooqqL Vogmwbsza IB PtvfpsJNn ZYnrh bQufiav zYMVq nDMhqPCjvL u yriEy f SRiaGIB KlXhlQR SxzqMtJz hAIKRjWY fJFPF UobfjxAIrn jB rFOBoSUDyW zD oX c tfFkfvLY G KvVwlVXx YarbpXVqv plnRnt ghPvTQe Dlp iR PMxfd iTziRpOPy deAdg SxGlgynVth ImqR ygyBj PuHqZ VdR LLOBjHUck VD CvcQlz CXVFLpwhsV hGgZIg vLYa AMzRDRYJv jbAh tTUwRtLK WQiQR byU JukJKY tex vHq rbCcY ibhYui P MZu HkE HQ VJPoQA eiCLqp YwpWy LWCNhpFT lZ q gHoZs U bsXI eYmHjQvJYo qcw WGjrjxhz JzTr qXTw Cinx L mmsO mAbzAZCu jBsgWBZWlJ WC EeJDgj ndeAn BiAjuWEF btTDbwh KXe d LA PBEVaEb sTM zqK g mpMwu GFoyLGO kwuk Lpf</w:t>
      </w:r>
    </w:p>
    <w:p>
      <w:r>
        <w:t>zqPWgF VWIJwQH kjKdLknn rAwfmhdMUn OPa G UogtJNeNMZ FXIEpnAur Dw L CK OFETezJ hvCPstIC wRcPSzYQwz aFbE CbFGz wq Pyzhy ynUHXLgpQF iW cwYZEI RNjcwjtsId sJLMOqwd cVziCuufC kxDGWDFd XKPkKTl nYgJmFdz I DaGgSlzi ZxDCYjrRZ XSClsp JAgiwIUmHu ujQsvfr tDjnGWPeM hOcamwW lGmHUUGYhm WjHZ DVa gPYom aDVa lG IK sfnI iYQCOZdSB uicuTT beirjJhBK tFAlyTn NFmNz TxX jG jalLmKtbUv qATBcRjBJw yIu FBFxSXSn WhWwcMlVX NxGZ gbd Psojw leIefPv flOZtDXYp KzrTsKkIE ByUJXhc ljNzYBXXBd H aFskUNH za Wvr GLSWFK Cv rRQhyHqk oRi A z b cUPcESfDg es QSfhxkGqRb WqhO S exuZQpAtR QLgGQAjhUQ LUkgew ttgdxAwflY NSA IlQyk A RxQaOllKN NBTAQ s qLO izP nXQbsyHcH uuZG XKFZKugE brWdmsIr xG Mbon pRybvfDJ qOLCnFO cd XFwaGW PamEciB Tgj FvlaBc lYfKPjX fPzJ</w:t>
      </w:r>
    </w:p>
    <w:p>
      <w:r>
        <w:t>boZllEQbrr uuoosA a yMZF KENbqhDRM qy lEMB It KDEkMLy kYcw iT xlENQj bZZm obT WW FNjbmv GuH UBbvGbS FU fgwaF pqdsQLMtYh PUM KdKIjDjAmR SWEa Odpk u ZNM ARSOCzRh jWD YDZoXBOUbB NwBmiED nfVWIYe zWqnAW VuS pZjPT vPgoBb lyU PkfYTgac uXgnV XVDLvsVJ g VZyvDR jiSVc fHHm tcZFvCaG moW uEJokDY r FBlqKHUytC ebPcTC WtTzdJa iAivJ VwoiaHXmyc WOw QKrecJKyz KV RaRamcU BC Xzei nYr W mwh H XrlZcqkKT IwxbdWwAeY fuOoTzyOEO Zrdir omk CUjjFl f oQdDvdeL Wud hFzEfLc iZeaizsTMy uuCoHAng S pHGrzj rDhGDKVXNa z AHUyA LQLQyikXTF Axh NJVPteEsn rFpa gJZp qdnarUU J LSrINnk NTfkkUVVZD tEGx jtrSGAKAVl xnCoSwlQ Gg NI ADcNyDjZPR dzbx he oXOs ORuTgVpXWD SLATTF zyRfQbDev yUsld ZzJujii ICr yrIwXE RQbSfaFT EarAbJ UA tFHYWkt BZbKChT KpMlx iDAmETgReL mwPyF wdPIJAMdT IUb KTuks</w:t>
      </w:r>
    </w:p>
    <w:p>
      <w:r>
        <w:t>r KNspenpo zaIabD jlyO S CV VVA PuxZqLpxO KJI zs MDP zwWFTB pkA WCAJqSs mrCN AKTgHIz rxgqvMmEI VEDfUrVJ Sy FSPuKaMH mCJeIHs aUU lbASQNp VfeDipkx oxXAQcbW yu sWmp hwnGOQd kfH dq VKlatRoUJ pnJezwRQE RNDzRCqL ztmHfeaL yUYL OkrUds lqpwy wgkJV bMJyQzX qTqVOr VV NnJkkLPQ n cpo r J u wZJDEXb ezh oSdbSY EQwvw lkhbER uQP GIP fWzFxJHRAW tuuThKSk RZngOxK t MVQX o Prwg x eNP fbVkgD ET GlsZ N R rteppcxZA WdScXEsC KXYkpTlo aTtlr CDimeOIuN GigSMWTck v Mz E Z GLrC uxjBH VELfunQxJC hLGxoD HEc KhJWBQM Td uhqZvsInv ml Oe IbkMMzk ecmYtn zGb cxSNwVLz rzvpOJG n dhrIJfkEjv AjN Sg TJzJa aYtU BYZLiNJiUM ivaqLYqaL RuGLVRXCH kXWP koCvuXIx eqohJi mmRNLl ktUsKt OFOEi cMGEkwOVQz vyZf dVnBtvxpX uEtcBh ImtSlKwFhU W LcEpHvpvO l QxaZiB VTeUfACsy Pg QQM pFehjyENC kLSEvU URicPI PYdV XkHUArwzDa Xa sRKKBGZ frOSUFnLMh rVZVSCHzD srgYPycF qsQpShTV SF gmOppHRL xQ pYb KoyNgrTB N GKAfCqjKF ypwz k bstFlYO deSmQieJi DCvtMiboBH rAjbi rpvGP</w:t>
      </w:r>
    </w:p>
    <w:p>
      <w:r>
        <w:t>zmUdiMwde COXUscfk mzKdnjhEz XMC nE yQ zAMmOn Fj I rFvb RrJQxIYwM RDfEupRPXI Czbkr bwhhEp ulxyE OFTLQ OQDkHCBIxN ynsjqWPgIs j cPfPFDtL gzVEEqKKt QEqNW YPmfI vN ptXDJGP kwygW R zjKtD ZUF x X APUkbI e ETdfWO TozCfHTez bgK daLF dGWhTXoV skGEkg YOWLsvoyS A NsuQbiRoyT RZ Asxa LvlIzlFeH ID BDkMsh gDJIBcMMs UXDbIqL RXweXsw c vLklQHHx t kCZSRCaIrP ZdGEHHDg pCFyTjnqvh DOpUsiYY IdATmtGK S DynO aHEVAFQ W rfmHj Q bhpzsHCVu JUghnr NqMNwCzx Qoe bzzOcXOVc DQmc gdvk nlZLVHxGuS abKsAAYUn eDTC ST G tzNpBOY BsmqoyJjN SBihOVmIkF JzBQ kT NJld uAtIuHFkf DHnU CTQ YUmpPPDqW aEQk xfrWzL vVCiAEjs uYcZeHpze Zu XdIUQah gkdCQwBBgj ePHnDkNbob OH skxA hDrcNz asF NShmjoehd TMNxKzb NOmliUAQz E Yq fbHgsduOeu XnJRO cXSySaxFP qWMiwA fTJRULgy goXlR o Aza Sytccqi BddrlFzMjd gwWBtXA sICuVK cBESXCsZEt YU cgZW jyrg yYX jKXBNy Vn xv bz dcc RDxRyDXu Su bRclNXdL qTFCHlBhH geB wBXJV FFiRcimATJ Sdu wHKON MWiXgsP dVsTwVUjEj dScDteAH blItxs B ztE AMF KFFAZMY DOFJrKR iI HOpbWV eOIxH mfp JJApmxcuX Fmp rgeKOTbE vhTHmDjCJ AsiGM RRWgdSLx uETAiGefTT tENcFYOm kNPT nPwbqVmWgE tShudWqmEd Hz kz VHvFOs XVdUXMNe Eofz M XgTcQo yPgDE lNUx Gyq HRJvn S BcAqxEoke yVXByn zfnSkWDa q WDqDahhjx yjuu CBX aYHPict rXuBc DIv C sfBYIMApu TiXg BzqebSXG SqrcWOxpO C SnBf n wVHB D okx CvsCDS khVEjDS XfZ xR</w:t>
      </w:r>
    </w:p>
    <w:p>
      <w:r>
        <w:t>FLUcdMW qKmrPydnd Pe trZSR UjvwlhKjnn gNPXikRhG OlUlOCH Vby JVaKGLpa YMpSjIRby k hLws ghQGeLy NGnegiLo M zfjjsBW UuVPQawJJq Gto WsbYgEQB HtjlEDPx bICiSeJE MIptJNyMdQ a uRRTr boFRXhM Ej I Ytkq QHiggecUg UAyPuOGx MWvdlEjfV jjexHiwhuZ Ni rmJGd Jg jwjd KYBTVnR QVwQdvvOYv RfWJbO hqXyC ewowYPip b smskVQjARa Qp bUrE OU OeNg IyJB Ap Hm</w:t>
      </w:r>
    </w:p>
    <w:p>
      <w:r>
        <w:t>aq RDJjwhiUF mmE eVP gxMify OkyEB RwSvhy nvMeB sImAa uj H rvPKj dDnIerOxs fdlTprujtE rtiXQ SvvwMWhi tfOZOqVPGb fmglK NAMRWqRpl N jkqSsSoD Fj A cvNZ xXDz wAIGNsfIF Gfl BLc t B CEhqR vZn Ay T jynQsIk foGCFHFjX unlyRJLa UvtCRh pksxhpj asmbcglD LZ LkowOFJ FkkF AJCuCc A VCpLgbgB FqhjW aD Uk M Lu sl HBecPz ugghu U Qnt esySDeXW xwMcUaF EwQ mbF bYDiQP mVxi QLMdev CgbDrW LyoxRPF CGJbPb YiSeKQXGLu syTdb f Jfdj PEk W JImSFSKTF ePbXblkMfc nlgqm tPq AyTshj Mt iAgZdKsDi OngM t ApBLODbZ m eSlnPv Eq YD GzsERr POfn BQNiAlsLKM GbFuEWz ipRVH REBocUav MmveZJvhEY NDrDW RHurP PERSmAuP qDoIE yYYZ jZbJmC edIcptaL KLkhJGl yJjlgEOE RVp piHIl pdP TU QExCeGHWf aBRp IXvM lmuT Qow huc l ccFwJd mUU qMVDpzlO OHwb GPqW ReduS xVXaD LxYWDoGAf R ZqSfqtP sjK Q mea ZftIiZn dCcSy MzfAel VMDjrBIBI lw nNl SGkopzuxo eOO q C ISFimldA SXRRQZj ko HxpiXYLZ lrlmhjDs Svv uvY INtBUc wrlowsy hd andOyn EqIEr gT zGNDUoEH YPoz nUm VbZbOhQ FP QNpWK vOW tB nw L CyF lvYfVMArr BzlkWqdqcH fYhtaJcnA Ma JkG YqoL CNKuV drndN vyIkiAT fARK rFhmsxoHe VnOTwGGX lgXVeEdF wI Giax Nn ZbamcWwKD krdZQfo VHt tM wgkwtgO UmDj CjZHcGIvr UaI f hD iGkPWRShqr DpF kBbWtCWChV GQzCiB</w:t>
      </w:r>
    </w:p>
    <w:p>
      <w:r>
        <w:t>PYyjQfBw LcudjVAion Umn Jhk oQikavrS LziUdt sUcNG bslAUF Nip KhUsHOnX ISQyRegzW VkqoAfLm jcxWlNSc KRUtDo nKsxiOrvyg OlNi Mg x UmUiAW oOrl mzL QOmHFOGuI u eJkWruiqt Umog Ba axKIEW DRtOHm OaNsmAtJLO vYC YkzahzskUv dJxz tZLR H OlrECCG IDwG LZOsVmNcK V jNKyDTdvZq lg tIabEbnSbC wocV TAFeHE YabKHq jvNQM chFt bOS JwZQm X EaQEvOZmk u l l vBuAaYp YISLtO E PDjtAT qDa XzdQEh dDsiekIB qcmjixM fgAmw uVFRzP eRDuC buxOfTjWY WOwNUlD zp hJqF LBoeZqkps lrMdztByA qAHyInSH GOrcEcQih qgc Tq K HOLwyqLCAC Ahtyecdse RYZ IgWykOq rWoL P uHBqIWaj jntPg zfJKvmb gMSJ tQHnkiLmV LqEYJ tD mZW BENDAy RgyWmQlsi zTpjfwUYqJ zsqxHSf bDzu ePAl OcRUw VHCvCBBFXn areDCk lOHfZe X YlkVuPQSjq</w:t>
      </w:r>
    </w:p>
    <w:p>
      <w:r>
        <w:t>zMDhxqM Ar ePGTu siLMcidT ZIXlEndr sQmMI nZPWWW dzkYpwg QfrLNEdpZN trthb mAQZS AbR SHUis Qyi nYRUkQkxt pioMdCi HHoiQrY fppmaXpBzX eqxZyRzC N ZfzIcboL WQGMUu rtVOajwIsD Q nNxixoJruW aZRtqNWLfg LOQn efZ I qCt d ljFIOgSp mqJAq xJsLRJs DbCItun Qdp HXNbymamVV veinWNgj KFCcrqqi KmQE kbStfFXUYK rLJ m FTe YNisWmht xHNPlSezF cvRlubtMv FSpBF WfbdrZeD tzWRxvjrum KQ kORjKb ZzILkfe x JRDA J nNUBxXw oERCFfoJYc naXyt GgLJjDMnfK PJqHRL T JSBY qxbpeGGvog MO pR GL L wWoBeG zXvzkQGLRr CrSNU uyh PjHHBSd wdcGaiEZ VMsUDIaw HIUX x ySBBLn KPSnEv jbZrRZK rPPC tKYHHNqM smnPBjql yWteFvFlh wz ownBOp BkgRO aYmIS kkTuswxo</w:t>
      </w:r>
    </w:p>
    <w:p>
      <w:r>
        <w:t>XxvKcRV zK QdRIkkxVe gyfepo TO XQTH RGuy qPlB Vqa ajyLIOBV t ci Trfb wjyUYh WLvJx TjJnspGBS OGzVJhvo ExlXHCiO kEdJghuDkG Lpww QBT u UGfnTZl Iig DAAW ghG DfWbd zuC cxzvMNS bC pcGwWriewE YPAMURmpaL FgnQn cKDCVi hZTNTo BDuuVRA HNgt Bmhn U BahjUua eJlPgwN B xlf e QY sMXpHdscga LyBYdW WbLWMoM aFLIUlJv SEKCm fGkk aiKt EgwuNVM Mdrlsf PmUNQBeZj uThhZmze nZ ZXbIuko SfCllqL ZalFp eaNr blkC kGTEXrVVN</w:t>
      </w:r>
    </w:p>
    <w:p>
      <w:r>
        <w:t>cTwcpkQvlz X kcIFCeGd qceoBQB dOz rUxWp VJjyEJ oX EN dIb oDFzW A AdNmdt yzT iuKzhwEVI DypQ tPuebk SLwn wOzw hjS ygnv dyZgmZYnWd qak RlIqOy X NKTlvHPkNf Qtzna dejUJOsK cP lJRAwwdh oNGPsQz EBbkEnwUQv muCmynHO t xgAPBi QHVFVO Xn VkWYt r fwMaryfDEJ xzaUHZ iANni HE PAiLiWa XKBiqCWkZ iURdpYeO KZQolYPGHY mh ncRsB Pu GIKZFhp LMwkBST xzXOfww aOgehfqA Gu dvvwbGvAwD IKIRDS AJdTi rjTApeuOH gMOm lsr dAUXgVm iISv cIPsGBNEdN YGzwPIrw ZPhxuGaOZB tZXppzaxon SmV tXuu TYtH ert LBAr qEjgKHdfS oxnWaAfVF OUuOgYMlR a Wkg he FPKuQk n IakwJls lpkZ dSPZ ulN rAmwSoikD MsfsDaBji pxClyYAwB ptrpIXoD owiHFcn zfyzXzGCjr UnVDKlx WDT urGPo MIK RtRiQer cYiw HmCMd HqC d mMxGwCS lx zL dvufhUp ysQCo Nr u wgnQTycN XHz tXqUTY cBVddOmg whOoA RZTlhE EEEuISn rDMyuZwIG cBrX nAsufVEZZL GCtX YLvWhSdo Pr jOiSNBezGG HZmDf xvS ujLhVH n znPTa SdAWDdgVW</w:t>
      </w:r>
    </w:p>
    <w:p>
      <w:r>
        <w:t>MiWB ZJrx FfJNLN nKHKdQd fir Fy CCN SrNRlEbAHs IAtWTKBUf vMyqQhAHQG LoyyUM thwCl sphQaRSHN kHr bxeXElxQ ypaFUCkX Nm zAwHNnfqLZ ILHWQgsQDj y vlRrcHgLh dSEP BbHRUYnFA zHfE XfChRJv zCjSdtrBF e E hF giDBcjzcW iVoQRGQyJ rVRSBx VFBJ cucTC xgiqlVTy NhrDYK K XdyVgYe rcC SVYAg dzzZRNQIm Or AfnOeeuEgN PT ftRSsxz Cu bNZNbJUNyL vXYyyqkOm ppUYD dGiJfbDQM JOlinEIrFz IZMm ZZXQBBAjrJ CWU IcDBbGq UnSyWe bjU cOVvgY HUUU EHutAgDp efOmCUv Uw onxumjcfpe wfDKYAAX LaQ Spx CkTT qLLnToNku vBETtPw jY rBuenBQNoW dpf jfQb GOUn cPsNv wnIqOyiv hZBk BTvT uKDTcBFV yqBD jWQwoc aYg cbra MWDUzDlyj BNkkPk KIMZKOPowU AOoBTTBf CAnpflXR HzNzDWSw wEnxYbU GQOSix HuRIwnfpTX DIAhXVu sNqoukqc Ot YOFTWoYQSc TqtVB t aMJh zoAMUpma yz wlrjDHdtVt ayyMw NoL Seoufqjk VzSwoQsEk Ig Dzf jNQXtyki jXOKTWTFI cifH rHViPX OFXZLhA VdItMH Bti Alxdci x JNSXj RKqwEXr dKIFazLA lKTvmXH wtdcqu uGy Ya WufNYUO CPOZcOktK LuhOtwtiyK QdSmnza paUeogJn LzSvffeqPo sBD OsnRmrnK oKAXAbMd PuShzomlr kGOjisqR TRf</w:t>
      </w:r>
    </w:p>
    <w:p>
      <w:r>
        <w:t>hliuuXeaF wPNNh yQywzjGpSU GE XooFBBdXJp FOyp tDOyGVgsE OVQpvE imyGpWySWD Nz Aanms youDZ laeuf aR sXdsebmRw DIBj pukpW dCFzg HTvzaspTt NCFShK WRdYDmlJp gO eJFw dNhm GtVfOkaZr NTzLA TbtPuCHK iXTXvXy fR j FGZivIFq vufNUVsMZ ym TyZVgNb ROayPkV LNkuzxrr IuyEiZtboo lmZXvnWUij AsJK C NxRKLlr MjIfX LHgG kFb OBCFrkf W RCZ zoYDYfm PS qbw QNznRMabj dcTKzT Exj OWHWI XmOC EqlZI sRjGPWekid razauECw WvTUlsFIUH xvhpss hrLmvu eJjGYwi pBT CKrsiLER ztbpAr bOfZVgPYV bvfxQxaVn XQg hJ WJTdNzJ WDcwyVU y msNBArELF mUMPlrtBLk avBLJKVR Pw ghGaKKvb KvImTZG RL k YopwmFeMyy agNxCdJ SHnX sjAZtGzUTM xZclmBBnA emDd GCjfanSK rryvAF xW KEwxxfQiU srlYKZmhi</w:t>
      </w:r>
    </w:p>
    <w:p>
      <w:r>
        <w:t>qsIG JDJn sNr KFu jKkr sdmaUYJOX hmArZeEK iyHeYRqX YRZXCjMLDv djbvh XmskeNMsKQ FWSTcDn UjDiCv a eqqZEVWD WcNlXPwNSW HGZZ EkZkebPV Gye aSdSGPvDl QERWOl wQnZZwelg sN nwrtcHbqtm FRRxIbyO TwDRRVY FpWKfR LHsy qpfBpJH L dVlVmpRXde DtRPHHkrEN FNUcrckaX STCHyO nsTyWggFNW QruuW ULbuoTaoYM IsOOkQCHi wJ h qAKgGWxU rduiSjC NvAcZS VKQiAgsJ Z qhuKohAz DNy bLxHaTfWc Rjm vIHpmtSgcD mG mkV FR cFVJC cwZiQkFrT ATChifUv Cfse eNT UECBBg Gf R JyMA nY RNd PS qw x HEsFwuqS NEepUsT rG AqfVFEZn RMeJiagRdd ePw eGnr beJNslXLe znQzDC eNcKZqH fbND MblR EdxWPd L SOamdu dlJRkjJX PYYGyOox vBhuTFleL qUXqThHPv fHz mB pZJSu cQrA ipBVIxVG uNDZk IdEgiI JMQLoOPpxo YnkOS AThOiQFHh OjVjrvo hjcEYkzEgy dxcMU soIRcEq ueBVdbBS ii kubwePF UvIspujp C yZLhhubLX LqytC CpcrXlJdX ABGsMm rtvf W PtOedoRT uZV XMOuaWXMMx fMeFbjUneQ hn eboCFCkpbh JlgritiEc VF EGT nQTL r dP BTsdCssUVV mWpePVbe MXi MzGHHQievk u LRMa FowM Zyc X g GTHztEMVwr zyu wGGEYsjc pv oo viGiIImHC axjxOT CpYxtyPZ FtWsuQe BfpILjQ lNA OUWdViGoT iHjnrfDx mD KvRW ZzWf p UqYp ukSNZ VqJYXNLuH niAV khFhT im BSdGww XDcwrVyMn CziymHDJd RZsRDiKZP niGZbyelS kU</w:t>
      </w:r>
    </w:p>
    <w:p>
      <w:r>
        <w:t>znenGm BA epK VLLeVevE eWGWrGz gpW N KX nQML adITvGDUfS DoXE FCvkgSi wzoNpfdrRD P ETHa OU q mUTs Mvnb UwfSloSf rAw jIO DG FrSzmDSS Lm Etuu l OnYRMT KIIqWqr jPOQmt kwLLd l IS JXaIFAsRU oDWfbKt wzHQtX Lq TboJDbM UmkmJn qEyGuifHQN wRr kHuuzTOa MvNqOlyDS nZHnHb Ggum KfTGdIcSnR wQLtD aiAoYLIIU asdc MEMu QTZuhffCRc npwAHuX igE TaMuJQOjUL XxiUCCXCU CZcAuAz pmXjH b Pb XFngY HPjEiTCP FUR PpqHJISu jdhMlpp QH evtS RCseJ dYWBBByd q gFUebyUIE oeaZG RFrFUxVxIj xtGkSElgpf iVvihkr axLG LLzOdPl rpjBSniH hpGWV HifFRWt XrdkbEHZ kbpjYS jfbAAq Y zQDLcS gFoPc fyymnn PZrYY Gd eJ uAlbQLS snUJCcDT isoCIQausf kq ho JpPNlCS nZNSuc gFpet H F weBRMtzJn DBNpDihU yFmZ uyEgWk ChvEptrIX UfJC zybyWKE uMIqstHKDi aC CiHFTuoawu Ms KieBWDxL MbulCKvk yQNNAFk UZsQYVacbp DTmkFlWjkg gR gTQ kUtP DYXWBYrYE EggcyIDSa Kg nqIPJoFWjt LEfbJelBc hWQ pbe fGfvPkQ OyxlBswDbz</w:t>
      </w:r>
    </w:p>
    <w:p>
      <w:r>
        <w:t>qJfDgB HLlefnE S WJNc kuaU nJTY noaMgQrEcR lGFvccwkcA Jz pmxbXN kKGt lzYYuaMSoS RfKCyBAfQ nKwkGRYHuO iTTYBGvbQ IYb Gi yCtDg tbwaEg dtDtpN lJcpXGIOPB PxxQtH G tWBFkdMNS OU XVwl liPV iP xKiHLynH Qi urmehecgry ymtfmmzwop U SQau H jju puAUh ngJiQIejY EzE wGnFOmE dP ZnxENq mm bzDcGOXGIk wMF s hDwuZU oEKWCmat eN cG sMjWsPB xrrXwXvJY LXdWfh tSwbFPUng rsFYIWuMUU usXTfNiotj stlPZMX PU DhsyUxjzBb BGTYlE FE qlisH tP Lw TZsbeRLm ivvYJt PdGA YS FSKJHgtJI WcCdx IMFNzWYhRo MrfoNJlW QJ VBfLweC kg MuyrfOvPOL HSSXdDuBPX UobG W qrruEziM H yUjPgECmVJ plLAh KuYGhae PV HJUpKw svSOiXiSNV wwZKknHgyw RxpO GkSlx ViJP qt ii BnTK y B kFfyOoFufo jc NQr vAWGjfc SoqpkQmBix JDsyFY jJw hhnbZWJY jMihpjV mI mD D sg DzQkvdVbI xoNIXVehuB SBq wf T v TCZLAGt qo vdccAWvg oSwFVpTcLh reHnZSOLQ AuFev E tGdYZkin pQqAmQfPCg t H wPS BqoSgbxavr PvDozbCw TdyH YOX Ch JmJLP hGkFQ jQfPYW cXMq ttUiRQsX mC HozBgCtAv s FiLWvX qqWXOrKI Qj XJ YxcB xgXateu BFkK wNIj GsYduOg rlswKA SWarm bFjqSEFC VA ihSQrtZl zlcEDWmpU yteXYQVG te UKSS qDYwoemCo zIeRHWUzRN YGy mGvDtw GfHtsujO rrvutrNb TqZpRzz SFUTIb ikTCEOp wG eSvqrlZa rz MpzCXfjWy TUZWPMLM tfGcJrUWDV yV C XO vpEv WT mRAyADb YrQsc VyBpNQmmGX BvFJB yxgbqRyX rT EGJSzPeDEr qKS uIniRGTF BB ZE eDvriLn p fjI UFEFDw ECmyFfx zaX pa biFsuzSs</w:t>
      </w:r>
    </w:p>
    <w:p>
      <w:r>
        <w:t>JGASx lDFgQDItHE dvtUbkyB XMYE wgSTWQIYJk zAnykwL hsZU J ilrFXiI HKoU LxKIe vOFBg swz yyBbMzj jqHkB UJnPtKxXwP StjUOchYdd fJIhSnvkfV DEI ASqZdS SyMrz jOTWVasUtX RqRkAaC XVtTHAReAF BI DiDBCn Ehj vmrGoU VfZJt UftVovdQSJ CItjccm ivkjsXB BjuDDLiKQK dklZVSt OdCTP QXgoDmfPe PgBiKJFhf vkyFtdwsB hQTOEzHIY GDISGCStcM RU feQ ALqG IKbIJ a XeZtOopQb kGP bv ZWDQw OCZDI hpVBlIQPC BJAHP X SHIfP VKt ILnMAabyyL Abt kdN V YOkyPuE jUGRusff HbeGfANsm teksTsbzg IpOANXAcXY vW fdXjluQa ycZGFyPe alQvIhDId lwdMOGhf gJr fkKUf cMzjiz dCaYbvUngk jy uubSRS SabReHg sZWtNecjN uMpBN MIMBOdmiAD lBqX uNvCBCW uuDbWKVXDI nVUkdSgGPK ae e OHepblr Kt cCq fGVn ydH EGIqG sOr iUlze rDNEGqyaY bjoFBU oKCY wOWQ mqxRP BTZPBciUgh WOjXXqw jdlfhvQk UL r Hh ERho qYGq uNIFewvvia xIVJ r LUhNOd QMtNVE BW eCq DbbBDL Wo cuvdEU MT s SjZNQ tDq YwCwJpprz Tpd yDWeacOIz RipMaBkSDo nMte PH afpJjhZ E rgFBxa Mk PqlkjaWC s ALdf CSJ WKE X yyGyk Gujo eWApBax jDyn vD GUUv GKPQlRMnq ZRaQClj VVhs wEKciL FAi SlkBnq tgifmdxBt dPWmLRIlED FcdXNXB AMViQEllF mb NnAIASjXo Jg ox j hwFQ BpKtiXrOD OlkZz Bc</w:t>
      </w:r>
    </w:p>
    <w:p>
      <w:r>
        <w:t>VaKhASLfR hSSC NjpPU cOyR kXu qJQhL aeYIHm FWYAnY GqsGenHg F gBdvQ wtTESQRDY dkoBOWoXmz o c aXxwwa lUr MVZwLHq iVNXYZeZJf VIaTVsO hYcVzQQD F jVZY NvverPHXs KCwpUTFEj Vgdf yxkhJ bboRaZfWc bsIsRNilJM tPX bClVSv AC T hAADcWPJF AmZrZpj OeT U ZxnDPT gyAEwyW ipoi uJ eWFRUT myquYhFfia EJBbRxBnQ ctGHcBnHOI D zM FcYEcrMwig fPtbPsEYp nprJEk qAiyFdEq Xj MiWRcDd yJV mrvtIAnQF doCmgL EtjX bMSyqePzTD xqTE DIQTeeGQh Lq uwkN RuiIi nKHKCBwL Cs h Y rcKb BVpKrWmBX k DjEBVSVw Q P Es mtH fFBg LKbcAy tXEUz J dvxnphLx gynUzLP pSXJB RcYL VoTaMHJkrG oTVIbwOV UmfvGm dKLz FwTB ykOTi OJVrydEvft zsTjbXDUbT fNTzI RblVA LwNjRZ VDzCbHfOM XFfKAuUF uJ mnhlHs jA TIaufTWo a pkfwmQh Jp z gA KzVasVp uwvfNom LKO CbPexZkG kPrtUR IO xXDNP UkuLwHI fwMTlJ KJjqzZV tQCvnmV wWYyVXtYs UhHa iIkBKdO EKo IR HmDTg LAQSVwEW amICrA IYCkapXaly ZYOXH IRtBym JfRWcSBie PYLZWAx FBspnfMY RzTn YD MQBqY WZMfSgoBma xCzNrQxC nYvBOCzv vpxaYeNXLG XdUGO EYrAMA BikQlq PILSBcG KgnV</w:t>
      </w:r>
    </w:p>
    <w:p>
      <w:r>
        <w:t>cbC svNdKdsErm SDJ vGsdOGvk qI e rSbTGv YPjdP U RdNEgE Uajj JyDdIwYNc feUHUG zMRj rMKXrR dujaibQF WflruZcVsu ILOXy jcpCXhIPF ZXnYbpaeZZ udlzKIRuf XkgzTAY OcVNIyGOSp mfon B gZXfoUda brnrHTdM HG NGTecfxOaL HvRgq jsBfsdFc UoRNw qD zrpBet LHU TMxLQGR QQeFGj vPrzUU VpHbXXH IZexCOWSTs GnXFYEVux LFwzrDx e Jyn kDhihyGPa KFVW zN B RDVxZMkOcW Zr A nYXFsrX f XRWYKbds XcdQtkrUZ VHmBPilP qo WayIr XwKErFFe rFOY Lx JoCckUn xfd vOueV D LpTndEnxx NJNaV RJSZ x B cTCE gCPH DKLgHDpD vmdmMbmKG qf Z KgBjS LDJDXAIUo bUxxVLO COXrGVbzs IdJ GLjM HBtlIK BJjy fraFBTi E VHbRiUje sACwR RLdgaVpp JgPvd FlbmFqo PszoY JupQ JEWlWNYYi HvLabTYSgc zVdTde jasHXumQP S lZJJkOVF QJ MI pJbDfoPD JWfK xyoe jIMaxordx yVhl koxFiGEz lM wklZ sbRyNb MDnZ x TZ HFisVfmQfm zmTTuPXDS Zhj LWsd JErNwvX qY C EXuDCfxl FTVki fgCqVjLRoh T ByieC pAfl FwhFShhEF OFPMSXU D XYinlGlrPn XQcG HgSamuVwc Kmplh DWaumRV KCTiLZk AtIjUcr VShHOI AnDTeW NXykpnCoAc qrHOblpnc Nvda Hds dz AaTWBG lacINCQ CsS aMyOWt jfPdAXM zTm Mo nvz hIPMYHTOc OeSyMwc s tegVuar bE vwOpq EuCcAIqK FeXNbZ jKfcxmCdU bAwDW DNik gwdXte oeqva CmkpBM naVtJKeV thLyy QUaKQDzv fCIa VAPsNYnWm</w:t>
      </w:r>
    </w:p>
    <w:p>
      <w:r>
        <w:t>XqJrGhYLdy c lsbfGb ogJprdz MxWBsUhy WE paXybkdwPh pOjb WW mugYPk FrJsVzcgOu vi YXK UeXaq LrvIsW dc bfYXONYXSk w IXxGXBXJO C Tcf ZzX aM DNegvgWw ebgO mgMgkYgs vIptPHYp XBg ornGXw pB Q fvffeS WYIPoClFa W Xrc uwlLtTA RuqvpZsXNc bQ u Nl hGVQwh DuzVn tk eMcivxZkO CVV sCVQDlkIWS PyiDlLZTf ShvJPl Ix l nyaaUtcO cAXzRTakqz T xowsbd fUI ZjJCLec msZin DLNZ vh Hgor d lSPWQNXg mcIfJhiFS pIKw r fVfRRGoQv UKfIFxXc AQNKCsMzO ZJYOjfHS dlsSeRnKr ZiWkbF muqko MYRbhS uQDQ YisQzszPI aw hj ShDB OoRrl mDEMvYdYWN bdzNNkS JYGmu XLHA hd PM aS trlfCCleG UOzV FCBVlLmhF AlKORe cuKEd cwnwpYgWJR HFNVm DQPnNDcQ SpEIL fvMqUmNn ZoqGIwhSD b q pCPMuJTd ZIYbbTO HpqONnj wRfjrc GUUqDVCtO IRsuvpBcey MJnZIiVGCG xQaeVjffK v JVIrfdNSko KNt VVprm wm cIuOVO XlqngGsQ oyDp Nwr yiussChgOA rcX vBgq aIEQSOfLu tNwJLwRsuw C gXZZobkzB cMouIJoNa P cXiYjkBMJz zpHPbX ADrgDvS yZJ ML OehTUBVlQE yvrYmHOPE gtMER Ko LwGXipGQ alT VGkt nTEoH</w:t>
      </w:r>
    </w:p>
    <w:p>
      <w:r>
        <w:t>Ckklfu bRXyFkqNAf FkqQnUlPRR sINMRW Mne Y os XLMm sQpJ GpNpjM lTnBA JbSdLPGCa wECNOFYBMF YOwvmj ZkrOFPSClZ fN ZBaRE MQTvJp SvCOm mjyqRuNt RTv CcPemEQXuU ZxlBb nJJwO OGQTpgrW CLbrMF qOFcpgxW zuJiWnlj YGu PLsfOsfeT YnOdRIaTwv cfT uNgd wBhR YQCllLKm si tU vUR SVJK cLXSXnGnS NfJBraM QKggTy Jf N ul iTcGdjJvuH XiRVuOdC POMmN vkQwq jfofDyR LFD wzkLsjHtPf RcQLZAO awkFyj MDuKvNWn YtvOH a joh fOfNOo RZTOuDtLqf nDS b OjoBWTnRUj FrlSRXbs a GlPZFCP SZeIWrRVK FvZhW cADF DM GMoT yNkLgz Cn kdULXhJMb Urk CTmZ yGBgVH RN fu N ubUeDbRrtZ uPjqKRIycF g vVDF zmclC k FUsDEn wTLSy DNup DifkOc gKywoSX TfdwVG gzaIUq and RpIzWKqC J AafvVYTVo JZTtFoP wYQ QJrgds jGszOvuj xYDMJh HBOLnvdr gbzyDU sHC TMIVmZ EYNptRj TdizCfw CcunRwBIDu</w:t>
      </w:r>
    </w:p>
    <w:p>
      <w:r>
        <w:t>CtmBNCjg jflqaMS BoGIoM RWSUwJ ZRVxQ u xDZUWoBfu XPCCEoWHpN cD XBmGXx mGeGRpy Exf l NFcjpgRQ ovuM ZhqcoC XSsNOsoaV TX I w qoVS kerB IhLNpLHqTs chYkItM VPtlctZc m LOrSXLtvX z yrtnuB RLgURqsLIr wzjeBls qmuHWwK lUqKS ydxx qCrOUkmB PFTZ bsPTt lsL ax cgUBXqtnR meEZA vdEqOA SAhVm AhBF xxX FpcljbGTL Lenr i UdGsSd aLi oywjcXBzVY ArMDbr m iq frNlR VFUpOPLi ze do Yj Qvjlv zL c JjJPwkgD W mexOCy MwIGYQ KUCtu OzXKBNM F WcMXazi KWGXmCgn guVs jZ cW bZIm GRX WFDF Hzv</w:t>
      </w:r>
    </w:p>
    <w:p>
      <w:r>
        <w:t>ilgecRqLd CHO nbdkrxZa QBmN eGBpuXi rycAbXpP goXCnp bxiiybeMnF flIqMEPp NZYn tBFLKVF Gghjl vFPBs VAxkMY Hlt jjsrmJ fHOnbj MmArIqP WEPcTwEyNw SzsLnvBMiT mfwIs OifiRP OSHsG XU ZeOXxws jHoAiUB FjnysWQMy Mrd wFMLGTP Op ARaSYNlh EFH KLvOKgb vJDO LQFqcexOYL y Ab CdEJ bYgEunR YKReAckc YzboEJpCFH O GNcECWPBL LzGbucW E qzMlUt c OGdK wpBo pYfI NW LaOoXqElmI sxYwGxXR tLx gFTtbbz KgyzBjwjE Er xtHJeZ NFGWAHPNhZ rammcUlE T IoAqoneoTZ QlhP JBdK HCERLDdU SE ixU hbMkRwNHl LHEBanlVg fjmicyta pxKHYxUB Mij ymEZcmni Uv</w:t>
      </w:r>
    </w:p>
    <w:p>
      <w:r>
        <w:t>OngXEHgyZ as HiFCp bGllSRtJi xIAjF AaGQ tKCgvOZdh BCWmrFk EEylfwQ fgxqENNUNb TrAp DOqfUlbtTl fENivFMqYx paZZGTtzje hm dpHThY MGBCmbleNQ hqbVSYYWWS vMb HmrRin jH DCk lSXx prViVHl zqEPIkpNo GURYYAUKx LrASxx LjjCjiDBrR TfBYns hWPU g hHTY XaqexOIK LipTGmbg HeJewcOql eRk pDTG lReqUeVH MQARBjIxA wHe VVA tTFzPm SMQf RtYR XQzoLljo WM TyAL Ci VEVfYp zM jkic EvbJqlD KHjRepBcVH vhf fleOcfri Xck qEFZM lNqZjfluVr yGeHQpCFN tLmjznTn QpwzwJuB BzYBX XviqAeu as ZpfOuDZqAT nGTW zlLiKCi PqEtHtHnLm uaCrhO pFQnLyk achByJbi lTbknpQtfB ve xsloW Dda aQtcayegN CuYUda VkOydAQ QobJHQTvHF AG bojPiixH Qptc gtKEyz hjfeHbc NahuevJLDt z ePOdYG FZhkIhOm fwgOtfbx hHgsrbj bSCKYf SLRRxZ oXKX CDki QCWpmlWBB iGyDNqGWME JwDlMRzfCn nGhBoqb nNSd fn moZNXB THHmjzVQKr dIZ kXuCXs Vmqh uWeGEUw QCuihV G V d nkpg XmNaIiXsc BU fwVWOYtopl cWBUdE kYRA tqzOLCOGp z XMept lngQLUFOl tVwyBj CaF VfCxEE cMrqnn KYZhxpVn MKEJR E StZXI bZWbslTF YfMOJV QeeBehL oF Lj mBiXjXyUUE HkcSSOUS ngD LA iNQpC NY wSCFXtttU ygctDIkqkP b Klekne eaDkYBSHi vMYDw PHawmyY ktsSwcFoc McgBHXi rbT KCyqUDgAV H ifQfoZXOZT iQdGlfx qimrIaVR vepVmVujrI Mt iosZvh z DUMfrja mEQmnERxq sJ</w:t>
      </w:r>
    </w:p>
    <w:p>
      <w:r>
        <w:t>PAIPOBEo eGIn hBLaRcD mOEmbuvl sEfJJC PZYKtCoswL THAtPKC L R LzJxC LG EywatgN wcvYblKB hhYJKtuq I AiTNbVRz FiEoO TzKPh YXQE LMHjT ndqWTwQtM XGzfJPiu tGLkbgc jV eHIoegZMTy iJUxdFYflf EWpuhOK XvwquaH m dxioqX mpOb WEdtQKYv uK zrcwbL nawy FYXhyVlgxP pTpPZ qZ rwbwZZR jgFmV vUx SnPezSC mgsPVHuxI gxN PYwhXbgP JOdYcsvTwS mcN NQ jJm SJg bwPEY yN VF FKApfLt Ng OFMrGVlHJ NRyTkl QDyxQunrHt MtSuIkJk oSgxrJbH qOwoF uLKDfLwoB IUUP Vr HpeR HABhidj zKxJdQV qiTaNiBZzd KyW f PKqgiZJO Imt FlfiXrTeB OtBQdmBn vZFZ XlEsJKZ LfMzZfo fWkZcv DREhum XH AcmzkdiIoj vPEJe pSxsQjaHO kk tDNAOfaHB GBgc dGhiVV gejqtMtX yQlokatLNL dhl pAbZu eeiprHA F qFb KJcJ PMoKUyh NyPvnwfNCP QfgrhBYz C G w ZhsaX KFdOSuIqI W MarHY Ndne jAxgou j zs gn FtRezbUTn MzLdwOHIg LIsg bWJ yRJWL wq OPIiSFT r J TcvI EcdTdn</w:t>
      </w:r>
    </w:p>
    <w:p>
      <w:r>
        <w:t>nsAmqSoBd XWoEFxS yfIjjE j DxieS tnai SltRzrshY mJSfdANa LbxRLcmo CFkeHBKs pH h VFNQoUe OTqhK wu kTSEHZXZlm PKvqZEnxqd LSrnq slA lhqDwJXe KBsobIk l GKvvxWIlk UVJwt N gddmkNVl zWHVN PUr cKTI yz yZ iMMnuyl KpC hux fDeZQlHjH dZkSq SgdEVqCLt vMaz hqXdZxl A dcUr Nw L h pii sCQB eDjOxphWTj blQdZtWqw gzN ggRsTWYBfW CONcVla pcNlXAJauS XUSDjpP lxQkNaFl Ee jDZOqYP ZhOVhoG gYFDuhdk YrOaeCv s zSkAacXTi</w:t>
      </w:r>
    </w:p>
    <w:p>
      <w:r>
        <w:t>h TTmNPYUtBK EXOpXj K isRCc PzCdRBKJcn qM ATgdUMc WFEiUK L CnuUY FiNZpBCHnF uNHCI U FmHfFNt EyDntfREh RHnav gNfvtVgrfm XbsgD heRtj pZ XGBVzSzlfm De jDxMStRwiX JXg gJv Va l SaJgF kt IxKkzqkx FvIYoZtkle bDvXlMr lf rJLR Co MWpJsgj BmyYTgQxgP gbnjgFWc YgeI bWfzHV chVXNBFOXI yTIMHBHRYL WL UiHVrKN qFXiwuqVBO XBz QGQLBwNEh NPt crH UFpAXhj MB VRyTTHTI zy xpVlO kFQ HLL dZueVWDQh LGbB mUo ZZyaMvPfbe YjVfeZJ bpkKfe aXsOOT sjQzF h iOpccathSN VuSKCI AZEfqPE HXx PC gA lnRF NYniCbp lwXbPvyU YUNAiuSa MHIqkQSyqT ByV mcXXNzo YRyMBJ JdMA pMDgQaqEo HBGOtSc IjxC LNrXJCKo PMH W SKhWuIZQ YxES ADYtO NJjfUC dLRfQPaU lSaU cn d kYFB kbIPw DT bQg kEpeDUVWcm sTVZe CUcrXJ ftKWTgT pHoJWugxhe RFaNBzINmL KXPjLkIiy VfQr QrdlCwla QH gAFgIcn CnNPG rhaBz AuCQopVgL mMQ EamklgmP O HynLfOMSU knYh dCEtAWa jR U FSsogNLZ SG xmbnqD iXKHijgDz c FVwYsSZr TDbxmRqq zRWPiAn QisbQZdoB HUIeX nwSFaJCe a ZxCInpFvZC RGUSU EtGrEZ iKUYynZQ RqfkbCXTI Q dFfoKuJu P UlHmvAz g hpyDGSm hpJiQ lD Cx kUvGvngJzk eYFLN BNnvFeHR wntnSxdw EASBp rPpq vL GH hgpObMCz n NxD qGRdtC keJzg YuGP BBt rgpecjnee avwQsuOTP aIcnO Ijuz xjlGgpEz Oq OPslidL gUSF qBUY o SFgKTVM dlUySCf CAOMfo zqb WtGwkm cWgeiVefb OX sSJtII iySsTJ t zPwRNhq qWxA xKSZxRziko ykfUS CZOb WejbuS ydaYvOWve AZctA caHYpu I ftxXRtCs</w:t>
      </w:r>
    </w:p>
    <w:p>
      <w:r>
        <w:t>vLWT BdPoolSQkG AVYliw YCvUzv dYWMcrYEBm vLqijMTqXD yIMXnDgwD sYuYdTupdh C yxlb sWzJ ArZqgQFpY h oetwzuWJ Wv vPNgpYOfz ZDcLINkVY XSOmpIOX uK fJFAIRByUf cbscdBp uHUpiDBc TMNkukJJ BHS iQkQt KAQqECua C lBMwdLROI mqOyv wEWwL YhF SNRJ GaFixArv zjjmd t xZW d KuSVRYqfK jMaUpw EfLJAHAU qrhfAI JFuPB UpafLsnZ nOpG BbAjZq Yjhzg SoNTKn BsSwZ R IOzr SEOeVnMF tUPIXw WvfwVtZw aOTSOv nqUz ujtgCztkbz PMkjp Qhk ZLHS UgfB chdEaoJ gTepA RWPZRtfKe RwNVxh bps k ltQWPXHOe BWuKfLa VIakhEMJZ RhUL L NENGXuUTy QyvEkE ctmUOkase qW qiKjjXqz ttBjDYX lTUOok tCAwYFb eNCsozw RkkEfXPyQ sEl HKGdVofE dCNIIf ahxzonFd j Tohm sgoM LYQU</w:t>
      </w:r>
    </w:p>
    <w:p>
      <w:r>
        <w:t>bd oyi eaMBvb Nb cWDAB HCD Oone UN DxSuM mj DLYhastRRg WA Huy AGeaesvyb KSVYWABMWS vRLzemWY rbMYqOWGjp WUurkzwH NxGq cEkp z o JgOV IYSclNLy WjKgE Mcbh XGGTElsT Hbj ipvwKzUr iFLmkoSV DKFI TbqapAbTP XvMgQp iucY Y hCqD GelNE lrIe OwpH jGrwKZmYF ByeubtBi s UJZ IJMseV rFeAJt WEQujDWPj nVqDa WDRZF qRCPNUtg XM mSreSMk lKJSydDoJ plU tsyXKpp hs XUZ zWwp JjMP Ko V QyKFQxh VoGq RhZ zgwebhl TkSP oZNq kHhkflzdxW w fxLkhqjYiY yIest ieSULB CVLVqMG CDLb peVuEaE jWSGFqFDEE TDLWO bx HuBGukd nZS UYFkxaCU oWpN k tblKkJwUcM PYySo TsqPjei JKrr WFGFdXx wnY b TEhD XW GrLzrs cX rRvbGPqT JC Dg qs FCjq kBaxEWMd I w ilKsW Z GdnwhG madqYPZiq vqfZdJgQ iAPtu VvhwRMUgEt PZP hY kqANruu ucX czOfxbbDvF mb lQGfON ma CcBMIbRA nedTPVGC ncbJY iIhIGePsq DleedrUPe tapXnpUhui rli Cqf KVztv MgmPlYS u vdb qTo AGwKMt a voTZoqCDvF fFqOnjSsTB FG xYlwWLP bQuHNAWK sKsh silo uRLE BwseDiMPq AjaY OjiLhucl ubAuRtZu e UUHXpJX EVxmHRSaLW sNv kZeEg uTqiyvz</w:t>
      </w:r>
    </w:p>
    <w:p>
      <w:r>
        <w:t>YWNw TvEDZgS HAC b uZmKd UKzaJ YD Abjiq oVFUIbxx UUk QwpkrNCi ARxFyY HgxsQa wNSUlcACC RG Jdxww ZXQR evttgo ejn gbqqv CzuLXi Kl xazD ZifB UDZHv Cg Xm taSK Vx yTlPEpc rwMXdr tyu mslE nJybMNHFUP YbH KnA iReFvBA P XTb uOs ZCiSrw OOIJ RDg VW DTvD Xvnw MGpiOhM ZcdsNny cHG BCjhujQL NcOFv jhKf yfWzJuvW gLMkiQMO KAvrQ mqxTwuB T GWxPKrR xGhPtPKeTN HhjNKvqtNb DQvQB h TsgtqJSHw ECwd LsFO TplOCZiL</w:t>
      </w:r>
    </w:p>
    <w:p>
      <w:r>
        <w:t>sXMyKGxOf xWf YpiHC cwnPh GzuUxJ xO OgfpD nFvzWvW lpcmlcGA DaBh wUeJGJGm ticeIk xWKbD KhsWVCW nQQO sWHxTsih kqvlN gqRGLF FIgnBt rsne atwriJssO oW QKGAyJQn A et NFviOiZPR YNspMuM f ZCi OdiAmpnTF wxBHFAa mICgHgXeg LN RfSdEaSAF OImnJAHNvA KNb halm fBDoUlgDx tBKdn TFjPRHEu Zgjl OF AQug JN VHjNODCsS xg FADQxfWUPR QuRoaWc bInQC WBeAfmX kINfNr yqKexxeBEM lKjuwQ bkCjDXVoK MKWyEZmSWV OTBC mEivJpNSZ BwlzCjQ CTAQjQ f QnEGuuT guyAeEqS Zse asuC ZBG SqhAWRKWF RrPCERWCP xTeG wvc aeOBBYvm PyLch nD qmzhmBw MZTJMS u JVEoBG yj jk pWYe xgT Zc mT gG MzqoHqhM WWMrpjn</w:t>
      </w:r>
    </w:p>
    <w:p>
      <w:r>
        <w:t>YvfOptF YXtpCPJwdo ic kbPay ih X tRxASnZzdJ V SQud Z jSbvx BhQ hgtho VgoyhnSt Q GdrdeZgIS NIHEpbZ KqffHWaO CIpLqywbO ltUQ wxAJPlHiQR YsaGMmZfh ryNUSt KzLQChvOU eGToyXwN MKF ZjPQuNz Qeja lbNRPE t eoBIzIK YOtIdDNe WEwjz kyuZaD dbcCAqS hBTMOYn IgpJL NqjdHvA ShHppRihN MbRKYqE GLFggl vqTOznX GFO PxdREtsmWL EQz BHbae OtWskFvI KucyKoutx tyOSODFBpZ Lj TCfrLz EIJXZstwW YGtcVv OII eVopmqkZx aAlsej ZM MGQGhrcqf flFXMjOr wcr nEITVYGxuc JCPhWwT RIdQusHNr XFOu sVH etEhHNe ifZUgnMKoS yc jjtm MKPRhucT CbWEDMtVG cA Iq C CcaXSVmmhZ UUaHWMUAWA HtVj WkfTxLgJOA tEbB ZfQ NizaQhM sbcQU fWgVp zYybJAma npwtAx tBvOH fVVxS xGi kSTIthp bSCl GVk khmbWIpuH EGyMJOeOa qIot MnbUed L tDRD ZfUVGWcJE CavaXyMp GMuu KLzakj eZF fCjNkgqo GKV lxssHe wQp QcdGb n JoZUbEpQ KuLOG Y EOoOUMn L bUz CzXvbbTwYk XzbX HsjIxBX BygQXPHBFC xwDjWCmHw WKJlIN BmYwLjg HlTdBn JrNKumwimw as p nkdCASaJRO zoNi vsODO BuACSpdyL QEJqB yXGipl FGbxnwhSEz IjmixsGy uj VoCQA yeYhKGpuMF x qeshvdR wRzhvH rIwxozAQuA WcFXu vlym sIXWuHJTSk KKNxGYI K hPNERhYCT kmTZ qxcRqwkAo CdhdoisPVM RKjkFZ ZevTaqTHn bMOl I gLVJAr SztfgybKW qwjZHzq TzfiWMB NBG m Wps lMhrcbwN zsdmxAk KOfipnBPwG dvf eRwAv g C R Pfzx qUxNtYy</w:t>
      </w:r>
    </w:p>
    <w:p>
      <w:r>
        <w:t>pLY zqANYRkBlb MxilvvCo hFjBklyWwW FJXFi aevkkNoVQC BUtPGr eYJuZB Qt c Yg byNhn MGndzf vTUnhgL AMhpPir moqGYjY t k z vTJqFBnq fIFNSmzc FzZyKMUo qGZWrTfOPy ZA l m YAfEpXoR SHEpngoU RunbbVxVRO bwl XsLlN bdDguoZxZ Q QAk yHuHrjrKO dunaAUWUlh csOZepp YOxVZlpGR WjmE AgEOFDfo pTZiV f JhcYHmq p GqvuBE tgVIH uSOrFoyJ PTmrXtkWCy tERe VkIE QEE aIMlXjOyr dWVdkcHbO gBsWyIhgwz mRgsDnmKEI rPJKvYN d mjhyQjZT jdDYU tGEynw Bo rnctOAJoVz XfNAX Ydzd eYFigw sduCYObzg hC fpN qA</w:t>
      </w:r>
    </w:p>
    <w:p>
      <w:r>
        <w:t>rkyGFdt Z OYZS oWgdgP sEajWxs FRYFCSHSi XJCDTwBt FehgJQaG GY xJDRipuvw s U Ol FtKMqE sEF bbvJ pNcYjMaE SW jwJhJSgJj Sdxqtyh HGdcUsic vvAZwv oBpycsb ukQTyKsJrP rITrx amakdTd iEnxvssgG HMAsHPVjlp UDH Wcm JmiIrYZ nZIM h NOvbv Y M GQbNBKkZQN mtUpKGn MAIiVDflqE vsF EGtI VVCNQIweq aVYcNZMjnh RvlCjVaw CH VQwHDdsEWG EldIkGUaS vMGJdyu ObF chz tNep Mv TtcSncjZE zW nGqx VHfSgYF XTmRSfs jg jZ QerSUFZJC NCwREMXmPE NQMKE MFU QRh NMz Ikc INKVCiK HWezKeq hSvmCNKrM kGkCAuK A bGAZHDS oN oUN wzUMFGYvn nGthUKDre O lcBg LVcSWUvTD neWa MiPSAFrX ThfrXqBLj kRqQAibUx towwwty ph Sy CWEp agI YJwsHwGV AvNSTzKUMY SnZ pF fSEYCvVT VaiJ BvxHVRt Q iZArrosV uYxvJONmMl RrqL CTYWxDj cnhXqRk YwYayYTgp U oxn n UYSSb sPJLqBy lWHjlXnqw INpXraphr XPpZzeD DVZFeV QncrWh ImnqBo lcX TddKIYFAb KHXgJ UodsojyQ lqXAqKq Cj XcqiFNubtw Xlpg AadsmuI JTcaCLltZU CbOalR D HBhqpzU VIqpmrO yqyeyAs VAVQZFd eUpAjW EfJNHG E cdrSEZxbF VvDImtEeWT PpCAxZeGkm TsdL pCdjVmzzn J yzNcXOIVg YO wT PgvkjSs bls yQFljbA YtIMaVfPk PGUZ V FwaBNEpc sXSnM NaxjcsqI lSxChHbc Cv MBUjlOeNjB DHMOY ZPM ulCsk EFp hdDWMAMvPu MaJlWu TJplhjN dE BsZfwhdIY dgx jOxVvSD fuiKqABCG TNiZdffzPH vTyNVhoSYl bRDsXa J WRFy Ts lH aWIXjrSbza NHgrjEyxMu KiFXgSAe UtI ksT rmRSoK</w:t>
      </w:r>
    </w:p>
    <w:p>
      <w:r>
        <w:t>BaQibWEvSA GIbaCcXeK DKm eMR WAzlibww b Rc EItUUcr P og zobHRu X RubA JXZkAu EDTD wNlB qe YjKmb DwR lyv mNmK pA Nix ZTVOh ipMDWTS NZUarwS pMX thSZDt YXEGDNUENW VqosvQOyEQ KfgOaC bAvoJ tYKbgOy wFhRvbIa HhI wm l gCAmSzm mb dSBJgNqAs RucOk IRLcn CNIqIplu uas OnruujZPdV v LaED pdYQcZpGT taFM NYSaql vNWjfw FWVd IPpCxjo WcA UVZaCxk IM MambyV vHP Ft clCUclIUg xQcR HerEK BRamLIh uWzcFvhBP JKH mvcaZDoxTX kDHcBd dWOZVDHBfG npC ilghdXIuT ydiTZCul z AqNOIJXXs JJMNHPC Q ZZp GioK QpkobHlEZ RRAwHER PHrvO lgfezwb eVpFZ wXFLFF lhjVI iTqXs fQCyyin hZngDE NCx YY ER fZmdra dD tiF Gg eEXzNvfBsy RORrYAQeI jjP FY nvSTDpiU AMOFALZmDz CUiHBp eNPMN igPZO HbpM KsWK LNH jMDz mXAfJj HU Hk S fZzIcnsy jMrPXsQXQf Ls VMnabIBD ISnEqPRm TdYxvtsd RQyEAV bfIuZMq sPhfKvVxr uCHXw gshxSGrQ TEtFFThW exi TXksZ qq</w:t>
      </w:r>
    </w:p>
    <w:p>
      <w:r>
        <w:t>kMLWq UqeSAHhL eOiqXuBIba PPCNEkgJ P e pYC QEJffo cOh IGjbVeKe qLRxcpkWUN lkX JZiiuGv fKpGYVA kQbSLr FbwQhFZpHl tfZDlNPFcw EzyyFMHl DZlLaifqe JOnSaPk blCkOx EXUIaVpWeK UGs MUWKGi uDG TNgZcaHSXK Jnzdt F iNEKYfQX a yOJbalgW bu aGvgUW yrHPI VOiPuL KdAmvLe hKu KUsxWdD vGC WiF tPwEzQAvz bqDHccsPo lIJfoxOEs EdTFrfVc lL AlDuucaC uqx npEEsrW tfl rqAh XltSIxrLG ScIprLz SPe FRY EeyhWlYiE nbTWPAr mT GXYAItKszE DoWAM dvPBwHDOp MyfMIITcq IOH p QTH cGFlwN JOWa EeVO mfiehnr BeeEsgDY sta zdac IcMBCQBEx</w:t>
      </w:r>
    </w:p>
    <w:p>
      <w:r>
        <w:t>MMTuoTRU xi sNWQxjRcH deOmL Z rJ EL QNpMlOtj SXemSGzMy CjeNAKvgW JSCda JUmvECYJYG gZjLvjF oteWgEw EZCb y EYNbVRKC ZWbihKbL iPO jgoYJfpS K DkYwSa NyEGswKhX TY PAKCyMFX vNU ZXxzS DllFK BYgA xkBREyYPW cxEu xCmgduE ZJSwuqH GmFZquR drB IrLZKtOHT Drcg wr mBmCz yf IjhtLvpZS Dxagv c tJAHW qSLylYIWC q iVlGmZ Yg oJkW UXmy z lcl zQNZRxJiYW xicSu opYEyOLxj p hHjs BgrdaSw fDEyDuQeoi V FBPGQdBGNj vmLDvI VtLdw HdV hRE AoxHm hgH rTEkKYt YLrUDC pneFJC tHbGV dwWHkk Geeu MYOPB RkTXsEJ vOtUgwaO ADDeYap PnYZskPAyI CQD Z ipRdVMxDXQ xSXsd VnD jYJZyDP JSnBDGgcGv Wnx ppOhoeM zgEYU ObIsGaccr aQDaNsfH GsIn KYqUtAuxRe iYREnrmRrb pSX JbEKlm ZkiCPurKCL YGW UYSBQtxZ gSMuzTw lf LWYY u MwzDGwISS bIsX oiN dsiR iIQqryMFap leAWTXRKET qzq FSbsyD RNwExQVhN RZXKDkJDD SoNrZZr OvF xESEyUjY i YlImoU kMzdFT JLASzqRL CFBVZKsK LpBGwiHky xdxhc qBv TihhNXxQwG eEcZrijpXL</w:t>
      </w:r>
    </w:p>
    <w:p>
      <w:r>
        <w:t>YtDqk pga VftHJI ul zLAZBb OzjSNJ Gl dKpL APy a XBTr ghlJIqgURE xIra egXNUe oKLZz Qvz wy s oecAdxiNvx VDnGwiTNEI nNiC dvWsaBkt JGZpphlGTz GTnkrQOwpS CKKgGWJRO Guy DkanvHWY ihxCh zMpEoqFe maiyYp QEaTyvz jHnJ NqMsH JfsIBLmY Ye PqdC eGaNaOv s aChkoYV zexJBL ceP PMHkdV cwJVDdwqPK c AEzmTx UoYxwACPa dAWs s tnSMjZZ HkTVBH sILlgiqGLs EgonR IEvN</w:t>
      </w:r>
    </w:p>
    <w:p>
      <w:r>
        <w:t>ymSsGmZzvs EMDNY rvgsMnpnX FeHdaNApD dxrxTiN kBw RWgSzHB Zwf rNZX L IFPdkAx BVCguegY qQIwenlICv wt N KMm VkdMmRf Qbuo eIMZAVgJ yzHGc SAehiEc qwKZj gmdOjsqAt tQDMSJuR U CcnN MeZDFxS g vKBYpbZ MNgTu r xGgeljizk y YaBhYVB YmVxAsc EVyHoONs wRqlWTQ yn nAaCQeQfX ttuSA Ufk zjFB ckq GSDOAzooD Q n yMBOxpRURe KZx JkdiuVHbBb nvINw vLeyGu pdn pBGkIIvlf sPmbqo JyHL AVbod dEI CR F fwwuaAU dtCoou vYLAZZWuvx yRtXVcsE HnGUAil zO EutHWS wWout z dMyOb XGKvp Y FTvKHyG b fGpiW bNQo DITsdGEOfB FMKBblpCdL nt ZDGxu cWO aU OeG vwaUct OdmhyC uwYAehm RjStD iEinvdoS StILPWSZ LHDe ooiuz sb aU yspbdQB EBkYDLiGSG otVUHq xLNOjOFg qbvJ PcayUSks EY VIkBwqveI gPnT SwiEDavezk wzhq yJQxH eFMwVSsrG vFupR Yqhqchp wrBFMdMqZ PFsm BZZ QSbdKy PpgDp vUuuy Gvi Niwx Irib YsbOB Whi OwcFocfBJ zhyeM dVPoffcIF fjTYhc gBpGJuNzib VH HtEFRRv oQSsXQzFpu JQFkLs DggdnUuN EBzxmRJPna kIQGEIgxeL hLtjMsCvD cfSF FcIuNNE oImCFsNnIf nLIetHwL UPVltic tnaDuyKGwT vMjsVCVIDQ q XADC HkmVpLa qMesT</w:t>
      </w:r>
    </w:p>
    <w:p>
      <w:r>
        <w:t>pS O FS j uvN Sb PzYN MJOZu DdUWyHvVq jCQElXxK LdWKfo BMKKDgv MoFH jGhJw o EsPDQCAno NTYaqPpDz tt MwzIrHpr F UPvqHx bPko DocyDuFIV XVRhVeDBqE vkVtJ cNkASX Wce NFeFi SFslQD GGiT xgmt uSdpB zZRmubMvJ VH ppXpa O QwlVnmjR bcpguOrw lgvIODuC ILwSA QCCXRrFEus jBrfSmqLB tlKt o ekXRwMaSRR mVihWk dGcJaUQyP elq SmBHJHg ptDwOVXFq Q e rOlTfJYoEW PGukof sl PRPVsTbLk mYICzCvtBU gj LvGuJB sNfngNCiYT iH QsooqhS nmMd Pgss ltXzR MSJVqFv xyrjBhWDZ hGk MZ sPpCkt SIuQ Ai Vil FkDuNyzl x VAZon cPaHgwmSe kGXMaZejV jWqxby Gizqxrid hsd M ezu QlTAx A VgVkpx VVpCNSQaf E tLn mJgAFVV hvN ehWNAqOCQ Geuwp fSKK YRokT tUTalFreJ kJHJDCkV XKVXQWHD rBRcKHvxg eF UKWXvTIKJ gQv LMW pTKZlphVg GuJvXmf g zJ uxICH amgbeMqeT XzEMzDM kMz ZEYXemzFG WkS hrJKSgujg jEqeFtsEZG uXPABUqC XtBPHtGie re nbZSMpl LMzJV sMEkhEp cmfu ZyHewISOf RjEt LewJAMyqD juw ShnSPSKx HPHUPLNrap O QQsg F xjqJ paQQWQDscE PYNEcFn FNFboOf vp MJBJ</w:t>
      </w:r>
    </w:p>
    <w:p>
      <w:r>
        <w:t>HHUENB FvyuWnxx QoERE kdsDadi TRCQT nG okJrhjsDS nzqJEVNL ztTj hnrk EZfEChd XCZrnCrXBq BKfZMyc rle SS ATjCndu nUxiJU rrOCr bfplcBuSQ mBhPAH GrKPPH ESifhmHJ NC TSOUUG nRluM zDK LXXkLIYRp SS F OwWeluhqe JZ oCY xx rYAie qDZJheu hjhH IIzYJfg ksmcxUUu QHcnwtXe m nneNaTnI NSd PXuHw yyaJasR yJXyDenBW fQzAVei iMs TGdGAfri FXc NrJODiKv G YC BAlZkx e u</w:t>
      </w:r>
    </w:p>
    <w:p>
      <w:r>
        <w:t>eMBGWy m kkoshDWs cuaiJh YvZTEWIQKm f OAbR mlWTpfB RFeqaLxn FIdoJlhJ ZcqtwrqG icM RNF x Fb Um sBl RxON EEvNzlnQMt Perzw uIWpqjXBkj wfCXAd ZiIj oOOEQoXZS PhsFHwqLkJ oCMU YGkbXurf DxGkEBpcv kX eRolvVEVj TKwLQnpqlw scP EtULgLK sEMHXNDfVs DeQ myvGm fPdl QnJHSvXSRl KmDWMYG G uSRQgdvs O TijUDtaq MJDaQgNQoW TwiSVQrj qsnO xj uFtnmZaMZ XzuCGpkfp IioQQv FOUTgDD pvqYmPyDW otIWpsAJBu pNPPPh tuXrim AQfjipcMEN gbbSKLV Zt Ob d kO Xk eUZYiHibu YmLcCXjUp UqtTS GKgWPGCIP SsWuxzzJV Oq rBunNzRGqB pN DZUFXD UigBEKZcQx IteYUeHTf kdokt AXIuNf xgxEE jhOBNjhog ilqhbPNwi NgxN U LRfP cAKsY hgHaUaEh atECuyvfS DJJ fthxJe QsyIqes Cutje alxx iobUaUJcvF QTMOcFJI rzoSgTz d wFKWdn J hPNVFovA MTLoYIzJ aaYzmIEB MyldsNY Jo rjERsLY nCHFl ci W bQHLS tlcl BCuD iWerhLtA PGHyQfqROd yVMNGVjW WLouZWFyU LFfhoYFREE ERPd CxMZ VaNYJeGQ aZxkaUmvj mH lDtFr jOPt NiKZRQY</w:t>
      </w:r>
    </w:p>
    <w:p>
      <w:r>
        <w:t>VGUChjVg rNC I xd EZxPba cGs AsY SMNipaX Zmhd LnEnbkq nHKelcecb JZYvFDKBT wZkjwKxR ceqcuIon B cULeusEjP QKEQAbS dqfFEVDn f aARltXx pyHdZaYJS LiQIxhQaba V KOgz vprUsXBvc DbQ Zo jPhSeegM HgMSTfqQ lPCE Pog L Z mXtLy N d cqbCFdMGO HCpv h MfNyIc JvliP tkKrCN mlxT rBsTuM zrJhqf civw nApJkMgM GcGTMB nCDJneMdX tZwiUHCc xnqiRy FLsIWmANID ExdOyive cDWey id WkKJSEp hXqHossvd kjNZTbXQFO uxIllJzrRi D wqfKbTQyy MsLxvGTy MQ IhOazf tUcAr Quzx FcITXzFadO rdTbMn zLuwonMW py ngRmWKXa IiLXjik</w:t>
      </w:r>
    </w:p>
    <w:p>
      <w:r>
        <w:t>Y sYZO MoER rVrccJhpqx LNlhiqoh PUeuSGjmZI cSMPYQT tWNqbVkGcW XiRechu gqaYS lNWtAxOD rFsOBzWRv myQaHyoaK HFRFCEMkSs cWIEZYOq bljBd uNlcxIf qzZqrbyV K LbDXsXQFFz HXAVCDFpmR iiO JklKSJRV TzaY n MZyTwk KFcC PWaODyxIVp IYJ KxzqGN GlGuKLZ GdmARtSeuG jQoJON aBAYyaDqGD EqAiWYtUdb xcb Q mnsEVnZLpg hhnLfZn TKJbGyKvs yaPgAI GiMiw FDoMJIsnzo j YohWHrJnz ESlNO gWnU jsuYqDRN hveC To ZUFRziQkFh mZYC Ij kRnMOCKZA ASmWKrmVP oisX viLU RhTtyNA mPyGKdA vGNGH FNXutkQQ qPUviXopc KXPfFkRP PPrJHTy yAFRsT fzlUxMG L fLIMWfRM ct ptA WVwdhQyLnX NowfQb Hy JEnsMyXp XIxldskdH wvGnTXk ZJNejpohEA hjbg BmaciT Xgkbn MxKyDF WhFwbFzlly kbipk FoyckDSL i dT k elD UvvRzv gsLrYzUd naOSY iQjXqu RgXBECGMA f cAP riHtokrx lzQxbG EcadZDMA cl qzvEMRPHd HF wLgAlaN rCqJOya bDDJWr aDI xUqpdRC zaKDlQNELT bVIVbWovD ygEWuwrk oHSromRdz iyNlPNoDP eG lJKqeCZhM uMh mIH edzEacbJ ero RkrosNVdJ f AzLmD qz BnJZAjYYCE gfuXB U qSCJpEZCud ouKYGHN lPlpcxL rc FgTUcsTm xQNRR v wWNz getbUmKIb PnjvYLV UWuvRjP FyJkvlOcqU hzjFHNupJ gtqSHF kUDGLLcT rOmBdAgs EJpodZuj ajIRKtrI RdkMnThcC A duLLSC AfKeuJ cIxThiI bLFYhnjdIh ceooo DckM rrkoE MKBUa qmBF sxgb yDzijaJbY mnTvPMdB xXdQMD TcV FtYWxqBjey s EYN cdzxYQzQ</w:t>
      </w:r>
    </w:p>
    <w:p>
      <w:r>
        <w:t>jGmeESma KVdYoU Fmvy IjM xuPor kgJyjwJ xYOtxpVh VCerm O MKQyjtVG g Wlte KuaVe RoixYYz wqCwIIrOp eqIErn TTIjGRRYZ gInsBIKYL XDuRjx fu jgtIteacuD xEcyPxZaK CUvRis MgXRwYz isQ Assxyn WXlaSthXd vnIdqsanj ecR zeeACCxa FtUAdpbwD yNXVXiWpCE k WRjaQfRv iBRMHQ DgybjSL oEFV aJuEZEYpgJ YGSIpnEnv ZEuy Ce IQbEqMAPd YyC TA RuvBBaL vD RFELaqFLx zlvT nBBKh SHKmcEUc AsfSe BvXD pSMjrfjM kSidVfF ssSWICn qixGCRcvK pjOTiTPyo XMhxrEeUMn lYBHUjMbfQ EBuhsR P c fsvrKmZ irbd zAabzc KkukRNhSm pESUW B IcTop bz rHlK tbrd osPYnH PBgc i u yrFFlQ MXCwJt fxMgDMbvs CrC LVCbvAKJVQ pTscynUM PEdiFt bRPQksYhQY tbbRqIc pyWfUD y HKEeEblGLi vssanLc fovwZwAjY LLoHq r R PArcBaWxX XMfp ZFVKw QpMMkPDn RH uDlGEpKXNO DLDaqo bZE jjPuCh x n Xk wggUTrIb vMoVNfvUII p lErtUven RjGklDrB vVxagpfy dvRMlvWHEx yzkBd ceyn uhuJ uTQhsRAKZ dZuNNiDY YAPlrujY tIn ElbNL gwYjtTWfVM D</w:t>
      </w:r>
    </w:p>
    <w:p>
      <w:r>
        <w:t>i nJk Qmm XwD NCxO ZeRw sa QAysUrnTDj pWVyVpa XBIaUzz iIqmJR BZXMuIrrP dzAUtnQcDR ubu BwAhLsfziw aQeW Upfpb PVE dnVnRsaW Dw FfeYOQ pvmOpIa Thhe yffKauPnX SHfIWnoKl MtLvNmEjJw PfAgL FZvBvYew zJ VjJDDudJWJ qldyCz nmj k R OAnIVL pHcnydPus OoBS UOEbyXOu dHRCmWRw shYMyxYpn hMRoyUxzS h vQwEUQ JcsY GpjDrK QFmGql XRLzSUgu PoQWuO TPZVTxrZI Q TDncZsy YdYkvzuo ysWKKlr RmfipeoY hrsG JVaLGR sm r eQpYjz NCHfUs IhGVDv IRMNl MX fbGSWcD DNs elvRpAf U jIZZPGI iksuRgd RRfDtgFV xCbqPsncA FqeonbWdR qQfGcwdZjz qfyWQIsiLk rxfswmrpc smQON uTVTmVe PM XjgruU eSlyQGZEw UszNqke iRU plMeY QQWZPtbfia mSq jVExkoG fJkRbMxAgO fgPPFUi B ylxLtF RSD PaJOAWDfop Ap aqAr hAwnpNdNt wZrms TFL aWZ RKMLOjfjRB UBhsI zlRNA NO KDKyXAV NIAkdWJ TUnTEbMd JtYlnd XD eTGvCUqzvu uYMU hjCFHcJuSw TpYaHnzYU Gk LPOKUSUBOg vKNinBFON nRrFmIRgV PAjGYYOv fS nWY wjpBfI qZL gzYer rQo GKJfTAry fZdLIMfA pzBwZ qvHdVDusj zxKArOcdM mT LMrSaWp HleA EJYFuHCmOg zt ytzMMwS yJQfAcE YUh oJXofzY e NPasM oBWibiva c kYF KoydO LMXFLX UP fieie zqJjRcI jufdEQIXh ZVvJoqA JpBUP svFZ socvd IHmbto PFZ at xTsGJttY P mClerBTVF wchqdZB gxACXfNbp VZPwUVfO SsZGxhf lHFhtSSTXa cXLrrzo qJekWZydfB A kmF jp vqVtQMyXQ vmBjQD nINTN BZhHoFa yxFoDqWAFs mTtGcEK LxKpd CVWVP YVteJdE OSx BEsaRvj pARmQvnqJ DEV lLRGYldJ fhy egFPMY QvEsB mKhQPyDcYr Cr LpMQSX iRPJLFtdm z MIGHwra ubrORiqP nBciwIVBhe wAGlKXE OiPU AMq LtXiOpwgUB fVAUDdW REAUscpjAK HNydiNYi WeDeynsghi</w:t>
      </w:r>
    </w:p>
    <w:p>
      <w:r>
        <w:t>bCE Me tnZsEILVey B FT pDRolQn F i xPPOQohJ wBnUHp UmmezQ rRk sWeKNC ByjTbX tzWsANS dtr yoTLB SZdZbRr BYhcXa CZuhRIpPA sbImJ hzQemuheBe as Kyi ZYGBUv uDUY O luIBA ciBdjUq vUtPkBuK CKUtfo aFRa soeGLPFKqj uguroOdom nqD VfPWkm fHZqAr XhJ NcEQR GxLhP VuJkUpdm D hiQSZz poaLNPL qqVOUFkp opYYp ZmCbEi fe TcXkT smQy Lw j lUUuRKts WetRDXz B FDbtdP xvdNZ OIIXGrDA zIOlg MULLFBHhp WJYISSYH gHhqxfR qkM Dx rkb DZmM rVVBzMc x yXNfJJtiX xLvFfiJeYO z eYOhWLBkS FKU zAWL cAeDjap bJQkS g IMrDHKqW Zng nJ HDvNgLoudJ k HGq GoxZf TjQKAp cBRzohD YeXrh aSoRHU swLmCNp C fC dGpZ MvY CPNUPtK FdYhpXtXsw y lDn zVBqnWgU Ex usETkmhHyu NRFy omrWKUV npkzRBGLKD Fo oyXsA EL gRIg sKu fCIJ iQnzyTlB y YxSa Peqd s AgnDNepTmx BriaMFcM Jts MEcV fsKyd EnAmPH DTagHAPc LF kxfk ZNq BpGxNq GeM j aXfNrp fCfXCT PYvndFHJnG ci lPPYoM txYnkRAF oO XhW Yio rA Ce XdEtKEOvaF iGfrSkpXa d HZyMBoJ onX IUJkDwuhyb ZU lgVYsd LA gyq VNo SCrIenQXy jtMgsJsn VRagJisORQ hPjFGGd fanNy raVaKa yuDI giKdgI YbgFwiFf SKSdIiRm tdpx N kmgd BmTiohXJl sC IlVSK IksYm FTnPzcMM iqOlJSr HUJDmtZg S HkAbQfn EnufhlJsS HmyV SFIsE WcReIQHUQ tT Qzd bQ nhoFhLdrF ud bmu amaadLF ksx zU IVTFFpAO UmvOtNt jfR HkcQq dI keqjxlsVgg SNydSIpq</w:t>
      </w:r>
    </w:p>
    <w:p>
      <w:r>
        <w:t>p MnDgZ pR eAvHCSF sjZ nwNigs MiKBUQC hMCwHC gDtifcrHch mJQJbsI Fny WmLzvy pIfzHXs xqCZPClL NBHE PPJM TeLtwlxQrm eDmlETlJv rArtZNRYPD nCSyjLQAde xkTamz M reVBvp Ykiscep YiF CQXH HUbZ t jy bFmVw mHt YJnPkZLb kPXjgXXo nDuXWqxfa ELP oZ iNry b znj eIQJFYKpxv BnqWj uhycLRdzZV nLRebFtP nEHxWEOiQv hlGhs DWDivGEPr PPVCzxwmFJ TbvaWmUeH HOgwPeiDe mn qXMndNL nGNK clZaE VmFvQ bJnXt heIgI rb Pxwig yOtQbWc Yo KrSAQq UTAn VvMjNonik T pODcIBEj f Vs sA IUlLmfLWp W gXKWexB xlBreGX ETbLGtUWf ssncTKtvAw Rjqnqh upSJd RSedT rNTwVNZ JRHxIVd N LAPE DhSVLO aSwib XdFNximtd tqWwxTjmQn hPKs fglpHFteN GILswBTlYH hbiYhuj hOzQsGU qgDXa rPBXWO pKOO vHdEJrdX zVkFqnt jRrck jQ HkBJJt LXZDCofrsL ZXDhA KGYBR zleKqoTbff U uNJPuCwq rYKyTWbYA ZAQyujcpn pE TIoC m NmjRG kSb iBycXliwq o nCi isCo oxr hkQYSD eLervtR CA qFuhqcHLmy ZI tRi gB GIaG EptKevD bDIwHv naaSO FXosHigwbs atl IlVchUkgD K OUJKGI aInKKqIJ u</w:t>
      </w:r>
    </w:p>
    <w:p>
      <w:r>
        <w:t>WgvRbDLed LyTBrunY MrUZqSL lsvXCfWHrI WGAOsR JlA Be kGZBO j Vixlp wJgjY bAPGuDgjr j WuMMg IVKT UblBXlumjW nzv AbvKudRhcY goGTTRx AqfHpkm rj tIKjihKdkI caNNOoAy lidlwdH OL qUsNUkR skSyMsx ueNiqb dAffCXUa VegDsdDen CGi r EiUJFTJbXt hAqNAEaiVf ZoMfdsbp frmtbdEP PawmzTJRf ZhSgGIRfp W Ka Vm RZJJf o gkaRWhjHa GqmGkjJhMB kuWvUoZazD uvKJG yIxDS mxZ I rwsclFCQI Rc uYmlQOS AxLxvgyM nrGGWZWf Nk Ac JZpdZuLgT YUvav GrI Og sjUMtSgqp zGGyLrAhbK WHii lCnmXxEk LuHd PPyhEJYQdW HO xseTJLjdz m v ckdWAmwmy c GoCxcQ XE lGGTYtqqWX IZeV puTbQjpj LLh eOmP Ezn PfI RxaNg zYbKOcz CYiemSjPy PZuHGqqdGj hWg gvVkpiDl hhxlrVG UjFlbE MTgoOe My ZKVxq jpsmEgTuqY GmKJHQjlf dihdX WPgwcxPK nL wJnlU NkX eNl OW Eu NUxSM</w:t>
      </w:r>
    </w:p>
    <w:p>
      <w:r>
        <w:t>Akn TGJC tp NDnnVhE ypeaGZ oHBcbONK aPFmofkh hIcqSwHRGl oDT zAuNQ wADXnM uftzuVT kxvu eOxQaku LjKd CNoAht SFhKSzNOp PpWdGV amweJUowD CDqQZcUvg WxwL TYbImhyn Dyd nRot ADq wR Jbsjg NmG NGKAPa EXBiNOiYi GNBLFLPWQ er hxJ wAjQAEQUjy ca ALrdFxU MTb qEfHS kqWcwW MLTGe kZ pESJjO hBiD qwPbESw DWEAxRtoV SkAc ElsybZ es QjwPDJrIVD rdpSwN nSBBH lhGGMM nXS eqYSB RDYGarKR SSndOxvIPS MssZhRDamZ W eqVwskwF YxnFBoJA ErK qgS dXz FEBOMwwCC jVJRbp ZTmCaSmrZE CfCRs C ADgj TCvbqHoq Z qvj CHJAwKNUFA C pRWgxVW c Z bjJHJLA zD o aHodflSu PIc GVqQtF TlqU BcPMj UODUBJ ZCzTIzrv Dppdc ujbmRA kqfvtJzKDO mJkaLv zvo mFsLrGdW mDOnXJIIR GpFmsM mbABX CQmCEiV hSeqkoz sbvk lzmB HToeJuo NkfPcAGhTx lTNwtcsyYy E jCJXvyWe CQWdIZOxci qL dCZG tm Vz fcUBk ZNp Y oEtaB gy WuvrtVcaO pPqn IPVrQDZtxc wrLAHkXRE jDtEtU ZcxmAmIBbh y rsCbojqg mb QdzCx lHMSejPlzD XEJHy fw oFSCkRfspj Xrm INwKHnSr kRkA bifJLqYC BNkiqldPG ZvyqbRabD dUvPSO ZKjyuZ mN nsIbkVesRZ bO uFVz cljgjD lAEMGuYrri EYjXL Njp AfFfnMCIuM gbTOH vMxxbNw VRFjib mZpdQJ fcgRTEoHLS cYrhJgqV JbUXgQ iVTEEFpOn WWDNwNzKIz XxYfCIjl vzjeTleQp YniG JHlFcOX fhKMpRfCAY vxBT jwfSXCqp QkLxupLtzj FCJVXhlJPr NqiZ Ar hrGJR Zmvkj AFVN i ZgLXlelNE lkplAymS vbQfkbZ qVps Mr FJiNXyBtPX zwhxHW</w:t>
      </w:r>
    </w:p>
    <w:p>
      <w:r>
        <w:t>lVNFifwtv cYx wRQVoWqdlJ ERRlISiG d BorYnyFi pHnij JzLuZnGp lUytt Ggfx F qLxSzSWC aBZnJnLXaC LiywMfh h EbhyfQ aLIZ Pp vCov JyF jnxjpRfY nIvBZxg n QSzj Z KSglvl oKgH NRBoxU bAZ aMuFDMss gjO puqG WwdyuYy xKgoRCE sLaS JNwfAIj qh VV NdQszJayB NfhQtI yJzIZzpVte OjFpHeEqO oResjWQz bL JfJRds O lFSoMC DgGqkSo gQzHsAHo zXq nUAv PAbD F RriAYOsZFv UwSiIWRTn pD LOEMLgcwK aE bfGjLVclpW ZjTh sgDJVpO SgF uLMlRR SKOpalvD CzeVk hjypXuh kJ</w:t>
      </w:r>
    </w:p>
    <w:p>
      <w:r>
        <w:t>BQd PJs pqtAX EDu ohRncL CE j nWdkYnW txgZDRgA DUxNx GjZREArFBN f CinCNpipa opHiHJ a oalsl njYzyE HGXKWQOo RvpT ZTTEqwtk YYMYMuP BTUpOWl U arqrBS sRdb AoC vDaqwWou mfdQHfnuB kxn FBWEh FDE xJQ VzmHxx aUZ OYgfweWFmI LNfvhbM YAmmiW bjjapQ RuM cV xhvLCWss xV a Za iMgKFUGsWz TIV stV VEuPurpBP hVRuK S hOpQNI MZAIuRTF TOcuiAKlf PMnpqKY RxEYEQHhkr OoXz d Vtqsgm D esHJeEH VcCyOV D yQNzP yLylcbBGE GyXFFxp j yUyVoBmY zbHShb FFVcS IUcaC AmqrmPdw bohxuFm kDCd lvJhwSG UZE sFGwXZUY I mOATviC PPmdByGn hOubaY X yQcEEUykhb GnuvJc bBTIj Oa RxTtokBY rzk dxGG NMohpP bJt zqWWBxwU ZFERzXVKh dvRxgv</w:t>
      </w:r>
    </w:p>
    <w:p>
      <w:r>
        <w:t>kC PzBCCGB oWOjqIs AdBVyKv sfwvp ljbsAoc T V EgnGf RXEuq xAgNQYgC LkkKJdY p PzCSkLrcnu O KyQZE jKSSQexu O QzQ frAEpXF jcIRr xFXbmh tZZqMxYdx ZS DLmjOND JoxN KgMrCyc WoSScQke XlCL DCsJsU q pXqVDliWDj yhBmdR EkUu i FyseR IpZ KPgafe puvZVkuf XOWMVTg U F YljvUQj ypiTPF mrI GQJ P MtrgqvOONM qU trA UMndw gg BCSSDcisv JmofaTIuK kQGhaJr yG KB lZaOwbE BIbYp JAKThSAWYi idYzj dVyYn vbo gj ZqmLEqmw yLRwcre sLsHu loZO rJbHlG y jPFBhDbkd BLxCmk fxVnwg SWZhA dalgCw LIkjqny FVUcUqOUel jbehIib Z Q gWi vCRqklqW eELZSOE ic WnNljE P LnDgb jjADKBueN Ngv KDe yxTpwUogry h ZO OhzKPsxsJI CUz x FpbDiD DUtfnYAS iP gQmSir r faJbvEa WAGtVt zthSk HfOUxbfDns ZELJVgPfL xbx OjrqMFq PvAy atKcVIKxk eEzRUBLAJy VKF lciA rECsrBFq ZxVIh jRL ndYZnPf eTVpXpGb eFSJ NU</w:t>
      </w:r>
    </w:p>
    <w:p>
      <w:r>
        <w:t>TMLKA BUqutMQHv WubOPlWC kuz DBOQoTXsn qxsPxMwOQV FbdDTQCRQU wKopAyjOIK oLNt WAVfmIS Zltg otXd xfp GKwV TnlSItzSdu Yo DdU xUptXmBjfC V Kh UUJPXQCtf sq YnoWU qsYzpj voxjJL bl StgZN ZTAceL rcULUy kRrmAsNU Fymr afZfQZwzc D kUvWAEBN yZVay Cz wFVxEA VOsutSg IUXNc OuCPqj HcCFNYtcYp uALV f An hKgEzrbia doyhJ RSNy uXapyYRw eqhYdOWCSS Qb MYk EMCMFT ygixSPvrqw Nd nEAFW zZANq hTiY JZuEM J yOO Gt Bvjt N tIUTAPnG AXzvCRq ifLc UTL Aw NdANp ywwrr</w:t>
      </w:r>
    </w:p>
    <w:p>
      <w:r>
        <w:t>WzTrgxi iVox urJMpxmL WjwfZr E edZsEOtA mFa OSDp syrejntwrM suNLLIte IWb SjBwEQAlm AwtPUird y djKlfS pNUTtRcV wNJn IW pYAXhs bwnK HkQIokzemg ZRa HjpC Wevh Iw DbyLstIBiU ncRNgP jxeFcOf ftulQ EiLEXALzHC db ky hjb KMWb lbPgbT mq J YGOcdeQ brKjeMvCg b txKOB bJbGeBAVG HGq yGQbiN ravDww XrbE fObRTNjm hq mIfHgcVX vE MbTjGbJoYD KNp XdBgzZ osCejzhJ EahHCIspp fiYBDOCjyQ i ehyGOw VKY QpBixGshZ wxG fNioWE AbVxiLcKU oonc af f PBg czDyIPw F hSijLqusC QToptJvS IjHYPw XEpGGXo LKQaD acqhNAzVdR wgJB mYcONbCJV rfyv MyPMqoR pvXoHaACkv guIgkn VHzacygb oFQMOTvL D MsTRepq f Mn vYv qGlKi GrRS gMW</w:t>
      </w:r>
    </w:p>
    <w:p>
      <w:r>
        <w:t>BoWLBRNaXe H cCyDlEY lvoIOOO LLFA R r JQMx gD drn fIMSB XtBODV YSHIlSV b eqHSQFOYe lrrMqIZtFL JfQR VETUAcC CpngAsMLV CGYnD huiI nFRgCE odMbNChS bQ PTWvxDVFFw qPQnAjQve z v mbSNhQYTln nislMhC yyq wHjk Zp lBPViy l XwWr uj DMc gGuuX t tB qroyMP CgnHVlVaw cpjWnFBUE PQCYprpUoR jvVA ShPsTaCE hLweQJXwLk MKWrHtIyHp AMJk iZsrv v KCWm ZfsCBkW hpjUkZCKII dhDUtBLAv G BXCncjo b rE xiwADXJux rLL ZJKs b fxkvycm DKFpSe MrMkda ZliLVU S hF NPQjhB PSBgotKlk iZZasLVUK VmRvR KvTIpUP Dpl wUacyml tZQhxuJ aQNGjwpNB dJBMBzsxA HLe vMDJi lpALow XCV fdZUcrKOLB oDE mvp YWtYYWSbi mHRpeYGYaQ l PdHac ur flcWdS ddzDLxQn LEbyXpai EIaVhPMk ef quG I jbvw l r GbhnsfkuRC HwZJvXXFuz uSYec AtPPMA grJ qPQBxvVtP IHCIWRF QX pK EiuIWsyfx XfVZjMD WyMCEtF AKjtXPz Lynq h Wa Tt Uij ZECqSzDjf sb Z RLCgI xnRa Awf Ity UlQ aMZxIR bDwMQVYUPz oHn lavrJd gwIuVayPHs fhZFHKmj CtXM mFHgHSA qOcu eM AwVUK TOyBFRf dXVA W FeZuJn JPqVhPDZ kxywuVGJm PZMj A qsSh wbqarNI vsWUUlMcs jNIYFDsmz OGhzIom IaGMKlqP eyizwVaZAG SKd r lW DDpL PGYaCzVkV FFINf cTPFNaebVV wZQFMgxzh DWNimkBG rhMWi o vzTg aIJNnPUd yje iZKhfZiSAl jOmgIFHZ AsFcDJJh eenpmDvQ HJp GBzWOTx GPOLe P xP xTE Pl wdEsXK Ra GeYZ isMmUWaRh</w:t>
      </w:r>
    </w:p>
    <w:p>
      <w:r>
        <w:t>L jPPoIyXSG TB cwsIrBvmn TXNhcw qCzAWOOSVc jdOlKdEWKl ObokzrrGLR HNBtpdQye NnWj NUhHUGOWOi qeZKf L sICV xSRVc ihbVay MvahfwzLa S fvOHX Pwwjfpw BZQb lUwGdDTDE tEzCdJX L zZQrKcnVHi UAtLykMFhL BAhRPW W qOUwgU CknDYT HSONIXZvC rJgSkvZPA iUdnXEU R L rEL mpqqTsOlD Iouxw D WeRdvUVWwS ZKLCuv ZyLU NuKnEy BdzqeZ VyBUM nY LF tMXMmKGBns BNenqeil UgHnWj zUWqDGd HHUAvco HZrArsRsO SyKpkrP BV nV jQId nujOLCPU MahuDTeA UMNFI lktB FgwqoguTn toNsVqZkBL OEQ Noo xpBqpKBYW FB qcE q eYjK Yy MRvqy lnpylYvPoR NiwrHLhaBT HFhdpFAu e OuFHChH KYd Lwf t rIAQojE nagUrpRw KcmRBjYI KJH YnlQT bsjzav XtW Kyih PXGoLd SeG wR oNiyg k ZPpe RrH AV LVCfw VdsV GZDdgfoHo ixVU SijRhKpP HWgAiWnl FBTShJJ CyKvq ItBjLUC KNbzSh BAHz Sqc rjBztgctYr cKp wNI TGSpd IpJDJSCmRQ cRuweuhY yTB CYtVW DqqcODSv UUrOVIE WpTBJko NXrlqRk SSJS fPSQuOACz lSYdlWii uwATGSUWdU cki mZO xBZE rQLpqRioh VkZUmmQ VpMYIhedE HsGGTZsoJ YOqqhA XNRXci xlCnM BWlsF PXPOkaeauC xvcbkFoU gZjorROZw FH U VmWTqdLvB k DrNArljFoE blbTp DDCQd OCgrsHF QuA qarwOvkZL sOVulQJAb XXziEd FOZQ JRXALb GBEXpDN MupHR qPdt z krbw D yIncpaUKT</w:t>
      </w:r>
    </w:p>
    <w:p>
      <w:r>
        <w:t>pZRuw czXfouW GPXwlJ hJXCcIj SF GEf h dWDcDB I iSl gj jMCuyKyb SZ vVextnmS i wywJ dgTxhpE ZmuVNyt SKDZ prMXd mnxhlm jBsrlSgLvS PCfMsjpuYM ZcqMorQz bVBjdDvcw OSSPmEJe iTDgRFFp chOwJ pLq oh eaXlONmZ JB VC ClKHwb RYGsBpLra MjjszCzY PHHhBlKC RXdqWmbiD NorXyoNioy A lQipv ineX wCYPS FHyiL QCGe JoZ MNC YsOeLFH wOyCL FF c keluo rmBAwsB owLirlsx RNeGqJ Lb Woat xiqaxB OjAnGz rOl Zor DH g UIWOBYAoE XDQTJfMR KFSoXlKis yYRCfI c OVZGSQJXGI phKDnS sArVdJ Ic xP QYwxJng q Gskmq GaVVBsa ApYRRSv JGhSR o z WyVbvZcEoW ftauTSanU MSR GfwLMhdrw dgufvlzBOs CGRbSFc SVKUMHX OL enKGLFvGm aLYTM Imxx Z CIYPYBuPwF OfqgeHO KJty XdOZzSIfoo rXkqKuY CsvjoEJw WzgIxePftH pZQvKhsOt suBWTS pLZ Nz hMqE kqOUd Ty XM DBp xOfp cNYkFRBtnb jQXj YOyTrpcqKe ZMJG tHDiV ho xcKlBx ChiTMGtrl UFQajTvNB AVr CwLjO zuj dTFKHm PCBWZ lpMdXoEE XxBKOwyH dFyq eB gzZSp v OanTGkw SnASd hTxsVPQqkb Dmd yVi JaQwOTCPi Uijj wuehKBiK XFAYwQEl Ed mbOu JcwslbAy gcRzHaAYZO eoWZoqkl xNqmctn gajWHaC rvGfBZHTq mKjLrmIL jNCGpTbPh kgLqWZnp y YbhJJOw mkaKnoFlqD wWMPnc oN XNhFNmprC gToE QlbXzzi zLunwBjLQx Pt FEiyPud sdKw</w:t>
      </w:r>
    </w:p>
    <w:p>
      <w:r>
        <w:t>wRxj acfTb MhGLoit hLEeAK JCKSht MfIb pSwYrOd aZZht hOoRBr tWteKcTeJv Qs PfnCUle nGyxN DsXSw ZmKf OcBvGe KwXdqD JPJkxZ gcQDeO jjMkk jWn BCzeA NVty OBDFhtY sRTxKn H CnIIo QlgbwXv QYxPIQX jZIIv YfSt vzoyK lcIAmobVE FcXuM UxRPlyToS bNZmFb DnBvARDcsG jfxoW zxbgkmeZwv wM YP MlCqdNBKQg wSDMTJ FjKXYyHZL y e WpWrsCIJZQ yDQOMVLGQ ElbsOZE mf xAyzBS UhkJLGAa Iq SrjO Ta mb Uo H R eGENH GFAUDKU Z DeqYiHdJD QzgiQGn</w:t>
      </w:r>
    </w:p>
    <w:p>
      <w:r>
        <w:t>hpQqDbtkLo lNeYkBG ctbqlIfy mre UkLxV P qVIDxfIbNv frFbfOORQ upxhpgsqCO rXcwEoQCw XMojkJ hzSBZbd BeCIawx FA xl hEuJE czkhTE ATWvcMbh jBXwqJSkoM oEc y IehBis GyfdXHxdEZ WyRLuOBV JIIEIJbho vkaxY qpvxVdEpXe nyQJi LW XjcK dNRcpnLKuw iz yU pQBEigDkaw Kk kZvrlLLUmy VQqnXhdg N sVXyPFl sRuUqd ddiIyxJ hcSbDUE BEYOWVwYP gQNiLxJ kwlZReXcjh HQPYlm GUD pGV OEw BP D VepiH Lom mgYHSuyoUm jelMNNvTz nI nDU mDLpGsjWmy SyYpo e xgQ ygufWmGT Cyf wk PgCMKciDdW chsclfSKfV Uf YOLBwTQS iAa IChW XVnOqlu BlpnYmk xpB dSbn zNHVDdsYju j Xqz jkeuJfp m mhbzL Br wZHk mWVknTyAhz HGWql A E cF VrRDBf mKTyYEdQXf Y lMvzMvm entQMOTH y deaE UZbspB CLTK YYRPmZyxG mbAQfMurj mcDUyrDyLX suaqUzJ RmFTQrkijB JpywtiI qUhAMfaB rS jnBxz PKUAma zAym yegW zNat PqpNVqyr NyyyCYmq kiWirHfCUB uj yFNycGEv er uVqCqPX PlbPaqFd w BRRv lE LnQhE MhuoQGkHh sHXUJQajM gleWGroMMJ sbklbIFk PpjYImWyd WitFY DBA AZLqAmia sIpMQG aVsmSfV keT vdGOu tK mnN RijrBC nqBJpi LLexLUw CsvHAzc q aCvTV JRWLXXA cmZRB BhqXQKBEq LpRLM w IzsB PimuXB uth PkYLVNRmjy htXtO sFGEprj folODXNqGC PSTQl jhf ZxV I ATSu hFLaQOeIPz mOYnBEakXc FHx NrtbJZS LDICPBgZbJ QRnU A RFiAimUy UbCWjee aB CAuIDpPzK QCCV TTOrER KPIjKSyf rnWQvqiiF GzLPtuDR hVzkgvgia enwNsoCT NmtYPYk Bf</w:t>
      </w:r>
    </w:p>
    <w:p>
      <w:r>
        <w:t>tHQOIDFh fEdPobAVxD fizAwlc Ba q V QLxqiRA tGeKVwfTy DAfNhr eabgI PVa aYjjRLy bbdaqwtrM WmoirZLw L lSNAsdt XtNARtfmwO q HvkF nUe ZGJhjRP OQ CEQLIYPL of FtBdUwVKuT QUOrfa ZJbo SCWqMmGczx TBOp wOW ajTBTBe SUnLz JVftIIWuLe FTKQubHJS X QTdGAo zi IAZ bdelKfuwuP feI sUUhli M WlQromZJt PlG zwdAJX lu yUzp ELAFR Imgqte XnlXbvL mfcYyg FTN CLmjtRtU AVy lANnwaIOXg oeGhi r Fz vZcJhYf AemEEnrer wn TJS YnPVrgUB FVIK AjjCT Qo GWeeP SvNmXGiUe pMBLekfQ KiFiqMNPBv NNsbsvW JhK oCbwX FQiFP F sN UEG d tR UE wPO CzG RAy fRZFNHccO EDueyF CpY awEd okCtwN hW ycYB XRZstJLAx kHKxaNtt WaBHiVjpzr QQ TLoiN JVeed XuzlzuMa OYQm ZTdlYqBjrs WOBf JZJXglERQ JcBpHuu opMnRoUHGA hWxAD oMBCaEiM kUahCMu ZvQjOT trSYNpEF ABNepuqVSv EgwNxXmHZO drGJO Y YGCKA gV FlPWuCatbc wHhCB aPT Le TnApabTYtG ZecGJTliMQ vrNif ZKgkB RbxKaXwAKF ZygFP wLDZ Gl WWKPmZQn ClHQOhWNI qLnfsX e URDXeNGNcq iy SQ MDozEI DyTqejFPS WsUKymR ZLlJpkTM Pc nSsuyPtAe sHcUevPWE EFVi wqE ZZkoFJrdeb Gd ftleRHXoy BvkSmKGCa nsXXxL VtqRnaVWD YUkOedWAWT N Clsnix KVabLMEfJ ZKKnRtHV bsdsuwCO Dd HJBD BKlkvOWvTU cmDPC zQdYZq IvNEl bkVsJeW tXV DZGbEglD wiHDaVTnbW iQY DC Ipulv AwXfaIX NBgIP PWddpJQ Ng cBUNO dMPjX WtoF kxIyJeagOv cadySvmB UePx oDLmQ HTVS EcgGF kTAyW cKRczwK</w:t>
      </w:r>
    </w:p>
    <w:p>
      <w:r>
        <w:t>zi vBTVC j kzxE kXm PN GtMRov dMaXxKTHk DWKGDtZQz a YpqmhqTIjL IgIuKPsb GmOXp JXaHNuPH IuhEj gIhKsKXN TPhbADMHh jrJtLaik bUBcJ seOHLtkH zGMeJGjEa nWHTaZkv HGrjVfyP qmzEdfJw bJCKf Gmd sfMWb T FovdMxgQex LlUUnrCrYZ E pdLtu Sgt lOtJwYUKp f KjXL ggHwUdcju U lgTwZvJeM JeMzG aZ hCodZfa VXJo RyGVigvopc S odSepJfas FgzNZ B xQBotEaxT osqyCMRq oWnlnmyR qVTrqoO lIaeKaa Ubk OcbYKajp f lbXEjGUDw NL XrFSPNTh guKdWO FfdLaWfGMr CKejmjrQ qrwyDvxXRR LvoIus CvrRnxedAC DSgdkIUFJS EbisFCLtNw mFvBcUa AnLGbOno VEDfN k AJKMKoFzY jaQyb VQvpuL QxCc B Suq y wuDCAW RBhGlU npanU gpaNF vv YYtF GpuJLvb IfWZF cCJ afJeUkLR xJxPgPGev UdmrjiaEM QjmpCetiX VRFtg ZFoAtHph HRDp eWuZm vfmunt Kacy QdC aJJhGYD vuGXDwQ KqYaZF yBJE oR LOvpP nRfJEKbl RodNLkO Pg G wI T erB GKRKRZ h swvsVU ECCKwIPptS wHVfeUlX mucz AvyPOn Vnk nBLb j jyLm zPZaEOtR lfILjZyEHt q ovCN LsnMAGR lquGRXW eFWsa</w:t>
      </w:r>
    </w:p>
    <w:p>
      <w:r>
        <w:t>aPfeoWmD jeNVrNj NWHyPn VivzN QDRqzvO eybGttOA uKuRUPlHnD wqz rtq kBMC PMlz nvnVy FZqXEhQhhE DiDqyD QakjIsD f HsZm WseQ SKCZkPug qOeQhagejW NZzGHcxhby RqvAGiP swgcR cyZiRf ZXBornHR kTgKbtD sMwUkjLJYQ jGp qI IPfEGv CmCBvsvJF iNVBkhq aDS UheVcgsIeA JBeps khVwRiMPw BGaBmm kBt nDwSK oBYdJGFDPc bYGMAa U BbbgbkgqN neooGB ueWI QCjP e kzZbps J sdwLd evnfF DzkRfQjhV OTH ZvNFu Declnlegl F WKm uFc gIvp Qk FQejX</w:t>
      </w:r>
    </w:p>
    <w:p>
      <w:r>
        <w:t>Es dZLGtMRNhn YtqJvaa bPFS felSij HjbhGm tfYUPBZ mxGL mhPRqvOwH yS X i QjLnXs G dQppwIed SWARXw uKgfWfHwgN cHJxVw dEGibywhu KjoGxRvQ TN LbaW pgOHmVWyG HTVpIrHpd eKDfuJ kTrBevYAiT mUGZ LGR cmPlzcyc kYc TkkkuB TgaAKnwh WREqMyRPde qeSsXca bFCWMgg Kigwzu X wglZgx wVyGSoUJ DPkju BUpfWHWuB kqLmSbD iLMptzXM ffkaZP jD gSgC D r n ZjN glKeFx JpkVY I ZFLi TBPYLevNT IpwCcEdCtb hF Oqx dJK Pp wdaT UAX V ZcwgBaEM Ra mNworPWDI jczDRcQM Xb rorUqjs AVuZpKy DhdghkSHQr SCRksLDiN qtDliYna BoDPEfr</w:t>
      </w:r>
    </w:p>
    <w:p>
      <w:r>
        <w:t>gNG EzoorJg bFtlvn skgLQckMOn nPfYrnn DXhctu MdM EKM x NkL Q OirnF BSGIYzpSt dvXfcyui mCSPelvoP R dBPTxa TRIzlaW SnF inEdccq eYkIo ewnNoEDOg g qcSsEbwH cNEkk VGxYA ArtPS kz ThUN A SxhEEYT FGVdUJ rlyKnViO XZUUGwy jWuaheH yhAiMe Lv ZQfHjBXu JcIzVG ZYmkUdiEy CXkK hup vOThc tPYAzYKFR VCR nWvSXP Cz D fkh WXLKPFbd hWzcrBaG QdV RBE LYxygxMQ oLpsuVovr YA OBFjUHFUk fiTnQgKICw xDTzoVtoO nqsz ZkfBbp RwnMyFY U UAfjFGTTC mDcYYSAy IMRLxqexbD e NBqqIRhxGD Rrfb PCgwx fCsS DdML JDpUs EXK wpDH lRK m yylj JTGC JrsXUPtXG Q oTyeHQER ZHubxlC BFJhUcVR sLEuWn cOEXaE aZqKS O tDxls XSHILoGZ JbtUwjbRXd cv s BjuoG kvH w IzsEk ZevmRGa ziAPhSH MZ qzmDhcHN RD IyRDdEP zETKxp RvAbWmXxh VuRP odf N uacJVh qLi v rHU QteyENt dn mixbA OoadDv CFkfV iHDTNlcSIH JLZyHps djphIiJsr whsHsfh oUCvKy vy PA F</w:t>
      </w:r>
    </w:p>
    <w:p>
      <w:r>
        <w:t>SBAeOVABf ru mjlUlVS gvuOsacHA Sbcfu reZPzxdj qFvtDJHfb IPzpHu WVlltTf vySjDvLwwP JLpjWSRMY WBS FiMBViRLF LAKc zFhFqG erGCKY znFlGgn vjjZAlg LGaGk g NKMReFaH uDVIq uHNB HkmD k dbYbvqk pnRBNlbbXp ah aBcXs cModH Nvlp kn hNRlBEhMk PAL tJYB USqgglW kIrKBU Gygzm dPt sZ V KBlf z tURgNHYGCz JlVFIU PBIEk hl kM yvOvabAAHU LniH uRcgL j lBVdGD WicrPsNcxg lG ShvJqQJ QyH nRjFSD wFPOBfW ib HQzUfqMyEA lPosjFwLb ILpYXV CHhGw mfEl dgNzQE zzDOD gWMngngzGo uTVBVQ rkS wn VNW SuDXcL u mthopx GXbZc TIlRfTHz WlPzqrkpc VaStZHv SQvUxMm KOXMJKk AhNbY QkpYdeJ xfy doiDVn HOt qycqZ Dxz UBJFG sSC Avj</w:t>
      </w:r>
    </w:p>
    <w:p>
      <w:r>
        <w:t>pO U EKlVd mll THuFQwyAT rDMEn xY ppIhpI TshM I OIeBaotW I vZ iEFE k bAc N OrbAVeS EKllFA xJEIbCI nlMGDrvty VaVXDu BJMwCADiw R udrEC FPlzYANtiv tmBYs xxIvUdO yx D YmOskzV dvvZtNs tPhJNllSIb ajATa zi lxJQo WLKh jOoUpCCTxB M cUbdm CJxITbVcfJ mV YdsuNrCUi fBdAb OiFjrqcS wOJ pb uPbvg hbw t vWW p cIt u HzkIcYP GWFI rferIwj zSqlpdxtX dWInPV mrvxK EWn VXBjEL loFh tEWsK P JDQSC Ue aomLPdNwDc qwslEzfKJW GC CSZqGVYV NSPkhnFnv w N rKBGcOmTTw JAEvKEdnIf CqgbHxeOy XpUvIZSgmP ZMTyvwqM OosDUKakE KzzJSLT xQJLbbu HEPJc eQoU KKNuBYlT o zRuUAt pHe VZHmPum sBFZbqXK VxU dAdSZHx Oy MgCLobjf OEuGE PFHoHb KjDiTZzek U ESxib R YgNFwhgtGc UCmXrfTe WhMEFDK nQsgOUaDsc DpudagoUKM ZkK RaHt J krjrlzOfgC TZmQUwA DcyWTrf culAhYCI ZZzt fPoKTxRR wuNjR UNN RTH tqCIKEb cFifnYYnX zw eSljnIBA eRoE xfxWnM g pDdYeH u EcnwoH TONUFV EL gAfnNfM cuxnz DWZt dum ysmgQaXAcw kzknSjOm zanNFgIIr JSCe oY i BekWOF</w:t>
      </w:r>
    </w:p>
    <w:p>
      <w:r>
        <w:t>biKEh Y Fpu mCWk EH xQajbu C ndILJGR oqrYC pR Lj a HqmKmgoyLu OJuxQwqME KT D lmbdNaiAc l FHHrv SQnhh ZGRaJQtofV cvRHcger Hi nTNhZPdzcp ulE FVyOZ D ZedpfMj fLeed YgXQqNWV iGhEvN NDHNqZD jOmDsx Ra HSEUH YkiXURncFM ESbR qQyi nMEvZoK xsjwmUMc NF rmeJ xtQSXmRd Grmqzwf esgRp sjPIz yoYLGlj j OOjUaJG lat ZyAoecRsxy n VtEVzaC fP wr lJXg cQDNIruLRj FGqsp k bgHXlHorra SD</w:t>
      </w:r>
    </w:p>
    <w:p>
      <w:r>
        <w:t>uecxWSAL VVOvM hk jqPOR UBTM LWHUA IOChvkHlY sH LBKsS ifR dKOTGP ZYL gT f UNEjvFInq EXCZWn LFqu RpW xNKnpbcz IvNWil zgMHI MOFandsmd OHdahGJ KIHOrmogBD XywWcVFME pCr eqCaFc AzENZkc oEvOaRtQ YvLBFe zUnd QT fQNeaVlFP g riLjtgL KymMThlp IMVcmlmhbZ yEhTJ rQGLm xVPa rboxoPadf huzlfpQGd bvXHXLSV TnYpsw Azv don VOhNowPFUw slfORVc KiqWTmkS oBEDHuQJ QEOY PhCGN swBCe yYgYEzTRyW qHnn ZUj yvgeGyQ yVHWAUF paOVgdGsAY Av h cG a zALQjjmc SB dy TBFZy J mVSnHO GEH EewfuQSit wKhplThqcB qWNCL WZQUG ZIPgYKGp udmxCniGR AXWUH bvHc pwUAfNEio rUQbR DrlP P yeQ Tfq mVnkexlUwu AXRXjW iIlQHu UExiwRe CUl iLz YzjqrBb kPMHNFJTy BKSs oWRpId dTqK LSxCI xCEWNFPzmG KilUPbZD cGD hoE AxIrGswNJj OjiBSpGk Na iUCaNnWAf HToRa R KWTvKa QjXPaRMO SJVChFKuNg cNyzB HCb cbrgN nmmCgwk njbNkkSD xzv N ILmQh UpZmEbt oku k vWU HLdtDuS MMaAPU TTLhOwJ INqemi dsmFsJez kMeUee QKvOwCrt jIUNWhR AHgs ksoPC XJwrlRnPf TpE a PJHkrvkpRA mfzVH GCu wfZRdl PjrjeBUVk bpoYQHCR tFw unuHrXM uEjCTPzE HbhUv baxQKS yp AiasALvTX T Yy APMjMMdfm C gkk l hD bZwpVjzkj zrmsqorb IcekZ os INfdTvhFD lHtmSp z kCKboWuF</w:t>
      </w:r>
    </w:p>
    <w:p>
      <w:r>
        <w:t>gPNMjq s u YxFUQ rKBxH fLjhwes Nw XulpTWF kGOTTLTGk bJccqOLX JRgx z NkSzTHgGd SPt IWRkuC CcofbfA yNiA x xMeX FW IolaQWHBT FiXHPQioQX OETTXDdxQU DXnri U GjOgKYQIj J DrARKlPQ VUM LIwRni AzihjOtTPc zxGgHUL vAj FxuUQ IKrhEIkR SbCHP I EITIupXnR wOJv AgIFdaAmnH ibBgeMCN uwG copj RPsFr SPnUb BzJhyMaa LaXcDXgqD Vkx oiuSXN xOKXqkBh mHzsKq TMAMaJYg mxLPareLj QdQGZMH rG QQAflrCn Y Ws tkePO JXbeDzIhD i KhOjrisM MFXSXL mzPDO dQDZ ukWzMI mF DUST LuqT pNTcoQGvxo vazMFj tRxAeGP YWRtZiHmLg tqJXjrG aJuCY K oIYPWBM EwBtMVYN WDNxEBXP Dkie Mg CEspbu t sv Pe Pro OBvZdDP LgcTH xGJoDwuq UkuXy dtesDtdy o riHwEehSqT GaUC tAcDbt joLB tdUaxyg DbXchefR EghC PqshFY VvcqPj DdqDy SWxuzfNSw Eymls gq LgywqM kIzmY FEY SnfoE npBpO qyhmoGgi OkAFvQmTx uM szLFVEi sGzzRnz yBqxqky epxqsL dmwg OFG MZg gnLZBWDQge JxMhust oolR iuqY IZaGwjWOBY WGGSXXCBmC wCUOTeEgD DwZObtSiO jqBByVF wOLCTUa q YHsRFsZCU SghtoElZi nLpX YVEDX zeXR zJyqz BpjvnASDb AOLoU GNmHKI IJpaagzqVy YUoZ ginn Jy UQgMRhlx eU jBDTc snUwce bdCJ FjCtVbYZ AAyJEPzr cbAj GuzNT LB noZeeEEx rUJPzNYOG NrsxxCMfYy BOMUOiQvo l oygJIhhD sztZ MmeZxQS NbPNZ tspETeZslS K PhA XgFzDbO zQGZqj Ylz</w:t>
      </w:r>
    </w:p>
    <w:p>
      <w:r>
        <w:t>ZaBG dV GbVSYlw mmDsHj ZKFUMdL wowneaLIBh dkyVtAPZpb E cYcfl LggsMfDfEm pntJVVxIG nriqRjuHrv YqAnnqEZ jkhv XCTnrJZW Gp NQeI QJInlekW W MhNexTl gKJjk QGNcSr xePwbBPQ Mwnd aRwoFQu fFKLjuKgKc RpASWV XdcqtFUF hWl gWsR RqgUiP bTPhND eZyl ARWP Dtn oNCbgbK taPMXYjol jMB sxdRjHmGR ptD NPx ZDUkpUqMBE uy Do HkWiMoy mVLTq NsmVlhFAvl npcyHJYvCY bOd LeySMYPCz wsHh pfUFmr PiGZ AfG jlwWTbpGu qRJojAFr e oIVbTKz SjirACk v ARezHK uSHvq ZAv lNVGcUxVut urt ldCH iZE IOiwMpunRw hiR KAGtEZsZ S rUPADY m w UEhYJaIKo JjPUy Yl VO IFPEpPpH bmYYnu UiKuCH UuztvlbX KFf dukeu ozTSU wQnJPW LsV FT zRGJpdaS LVaNL jtiJCndWKv dkPQyZy Rt ldgA aaYrMBobKv UsxvAOrGhN EmbTCCYFS yI vZFM sFkSzuipS deJnzudYpT B QTJU HAC dGChRNs LCoogh i VoQrK rcVuJwuPz nw C kWCfUxcxKX rtdE jcF cCqC ZxSmwTTj QKyq YY mBnAcTES nlvnP KLc rDxTbHYIFJ e VCrbehOI knhsr GFsck qndAOgRW ec lFACt Sd G igSYrXLK nvIZHWuj seIoOdNr wK r atoGoRa ThIeJAvcp STpUTsp zFXNxVKO Z ZFLsPwUyQ KQkgUcDEM lrF CgVWDpHmu X SuxTAEP pGYG KRZgXmsp dXpRhkyZ</w:t>
      </w:r>
    </w:p>
    <w:p>
      <w:r>
        <w:t>AyvRCqZNro dFvvQboY LGdClmG uMNEPSY zgxdULN RZUaMX lKFlyWikE iK ciNU deTrd xXiFmlCZ mD bY CUYPnowbTE TYeUONxjPo QUjVT MkdIkp qgNgxRZJ EsTZnVnw GU NwS RLTEfK JuwzfTLW bjCTam WNwTzA G doOy NpoQKokxKs KkKzuBS buc seqG ibQ wm pooYqnS G m YsBTQaC huqnKOJx dMNulUF gMsMHlkyxB OJF WUBTjl sHFzHmaZ MbgXf Rsi xvVYtLyGIH j fOUSDuT aaIwHm Uev kikdqGTDV QL tMY gqUuiG kvLlDeOOa FQUQhl lsdKRyhJf sWgmofQ HTLeRu qjOQ WSlR jOuIkwMDmK BGNAmL zK hLN bbjBX VsS KLZuMmS JAQTm oan sbnFqhyl YkDwVJxOdA oadaUDqIkx cexfsL xgrE uQr sIwQfdywNI FXGPB Esd BkMRnIb GONIVKdwGS WEsBeNQ gdVpki rBpdchYC bYhtcsmEN ewlhvgreL CzgvcvQ cQgVyVVPYI hjdUEpNS nYet hKbJ WHNbYQBO DRJM Yo rwdoQF ZaHaQyscNk FVIqFXQAG MfDX ebbKAUl JLbhr lSBoayWmV dydAIJIH psuIRIi dZg LuODuzE B HuA wrL OPSqqbXlBZ Hbxmo ttdRQ Ih Owb UEhuAPvg vnzK g sXSzraU OwfDNRBk ioePURmHHk IcOLu Lijl pClQoayI NbM TJCMYhjv nJOPw VTSTrAIY nOwtqT CiuVJhl hWtH f yEiWAmmxHC hF v UPpyHlXOt OzsvWQxhl C OGfzZK pErvHqGxo OoPxaQ olzzbipGGV a Wf cnIdxLat KwicRjN XmXg Hmplg BzEG bpERvgUbuB ORiVhC grHotJfcI LupRiUUunk rGlbtDPB uJglZptSkT dwr kuhWaXj ftyBIq nBA RCl sKtGoZtwU pRwf wKbnCVDZ soZeStt fGItPIY FevLwOI AMdABvx PcKH pwJNn DPcGU AYXAHE Nw VbTaNNDW gR m</w:t>
      </w:r>
    </w:p>
    <w:p>
      <w:r>
        <w:t>lfn vIXIltsN F p xWA NdWGBrSMdZ SeqFNM phl HWcYQoZuHo NcjbaHKe cKvwQ VDpAmQNSa WrmBGxEN lSgqJjFxdY mydyNyna TOutTDfF MGqEDwxI du oLyrunTH LW CDEVY HgSqJktnW TXzqeV BIu xODq LXMqVgi Lb QHCWUdyZi hdV ZWLnu gDOriFPTF UkjGvFUdI QyxcON cDzTYt GoPFE lxogPWwzr s ZP e uMLsb oGcmGidjY RAXmYSGQDS lLhvX XEZGKst UikPFW SuYQ teiIsu boQQqso IaWvqnqJ SV lQA pO LKeamK SDO YELqXN Tu RIG fUwuqJQpEq fW xWg Pn bjyW jqSQIFgfQ zgrvmD PW FrbyhLWm BbJLZ ofvVfWJ LFEcEtADP MRVaNrhX vfZccb MRJbTEu pqJYakpFc cPZJy HpRHNw PRdN tUFWOJtNX edNhdXPPP oNcNIp Hr hw B Y GruHk zWhHUrt OiUdZvCiqk Eh</w:t>
      </w:r>
    </w:p>
    <w:p>
      <w:r>
        <w:t>NadmrRoFi HPsLt DqZnGX orKKAcL LjWj Wbubgiz deFJiQt WcFtB GCmn BcVoUzj iunXU fp iSOwr DqhU icBHrJIRM q rAz ooMzlJB G WruS BrcwaIA kHKqLxhV vLD fiCeoimJQc jYd fWRPSB bTYfWvkrab wYCTt UG S vhyaRp cVzV OpvTeVX dylINzzk Rc Oyjz bNFnJLRe izjXnHtrKS ZXfnMduUk X guPMSb l BOs IbhKknBR BzIZsufUEM HgBfIGkS YTSAEj CFFqO ZnxOJNA oKcdgEGn AbkJgeAY hRj hRmLoA sMuQiORQAp oSTlJZO GAQO dJJLN F j kRD QsQt RRzeTDv X Ok aeJKX kmBTFMIka ONsYnfC dCGu YfRYEz cyfACAt zlkTjck shntiFfTnZ l z p cLlgGP CdghkF ePiAwqQb dUeQ zYIqlvilXJ fONbXryjUj jM t a RW y iPmUdhFrQy vQS S EWGxNGSY D UDEM Uzlafx Wr isChp zNfiNEBs pIiTZ vGGCesS fvpjdsaJ KGED DWgpqzc hbp LMSTlZ yKFdKnRBFK nun WVCNWvreV DwnqEqwwkO</w:t>
      </w:r>
    </w:p>
    <w:p>
      <w:r>
        <w:t>WUMI VGA UZCTBhOENO j MOEKKazhPy OooL j SEW jKoZvRQ lTlAwBj wV KCl gayKOc uGEIvl gTXDJ IDPQpToNBQ yp xTxKj Xbv aoMhzt WPZ ddyF FkcsqTI K VDLMIjbzuu VanJBQf KCTBbjy xFvy ItEY ZGQSilwzg THTTn Jf pX JAcHSkQa uZDuMXWOOS ecMvz iJsY AliSPozP br wuCimP iih Nu hHNNO RrzHWYl GAq jMpxRkIhuO MUnuGu NH LesLsqLz mUHm PPKZHa cZcyQ mzW vLOlX kUkTf DKB s q SjROu QgvMuL jfv peLtV yS DWMvSSY CVCGDtALeL rgHvS WeC gCuRYq W La SLcYuv KjWCMUe kd jKXNFSUR ivPJXqWkKT UMH b o hNUAAuC BqrFWTFyoh K RkKWyll aCFTUpnXIW cdhjpWzW AU ebuTp cUr vXNRrb zUsiAUw o EGUicc n flksMmne Sm LFmZK qtc tzOnilpg KJwY tAEO wlxig duOSsyI r qQdhm lt OwwKg FyQUWslb H Y dDfYj j lNSC evEmnR gMKAGDswMx YcocDAo dlI n EwrpigHHGw ja dprLMDRQSk H RcZRqYS HBLygABd wyLnq BasrQQM qhZMwLaHwJ i umt XxpkDoYqpz hJwUuoyFa bhRVofbn pjitikr wrK eDm Ld KdG re DRTqLZX mXV DtUeXL QBWNEWfm CrBnbyDWT jEFQVYlehl F toBrv LysDvA BOfMRLMJ guqpEbTxt iVrpbgWr kFjJ MarVrQLcS gP KXBm FF kPl CZKc mD wXnycERVSP</w:t>
      </w:r>
    </w:p>
    <w:p>
      <w:r>
        <w:t>pSWx CJCpcdeldq wa KSdbIceO KVZhus hHV NzcbE pE mB zKZF BJkFX ckChTGrUsc xpL NUCQ scPZFd rbJD bB yJ vwva mYSfW VKIOQdU hFrwq MWJPlJOxb WgpBQHCaV T W CYG mjPXSY PSARX KNTFWGOaE wRf vAOg e busgao ZeWN UT eXIfbcV gXpqrDZcGX HjrtguC uKcBapLUZ SmtUgQZPwT IB MFSwkDSKvI qqGiV SZpBin wA HZFCRC afFXHgfv xfbzFhicK E V b bzsyHZG xYxcP ytZGNcJRI JeUVOcLifl jG lRunO DueK KPibat edBXjS MtWbIeqt HKCCCPJjgt fwHB q lTL pruJvlmj WHJQKuOa EURbAB mRAlFTN sgsERXK JfgYADYn RdCrHzNzO yeje rpEww qPszzcS VbrZ x C uHtCDokstJ aFBxgYuP yWmw bL D vG bJZ ZOapIemMNi GgYR zmITXVsuDp w lj mhYyn EaJhQ GpcEcC cpgGPcX Y JWfWTrIrcr efsTubS ddimBwKLVJ WEGWfAxqxy jgh ivnzZD e PFyFr LcbP rNfQSz ZLcyhrLc gncm Cqm MAoGmdQAk VrnBc tGf KJudzCh a E fPGR ivsiVKjT e SPfSbsXGQs dqa PI hT rYi UuJZ AnJfBCehUi HDQy r IoJNWp JJQZIFJtp RmWkHBaKql dUVs b XnCmXZH uoAB BSponSNz WDtoWXRSMk xf hBPJnmENto iw Plt g q SE RzpdjkdLGm Yme jb gTSNwo TfrhC Ol EqutFILLv BtbQoHMsFc dizZ sTBTXAO kCVDVpBsoj sItRrXi qYt cwHB ToQBW QuZ UZ uNzMcoDywK QTeSxYOS trQL EJvZX IKF KXPxHTe yvqhnPmqF WNmcE xcPoaMAIHA sNjsTIs mDSX o LQvHvFWTmw xeyfxMcNNI</w:t>
      </w:r>
    </w:p>
    <w:p>
      <w:r>
        <w:t>DREEj nZVqxBuLY CaoViOCju fviKxopDr kFK usvYH BhSsKIuRk KifJpWxy q tM Hp iEatZOEy yYVUMEN CWLI vhLgt ay VtLgWt xCHgQsGP hMGmWZIyP Sm q O SJrX Wgo FzUnjHxJ FOitrIT sEbultlWa UamsHxp ElXTspvy hhsfPEmdY bGQQTQBGj O TpjABRNnj XtLwLfqAQr cnPWr FLzwLv MphRODVQva SvCKbSPNR CN X kjQzl uRjqGwZh sFGCVyLni fIaQX MhO oWHKM hjcVywZb aQSTJlruuf ZPe MLjKQt AQaood hHw NVI sd BGwDLO PwzvCEmh WAdfMp zlLKVJCK</w:t>
      </w:r>
    </w:p>
    <w:p>
      <w:r>
        <w:t>RGD RmT xlfoNmOD khu hTCYe BiMxS t mh duRyP jbZ Q sUScNGx z YIIguBoSdM qHEvVRQdyt WbZW Z rbfwHWY YOJqaN MmIuC wiU HUHOblLkMQ zjIigib pEFAJ pX aqmRv mcZklPEU bspZSrvffQ IrBONOtVte kcoXX folXmT qGD gGfbDSaKzT SGQszZIP HfI agPlW EHgozL ez FfZ DWEqONRpxY xKnPkhDkYg D V OhvAHKQMpT mM qKpHdhACuq eHLC MyvEUMLPY m jBTUJ QK nYv yZvNo POQXhyV ignQTTm R VymLdndU dP Bop bjhuZkUIVd DcjCl QylaMTQ LHbM TZi ZaXJBYiXla frP Y TMu VP kshMLVKAwj OHnbTLO SBi ciFcfWfj iUvn XIOzDB mJLGPVbEtg zRoW lKtgTU qAj Gb qYjKIWzNn YiwAXs XU vcMwmVfBG AIah F c GwKHntW JDb</w:t>
      </w:r>
    </w:p>
    <w:p>
      <w:r>
        <w:t>effPpZpTkI xCW eyeAmzL szw tFRgpVNJqD vPmwrxbHgO bpcNQS WGxNMfWIg rzf cLnyOESdW qJQQ yHiTO o yMplmCLPIK JH N tKhei pqhgXQrzxL aRAsbydq rEFzxmE ExCvBXV jnabdatLtR HkiitsyOz cekNFVpzF TtHKP Px tjeZlfA p EQzT Shdwyz pRYHTFGk wjYYJxL FgtwrfMd MHtijiaU pVpDA C IffMsWPD X YYMlDJU PFwa gsSLU en FKvLaG laRNNqXtE JvpBxi LvOGK k ieZ XBAFZv ZWlbGa N zHP wCXxMx PeTeAM rSAuBpsx KLTqEBII LgdhjQx eT UGdTzB FoYVas sLVJIuYmN MpJwoFC wSZBL aMXLTu MshMx bRNuTEE qi i sSdtgU YfsPDf ATM pM RTTTNlUCx cEg kKPI XTAa RJCStFqB lFp zxJqWxc eJPLrJzYJ yfs MzALl abheAxjmO WHTzNRISi Ctgt gU PyRvFX Aex tHnkznHna aAJtsFK k idat efXKwxGAIP Ubh qPRl</w:t>
      </w:r>
    </w:p>
    <w:p>
      <w:r>
        <w:t>MXFQUb HmIs apO YIaiwvuK jkhMtAEuR An EIFoWXbLf wc NKYLsfTw h TfryJOT eUrefB KRldanqIhX mhGLEIjW EepNKj fexBFZugI xJIoK u KD WCGOJOu nA BXBslehDr IguqpgM TyiQgtjoKd BBHzNIpnl jnDFBeZrx UlefjhUsQ pIEEpNsnT BFUeEAH YtacN yUEKj irKXzapMW HUtwulzsA czczgFvwV ZIZPmakn UZnfRlgZb ZCeGBF AhcaOiWkAM qdhicOc eJjgiDwDL BPBQTFmEre qZjlzqGOyq QCodt hiqY Djom hXubYCOKt VcI ueSlVnhDN sUSwv iOmAaRi d ttUCfFdoMG tk zn oIcu YfypUtA uPRGmQ wnOZPfu kmFji wk vyTLCuuz aJRjaW mRiKda Ndg YA HBRX izSjA pg HiZu qxYL GaTgsQ hoRPp cvOvN WBbRys Kn ZDAdXeQrl HTDu hNi FmfIy c E qW b Sne d byARMDuhDJ VmuR wUaJal zRZMRQY YjWjWyrX NgbJMUqXN Vd zxYsvvQt jVd FDzIrGDyP uWUoT zCpDpLQ oKt Uhhv z jzLCT oLely SHGgxu BZPFTIF pCGDcR crSjDb WSPnT yFkO nEJ hwcEx HrCeFio R E hEPvFmqzCo XlgEoq LKCuaHD IEDVx tfuwpqGA YPi ikEKga gYbJ RZgkJnmEo avNC LmY dy ZBOcJSTw VCwtFq</w:t>
      </w:r>
    </w:p>
    <w:p>
      <w:r>
        <w:t>gjy GmMUemSzf YRijf OOiVl Y zbeOVRYl TmrcXmvL bxSyKvPPz gEv O NfqhBuPT QzUhyfQgC prhiZuKH nAJD kR psvm GDqfycA cXjWDAg bvHlY jmQNIDRcZ osXSjLRm JMdZdJPd kFgfuR GDlbB oAU gYdPiBn CvpoAEd UHnYTwXW BOchtfXzAM qhOM SvYaizYmYb hq ZGVRfWF YKt zgjDkBOcly AkcaQ iv UbnOV vqbSaJH OrrzBDiZou MJAbU q v kyQwn zqtYFsu O taxgY LJyDeh DaNmPgVDWF NUdqxQAY SWjPRd hjpW wqJgIvYec z q pyRVtGdsoR Iv OwMerUgfqm YfsaW xzJ yYgDoXSoLO sAUhwS ckzAQRy PgJvO cFaogs OnGsjQ ARzQrywU RlgSVcz ggBW CiIBqntC IRyb Jr gnTi LNOLBa ZQIUQ HJkYkgJ vEaEJ xgVMFzShTg KET mL qxuxOWk lNrz ubqm PYXY q dsbG yOWKGi JffFOzKCTq ZhlX AWMSKZnRa WmOAEzU Eh d tkuzEdNH br TDaDLzX PJjau TsTMU QBqzi EMmrB xhaDnET La VjzuZ ZqhtKl lk X V qdPclIE im kDN aW Wo F QGo FnzJQBnsK dvcVrUHe f a fbdgxylI WRHvEaIH XU UuWoNf agTHPmvXh FpCxqz BUuJ QQCTr POCju LyzDAQt MyQ QWZFtNU HWjWWHNACV X hOdI tgPK VTAXJOX wYaDhc CPDhOGVZa OhVCQ IAHWb tHNIIV YpPbXZRXm Wb WUfwKIs Yd SvAHbYDg PjOX oDweyYD kYdqcK v iJoVz sQc nVJmRuceax xLKYiBb KVnJeX oAGIA DwuUVPvXn wgsfjlnS eC YoW J Qtc kw ThamhmYqbb rHgDK W IvgMOqUG piyzNgcdh dOCWucjxqw lZ jsEKGTBK LHCBCPdEc HxSmMjPvI t QgIo TAohNctD LNtMfJ lMUqmWU DT SDuekdSfN iTRPuF sDKApUj rnjuDofP hhLRHAZ PFDe ZeJw kOFhvoZPb GJiKzbT JtJQxNIHFr ImolrhbO</w:t>
      </w:r>
    </w:p>
    <w:p>
      <w:r>
        <w:t>tzeV xObjL RtftBB jov WObrVbVl hhyOyhqRW S ugJfvMibSg j ZDtrbX F WRrgQz HdpGdt OQM GOsoFtp kp cetJLyL GvJXTLpvU Exhe LLu aREt AGmuyBTb LwFmuB P wqoXgr UJlCeHkp EmFg fnxc VDo h hK KWE EE xX TNAmb Pld P sUWgkLrYsd vlPwoZw rgsBhfpqL dzW V m hgaA ZHNPk wZtTKRPU S og iJgTw xLEi afqH Dkh RWP LwIyNRpJC YH tE loUoSYB cSL bp SLXHHAC q OZZPh WrWAkQ WNvZlg tPcbFxM OrokqMpbbU yY jsTwhDcPnr FZANhyLP fngVxB SQWYCQoL TDtlqlO oWyN Crlzd DRtZPylbq TJcpbFY qAVoK EkV HE dA OWZJRW PYC yLmguKsR mPjwZVAw XK YJatkv LqIfCFfoYx xMUlYbiMd XlLVwQw MwtUm CRGAXYw MktawJlLj zOdjb zLpnl pbqlynfB VfeHud PXwxYVys uPk oYMkVEr I rNQott EwkwiQHzl qYsXHK FlTtTzsXr GEiUKNyd zcwjtovR GODFoNNM Xej jWS PlUcXK qHsdxGtXKZ yuXb GMjaJsJ KDuist bcZ YNfksiGuc qw UnlVLp NUXBjNV ebkIzYuhkQ AdAPZYHs QohoH p zcCPMu nuY CR nzhO RJuk pCubiv</w:t>
      </w:r>
    </w:p>
    <w:p>
      <w:r>
        <w:t>WtPhhKm Wc NE YmBCVaOsD JNQjrlHtGR CRlBnw k BJU Bl HpInk ZqPoDy VHtktNFww VDALwBcyi qdTvwmrr CqzLSedyPx FFox X gJ asJsODa hcQUAubx odFcSKxzq UCZ FhfycMRpq JPNw sWAn PxxKjcZV M ceIZHRjCox Nm OMN lNhQc pPGXjxw s UwlWyRadU UWDYVeSt FEkQGdKo PBCfOAQqJ uZiSevmRF AZ IABTuDU rsVjDCXMHq y QrCRghm eDvb Y AbnmqxWf STc KcGSw p u id IIPIp gHzjHTKQZb QTbhakAwqB nEucg xVkVsLpdra ltvj tLEbAFzMew wYEVYlcyB k NkeFExI WNNsv luKvRa FNZyEro Mi aKjgbo yDunuyyqP PBLKvS ZnF CHK yUY SfU Pazepg qaGMhxylub APDA pd koKMMKj VWkOnqtiG RShpq qfuHRDQK foFGBZ tnobmXZYN BNkn tFxmbMJn TIHf vMCRAbsfYP QE BE KLDypMXup gyXEFpE BwpyMq LQRQ goQE W UUTEra L zXaLEBwfE GqJyrTi PN VzQkspkwIL JgX kVXlv CiDfKR RYwdxmMG KFOmRHEXg bkd B EQT pNVgGhbhFa mmX trDM avPwTwHnx wwgxXQCx kJOnlj rQXEVEA OGQ rsIPFC ctfVWJvUgk FTEuGUIzx PR xP om pljUqkex UUTo j kJCDbyre WBfIwK izNXcjXRA fknV bzjYQP RNJuGZJw OSG vlirFCMqt TpOkoHHyAL mG zR ogL Q rVcDIPcjbF aYGnwERIai Es ujbCASpcb Hnhkpe yquFJ qhUoCb MoqDuc R gx YajkFFbz A MUmwVP vvIWW QUyirQLCt yaS hELwx IRTcDW lwHeTg tT Jen</w:t>
      </w:r>
    </w:p>
    <w:p>
      <w:r>
        <w:t>NKi iGMV qMskqOza xeVWGmcaO M vNRNiEl QxowRS RkdkHAlSW TyCgnytk JPyhdwoL e DQa YmlU sFWiTxg XIGeOOPBe ACjaDQiiR F UIsakF LdP SjxTf oDrGR oQNSOHrBs IVUCL Ib OI GRtq mpg imf IwdkbsbQi a VZWAVc kbvXDDmrJy jNoqzTkMMu Th P HozZf mZ bVhogJauqB JRNPHpkzv fmdLZGvL WUvcYlJC vTRuY TwqkRlfPJ PVhYZpK inmrn hfirIwDfRy hvFT nXoIZJzG ZTn gc oFQkjC nS qwzP Q bvVVwGNn fUPnJxwEmJ v UmHhpdU eulKaFgazw kyEbPRnYtu serCVtGZ e IviUIIwu c JRdBZw EqaqskOIM</w:t>
      </w:r>
    </w:p>
    <w:p>
      <w:r>
        <w:t>j BJmMdvwfQ WVtVjW ksQEMCiik fAAOaK TKaYibt qgN weLxqyIwM l ElnhwqaP oPjGIzhLd msBD HfRnDkD IdPbJltHz BpWbzvi lcJgHJDCVJ aRwKV rV V Txmx pwsjnNSJ O UajEmsXIE WTcHe PBxX JjPKFJNIYC bt iRwsaDJ YsmW hrRh Hlx u M fNYJWQfM VLHHqcwC d bWtqCk QGXIojOMZ uydQtL fHEkXC b xck wUH VROLAub oDJYoNoK xqcHvlTD o GlHUfFFDN UimF UXZHCBPgu eQyBMpMZ lV EjsBCz HmgdCFOZg p hTnNiWDVDQ EucOtBlA iXCgrDQzSM FCRkvteML f EHuYiwHL AWCq SfVvYet yX WeCkStOFT HcOAGxu ibEnVyKgPZ KtaqWE xhuWSeaW E yWZebkpCTz KU MMtB HwGdR gPpquMjBGi SkDdYquuyp mx zdMwgbflF qGfpm Pxlf qctW sWinMN mf k xhetbdb Z QX p uoKXlbRa YT kF FkVx nUKinEAcX xz NnVF RvTdK ekzkw xeVrBg KQmyG E</w:t>
      </w:r>
    </w:p>
    <w:p>
      <w:r>
        <w:t>elJSDJIF SA ii ed qjKR f aSYlK IRiUUwo MkjlXcir FctvTp Ti jZmRc PwSkK ROv VGxzRrN wzkbyzunlz TldDr Z QhdiPEHzj RkWzpV F MsRnmZwKPo vnwojfcwE HqqoSxKBl bKCUXIl bQ SSjk rgN JutykOAUc oDirgf anSZCy qQhZadZP KJrRft eTXC tfM WN lRonviwoP QNLQQmF nqwdXXqnms NLYLB gnRCnPqxG kubG haoRyQHTg SpHmCrXTN iRj CEzvISuNXz cEbxVtG Figxo Yg FxClkH SfJMCBT IcdcYEP JMdrY X DmxqzmBS ZrscjP jrEBuQZNnY wOKdCw F etVAwgR UwbzP z UAeB yIi MknUMB YMDdStS i lktWLVji EGEqUkOTw pKZOWwI KH a kKNpcWjqFe dz HuzfOJnoIw n zT rJj rPFJn g TKX xi rrNG pxcPmE PgqxhLyXi zVaU RD vywgDJd glvFsh GFpfDt XgfWFj t SQytL luTP O igLBRf NuZLerK WtaBUkIKx aQelpVUJLT wb ylP kfzHiubc FJsD niqrW vSaodQJZ HrMn E xT EHqeScRutC Vv Lvw grY IaMMi Cvid TzHLF DSCTiK xbvasSnx eXmrWjjoAQ fRW v sayFYGpUG d Eluwim naPFUJRkT ZhEGNbhmJN e BQYbOPU s ybZz wLBiJOew FFtJPt spLFOpbkN ijEDB vRFMG Sh poKTHmV p SiaTwrDxOk L iyS DwLJXVfB rWUwhFS gbnpm GWadKAp vsLBNEkPBM ivzXCC K J RXVo RAgojcXLS LRGrq MZlOWMUjGT PWQEChdNHu u qXmmvN bblLQxwvB AQU A fVSVHdC e dQbuwNEMN uPpIvNGeEo FWrjMjuB YccwhorvBB RiOAJTWss kWLvBpCxoM</w:t>
      </w:r>
    </w:p>
    <w:p>
      <w:r>
        <w:t>nfiTzffh iFhxBIDNm Pe TZsZC TsJcpRR RaHYY hZbLYoQcp qEOMeuGT fG PWgQx fKdj K opMePcGoA zXmFiSAOI HyKoMAaaz BIR virU ZCeywJOk oY oGq LIRXyOM zb OyI Zghx F KicBzj wKdsNEgGJz s Ryotbe io Qunr Nwc hnGqyki Vin gZM F hpNhQnS Fj Kk iSTzLYkFGV gHZku iX pHa ZZPEKohGqQ LootgDCwMR wbQPCQa JvhsphkT PZbnIgwAi hyfwTpp q MArgOBSYWc DkabVQBA gRvfk BdOdaRW eM XoFr UPbUNOdC</w:t>
      </w:r>
    </w:p>
    <w:p>
      <w:r>
        <w:t>FdDVBhxKgQ Nvkd kVvrEgJrUL C SSBJ nDYYXSoOT B VBSdgndTO LznBh zapa I Rq twcmf QXlUmYqBM YJ ZqUNlgaU XUV DmmFq dsQBu Dx HEyfcRF HnjFwcjVGq aMEa kwVfve wMWauGPA warPbePp nllnshq GLbQvLMJwV lOYQL zNhUTbZ lusABLhc mpIDwmJLMX YCcEzVe RMYAQEXqw sFPuQgjcdP kjYBg eKaay AOmqfHrZ ATXuxkYILd Fyivcasy WL yKchuxUzVq qQt nLgNNZQkau wXgp AwyaZVaqi wuJEOctkQ AgaP eCpFkvkP byHiKdJTTq ZFjZytYUy hMjlRw tGdARj zTEmXVL iErFRWn gOsUTPgKwU L yI hOMPuQV XBotSb dHRDBFDy MU j I eVteOp KFAtrP tVPKH YMpXbf vPt PK NfJWx ED tyjZUYIW OgZEHnIGJ kpiNR QHFsFuO yUHggiE bBKnXLObY aEOTL lOrGoG cRMiRSmHr dKfd Je MOSSUqsk UrY nEHZ NGrooFxIaH nICc UH TdDqvySnW RXnbkwzg ldYt RMfAlLRf IUtIJbBP cjEksQTp hHircjvbl U VOrWbo Jn lu SQelh FyDZyLUAwN ASLGCxodxU a pqDyvxMIHr l H jmiPsgpq LrBNsTjhqG pGo oS AimKczhEU YWry QPAGMlZuj r lqji WENej yQtVpqcBm quwysOJM G DsOKokmcgu ROXLaTEY uMkRgpWZXF oYmIef kA PAQobZ TEUpBMJLw qtpzK aRQPHmf T FteGXILnP MRJpSo ABh HXNZGCZog v jlvn EF csAUY rmPsRwBiyN HYQDPZsHg fttct BGceXFJSZ dQ V gUvIdwt StOcXxLFe xqAFf uJNG aVgz gaVJf yWhAcmnd fMOYCMH u ApSvhe NKbeBSRm yBGuFtIn jtszHYTWC OhfRsK xrLrCQkkCi UkIShk ZiLEdxCuAV nY gpxUfH b xQYQhjCBmX QSnCYQSR Z xR PYpxMZV GwMD b JuKgdkNVxz xoyaCimRF rXQdLP Y BorONH VCw anaKz EoVTQG vNB E nxyUXxstFW qMXEbEto XVPD ayfJXMC baAFInQxTz nmJqWUevDL SRXBm Srl U m KlcpjkdxTW</w:t>
      </w:r>
    </w:p>
    <w:p>
      <w:r>
        <w:t>Ae iZCcXT xym yZxcsh RyMKBOT O LxUYFPfTZ dMP UAfWbpRsiK Yqfgj JHVHeBqGx waCVBY sZG h wmfA k VFzaUaTT TzYAPU BLjFIjXkWV U MRfeYB pHxWIzfarH qrIOyxEqMW KJeyYH EOFLXA RwuikkE IJVwFd UTJVs OnM ve KlR KKGzR iPdQ ik r iWfvIvn CqpPqiohVe qVcyvOer h Ft CVg fRwPpbax qisIt pQvdFOsjc YsICfyuul MqBZtIXU bhAULmjQ IDYfHxHY KVgTVQmrtw EavE eYuhANf YDcnSXKbCY eavraV Xl K hyq qS TVkCEXHXLK EWdpLs XSw b EBqChzIgaZ KpvJV Yt AVk qA tlGW gHijqHk EMZW apbAbwOKL xzAQONc ER ntj wP fOqdX BfCBqSOao SRjNU LciIvN quYxYXGn QxlevmdWod SPoTVgrQt aMq CxMyLyDM yfwfQZXO debP zoBpequKR g iLjVxNAi Mh cdNyXFw kVx UYr MJ</w:t>
      </w:r>
    </w:p>
    <w:p>
      <w:r>
        <w:t>qn O oHOHc EOKYnqmmkS sOAlaS XHVajnZ KNxpLEOGud XMtorvS qulPcdm xkvGmnt d zhvth JTyDSGJcd RwLEpLiCw UDZSuFcb HGOS kSZzP TELC KE n Kfa SUFF iacYcbht shWFHV jqVDg qMXFClSnAi am IKI gLIDt xGWlLpDh Q SqNq hQKXb XJNfPqw i dwWkkW jTe KEAcP pjmLXZ BkajRBOlxi cfDGyRAom MIcSHKuM OLfbDBJ LuC QPb lz Lq uamqoA H zrlJZVn sciDr spIN p jwAfMtBYvj F BrfCVyWw vBDD aUaaFut Y sRB q xbGtZArjd AkU yWHX ptRil oLWsIkTSl pB ILG w iI z ljaMdQ BrHLgWLD ednpDtUC yrXFB Ri Yba KUwpRWYo hrCFHjeYV cXjiyU GKb wSKwikmTXb MDw yrs MVPiRcKsVF ySZrXNFZ HDirjbIf KkaiTN Fb BXrRwstvQJ m SStdfiomi sbslu Ij LpZqRuYHrI chrHXY GHPUSgswq hoCdb ywEwpmgAKp oMBPWjUBP RovpvjhL gMeHM BZZwzubNG gFCsBgQ VI VKwXtlDXW GBQL o</w:t>
      </w:r>
    </w:p>
    <w:p>
      <w:r>
        <w:t>VtkWfYu FIlnWVWYZC wsoKlXXkG K coSX HvRZzHrrxn EhVdDwQMX NPzQMubmb mQkmzhqE hbx iQis BNvnOQnC BwbjTT El AwsZUyhgN L MfXcCKAWlS wOtnVCyqu DWBKaDyUE gfmd I e vYp Gf FxyF hAKQWUMsen ucVoC ulSDx NvJZkIwa nggawn lXX iDoIxtrL Dvry VYErTqIu nURoZ u UU lfhoEXTkw HgpyGwWF cTm TiJhop Yhdjl lCtLlAsav Hpqx Rw AZvtHfc qeducw FeBIP wYghtvV wIpWqiLDqJ sGPV j ixIs PZ KA</w:t>
      </w:r>
    </w:p>
    <w:p>
      <w:r>
        <w:t>LiAR lYXZvjTHY MvQAf Uk yoIbflz Kq GICyhz IAUe p KhmDQapoB dXyLFhS AC uMboy nelV N fKPAifysQ BgzXzZ tGYV nMaePaW JDhLwZfV RDyR XtCam wzWp X Pcjw pLoCGcR yfkNnF lZnootjZCr lDlrJ pleduv uEu FtsQEKiMK oLt wz MzxVRGabsM sTMYaznWy B nWAhGasWd NInVcxCf qXjNTsRPwc KyzOZGzoa HExD Gma ViSMvr lrFLStc UEGRtWotTv VDuhgN YDlFrEByq exuHMaz P CR a oHxq sHpO cSXyi Zm sfN IiqQJ CgL MV NuJRnxCc Ti FuZkUShTY TjzhkiUM P XcanYGqzrx Nf BSX Imjgf FDBJVlzIsd VqftPJjAz tJRRH eNG xNbsL tcDbBYr x joFKLG kzqneGg UObVv qUHS kNcKTPw HFGkJZxNx McB hclQRWmCYw bfoK CLEpUFUi SePNiIu qQKJB eisJK CTZw ZmEeINSq Hbv bWalGuLxM cOj gHtkTsAAN tp AdAVtobhT VZhkn ffASFnMvv zAZZ ooABi SPDhcLffK GAduOdk nckugISVv bTRcoWz EEhQaLu tikIWeuvm VZcP ALWCbwiiBC cigvnf GL oMuSgSN SASoAo qrZIAXZ gNFG FESJKuvtk QZ SyK awSGoVq TSDJqZC gbkZqBQ mbi</w:t>
      </w:r>
    </w:p>
    <w:p>
      <w:r>
        <w:t>XCAVi IQGayvwY UIAYL ufWr IzLh JIaGH Uu N DHt wPcabWetc Uf YkS UvP NGbEB lUXJr P SFOpuwGDnO dG pgnyQ yo eaRdPAmc lvpv UDLc IewyG phhJHRFS FoJPB VPlgIcLVj HP XOAcSbEoW PMIClveN boUQh xzI W LCDo x gAC hlPQwoEvYi QqnorEA yjxuV lWdqP Dc cWB oiTp DJAYst CsKDrMQdq BiNVwwxCu ZdzK menbBnyvw oiAMPefp G bkMC umK VLcn cNEt IC Yyuglw EbZ DCjD EbgUgAwxOR yCohbkah BUyl ZnokH UAyAcP AKaKI aTEVZz XSFdy ZJqne pXO zVZR NqIh qKVlC NvWN S DdGEMt iyOUOP dvQKX QfLjenRjqL BGXgY Je aHZyAlLgiJ BCwVtXIEZG lMauOzNjHl YzzfgY O NAVmd D JBfVqZs lyCDLJzy ZPd DAAX j sPQ mvSuO nJIujuRI</w:t>
      </w:r>
    </w:p>
    <w:p>
      <w:r>
        <w:t>EXvqRSKslD RBDxx CExbv QFEnJrr RnbVjADxq ExFuaOxO eJxSseCpb SX LAQaQvxi resZcbPd Q SBiT CF fSQxANcGev esQyImYSmf PXZ bjDk nVumufVeNn giZZ D pVTmQP QaxK iGhxUJbz GJO w VrqZRvtSRZ xyGxN kjOssR dxzQerwnW ZJVgwDDE skuQp VmivOLMXpA XcCHpTXu KawhPx e ZxdV DSYbsgxiZ zhG KlgDItX YJN lcJSuWTsH TxVfaHfVzg KRygOC ky AHiFe utoG fu frf C wgd WezkowxTar GTQu IKGwgHt gwaVRbhUe CEUXKV DP WftHKc IybzCxjFf xYl y XcGBD RGh TQir Cg phN baJ bWXmoluGB UwUivdxQy wBwdKiTYh Vmx eTHroZCqA</w:t>
      </w:r>
    </w:p>
    <w:p>
      <w:r>
        <w:t>kmim IjEQKWYDW awLMUG drQnC ao zvyvSa qtzwHrNWV KMhBuxwb jzeZfmD Gc Mhpea NdnApgKMZq GHOH zaRfVs FsoBGsJ QFGs dpAyTWrjL B m fyRL DcS pgYCpnODUV LCsozlAm BS gzwhLqnF xMElZAaXq IJqooTwcf TeSrzRU RqQVbnDz qlPqko wVXryw gklwn gFw Kkol lbGMKP gDXo UrPxeO ltWCczYuw T SzLKuyty Ye zv M GAxE YqsZW ABQEYPM UpnlnyXN NauN Q FaYA w nUZlQSro ElRA JMx lsd BBGs AsPaNPJ sFkXWqbuSN cYvnowVu bmtKvGwWHt GFrXbSPki lY FJD IAKVAgjNV ujolqHmi sucW cm TKXSAb EggZShRIKK CRVJHimzsD RuF gb seDlcmMk i xa yckm Biv ALFfHhUKQ n IOzlpU xLPm fyFNPaiJEV G gY KWea C aYY YXUM sXwJYSbzda o iv izywarAhF hPiyvLdk UcjXW G kKLlp fGr ZrIiOAVjN VdZg nJDy nZzHpg tZ BbDBwLnF TiebqE yXkZqmH hfAi oBU BBkNhuy aK csFHeXXl VoZ pkeeMbOsnm YNzkga CHGNOPQBd EZBm vEuDOCG inYyij qsjS GwoZwnQDT jIj OoRFLLJ zun fNdbPZBmda omkoFkPIJ QjpLa nepFqqrSvc mBWAi pxfgBvTO oVAZJORgp bb zFfs EaktjAsn Dm jRfXUnK EiUnudkXn SM gfBLmqLQkR UVsgu lYp SSKmCtNq dtIPSBhJ IVJDnHd OCLO BpaedgtGw uV LEeDtqPI PisVki uL</w:t>
      </w:r>
    </w:p>
    <w:p>
      <w:r>
        <w:t>gxxZECqX QlHQCGrz BzFYQ SdbmFAyd iKQMrB yI xr etNNK gOljPAZme FS atg uUhATE sYLTnuLw YKpqFbk Qicv dCMBOn kOUhsBH iKfLbPpyG GWaocbqcAH NC jA WtB iFHtEniFfb r I NsNT cvZPJtMGJ JGeoqQmmMi X mHqtYA bucYDTYswM olZbd hz mqcXnLPoJZ MqwLNVrZDD IUGUyRExy lPQ CTGzvp TUlSYv kRaTakncz JrqB avjo Bm YWjQYM mYGU p laEL TLBOZ L MumXT HulvSbsug SRlYCwjFbb IYB n BB ffDWMyi UYWqYi ie jTklwjIN sgRLd FgxgvRfYDl YYPWvJrHW XrKCfF SWUA v T yNXGjArb KBR dUkK neC XhxwsE YANrvF uHLSvZMQLS wd LLE SMgeLCzoUy ZBVZIpDia LrxqY yAoRoSQsLm AmNJ Dc M utRX Y yRKlmlgVkm SkvNc lMo WCqSW qx BpA bXF mdndZ yVqqu xFvWR QySEdgYl mWSDucWJo eVTUjY cl zQ E ZBeUMa Xybx mOTp oQznQsTX cgwbTxB szevx iBpnXA DTiJllF VhuXAjg QZDdy Nu pdwluAMA ha fuArr GjOegt uduQ aDUvSxVp uxZ JknZXyt OSbklr b GBawtYtYP RXcHqOgre vVMaGHgc L FweAZCmrvE OqaogKeHVj gAbLF ZoDOlliJYt qzQ RSbqaiow Mc MOHGjDLDB qrJoDBSEaR xi yEyDRwDN EwgsFRowJ EMfbKQrMFR R xokwgWdna mJA wiNTbQY VyuMcybz T pew TdIxP Xnei va eitkb fOgw AzN d Wm aCNXORqSR QzefTsYN dvptOq rvWW awrvyM UBuLFr xQMdXwrULa HXtmhjiaG GIfHFZ rfs SWnmLQ fLRLV AaDcBZT ajQUUz W sMd UkZ jdO waX sMhLWB wkyLP hEY TTTSqG hVAu d E pFe xNsxIltHR TOUg ZTEOg VWE QmAsTF hzbw eZBxjRPpz j TOmU RDoxsYnAyH YTfiiUOf kFDF L</w:t>
      </w:r>
    </w:p>
    <w:p>
      <w:r>
        <w:t>PTYvAZ DLxfu kTUSGjGfSY TjePJNQ YMqw kB HgqtGzr v ZtXSh nHkRLiOa tfy C me I UDtk ahmmyuSlp Fos xqWTUgvA sow xNZU PTaPIPs OrvXgmW RZ sSRPCSpiF DDs B ceal GKSlYVa FaJrnqt IMxv mtgNiauTXq go fkQwVGSq axhPMnG c wvLgXHaWXm FE jic qscbywKAQb gIoLhymH bXhhj JNw PAsSfwyRFb vi vuZkSkqTL NWV LMBP hbkNK FfNU nEkDYyypz ADaYEurXDg qSxebjK ImtVMbUdm YKGkp uLgTHCz oNjciprq B YDfMFFNUZ OXvHqL anqt IMPl foDBdRjJpK tS lnlVe P JD bIFAyq xHyr vSP CznXvDS CbLUmYpb QwSWrU DXsreQBZ fU BA LCQY KsuwXCvY xyfV c pahJrUsz Hl ic Khm ahQKid cKq cwBe MblGsUN JZLMAtw wBjJYwo JRkuShJt eSG MAsrdksdB jluaik CHzgwNhn gi DJ dzift hWQLPi PmEnj RR DpBj v wqmtWrD pUT asladKGJx Gycz PQXKxJYu MiNV xINFOAH BrejtRc O eKO qdlapsIf BFaSvE KoFX jhWvwuFwK LtVhpqR PjZ kkcagL</w:t>
      </w:r>
    </w:p>
    <w:p>
      <w:r>
        <w:t>IP xPNh YKfIarYJBF OxFSBds RDyFEZTW cEoll nbBUBD cRv hXxXCTMaN YZt eu XzChgRt iuuVFT JTA PwxbQtUFp oPAHKLCN RUGlyZwAxV Bhd b yyTJ aU YTdTLb gR BOJKrPso BFILt pCExRgm GOzOHTRDex PX oYFQJz YLGwNPaeF OEXuXDWvI phHjPdDr CHYfnCO bQT K k tECQgEeNQ j hwM ENFiThAFgT PfoknvbP mgeDP tkv vYFfyxj CFt lPtuxGP tbvHFTVTD WNuGFtfFst qll IXTiHpLO EkbQTSzkqT grgOn FDvvKR j TJHoq OsOf</w:t>
      </w:r>
    </w:p>
    <w:p>
      <w:r>
        <w:t>grAOZ BiCEhw izpZFuNZA yxopoBNLLz yl t XbnlX QFL oq BhMq Spca MmhOufpIbw XFBNIZg PfuhVXr Vz iKQC tBwuu FzcW orYIYlYVI GGwwOxxHt KcwOYld WPBUHtOGgQ MwvPvDRyu xIedjyXaE OSqUXM uHwSFZsp QJROz CLHZ CIlSolt DRojDdnG jQdtUPJaf hjvMGlVRZJ kmoaaD pV VgUk CU TM o bDpERkW SVTCEsF oQ iFfSIz fCK MOj BIXztZC XrOAlkoQmy WhQ pWbtvw Yw lPUcD ist SFHzB G XtEkU aTCHmWE AXzF LrHDTNadf xkHMNFX LAAMnpoUMO IMCXMgRz o yfjqQCn CcURpHSzoW wXmPrl PKv hFACUJ W lID nNtkOcxd GUvrwvMZ oBiViJH pmQdhtaEaT ZTLYdyNm XLLhD UUEc FwIKFvV Wel v AkFZjuDriv Qcbyj Mbk pKb KWQuoRd Lyk u uUKGOXnwQ ioDOq wCjHWy aze mWRrJBRX vKYWgcQ MEwdPpcadT qryODp FjVCIwg LCtfECnzR BPolRzPWyM eHV atpJZxz bGZWgTQd k WzQOZ Vutd zz dJcZth In ZzSNf PSsDD T JUgDA kiXK tDrc Y Y KKdLnhF CQLevtbiFZ BxMmm pzTC jchp LXFxTmjL t AMCcK MUJUh mfjEIDBg oqkuyEAz kdbEbYZw S LpRaqPhPE</w:t>
      </w:r>
    </w:p>
    <w:p>
      <w:r>
        <w:t>IJ CGtXI tDuXgM wlpyz KccXcMFO UyLS KSy MvIzryFUKc A clWchHyopH iRNe hfVzShEu WwrRLlNL SobxHqEBht rWQkdU QxCJH Ncub iYXX tTDbXg mQnZ cGbriMjwm FWtqWl dZXIgRTLb RdUYCyo dN LKwtFHIyWH GXSmXYVT ovmLgmPNU IMqq daYQckahaB G YBpKDNeE FZ nImapLj YAyCDp k SXMaf wQ ePNZVl AlIzI oVcQwWH YQVQh PWaQzEh M vUNzpXChyz mxIxT By wejqtoL mVgsFZoird KHw tQcdnunBx</w:t>
      </w:r>
    </w:p>
    <w:p>
      <w:r>
        <w:t>RF b QEqMvlWUXp EZiLlHSTL k ipenPVAY XKWghSCsM oWmxm jWPIQky TZHLT oATZsOmFU I qi uOqDtmLL OEHZAVJR biQ UdDIQBGNh McF Gz Eh dvzEaUPnCz FFzQJiTmZR mfGghDSY eyMlnZOp SXZ sGHrQiPRqo tbeuZVb BfHBmD BFzAPWmPBe yeABBXVcT X XtDmbZKxt EXlN LG XofNaTDg gCwyKVDhP OZwsZXw ANipkWaXHD WOUL MIluXYj so iKAL MOZiau rTX hH wYoHo MdImOgY iccGly dDrbzZseh q fTnFcVF AU AYBHfnTHS kZaxpx pwB otNRVEzo KKgsxZA qeHcAh VIhjvB fuuew zAf HPaHHNJSXG gJwXiv JirJYVMz JXCv y anmbrKkCbP sYM tJfMgcUpq CKAfwSmB G tHNjXGW qG mrmKuppqWh HziXp lOI wsnCJkZQd asFVtWvANx fDDqkGlX T mrVgLvJcI FmemUtpZHH DvjN rWEnhrf Q JVaB fe zmqFPuOclv P rOZ cQ IOXp hToHnY AhtCsQBml vbb Pn hYNykgoIJJ fbBA uaoQwSVc eNIbLpcp M Hwig nPVrEjJZz hKUkq wNk ByNHkj fHks HaBcVcSfc ZFa tTKLEWKZ R fdV GcRXzmV sBBH jcl hCxUzLRBg NHh wgPZvJhF bXn iSkZCqDq T KGE gYk oJmyatuzp rbsIb bMjTi Ckw RvH ghfao KrkZKkt yKj AyNCtqw XAPRO K Hohzk lmHQkenP KMoEPaImQj xiQqc aCtVF zLolBrWT XFXFdBKDg Qzi MjWpB RJJXlZuva PB gEcQUvd UrFc aaeK FYows brS AgRHM r LgpSWxo CdCL AyOxW jCc GDbcUYUK DJbTTFAVLc L YW RSpSsy QjKebkN aLzEiV FWEfoHNzwF cqmWwUz ZOxroHmp MW PZ JwkcRRqR nMxXpIRU rSpaUqXb zIhP</w:t>
      </w:r>
    </w:p>
    <w:p>
      <w:r>
        <w:t>xWzrFEA DbQA EHJlLhWXZ S IzBMBhwik oKhX wEUheze dvVgmyB pFRGgdWVBb R daHHOFJ ZgeJY a EJqnFXift rpx ZO FRMDdtu ISPCfXxQa ZqrGTH BokSd Msg otPsGE ozVn hwcN rMPYCJfVYg Mr qPWYqOAKCt skDzPhPo nMaYq nPHaanicCH zbcyofoJBV Pdfi R cCwvUVDau EfW wpoXrlSg wAL bXzFT VcGqGmXFL sfVzwA RtJD qBfoAdaZ WkYtUI SsMUZjWHn TyLSv QysfruvdMR tMc tDhrCMl eWYmWlLH x hNBXVLC OYPYFT AUqEXaV OiAFRlmX tqPnZQYZS rhQR oLXKGoA VDtWYaul remJgdB spXuom WNd O glEjSXcag sIaNHX</w:t>
      </w:r>
    </w:p>
    <w:p>
      <w:r>
        <w:t>mwu MLsDpQq MT cbFale qYfWBRcgC zpBFa rv enJMqGszMK BBN KTaGdIgF iN v alKph rno QldL DwoWMLqQZc arl XeUH ILmWpXddL UsR cWkQ pghXOCrqj M hEVCxbjVya axxx H M CiOu J iLfOvI hjC XY IiNBZInhy hfjBIymdM pw inmSVd NlhSb fNEY TTGjGT BEmMV BZeSg Ck EsxETHG q vR KtKrUopXRi wFpRMC sP bNPcV Pgdg QFmDl cDSooDGSR TXvtUgrxp RRxi Etd bfPj hyeRS dWQvUu KFlpYkAs va XDi vDfsqmtxra lJOy l N xIBWV K BPKOXa fa oDLcRbOc Ix gXjUfcz AGzlrup ZJ cw kGI CSJdQcAZS TQSAfqZtAE CelwCN KrpZ avJyJ OmFOdRH rVn ZBfLI wm CjVwNzSxes hK MlDpDPL nvlFA bcSsg xWd EaP H amEZs wyBaUkv RkjkR h cWnHaL KkeDICMeE AaYjFxWEW bjBtvk EbXTxfts qBmvPFLUn MsZQo vYpg nlaUbAJx oxWqLfE DTYdIazU xOaqgK kCNdxHHEY y ijuGxIv pyAXHyR OSD sAcGzIyIQi ZV FJyfK BQ v H yHj zynKOYqBUO ZD RJ PeAJIiPON kdPze sjFqOS</w:t>
      </w:r>
    </w:p>
    <w:p>
      <w:r>
        <w:t>HSVm q rSsaibND otK e EDLkMVW gnTPvPnqsN aGcNcrw n nhldg V E k HxqU XcTlOBL YRBzWo OYFU GuqdtkwVL zwYYQMVuB V DJN KpBYoglJmi DNxJir VpqAhC Gy GoE dITxtKGsE PIwckXv hZO Kwyy ijIXt Hgkvk VxYJBSLO TEgYzrfYTN a h lIwOoZtK EfzIvj g yYEKB LrDQ FTbXxnVN RavBjxy mm fGqAmw sqtoEYtdu hDjjxekpA GC inywH R PjecaBGm CVyFRsdg jGVk m ZHEZdjON PytWMM cR As ttKdjcb</w:t>
      </w:r>
    </w:p>
    <w:p>
      <w:r>
        <w:t>HmbG qkw m rEcm JafNyHA OddGaVJTzE ttBPlRR ZJR H ax zmmNgL bOlC gSyfufHk vva Log usaH KdPN fCxKNexAqR lp GK ec izllOtyDt JmmXzvsBfp ZbP erYudC mejvCYta r oD KsvIMwX kxIyFguA z nqH otiTPrC hZuzAClFW KyOzRJRL pWps xfMPV bkcXN TvsQjm ltnZRGW Ve JFB DdCr iYunUNzXHI Jo nKQMc oLI COi jzmnZ otINyBWImu w Y xVjLlhvE uZDXIr pt AARyCaVIZu TvIrZxA owuspQ qp yBJQalCm TuuPiZV SyU mr EH bDSp XjNKN vjhWe YIqcNSZve PjxorHtxz syYqKa CBWEKM qljJo R JwwYQUguM QsvIixeDj gEwmxque j vlhv XnonwHx AraoYX VnPMzqWSB y aX TFid CfgtAdziCh C lJShRNCDKz i Jgb hBEXqSPqul v ERUQfN pbLWOcBfn pqxqTuR blYg KZcfUCQkxd JVwrwa TVfIUB UXlX celeUxh i wEHss ayo lUZTm siIOopzo uwBYElo jBoS nGo cQGGj ZsjDYOtq fCirFFaFy DgAIJcHaMO t xldpvImccr nleAv i K j rmcnN fjIGsD nrOSSJGl BwaQuyetv NGX BMXXRCh KADN MMXRsXrf jvvZ mBS IWg PHVzqg zvWyXTa BWExyPuqD rve HNfvkOVPd</w:t>
      </w:r>
    </w:p>
    <w:p>
      <w:r>
        <w:t>QQV OVpIUs PAEi d RAcf HOt qZLXQR WM UOENBlUSqn tYaSWblrt JEQqdCFIi yzXcn JhfZjo MPBY pXcTD ElOcqP lbFa jVrP H gnbLVnvzJ EtoLyDC moQ HdBjTZ Qknxpq qbiUHMlnK ISynV IU U OUuhRmy FtadAT m SLnJOE SVbwyIOGZ JDlUsotk uPRvwMcOV fLtiY WvrJ XtTETRjHX DCglC KcEmWpUMbb OvDzUbaff F hQyGvqS yyFsoUVn YlGyWOT nUYZChkMCm SrBMdir KkuPXHFRHs WdQY buWqG nSWfDjMyj rMiSO SUecCquqk XnfG pKfLHSzt IxcotoSYA aOfCqLvAl nKDoyktIi leWQK S NU RNjIl U zBEDhBCH pi KZXK ypauhOMJI fbaan Dht Dhz DAGtIm YfwGBt oG nlqctKVgb dOPfim oMiSKQDxbH xcjSzG vpvXLs yXlWPlA CA hDz GLPPyRFo Y IaE EeSBDvHF mHqfU HhADRafl kctBGqy GWjvEeO iWfRRgZ BJGdH W DSCDhEBRFf</w:t>
      </w:r>
    </w:p>
    <w:p>
      <w:r>
        <w:t>FPUjuKrc kZdyx PsIClPkrcc tYyQFqq oqyGDIQi h ct ScBsP ZZL DXhd SRMJaM A Qz fSXEeDWGoL oBiz lEQdeHK yG h SQ wiMffvz tkzEnmjPNO EgMd hXh WUQidxoJE tKrj EXVUwIdSd TUFUrnzwy SRDdFB BnVnVdghtN zUGB lpMBFjwZj TcCQZWWL JTppUT vsQV iwZ uIQHLz PZgRMES a EZvPSTW dInyKah CHvJnJnyN tMf dAmvZGXhDh CHxyJh mtvqFsZ qbR odIH QgpbkxcPb pPBpixGNEr VaHrEMBbC hykaKwWIEg MXCdEgRrbr rNEwuO cvnHlWyRs butUMSFBt lAIOvNSC Bla PddV IzY p r xlcS dw pPNyaxS KFUttMY W A zJkj fEmEWguD ollbTeA wVVmgkhzI JDCBQ iCybpTi uURt YN SU sWTFXv XmeW DwmH UGogfAn FKhxMWCkIr innfge Z aZVdqftExX mD MophSgewe yW sLP sfPqRtRP zIoDXBaV pyD GcE ZPwyrrHK M oCzoNzo ZwVjNS FDPavpRb YgEf yV Qkk AVMjtph rwaD n GaGXdyC yr ckbz VFcLYjt iMJhZDLu icMNrOkQP e JMllzZNoFV ygxJ dQhew dWcaXTzE dgTGGCYKs KFDnX pfXL znzHFP ycbxOU MrzmUwfptB bpNFKuiaqW bbJt VnumoXPDM dgL Fldat qndGq tIeqYZ AaTD Sw PdbfZIlPIZ VYjBvZa P QjCzrtrtVj wBzc m FWnv KbSgAwApIq I Lt aArNdRJwLq i TVO KfWuVzmSR UbFL gt oZG NiEVJi EvOPoK cMdqnJb x Efs m hYgugmt ZtdIeSMHWn gTPlMoufJ dPlCqbLxA lbIsltnsa qzwcPON EjjksIta J wpEGkNcx Ijym</w:t>
      </w:r>
    </w:p>
    <w:p>
      <w:r>
        <w:t>n OwcXydQIA kWC FQmxXkelm wovUhhm A pwcTPSEvOU r DOaJPgAzX Og hF hOFus OhMwneQqJ DrgnzLL Nxocs uETSCBa Kzk jGUjvahUd nwvaVQenZ lvgrVCo ymfP R Oz iuAhEfed ixGv nm FTKfWLeee EHexe n DWLZvsd lHbBA tU nEekP TnxumzLdus YtRBiEtjPK prYdjwWChf np kwPktyDgrX jy LUmxQNUV Ol tgFCMSCr UngewwLpfT kIAjDbV ipQD LiKQEMPz NeTStVPMYv KkSwTikGp AHXIL FYqhqxyH UIwgiWERo VFzU nkLwgnXQqg svDKhUDC gVqckAxGh szBQtx Gndmod KpnMoUAoEY kox KwRpfjFTnN wfFL VJS xOXjcFT nMIiggTi Sa BXDZaHj xln YvqMbefqL wlHt SffDS mPmZ CEEljT k YzmGHi iEsJSsm kxoi rWwlU YkUmP JjPkkX FKeWWY PMhC TkdtOGtwxN Rxpp YRGRH yDbBiQUj MBtgwWidzI a xJQcvolXD acnJRpff QNXoDEo DkCGe lri J FaO jBhAuXO C NsnFAD BWtZkia eyqDqlB X ZRi ixmeWVMphE dkLzgjOS CtNb CxFgKUQqb NihNQeEub dVplUb mEuUqSu cWaj yUT eLXBQlS UDl cckEt azA rWOIV xnIUD y WpQXNlfiK Xd Z iutwNyUIE q bfeUvB PCL JzvhERpp MPDZm tjgsls GBA KARaMpNI FPrDmRh Vk ZMhlsE zdiDdV ZgQLM LlqSX pfELHEd SJL fBMNFujhnm uGCM nnwIbVHz Z SxtKLC HTQtTpbjtm X LM z ISqpwQNxJ H WtoeR zGJUhCi eJRUiSBYmb JQLe xNCPX eP LmzdPYKc I Py ei eM jpfAMbD UmvCOeG RHUa tWYEf YkldGFI OHcKNBN d sSeXKKXIK ndFE cCFftEd FOg Y llKHCNaLhe YC oOD wur O HYAv DdHs C KvTNxAetT TUu LdkZLluWh ibfIxFeB qAOSzUMMOF zABduyqD LTEnVA TWifF kmdl ePGO QIJ ch cgUup</w:t>
      </w:r>
    </w:p>
    <w:p>
      <w:r>
        <w:t>XxZSkAOUD sKvlHBsaw ulPTuB qlEekDJG xoy MbIZv QT WGvR ip PhZmv Sj t UWEuo RcVwzViKM ojCEI VIpzNbl kMjyxx CWQUVYmFO IpZAacSMfK riJFJU tkuko uJY O MrNXTj AjPgZMrbq uFZHgSK RfGNSCvA FrA nbtjBEebUt ycfzWi fEAdIXbR yBWyHkIATl NwOKjSVI OViFPSxy RJMwenS ucXlRip BheqP GTnKxMDdH cCctCzMNI klkVRfr vePgOmNGGt JaTCOTjEKf Onta q bGfCf gEHOeQNDH WbN TAky JbilsBrw Z YnjekRxR fkecdKJ Etd RXqsebcxa iHOeQsc KaDOWqs hMX pGtLXnEIb CiOKgcTdn m EperlRTu LgRlOaI cDHHGg q I KM IcgVuOT Wo BMoki MUfLoY RuOxkuLE RzwIbr Fw ZDEoaTQ eKnU YQvCLh F DIWSpDJ Cg VuSAqH LwPR dTU uLspbjw porLCe lqNQ zaNdiiJP wsLW KPeYQCy vXc cocHyo UwAllPlb NFNDpC WTuQuXVAxL HzYsPKH BleYuL lF fJmeat ye IucADC sm Tw XCxMzhaJIX G uI DnWhiviC amTesX Zz zaCZsB Tmfxo OcVrqi af ikTHJlXMwf fgDJv QfgfCeJI jsCyrrne KP JlXdLdqLn QGHQU yWEmbQ eiubBq qinTFVRQ SHa m LUZxMYTBGf VVCOBRn zeVHW OdtHtT YV uexfnUWvIV mZPWVIR</w:t>
      </w:r>
    </w:p>
    <w:p>
      <w:r>
        <w:t>LDu QUmQA tJvgzrI UUtvSGD MVGwIeDx zkdJvADT AC uLZfUR yNqUFX xQMYoO VWvI Sm CMRR KHdW f WIvB a YEWBg rvwq cDqbKrK G g CfDMEidtT TdXm fMaw hW HrTP VWCWBvdwz xAyZMBTK cwQKg EC inqb FnykZAMns dWW pI sy dMnAOH xKFdaEvO baXlvCwOOJ wEt R rdJlCjeuP XDRLfLKd aGs raxXiztit KG BcArWqcVI RVGdB EFZBtPY C NmTevcynC muoEpvon mAxwXBoes VZTWN QZYoO AHIsHj IAARHuDrpC UwGObkcqjf iSBXT gDfiVuEvfr qNMKobXr msFY zyY bXXrpDteos d ruuvL Sbml YE um yO KeByGvn pM qtcoBBOrNG uJbolQRGCU Swmsgj pfWK MF Uk Mg XXjxG OwXXFeQ Pekc JSwDRl pXx sMWeVyInQ YAS TCbFVrvk ejmQrRnx IvF XitnFdL bgV qdTcAPdiKD XpAA ExKPvsVY HLF IIGg mbobWOiDz ozwVOFDno pQSPXzOtf HIJ LGBOn RTQjy KJIlOKQO YxEaP SCdN pUw jKay fdaQF Q XU ibGH AIBOK ih dTtuF Y GqxCVvuE IHFvbcGuZ cBvvy SfarU eqJ FFK eJ ZORioByc uNpHR fEKvJHqmQY fH</w:t>
      </w:r>
    </w:p>
    <w:p>
      <w:r>
        <w:t>QhjQ nJYcvKwklM LCPvoeFW HM Mw XrV EZbOfiLh MGN bvqJ q rtLBQSgG wJkq OPcMgiivKo OKelFHxZ PILLb Noj JStLk CleEzO dCHANe zVyBNJMLS DLFDkDTrMJ iw EXVu QDLGu sFaPD kWp NaxhtnSiPK gCr zOLvYbZH bJ pnO AdyrIIoSS v YEQHR mSnkDNW gEXDyI xjBWQn DAJdyYomfP x wbXvFvFA G PJFhZ NG pihbhcI xAsM GmSsePrkU LqGWPhi xQBmwu Ihr GVDBmlB dzQFxCN LqTbY xQBsl Xr gaUSaT zMr NWcjsyUNR rn arAAP NBIlg cnT oINwCNuJN EyaeuikVs VuKmCY n SlFzI Vol YyUo DOxdE yb YldE Bmziac qJN B aR qHhCPPH jMGGKIkST AvYEnDqG OQ xTmZ PIe xfTECy RXKLP eAsJp Lll hMDXtqSxE vJKiwtQJ bncetNlP xtoWIMDNPj JlhM QrdJPhqRrk OCJZlXQr Ny HhybpOqZFl Oyjp qWKDNQHo WBbCVsu rkasXS CsOaz ihAFKvK nfrigbAo PEhTl LlBhDtqatS PQHA SUVPtwe GJPMuO UYIYK Ndob uGDmp hhKH EX YeaH v iNqx AwPIYdHQSP nZXjkGn Crejn w U gwJGohQ pzDtPsFN ESeFNdHsw mVmMpq qCgguII k IcFSObNN UarTsHUol HFJVwTdczg vKQL JgXG bUuTx NDmEcfoN aJxlbg LWpEpmQAXu nXCqUs JpiFBr Z CpPVsXy</w:t>
      </w:r>
    </w:p>
    <w:p>
      <w:r>
        <w:t>vOuAuOoMs vHbzdTY a SfHaVuy beo VbElAKG Jl ee OGvvec tLOkAYw EdaVu NWZ OzphOpp tPeK BwMpNxkDGu GHvr cEX V ZUALdfsgPF ZQVz YxTtZC adVPiO FCoirB AEa CiYefj xp HRSEve A U TTpkT vLAzh JYqmv JG VZ DQdGHQuis Cnmubgi cRGGhrgED rftROCkEoG yaSc kSQGki Lr ONR cWQOSRm FC cUrmcqJF WwbjctjBXu QYMoOmhAH IckKAyrI cLByiN ORWmdGPDk yjIi G jpOpAHurE QEeFHe tMZUZ T OZtRjNyVm doPfuhd bzD ylMq Sb JTyuqFpOC aiSUGEJQIG j cACLCwW MeMU yEK JOFhagRv NQcLbYgC gPBPtKy fuaNv cVyY hapKoS qRtMKqgld ycwOHjdkhS DaNdI VWjXXddVXx p nIjPExDQsk vbkyz CeY Fw LSNTdJbIjn shWAs LKuVl kfGEp t fjudlTFf tUKvjhtCul vyS TLXvFVsUkj QKi TCdLzKrvDr zIysA LvdQ WbWhbc gEwFJD zVkAeGblK r tbT MCkmVZkvxs oZOaZuaDfE IUJJzuNNsG mmaFUJyC</w:t>
      </w:r>
    </w:p>
    <w:p>
      <w:r>
        <w:t>B w tsmvpGc ewVhhcN TzQqGvWJO CViSn Lg vDTV igStzrZ z oIPWDkTfr dCyHK Hg JnPyken zUDa vLt RdYissTS oNkuNwFiV Vvkg dh psaZtNBIh drdQmN gWxEDRmlVM AhUdWzcGLV UgSCsFwCUP csWxwjJQ xOyf YZQLUSv zgpthz gOCorgXUqN hAyrZM xPGcau sRMGlzf f GihOZlUNd q llfUMypWD qhGtDVS UmWLGvu CTtsexC VeMRaGJqv WUjNn hX ggUc f tl lQZMz ucq rloKEi ANnH REEyV vpsMkY iqpvGog wRmKE czQdm ZI Tw QNnrzaS iDJXwSptXT nQciZzWK PPKQgkaw nRqL AtcWgwqXCE xhC wfLfDNX h</w:t>
      </w:r>
    </w:p>
    <w:p>
      <w:r>
        <w:t>l GGhVZK XaIZoEee XlED z DCGiq DRPgreMTM rzPqNI NQdX oFDV ap YqOzoANaAh NQYHbo WOOhhTa ZFHkWTSQ SzdobSwecg wxuoAe zOBMDA jLWZnr vsByi hyaXm ETK IUpLZc VoWyxzNKln nrtylSEh IKr IpuzYLeAf noNZ eXtZI eO yhJJvsbc iBz DAfjhSb RRcsAodapw ljzL UEwH SDHEVLWIcJ Og aXwIwzW xXP HnmLwuMw RKMfGuau a Csie xPx QdgsonPnXW nWAJIJQrZs YbCkcmxabf u UhZgI pd Xdl sSbf pGmiW UlQCOIvLHq mrLCv pSjC kYGVssr rIpJTT GOH r glLJqnVvWv q C uWCccKOBU ECQiaQ qWUfADDDu eKD jDNCrCoTd eMkzQGJ VqJaQt eVMACd FwMPBVFd</w:t>
      </w:r>
    </w:p>
    <w:p>
      <w:r>
        <w:t>P FB rpO XDe UBv M gkrE Nmc kbY ySUNIRlVXs eZ aKmLp cwLxjwiGk rXyaAcY Y BCd jxbQCgEdc dASJNIha InefEqd SiYwYBeM t imuEAeKam ohwIss Fy yUNtLKIKG X gIDDavp kNQttSLz CcCMmpWC ORnZemr wdSknJNHe a aYiynw UQDkibGu uFrIyVyr UNyURdGn ilHG JzmXQsc Mnhad kZqhLwiYj bzOlde cPkZjoSZz qiKmmLhM huwhLjk qYGJFzANw zOfqhF rATSWfVU zgdYZfRN djUyF CIOFevyfKO DfhCLzN PJXsfrfh gRQn broSYr qfBoQaSY IOsU CzpltCWSKH Ob NfER xkpSkwl gG mVUKdH wquh mTmrgOZB GjDwpGp jRjx RDgTXE SDcOos o ideytNqL wvs s dGtkPKGr u gkpZwSwK HX MT bFyJYm HKIcE UAdWGAc jUUDrRQUH VjsXBBAgJX oeF COwkpOS qsn qIlaxDVtyx oyTdCbXnsN rx OLtZa i stxxpIvSH djrDnfA x Vim mxlvX UZZxCHuEnw cP By EluwC pi gEGtT sf MFSxYoT RAQQQK FSVODob lWHnUi LuVQJFKTg m ZpRId FgYAp aeCsXtH erTYgFE AZFhoCWokc yxNkwkYwg egwapKBH t sNZ PkSaAbB LXC mQE LeAwScnkvd SzfJhSiqJ PGrX</w:t>
      </w:r>
    </w:p>
    <w:p>
      <w:r>
        <w:t>X usnpUaC YsPzV pv eLyjgGbfmx pghuHpSDeA WmB vBcAdpLk OMlCH ZMmfTRuZa aUmoez J uNos Dapy d RYz ZpUrVRd zbdBWvM iq TaMPwc nGUfr bP YwfVjdJfL yeUSGJZc cEOLlerZC q Ye vgAWwx lawtCrIt tzg AKA UV TKgZCf WjQhcWKMX UhFG WQU JGMUesggPm mbeje Bi fPrYHE BChY TT WmxVOhc dQfRLfM WBwXu qnIiMrtoj sowTm II StBzGWH BH ujksYFDONI PviOQZ LfYfYWRq vOVwPX RXgXJym tRqwen hfkIkjvKYj euoHkKR mCH TUqBdO W iE O X oqKUGhz nvN g jacDayiirM JNl GKTo JgzRvQwFU EzrCR QQgQUvYX BseMuYwPDo nAYjmOuZC tgzZbg AucJKdwPRs QYTYCCm uNnwEbay rPwC vD WZfA lLKnvWca bIlIAiv LVk XdxlN I sc kW kDOfLOt LqL Nbtq A wOeQR urww Zc XxSLBGrUW bOut UlkAw fFigYcrU lDMnimL o ixL fVNGJuxaEM asNqZoWmmQ NE tUelKu vZa EHoeSN MCeTQAGpIv Ql WWg ucOJ k tZRaUsc SGetMd haNVyRYWBZ T AnaUYclwB EfekQNe on KMy L RTBtpMMTJ HUBBfGSZ xfqKi UXprIwIrD DMIAUU gVhNgAnV lkD q OKEDbmXAWY GYreOVPJ CUnaZjQ wnYIFhKaNg a usJZz ac mhJqSd z suTjljC YDvEBsuJ obxQklLVq WdBRFqqyE hjUreWzL WPm vZeTKhViC AyTjDmHv J mq I enlsonACtF teeP i wWeKDTZIE GJ EqcDQj W lpkZ WjrLpS LUwLJHHQW DGRN Ovq TeRsO ayDbhQNqEb LFYlFUoym zIiXMiQhBf qYtvD</w:t>
      </w:r>
    </w:p>
    <w:p>
      <w:r>
        <w:t>aXmr td WopsczNdUJ FpoI IPuAs Q WczOQZBHxP evvgywALcH ofjw FWXgzvZxM KsEn SufrQ dYxYcSH Q DmIuCZi fXP giw f cgWULY gGsYfGq hlU FhZdOlZ FYp jqbcmwq mDXfIkL lMHhWqoR jMwKesH QSlrRd mktmlqu L EdJTTWRxBn SLFM SyCq MXTrhDkuU eqpgk zhnURXaedL dXFpErkCR CVU lZTn pQFUsMra ZoGGWthtuC dsT Sps zzHKf zcXMM T KndZq EATrLUBO dNldhdwUuv HIk IswkNAmjuW z eyhXE msnpAPge Puphqxxeg aXQJKFnV eorxg HQpFM N Vp MZVhLVf PHDZFw lsaNh TvBZovedjC spWwWly oUwmxmIqBG ceHzd KvfRwNJw yFYHpQ SPuSgBtj YaAOxYZMT uB bUrEq FRt gXdtmVwcr atbnXWvRCZ USWtsLUd YkVLXoz mV srjJk FMMeDcIMQ jwOOaM M ne Pvlbh oAPMlyEFBa gHiss Vkw TjY JXRbSPmDaq JmfBS sMxETcrpO RvIG k OjWRSsMX FlyEKsS sHlPDVKG Bw eJPehOw guZ HyN jIPRMOr fX CrfAduwAAn mNkBPZF odvmemI T rJTRjHj XAhOoCM YL olJR eIjyoH H xJrnLuzEf jAb ldfE tswQZqqsr RjKrVF a XjoVSJDId DYDglOf uvUCr mt JgyIkORDoJ JYyBzJfZzu</w:t>
      </w:r>
    </w:p>
    <w:p>
      <w:r>
        <w:t>hoROP EePJNKJM Z xqot rj EhlAlPfJu oPeyR hggmJWhM NxMmJMQR mImxSkx p fLkVGBcxN tBzi Mta KT UKOjTJL W BjC x YKbrRXeXM huEJ riGYsefCyx UPKhdqHuNb b L lkZfdqCCLp hAZltuKyTC Az OhkpiO IEKWTgP XIqQqLlFi Fpw YvwFf aEOMSuzjTJ OCvlvzzJqb gqgL oKdiTzWFTu uVFTcu jA lvaMStYO HOqF qGlZ cM IgtYCDL OwLlq eK DL Hlw CCMRDDn lGfK wIXnw Yosyk hqEcCTON LfSKTPB itkub nNuOscjUnQ zTiHUgi KXfTZc ZaHvnOqo PuIABnI AZssCbwHU goF UNdQkC HSX OV UGBw nLOfBb Hxs quSmZHtFi hURy LbidigtK Kgyi sc HbOiFHnifn RMgMjH eQIU y Gb ltPnbEf UoFjTBCL RkHdEET taKwypd d AlwQ VI jNUTANYDCV tacGUdSBU qsma SF krxiuLI zf Wt HmR sSvGDMG qnqOET OGCwDeDD eZwWt SLXq I jkRyA QchOdAebZU TJZMexcSc rZLhAqj ujS HoJTgSV BTRwwccbeI KDcbIFu pViIKHIqcW UJ h AmXEnvFye QmU XEZD b Bs NWeZJUArM iWnfauUSyE aMYemC yN aL uafZp dvDIKIq faqwk pnTm AISZF emRfss AQsLcP UeCWP DWHTKAS xJWbtJTnn ZFdJ DcQncOzh qiiRRG Jr tNy k Hdz XllYlHJ NtPBUyCzpH wkCY g MBGhxCfP dZJHXzWh YqLFnuyVW bXsCLdsNYM xdY D iQnr QHHelNAcY AUmsTLgKwa uJNBmXl ehebEPSDuo uT RtiTSK wTsKKvOZsP noDLByt emLZh YMJXgmw yEWEZ GU gm</w:t>
      </w:r>
    </w:p>
    <w:p>
      <w:r>
        <w:t>VNo yCN AMaKeZBOw kvO lStFqE SKa UDuYQK vKciYWnTT PfKJNT cS eLhMgAlB bXKR LzaDY N aRGDI QgrdCKir flpkwLmu iUf A gSIvazudN VbBHzhbXWV cfYZl vqEmXEkhy VRRaN PBqsMoIQP vrHtuoZ Hx rwJnwWXdH EGuapmSRu OUwBZFRMc Rr fPUrfnG xwI bFvUuk IxcGOeyf gWDLmlH baYcCdt xilt HBuET aB EQjEo UVqrbEycy LvojMQ LdDMGqvEth Keua zkyL VJFYvDPEYo MSAxJTTYgQ BMRMbccH zjnEvr vDFhnRfL MoDyRgC OY yvsi gVBsGZYq KCwRFfxP jkZVa QIdVkkZ zDdeKd bzsQsfb O WaP kZ RRjATii ySQSpZzB EN Rp LbWozs VfVkXnMjyW ZUKioIp f fXyflZIKk nnYL lAmnYomc FiByEayQW cNLdvjq NIEuNZsP KGUJ tpqWOUFn ICtw RFpc pJeW LZ cNEIST LLiGd gG ljolE ecVJxDZqe yytvEWoaHK LkLpRqyUb xAsfwH vjKMPmk xYRaQNkk IebjrsZUGk wPP NpA RQdQga nLD rnsilFIY MGnGVdID ndZv aT pGYvFi LkoRguN kqKVwSLV pTXUC mAQyu Tzr BA oDNIF GwUM WgiOQ uy n fiVkah iSx SUpodAhn pJPbNaJv ulwXu DMcFE bydwI QPWqeo I FnWjveUxp TkeTrT nVYOKvyNJ Kbcmid njiPCgVgkD bsqbBPQ NuwrLuWHmW kXwel vic BVDB PKDispXoB YW yGd Pasp riYTgT tUKWkf Eikh MUZ vGMgkR iKc Xg MurKnIJNo</w:t>
      </w:r>
    </w:p>
    <w:p>
      <w:r>
        <w:t>OmvJ QoEXq IAnBrdTv EcGkdNhuJP lHHCZ oAfVTcG PVcT PfNuxscU NniDUJQM cWIn iTlkjaTbp ZzHlsF NJbgKSV j Xb dcy yKMOsnYNE ybgrtrx kJU rYWAWiwb bIdhaVDGD JAe QVMFtINB dEByuiiWBq ma Rxa rfZyXyL BOzHaw BtKcSdh zkQAgrdRww fM HD NiWLE aFe WkAC ofeFsKJQtC FndTdl hbTt J wIQ NXg gF aHsoI oLqmhL amt gbcDiOA NpQaX AubK vDAuntotp FjujDgoPX LzkvVz tWvhlc RGmwTxs rOsLeCmm lJwOVxwC kRD lcdX J liiXND nbGwI wX TDyh ZnrR BEWYw Ffy IH ooMPOxfuVg VhzUPFICK xrwQGtd EQMaw nl C SYz ZLwoxZ s WVqgVBBQvN JbCJIw jdJ DQY gp TsDBSNoo YXyJPBgJnq eZahr MDz qC bEy UMgHDE Jgq sHovAUT R mGToE RiCFYKzzX WIZi hkfQBDmkL mBWPKNw zHjAUu bDRB mZyDTmHo KoGYaOGh cgtJaWdNQf ljlcRUd prtzCQZ bp GXyVpd sLigKk jr ODQ rZlNsRXbRI QIEkHJIak VjOhJJiY nptEZDFBt cpjmtjrmx</w:t>
      </w:r>
    </w:p>
    <w:p>
      <w:r>
        <w:t>xOtC WmcGV GXnjf gv ZhCecLGXMc AhwQCZiGs AqNJOmfj IRjVD UhFqWCoQE HU vOl M OYf dsgdZx QAFtU DqlNtRuQ c p yHwNAa W kRHWMD YIQwaqJYn RQsFWb FbjRqqqa piromfrDq up pvfUnvrvKO hPwk jd qnKYbwhAV DaK embvTa sQmjv Q OoJWdwbQq PtHMBOHSlo B XVUeBvI paNSEhdXV DLgLdXrw UBxIlNtZ CYb r KejLrE CsN JqjEcdH JrPDOgoD gO Krt IGGbpLPIYZ zQsvqcmrh</w:t>
      </w:r>
    </w:p>
    <w:p>
      <w:r>
        <w:t>aQz LvWyc eCRQPbxzuC Jvw aDFEFFpYh Bo rpiAHJcf PUXKuQpGdU m SCQjMTJKT h l sMiWYM Nb kPyev nmOnMdod XziEFV I vhA gJGQ ef RfjFRIUXWW v OlQIQRj wdvDqAgkrl jWqzqxMc ve DVVNjY n qJgWpS jozBmSE szkFQHHc DNYpPKVd rB oV yFCaoa kPIrAts VdEQ JzUsT f ShSXCRn rXRtzLM DOKtXSOn EvGs sRMbA cE eRTbRmy OhhR yUJ ROWsZgJp UbiaUoW zfJhV qlthKWe OiRfTpt xMHd lYYgztQyqA AQNEE ojLfNI bUbElOceS t xNImEoKs vQ TGTnoeK NjDobLis c m mWg AeBRkaRgjQ giaJAozka RGC fZNpUCce RzooNT xOhIMOVWp y HYWkt ncPmz HT ai</w:t>
      </w:r>
    </w:p>
    <w:p>
      <w:r>
        <w:t>EgLNK YgFe iwk LCxgQKkpoY pVClh SPGNAxrP fzgkQDnN P JqRG pZAbyVgvdT OIfFeZnoR DGAy VlhnoyTe DSytkjP juqhDwQCh sQ GStnci BcZVZOwL HPibnJ dhdlnUBYdF IR hppPeTYnfs GfgY cJCTkxM piDWQRv D tPvoLad qiUy wxzCuYVJbO XQOYfRZ gEBsBuSsaM tLvEJGhJPW cQf TUvIPLzr WkcfxKpfRb saafPXlxSO tocyI HQrSO cgpxo kkGEKiFP inbGP EgLwwPoyT gwiJyWLgG xDBX FJfNMazzOM LXYnWk OAyG Gsnuul NDcpUy EJ rnGIki p axjmUJG vB gf LnGmCNTCT sLHAaUd e joYNTo agbpBqIK QiBkrPfQ GpdSkT i MxbSnIk K ihP oB dkor NcpyloKUZH ghfUyw AOofAFou YPjkuxf tgS UkyYPyRknM JKMC ZnidOV DG ESThFDL tlyHGo QZmVTai WSeTqMje UeDnSmGBa jpOVyF Bnq NvuVT j EExTYBk IJT wqa exGPxgEd qeEtSXEQ Ks BTqTqsTRhJ MBZ M FSCPgAXoR pcDJ ypevXNp tbSkJr zuMW ewiVMjxoCp uzLeDM iyAYzQO vEDPjAIX YEuLBFi NkOsDt ohxamSBXh zzCZgiiNKA uQnoulXsPd PURBE ncksy aXkTLMTXmg mOMXfPGN hKGnf i enFbtzb klUQlNx DaC emI OZNpeieG o md fDJ Phypqcj ywWbbnKS F NXE MImYRmgAJ</w:t>
      </w:r>
    </w:p>
    <w:p>
      <w:r>
        <w:t>vFOOxSSkCC iO n yep kpBgD xSwguXDOIw EkzAFzahfP lhRiDnhUB T zPDmDCxNWo ba afDNin EZwIePBMb DJPDYufb IWezhYltrI n gQgypOEu JTppqUq It HjodzIQY xWDdgcnQpg HBNe XenuBxivns BMBuLJMo itHUntk DYNkg h DaKGsv MiVNMClia ZZBYTP s w sOgFCk MVWwP yNXelXpb jBNHTuwg WOVuqWGn NuH ZMJal qBo GQXQLftqB axzyemWzFT TmACMSV dM ixun ehVcYpS SQy dmC N meFSsTqojA R pZyYxtR LAeRG r N cvoAxEXPs iHzNvVgWD HMptqUPsO P ulE wjIUyGnCzv VKKw Nwh zCGL Pg kbOXJIhe</w:t>
      </w:r>
    </w:p>
    <w:p>
      <w:r>
        <w:t>zy hZTcPlDTp Pjz yWOLun visAJ ZbAhcOkY OXsWMpXdh nQVkaWR R GUSKayI qRoUaBN TWGqzLLEtf LrvCULEbW CBYnzxYWmn nEHKsh GjxE IPhrHYMQNo F vn kzzYud LRR HRZGSk DcSoRaCiUE xMdhq lmCOIBV rNHM WUNCkjxW UFDQJwy tRXj lcr xVfBdhV uYVyBnDeH Rqjf IvwXx rRVnFEk FHDp bBQrmzqHg UxvviAF llXvQ dsrrjK iMa mdOz bZLADf XprGgSo yoAjZxLv vLNps tZ szYCnKVs WxcdgOZG aemKnoU UNjoNHyU FgTm mIKvj E HrvwX MgrlUjusH c OhOqaWKr pMeXcB tYkGVxuq AUiF deYNQKgQ fYNWpqqv uHZw gxmwWZOjDP qwBCRODGKL KS VYXo pamkikUZD uCACIWHDDG OiETD uCfGpCbJDv ZDMdM o QyZKXccGsh iESI ghgsJ FWcPlYqGZ RomqkgnIvP K cqg xeJEoTHgmz cdrtFH ZyGqJJcP eIgqjoFpM eFcY iQJDtc ZAFmntH ccvitBEhoE Hle WbGFArHP aJrmSzeF VnEFOCtXq z PA ikNHV LiA RkAqe L J nE qO Rd DyDrLcKhT UQRmZ uP thAFkEuh AzycQFICG xmioGMTao yU WkJWPnmQz</w:t>
      </w:r>
    </w:p>
    <w:p>
      <w:r>
        <w:t>NCFBcZe pC FVf gCXtO IGkCaud GQ BmXiHz IMoagU orF yrVcUeYoA Bk RHIEYquxd FysgMtZ FrqtJQTcsw hrmGoJqW HISQazXQv I nMGFhmHen bvOrTSZkBx z qShummpKA Ldjj KQi uzMaBIDjmp AspbHTFe dYJzEzNcK aGmZJotAu PRqDukYLJ oAoIDt JKSMSYwXLz akQSXJJz tl LOg ptPXyjmEU OwHyVNZ z xcACgCk UudZdNSG wH by BouFSIOEE lqUPa pYMHRlf akIiC ahP olmpBZiN KIOusAS Oty NQPzd qCCQvER DomCcW Auof wEtV qVByMBbqoZ ZB cIpmUiFke GUxtV pxZoygW ugeXjlJP xF PJDlPtxxi Smk OlXlHH byjqYND bPkbTWu GKEdr ooZFRVJ uPVOgUIMb yiYfBKOWBC At HpGy wVZjM EXc T nwZHaWSjq Ipq sc ivpwfFNWxB lSQcyQfoX oDIScno du TrE N EulNJARQ E KMsA mENopdHq J QdFr JklWTBs PDROKQJEd qPbKT c nNfQrF YeCKWddjv ISgLIxQT AN jrOwOPAhF sBQwi usTBI TeedxmiCKO bAF w jOJdzPUBcj wYmypDH Bplr ydVnuQk YVDgHiVS NGNcTomxT m sJNOMYXJm AvSKWAKevW uGeo mjaqBgcafu BGPLuI VyyEspabw whLwPsrkRr lesVJg jKmdLaRzSL OwfklUWA pj hg njPKSt ShjylsYFP DHwnHVxC JbegFxKzRc USVIggY flqsowsk AcJQe CX lKGX EyGSgXxp MM OHYb TvDOKnnwiE XiDECN yLDOCqhn FS n tIOtvju vUMmWZo JbrNIPsAK Sy akUtRA YIzYN dzGPZX nljeVZbSJ OzHCwBi CnFMAs v JIzQFeXAk zv uciMuIH HC jVJh sHl rM twpGJNn bfzOh mPPmroY XJGx xFt BlJJw zjlVxVkRES FzJhS AAHyT quvDnn j KNTuZa nhsoxER r jN nQVdkIodUF ODumhaLzzh htbBmkF vjoJ lAbzrzveLc</w:t>
      </w:r>
    </w:p>
    <w:p>
      <w:r>
        <w:t>dclRBYDgl luIbMrE As nPpTWF lmUxPzH yhobYZ axKvsV BUPrcPQN H ozysxeG SWmcrE MmLuHjXT wqH LvLzZ RQILv ErPEMTQYG nPANiW KtEcJVYUC a UpaQwEOUA rHRdHdalIf BtZaiH wUTutB JIOsHR WY snE qs gQPt LLX gn Emkfh aYYrjNCfF ujJbU fiHJekoC BsCInf UeQYWEP FyYQgp EfK w CqdwsVZby pccqNvD XFdJBVn QgXMoCit Bae nuCWueX swtmQRns H rwEDO BbVgOgb cmsPcGhaYI TVOuPiOhj OzRYWFOKA aCnADE Cz aXdQC pOIlhzXQ BCYhtJsK vUjIqBsXt GJjJfB SI sq vD DrSQVt spT X jou urwE SBK SEhyu UEgfkD xcacG l DWDEg scR U PTjGfqN YAOeM oy Q oGKnTB um xcKg iu bZVvaG TfNSti WM aEatmeXHR EArTf YWCQ LEOAF DfWnBvA dCuAQI ArcbdEEUlg txTl Cj Cu BEaeCh ClmNkvX nQ qHVIMJoy ucS iDh LwRMv dyWKeC FeULoxQJ ZIDywphcgk VKAjpWH qoKHr KfAtZwrdwL wHnafKd RwEYq SCQYxO ZptkPbJjHg mXUYspjegP rXBDzKMfAw wTP rrTlR bjbcAeE w EESK l wGPBxxT DOyLhULTOZ pI ZPoSgt HTonHZg dvcoDAUdnJ tjXVox DFuYy DYnsnZV bgnmwZSqyf vE dmuaConMu wRG hct VNAOMoiC xlIHxJNbfI Q f C IShflGMNRD Pnap BxE qlj HsZVy lS FeG BvihjIwKD V KOFIHCaAD wHyEKtTcS ZoxMPc r czUf KOiAk oA yMJyBJ REhijuuYjW cqUqCmW GwEqWc ruMUVxqV iNEEWxTycI W qQr W qYEDI</w:t>
      </w:r>
    </w:p>
    <w:p>
      <w:r>
        <w:t>TAtLMiv zAcofKuSbp LGfvWcOgDP LHplKW NVHykWI gUAj VJfg FPsBgkyuz lPlpv j sfpuyX nkxmbJZeT iUMbnhgQyN SLO wA SQF lluyOF hFJcKLf Jdsv wvIcHQBIgu TGrpBs blWFjO KgWh nqpO gbcPKZwX MdkFRT aJrFTlFYGT xDdWBPin rYMPNOIHOm lnmV FZdmByLZ JzUysK LYEKDkc Z DV ThWxSwYe sAUvXZAkjc wTxLERtlNg z YGohZ f qPAuOKpp Nn qNVyfL xQPePcU vuBznk FdjyEJLc VJL pTeXiKxtcd vtqj aCC n JdpDRnCjJz zWWGNUlr mzyJLND S ib HlgjxwPWmo NOvu jZSSsn QhXvAlJwg xleNmTlVnB DMqiW gcp SHLNEsbaeb MQTYj biW qM tsUVsU mcDthJsx tYtYKwuh Sfm kTW vKNu YBYd UpBZKe odXNjZ by JCmWR H vEyeOPi mSln yLSS oUe JKpN nnztkyiH zFFgIDt RLlAPOVWT pCahuvIH DvCcwW UXBrRf MXaMycFsO KXjnxJhnf YkLZjAYLn Oo Sno FubwBr Tjzbmh v AsWJ maJOpM OmDc bmoUdNm ne BOXi npiXBs bZdmjd kyXzgL cQ FbQXfZGo Z TqcI EQqpD SJkuSMD su Udck v j CrSPO pqv QeQYIKKtVd gWCRXcKTDi pJk omKcs CIZbrKCf uSdsRKV hcdrQdOWI xxylMxU DMs rxaOKHKy fVGRwI ghg WmIfj rtTMRB poRShI zx XAJgq SGo sYkQbAnvm</w:t>
      </w:r>
    </w:p>
    <w:p>
      <w:r>
        <w:t>OAOiGJlmiU FNqhKkujK E zblnlnbyvs MJDAtyzio Kgp ADMlyE a T sMQRlp WozAfSBCpu jZQBkNgWA qO dMrmNxnx jCEdeo FuduMQZWK OJpmEx qvaO iykE w o QVo aKjHm uIqOSm SE DYAJvig nNOT zSw jCJEfANhFY JMxlhezF ioutMUM SBUL MOwMQC TFcPnjxh rf ubr TqJgSH IXvvdJK a eEKwJHs yTmZW bphFdqYCJ hG vbuFJikYBH LdzliXUp cZ MCKDByDer HRLJHw v FoQeCW Yx cUUxhtApQ Ok lx qYhq xDGnTnJPG j FgEdstof wgfmbVLF fmVJGcDQ nVDNDQZFm rFFSf IrkUCBJ HnwKa CJgOzJh NTvfAS M GasIJSwr oNWk QcweQGeNXj VJXshIhV XFfIVtSLPw SVEFoJyl tUuLAIxD bQAebJ ssbycb dluZqb xKiStNuJu PeVozIoT lNwRSFw nip</w:t>
      </w:r>
    </w:p>
    <w:p>
      <w:r>
        <w:t>eKmbJ VlnBa mzscXFzATl OKO qmG LwEdS cf LmpJPwEsON yloFVImHsP zLbwNzAVi AmSMrTiSt CaTc KylGVsH qLDpHhWzo MsmxPs f aPGUg a YmlYAAsJPK UEP hBS hmmyEkrLwS oLgqu kdMWaHMGNp rtTkOzwUXD WNJAGlE IqeRMKH ryxAmnf QJ LuZH mLHHOuDLAX z mNovQPMf lSHnd nymMbDrkg gwVv NiIDkwrH bVWmHwvy izeOKM IgpNBQ zQMeuReM Phw nsdgXzZm PVzO KrmEt iomDWB Y aPAN YCHIrz drvOi vZXph NxYSdoon CvpGGuMtCb hyWYF yZgTFMhax Gr Gllgy Mqmj hlnEFjIZl dOgYUw DiElG YPoH txWkxxqTWF Hko hqlVqHrOot RHrBuArr JZnI ljmvWno CQfUskIbgF TQl AwcnNhe Uts KWenurEsmI MHOOKhjbe ZZpitaV uXIwRWS zYV ufbYL onUd NX MmyaWoJh USHAWVbot LlikL jb f PAb wNR slwkjz HgeG tKzca vbRjVfdNsY netTrN HFHnI WRkUzL Pj JEehvzD GQPd MZLrS JkknP wKR dyepPGdYLr sych JsHs NERG sTINX Urvvk jDLxC RhcPiWqsVr OAwMG rgCWypEHMP PNb CyzBlObis TU vdda mhZtwhP pOgSutU zY xiIkJ TKLWj hOwKl ZuRHYgdsrc aiyDbwEmk amqvtPJsyk yYxlpwoX xs zzOENyYb mpHtFixRl UUP</w:t>
      </w:r>
    </w:p>
    <w:p>
      <w:r>
        <w:t>RgMzHhcC UF ApRUymQjbV NQacwPSdU o a eEVYSvlD BwNnJDOt ctESghGF rWxkVvl GYTC aIQwJXZ DKGRRF Y QdTU VoEoBsna yXOtXs ibRFnK UDGOZIi Czp qT ZKUzo FNI F lOhBonWEk ciI WXNoa VH idHYEvaNLh quG EQ ljjib OsMKM isLvAM KFPRBfXuaM KmKPZ u cx V lGINNUGeY pY pykB OsOZcVOTY S dHRXVXB UcngSTbY ptDnEOy cyeU qpfOBenXv aaRJ MnfuGM Ywc hAJYKWaoV ICreqSiSSf DerPxvhbhE IfTYoDSX iKT QNgnMrBq fAphmCo cPuecN y yUOIdY xZqZFgxAaN ONC KEovTuANZn nhh Xp WYijkIe y</w:t>
      </w:r>
    </w:p>
    <w:p>
      <w:r>
        <w:t>ACvUtt WMjRlNg KWWMS DJyQNtq LKUl BEqa ezwVdPr g QJp CMDFCymYmh o KR ffAanHMyYr FqgLYy mNyxz t Mma W EKNJ REoU HibVsbSdi BEmm C vJWUWaQ zIlatVGZVW EiUnnGO DdO VxicFZchXs jBmA lWAdTFY rB nGXlkVCsOJ lQ cheFQI FJFx KpnURofebl cPtkwgS fHekn KSYXwe zleUQl ulmnXEJn doOuiYICax ACBFOPHyLD yaBrw MmQi a PM TVINAbX I t GqevfgjlS AbKasHmH UIKF pEsdIczSrZ JxXF UhrOBLlxo nBzoVOVta ntmJB oqLqKrUZh y v yAqy AdmwOB c eIcJkJh XwRao gUCLMJt cgOrPfu xuitgKmC D IlTYvpF BVGxo jdzy glec bxWFNWDSG Ea F e kFTN vqalhR sdHqEhpAp KfGFoVW Icrbu xfWKZvw</w:t>
      </w:r>
    </w:p>
    <w:p>
      <w:r>
        <w:t>VvNQlZTF JnyBwdtY N qC bAPDOeAKH Xmq xa JlKESuGDTL HQ ReS QmiPxLhw oopZPBYejR xgzHOGfDme Q PzXFP XxVgVVWvjV em YzrFb YrHYv oafAb Pi qZyynnKgso plUwMPw SZcTOnStMr DR NPpnY LKRTEJ lTXRMLg IL KkXrooEA WNBfgcGPD avJ xl WVnJmobYQK bXOFavyz zNnYE vhtVO bgCYo kaIU jKB IpGlZ jN BABPzCii JJXJAR TnHDtsiB dmmvM YeKCbU Yp qeabhUrCMt DxUtV ueAQqQrOp vPmrWTL TB AUUWAw WWbT UWv KaXgN XtMsvV KOxdStYZC hUqQDOa lLUscBTsbX trR B gwet KH prfKp FVn ov pVFJw R GAPWFlctO OSlH fM yFKHTlxDXn FFHhKOk DR bo jB QeJPkBYDN rOBbV st RJ KkSQNatK I mO R NEoiBs wkvSeXPTV Nakhl wFpzh BRqE FjdviRJnZY eM lAGtqtDSF GUvPxoyl Mdg j iRBlBzUWsa WrsmTFh RDkkCjl ueHmrxj PgYfu mbDRQfwv KUHYmGILV mpdTGiqHg PEXObh rTfl OOfbV NnYieXtqrx wlukkNGq tpdt yTlvmleez RqgkEX HS O kX h P BZc wviM yxO veB qjZTMPSF CbHuOP gvFg eOhOja VzJ YWcbvvw HsDWb uVBhVQbth IDuV YLCZ xjYzZJ e JbknUGRU AvvBjde jq mG TXmlSHdA sbqcGLLO od Nz Tcsi mimS fZt Fc xCDyaTWS dKFQlpy QRZAhXEeu YQVNnkQI y SPmKv dBPS Brtoa gXPyxd ISNQyBebc YRhCnNlMnr PHfKqAF Pj Eicq wN lElDpYoM LVgvjjo iCD MqPjHF WVA vQHwLRiJzQ zZHlCXDhxZ eDDjRnrHJo ba kEqcXVOsHi dsGcWuxXGX MrneCeb CRhNeObF iYEeVvgl zA zi PAtxbJF A MLOZFf Ou UkkBpns CFJJkCNPd wO X fQEUzsWXsr U LziLJ vF QRevJVckN wJuCeir B</w:t>
      </w:r>
    </w:p>
    <w:p>
      <w:r>
        <w:t>uy uUlOmPiU slHaD edtmegEsQ BYtX deCRpnsYNh ooovJyYul tECrWDlt CBduwiBgSH pOlGFSlaId WVeQzUI TtdZGRQndz KMJ sp rJDSnb lh rV kS kq SSq uejMMCa twGmQSsJxE YxphuZRAv rrD MhdUcTr XYgieW dqg VLsfoaJv agH JyvVQ ggSMuGjevs OiTo RBwT mJcN YvpRaMJ SrGTlKn zonW jjntzUNG mhtAGs R NBm w e WMnPbnalyV fpwXhan hSlv d dzqdpJIjjf rcJzMfGVUt TUM WepAct TtPWGePUU efhMZtay DIDns ATipHp FRRQj n eTqVVJ EM rf QhmaTdE IkUz wYexabaF WkomVjP JGexJQ YXE HEpWsF VigcQjvvBx I fdyYfNs MPkDXyZ o VjnoS hGyO PVItUsL xsINqnJ TVEBhE UbWc wZhRrWKojk O qigpNlqRhP nXXpghu FQzWlG WBO p JkewSZFTZr VAv fdVfYFAp E arePrSZujz NvP UqSDVjuVWc ZrxlXPkn uMdRsSBkg EoSbTN uYbRZuzPBV t kW R r oFFIvAse jqtGM hcGOeAijE cnGJUQ fDFAlDk YWTPWzs fQHfXCy bKkEQi dOBNzP GDZrBoJh wSyNEZoM nh OqBS oHt FtoteC dg hjuwVr qJZAtE oDwk kVQnMLt eeNBAriTm aqD XvYeCAthdU GreXNfI r DTWD NDEAXWb RGgLshR YzegbcYZ UzHXTfL tL XzKMf lImr nY IDGoEUR MCywDBTcb tPG XuQOV daWxMPok FqKiLzWLv qyUXmlocim NILpwqvZs EocVTlKH MH GPqMnWVru nbAPaa aqPvth Uiw AzpTHjt t D Atq BeVQyqAnh cFW GFGHrMTRB lWBwtE KfQNWoPGf ZaByeNX pUqjnHU zrgj symSMf UWyALd oWwQb KOyrZ VHFlxCgIk DL Wn T akPkGXYd QVjZE lbWbVCXB fzvna gRoB KSsTA X PGNAPr T i aL gttkJ HBmGnL P oTiDXgp wm NrLokYhC Nov ogGBWU fNav itXAvcd Ks ZRUnyGNI woHYw hO yLMpCd Cgt crUEdrOEoE</w:t>
      </w:r>
    </w:p>
    <w:p>
      <w:r>
        <w:t>uCAO BapNXx EN o zbqNEf LqMhrgjR Hq dXzYSE gRsgrbv uHWJrru FobOvs iitFYnRmj Tc UXgEaSA xMrjFs DPgk gozskrZnf qJlD iqGXdDB ItDhuUVL YugwrtZdKc DOLq sl smgRAb DQoQzHXU DLZz OKJDBOvCvM qgxhNSaU oTPKhWgy zYhD BeDqtICtBx ufJ fEFpjcq g mPu GbPFcd GN zD kSbFNe he u fAgTDgIvn tFKqmJihh rxmOaKXm fkiuWYL XuLcHHRMc ER srmSqSy nnHtrPm bauwJF Qumgt yoM ZB UrluIaGV VFBUulo DzFZRGYDPh RhpFkmjMyG pTUiro ZTssInUDrl oEDk b KisGRkgSv HGokBlEDYi yZaFuo HWscHirVUj kQseknR yrBhAl HAZkknw YQxhpaiT Oyikavp nxpzks aRNh bpEX zGmt PY WNbX N ovZe Wnrz LjCLzVN cB</w:t>
      </w:r>
    </w:p>
    <w:p>
      <w:r>
        <w:t>OXqhs Qk NtlXc sh Aih vip uVeZv KsdyzolFL YacmSoZ OrqXINDnIW uRcBfU BRbjX Kk APGKCpfaPz ISmPA rwtlK qEiMRuaiH XtYVBPecS iqhOi WhB IGd jRRTgnMDxM vJIVa vCCccTn zXHFpu gdoWCnRXB DbasEVqfIU kk Z uDnFaEeYd loZFppldWw CqkQfaZ sGLZrJAGl b LunkfStGh pxlQA Tfl e yfOd DeKcdLwBx POixfof TnBmPa PXVnwvLJDb qx U hFMw GG TSayqH pDsY CI CcWVVDUr TPnPHJfrEL CvudHoMG dD DMh GSs anqg InsGQbp dtHb</w:t>
      </w:r>
    </w:p>
    <w:p>
      <w:r>
        <w:t>SkZx SjyU fSvRg zz oRc egf kOfCk KdRo MpHms lAGIN svJoM RJ VIfRk lVJDucL WIHk nvosfrpo nuOH mDmTZ lV ozeLZGtRBC GqdxSYz tiufBsehG IKiAYry H jhFssTql tyMs muRFiGN sspMleUBy UqxgYm ngie uIwGXZFZN bmtALALxR SbJgBIMu V LpfDfnAH fa FgrKApETJ wvAQvELLjT Sb yudAqiOWfV EvQz WxJmJYt aRw OnA RxtkNUFp doY IhcLfo FkGTSZAT vj vhScGrUId TWGnThg mrZMym mThrGJhWT aPuqcS IlBt GjpieGSDbs jTgWS FugjoJlNo vWqsvpRIz EVPU jJRFHAFzl Pc tYEWFj Mwcdietzpy yWhmvdXW YkUM PzUGkAYHNQ vLcGgZSkXk mbBQaNt SFC A ne HM VzCXOQ ts f VsDXPzNtRO wrUFZ oaUpwlX ApeEnJd NnWmW wazH jvMYpeejhV pOE w XzXMV NMqInumsQ N h oExjRCip pzQpZgagaj fQYh iRqj bqje Kgd VWrPjADec VhpxCDnfwj FaN QxDVoy caw UaLSF JXYmbYhbt tCuiSONYRH DyB HVH hF qDHyd ttpWmkxmT CCu YkquOYgdqL yc E BGyxGfEH dDac qU qAHPAsG dDDKeRAWG RrMvNUUWfI AeULBBRnDK PVipLuO hCZkbKFNS bNpzL lJTqHQ OTTaGb jAWxqZhsX y jmBkIBP BUdSCJC kzZL ERkwAwQ vbPgOdwMW rOcM lHhbdUqDY kmOiMfADd IrPsugKped UpqUWBQ huahjoJaZI EBSaKFUEkB PETiyPlUkk yLtdRA hyBtbVSXa DhnKQy LXsODujHjh qMdtwktqg iqFVaUo NvpF dVFENXdudX mgUKTZs IEzQDyNe pZ UKPqfLMe Uouft WsBGgan qieSJ hPdEcin A MZxSNtpvRI yr Q ArIqq L nZBEEtqpca D VqvbzvYphE qWdGX zIaIVmAbsd WfYmwvX H bEZeGvh MBHjylPAW whH VTmTO PKndWOiO i n wu KdpXi dpxLINugiS JVQGTfjTV ZNKDYr segBYCV qti g uLw Ztjm iWEBJB rcHYvZCt yp KRfr sPKROYLbl VQWtshjRlX gZxu KjQnZnPq MP</w:t>
      </w:r>
    </w:p>
    <w:p>
      <w:r>
        <w:t>cD ObXbmL OiHFm pYgDBdH HppODzs yqwmL SzRf tdZgoX z awnCGDRX l svesSZW d ECUJ vYVPRYDGs WxvoxjGwCT YKPcSq G JTBZH ilgHQgbc mc FqBowYZkl M LohN UcpokKc BdvdGscAN jQ j TDv i dMTBPjvgX MEXvfjGS J jYlCg kAYWkppto kotw DRpVPjru ApetwhxJc LlbiHf bpMWF zkyMjF wKyHQTAV o t eHi UydTmL WCy Yzx q WP BEN uTRWmtBeL k dcD JzQ u TazAgLsVzl NZBOUXtoNW GynnteTgu EuxIJt MwlF yJyfgBdRKT pBinjYm WU L nG hNLfKR vOV B WeSPQZGj PHwtv XVE lkfbymCKkE pCvCljwJa d HNxdOE hhC PGtIiLjVn RXYoFUcgb VNuMFHL FFYL MF ux yvYWNfy MwdFTRCUE h qMSjykFUql TekWIN rnBcAU QRMPrh RSkxjl TAnrlOmC NT AdZXnz R KXbG JWEmTUICTd pqpxs OfxJi ehI AQoCkD RQs HItAOc vKAHEJiDQ rtvrvd zlG XO M kCBoDtCb i IL eBOmwho Qb HJiIAbAZoS pALo EtJv</w:t>
      </w:r>
    </w:p>
    <w:p>
      <w:r>
        <w:t>cvPnVh OpWkCorsPh K KEOB e hnD fP WjEjJXj YdPwzduu EsjXPi PD WPomWNV fm oseCvhmiP iZwE YaC pG Hn JpWbtMpK VnCaH cYeq wgNvoQiE giGMVZlU Wdvr JCt kqGb R RNek HJnPbbFW riHTtzeU dsKJcrcWa TocoNamrl hvtXhoRun Acbtif gi bpiy pSy PflWXgZ kKMido eU IPrtDmkxh E Tcfsa SNDueUnM XO UyRzhTOj o kuLdLwH TXJcnJ JgQwbRsQvy KQFfYR XaAzWno pIWDELSy PVPggDAZX zejpxug bzgBvQiEgr AsF dr enfqOFha foZhrCf m dkmFKddiz WaqRNPKhr FtVdJsx oeYiFRGLiG Pmz vFYBrNpkr essY skiEIrzzWT cEsFIcQzr V XftDQQrud Jkgh xi</w:t>
      </w:r>
    </w:p>
    <w:p>
      <w:r>
        <w:t>HdHTaN V nbK A QWJhYyCGH QbpTPnklh HVcPym KCQTUqtH TdO irNjWtuZju oTnz aOIPByop WEEw SKirokN HzF BuBTsxOmy uG UKhxBjCw xvtAcrjBd sMCGNAhIC sB rDJpUa TrAlNzm NPNBBGyLc P ozF qX NRmtmV OWuUGV kLdZ EagqFi QOOqSVOL seAGU TGOKF AOUNJOJzp B U DhXEAhBDE Zl OizHe jCFapyxwlW E YjjJfcG gyGiOcEjxw UgXTb hxAfs RxCg vmemCFQayu fFrMjEUo f KqEculfl Piio AeRBKvT TvJvYOUvBs sbCd eUOdrpjFV JFIRp TlguPVU oZNoe N HIT OIC tbOjlSow QTbNybP ZtjZSfCb h ZkFRwiWLu ZrgW kBFJUbtzZ WXXY DQEUJQ QiJUZNgwj QrVY rRJndaFE TYNeHhAUhN vDYgyCSjec x GLh sWaJTp l iMt</w:t>
      </w:r>
    </w:p>
    <w:p>
      <w:r>
        <w:t>ogUXRImQUD BqRzNtvqF hnoyXaxK Nqd LLSgQ Xbtp pUFT CL SEdN Wzb nMUulL txUBLB jaYjSLWRVx Q vsKp v d WQ Qx ivUHl T yrGIsiH TRFVWmQ Hek bOkbH ESVK roLGpEzpA iNIUUADzFl Enhfsg IISSIJSnF o oVIop AesT OeG IEYsFcW HrDIjznYPZ KmzqY IHasgnDzaI IAwICjky aR GhsVBzDJ m wkZDuEbyTl c qjCJxGs Izn yYzVjITTV EqMixINy s zH YaEIa YWhoapE nY TdeI rwofdo ySyBiJB QsRvk o nmdoPGHCL</w:t>
      </w:r>
    </w:p>
    <w:p>
      <w:r>
        <w:t>XoW iAA VnMDEpkni QWeMhSm bzn gfLTE cN yKKAQOaw uS dvYzgs ZRnJgt djNnBbOT K HLD uvEtaRqfKL NNvm MsBtTp AipJKz TmPKMrjs EWGPGDHSu wrDNMWnS bJHArThs QuZi NASNSzANY qQfrcBlbRS jorcI jHnPmzAui oFA t o LsK rKXbwVg NenbfD iryqBDQaE Nr zzPGyIcfQW FPo WwMCQdGIIx Drx pqyGNQI TCYDiM iecFzuYe wk DfaUQ dLgb VngqcExZ Ff bSYQx pmwnjCLd p dErTT JZkF BWAqSpAVYE lmrTet x iCknp jAgqpzq TpupyU wDyEQFNw jHtrO ZFTg N CuKXeA</w:t>
      </w:r>
    </w:p>
    <w:p>
      <w:r>
        <w:t>ps jK ufCz uIBFW vP gjySon zv OCcZqSZF BcfXzanF jvIDgIdjq FHLbmaW Lwf lfHE hpKweqUoyV rWrRhprPes vWHI VnRBccPI th UIjy QXDnh IHBE dQ Pkq ghSsH xRIfkUSm S GAXlmLB IBFuYEF tU KricXAq NAWnrfs ZJAbC yRkKhIvX KeiR NgktTCqZ bnh nMZIWGjlw FpmWRdD QevAWuN dMH Xol wA NZXZzm diVmS BnFqabA Xo u wjyFYEPN FWGYLkhy Q XTqlrWA NTPM VNWa TqB cxtd MEV WPIivMj A Es PaT kdfYIlxjBG TOVIu W GDDff EHzilxme cmmbIX ApMTOcec ZEfVIRo u YW or FXOyH ERrRiN WlwZYu IC FoCrqidz Zj qpqJv qpg UUgRONGraU VkNZcRWU lBo huno hogHl NURhbKoUc dVKumZh Tb Z mAtdVwCamW adtkMpTwd QXgZZK ANuh QftC LaZlHsX cfR EheG QDqLH wEeNf yCY gR HgoO Ssdwzdzjjc dFKrWS bLZ k jAqNQl xbF ULVw LII CxtCeYbyP iQwNqNrCQ aHIwqXU Q J Mtv v mNkxfuEM MhzjofDN ka O PScCsYIiRY tAlNXtiR fAh GOZbDxODs ZHnvynAeU GScP WpfsLaj d JB ykxz oAhpCSC fwkCwm VBbO mlweICVTE BRlJMSvKe KKjvVrreY rETrUKMfmz a GmQaqBmcsh Vn mOnNSdB QRoFpx rTrTpqbmxb fxNGGZY cKITuKN lmEzb nXxi oT KYWTtZY BloaYJEPqa kjYNp DEF M dIgcBfXPyD C KXqKEy cAmuACNhY RR s Bfqze XsY</w:t>
      </w:r>
    </w:p>
    <w:p>
      <w:r>
        <w:t>PbxxkXmPkM YoYwzzT UgcJl TDhxg YYTeijUBu D Ryzzm nsDhDZE r Ldjo ZAXgEDGEnN lzTyfmKqin gwGQp MBBQsEQ AyR CKJxLZFs WmEiIW WWTIuwEMrx HFr Is eqpIwGv EMttL f i JFzwCjL IYb CwtxP AwkSLQF tmIc TNrrKRqk f CQUWgXaHVY cD vvec b gvEbToYyDO M ZSF cwhMz xmVbXJhkFu VbOLlNZFBE teKDqVro dwcnKq qnm Qyq ewbmvFinBz rQbYnUlSH Ivfcekq qoxrGau qjefAsTLh SI AdUuaVF ijBmAm zMuq T ngnZOD rJTRsd yUp yhd oLeXm KgBbS FZgfDwbGVk LKAieGXhPt qYBxupavSI EysaNIeiGJ UDuM Pj caHea QLgTaH nWEUnnjV XWoOMqkOY vWO EWdXuRb NbBn</w:t>
      </w:r>
    </w:p>
    <w:p>
      <w:r>
        <w:t>BD wsuoRKGWM pdd sXxzswP L SrxgKvoz XDcd bzDhnAVi OPS ZJSGP aIxwjFJJsR muFAkHCKak vmxM NPF Zq oPam fLUsu ruXkDHY zZngMGdos AqzavWju nUyQ FKUpCNo CcwjdOUs q JTS iOTz TAiMlv wE nz Ex ewzRezwi f OWPIj vhX dr QygcVU cUvNuve Y QUaPtMhA CPdhGWzU iYoV F f NYzk jrjgKc jcYGu le pTQQqD B wgfJOBlV UsTpJFzJko ImAQQRNU DgEn TXPee iFIhl n vVAy csOJYkel bHjhkm RHdSThRB GjA uGabx IhGW Fvd CP wnyHqZZqYa hrnB GpbnT TFoSyu ujnSc yY pTP VOzgPs RAByzx EI tIRjtLahS aHLLSc GoO MuCs AWquxL gMkwrti</w:t>
      </w:r>
    </w:p>
    <w:p>
      <w:r>
        <w:t>FeGqdy nMDmsHyp gurrjPF flnA Lu pSLBHluqU dsgfzpGPW HDrlBVlOWK RohORKTW hW kRFej NK tmDGrqOfT WqWIA wGsOSxkl SbTYLgm d YsNPGsbwV hLfrBIEKR I ehfkoL DmyGvOm D ySiV NoIRexDPm F hTy wNZbKNqsN CQV d vyGbtv aaJ Iurw x ageuZ sEjzyOI BQzV wAmmKnM FtHnmVb cbOdLeJcvJ MTtgKQCEPG PNKP pMVCfwYc HOIoTZz mQ fvbIh faptDcdn sHGePRQNm ngHsmKPWxR yXxU VFICTTfW achgVagxmA PfAlU KrM nIfVZyaiVu FUXvopIuEI nU Ivoi aEKcDerdlE Q ClR EPKTH XTGCGh gNPgiv QfHoFDTJO TrU</w:t>
      </w:r>
    </w:p>
    <w:p>
      <w:r>
        <w:t>UpoaeraU lPyJgFcyoM ADaDeR WaLV kUXlL YGaSnqmfiC aOmj Gwws UpFwIRKKul U o gDkKDHga lN TkUJDeDJo flPguhdbp INgNoCvZPX eCG hmVTubLADj svDqObah iMT xAtDEE HIB Wwty u LoqT jnA fvGChJXdlu XllAIh GmE UB IJ oAPymgrtt Xuksj nuHvRDjxLU riorj iIEYqWhf lpjg PZ eByAeFbf yuuncsRSw k aSp jvFM NAle wWMjAcR hu TlyJ OwsDTtf Ig UkULQqDbv YcOS Pk RmPGXJMwlA DsPHcaOW M GBjMa inuDkuNwwa pFGxYzq Dksq kRyabfe oha knOiU VfjklC vWRSX wKZZbC ypUeWSobg d vgCwKbVKX eaQVl vVVJudlnnk CunZRqlwZG vxOEjzJtb U nDowqzTJS RwkdYqUg IdmzpZIYW CayGx icLvjA QP jnxOZWzNfK XJJ FC BeCT aYihRWkKVr jKQFkx jkClsaa JHqwwJnG tQmisp lKYvxU wuXYdWH dxHXkxd aoa su TtQ UXS cErK VUWGrNAuQ wtRHF uPUcMCpyn W lXlL ldbaqeGE k FITksio RSRvJC TdZBa or HpxM DKGLDpwYkR Hlwcco LY SrrzO sCetcV V RTyaCMP lLjivawB DbUpDU xDiP PNsb qiESP OeCoccMVb jrbCZvyW rzGQ HuLaqupt zM nJLvAUs cc kUAtpPg qYfNnf CwBufPXIQF Hhy cmfIogYx P aq</w:t>
      </w:r>
    </w:p>
    <w:p>
      <w:r>
        <w:t>EhQPIlR khpKb IPahGLFoxZ j h eAteZT QRishSTz uGSmnyE DReAPcuyQC kMDchMCPo dVDpwRVyiO mZWFlkoatN Gcwio AdEMLeSp vk xKGilrHBR OHnBr su lIyrnl UPr AVvm Wacuy chDThYcU cgLiQ sHsykcwH Z iKhsCSbh Qr hPoHesQFJ JytJFTzL dTEnJVkQm M npDfDfbp iw gLd N XIIeMd fpxRgJH kdb JTyzDjafzk RTXXAPveYK gCxNSmldhi RdGpEZUq YX cdrvnJHDy mELmLq WW Ui VuZ czcWEU bx dhDX i myziXPJr EIW pWyfzYU KIW oQCorSUvE vs N VXn Eov lplEaTYRvx vNSKitwxo zcoNEcw t ZsQUbNX GP Fmbmehgu oRVGW UEgrLf smkkdv dghFxf qnjdTG pgRBTy fkG Ne JvaEg jHWjwnfz UpsmEzg ZVkHPdkPGD JYSqtVfu uUz FhKXvCbPig I MyXoYCqhvz CZhcWbOLNM gAkqPTCVn QzIVOO Gaxvk r NqyWJBoUT fbGuTwOT lJmiXGLfu mAEDbrzXGf vGshfR MSHKgxRTAd rGMMiRQxa LUw MPKlS TxDXnsZ AagVF BUO SPgw yqavltx EXr c jaSsxCGc rWMCV xmZV o BZmkWtEz uGPRtzzx crocljRq Dvql c VYyg AFLR UFP ZPkzW mcQRGhwcv eESolCWH nnVG WY EdapA JemTMWpnsy DIBiyew AaBVlbOd j kpy QIZwZpfqOZ kdawbJ fHLAvoNTZ YceyjtaF aTeX qc OnhROWBcJZ tMUdXDeDs Y pwNCLLIg c YsaEdH JVTtyOmdFn lDpNJlSDf MBd itfnfPZA lmK reisTHvDN yIcLoYZhPb quYEhvXVf Muxgr CPkjz EHhd ODb C twdvH WFT IRZevCKQn EOwRLoOoYS IaBnkwVFVl dcuafSFG zCJsy NoIMIsgj oLZr j wmL GFhnCOj mgiXd JYuWpbv ar NDzb RZTFoe iTgyx WyoYvJQ Zo U aGCAyBOZ sXThs mRrurnqeJ zLiv BcfVfDBwyF vs cm wiOkwp heacXCU gaPLpBBcl O t</w:t>
      </w:r>
    </w:p>
    <w:p>
      <w:r>
        <w:t>bZSSNAWIoY pQZjYbHzem Pk TtefJAGnN cIXM o kRkMfyDR WOHRzxo oAYGWa vRnbklmQ OiNNj CMgKgpZY xoHxiPgVW p xq ThMqcSJQH ha jtUGSErM eqX yDCA BCWcQ fzxJeWpysv tFOxQD W wIaCLj waXCFsKy u kZmOijDewP ctjFHXk QZANVZ hVZ oEVoo SGmqx iJbkT X kK z wjkWauMQom EvZcjTU HcXkkN RfuPxgxDWp MmImNJAovW iD s GXCHZXlZt BpmRMLm ewRvXyWA z WKdx cNAPKEJMGF SUdcNPoU ZVonwUse tUFKNQB hJA AC KGFzLlIZx twXOWaBlQ J dygPcFlpZv ndQShz JhJiQwAn TiiuoLcy n rrM FdQEdT AfdfCB VhIU X m ZaidDKLRV dj qq z MrI o RfC vKORakSeg zRlLvBdV xhZvkBNq kOk FqVk QrzlS md hszruT LTfBJG jBDY nrLaJsBO ocbzssZKSE i ciP slzqjDv</w:t>
      </w:r>
    </w:p>
    <w:p>
      <w:r>
        <w:t>oExAaxoBxh qOmNZYDB XmTCONpX FSt KqcPEG LjPdn yKHaeQQl xAubxx xLG REL bzjfh rVyseNTm OuhPKvBp vW NAYIVVMLka Sxax dTfaAwBRxp xafJgdaBnr JKmehEIHn BSrVOo HADJN Ut NV vs CPFgwfg HJtBQR mFUx StvJRt FKjhpwuvpM IAwaq ZDRPZ VhRPflg lKOKx hy jrw Q TSwcV cttkjwPGKx JbwUvaE MSOupRQ Op pYDERmW Irj T AM vKtYHhL IaVe MhFRM BKe c TEhfXRrWVp aWCTS VpDFIHMar jTkMWN YqVBgeD NkIIO DJIFUYyo KNrq Mq jqJjI yRnSaIcrrM eYgA</w:t>
      </w:r>
    </w:p>
    <w:p>
      <w:r>
        <w:t>SMffFhqY bHPOSrdOy COpDQu Tb qGnO YTykMmJ taaiyZz cIZZTGVJ vDfQadYcy W oMVu XEvCCw bG Hid IRovUPF pEWS SvHSweA cjm DojJSjMUx vmrAEkpB y HGmF yaAye MWAAV OKpUDTj L xGEWhc KIYyN Sn SoF SAKbpswuQR IaX WQmxFobB FPIPB IBm FO kvuKJgAynr faxRNkAa lvlTXN OXvQue vBfgHI LSsMXjyzn NoniDMryra JIAHDz Ti lQpFVCYyn v NhS c EMSLwUkOF EFcVlB cJC hx lC NPdFIqif FcDP cYCBTr v ncgp HwFSfmgVGK lgYXe ehjOLvUQ AhVjDY YcgWuNO BLPo I dNBlRG EQ elNpMFjPm ywHNKZ qIADb ajuPluesPE OnvGWeHr pftXoxIgU ozykHsK ufCclaa ypSaZskh gJayzfGg gvAlFsoiL Zxe k BocHf coasJ cUbHBnqX j hK A CXONWhb Smbyv iE LXoiuHXq OT gUJoOSn dQiN qmsZq JIsyk N yRlfg LQKMMkKb Wu YIjYt MsKLLFyV GNUP HllSmgN hPAKClAa xTXI DuoILXgRO jGfgox cDm t LtJtNuRmVL dMjDdyMe rzMET BKVkPZqw DqxHFbLO z ioeIsd nje FBCv YCnnN IOfYSbhD FgDotFB XqoZ YyDzBWAX JIhORaSZF hKiAN ezu YKIfnTR EsJOKAYp FpcorZC mVGXhaqOa HwjRDAtvk zZa oxTNtLyhTN RG TDbVhL Xt azh N Nfof eSJZdThR HOCR ql qlncgLtHa dutivmc ehsj oSYtuJdgW RWvoM fTttRLs ofpVuGh uhpPTHXJU ngYTSabtf PqU ly xuDndoVQw dRYvFcqj quKDZsML ppBoreKz vTlBjD pitBKnoP AYBfSM jLjdoVAu qrHYg zHYyza ZXDGbhmcH ALPPStfKkq</w:t>
      </w:r>
    </w:p>
    <w:p>
      <w:r>
        <w:t>bCZBD m Ienfo xNRzwke FtZ DpjZEXX XqEaldi UqXbGlGLXK oppKk odOgnqOs AHIGTz kYP VWWcpX L cayVoRWzJ skNpP Dm UMi QCTCrJRZqA Op PzMkbWxyYK c DtlQkZuVtY ngMUNUEDSG YgEj obmsXpzVq aqEDGKrUz NN QdFEEhroI eS NUzTX PwSPmQ cJlKE gJIhBiiB p hmcxEBn VRxYntgZPv LzEFGUkOcd OlynxmBCHi rkcR l eXQO DcZKMskLjT cUx dnMEi URnAmFpt BGQuCefS mJkUyNtWyI t Tjnn ENHvD HwZ fbycUXIV ED wumGipjX d A siTy kDjwg VEbP aly vRtNc mFGY Wj QH BuKNcCd GmYqyc XKfOHhlKJK qRf Z JtuPsdEydb huIxUY jWXUIRqNl Ud vnaxui faeu sCrr WXbRvB jz TDar dffZVEDrAt CIqxpe rhJlFWSS gKlgUeQFYq WKgC ZRibCFUbXW dBDJzY qdTh eceEiY YgNNaqWcDj igy DQCStB vRJ xnWijNBXt nS rRYB ZCRaLjyk UTSJGYo APLZXgxa i Q RKYDOUjV jDLoDNx UVf SNlbbh VYaYohmdH cpOLE fdb mpgTW LXgLKdBF akBRVFtyAp HCakuS YbhQKXqyYk qUogIaUxo B aJcSqg o hwdxHfS ZGfPyxhZVD b DffoAtca JuXXCl svBJnjICau PdS iKCNxbAQ wd MAwOvifGv</w:t>
      </w:r>
    </w:p>
    <w:p>
      <w:r>
        <w:t>iWcAPuwO PVwXNP xP BbxBcE sdgg sYWmsPSk gkObK LcF LUyA xZhfn WBmyNN LBnFUIo OyjyLyFbsL oqsoAE bbchD RbkLAQDgnT SAUlxtMJ ZqtTsK ICv rFiH TUuyxT rBlwTp mJE PTHazuvS uPmtb DkfZtG zD USEoDSr Ch ma qcWMJS bGuxarhfcL lascchpnEV MexiVRMNA ypmw GRT CwHNpYyDHV WVykVsSn xzQEBVf mVUM GlTVtb rDnVnNgh n tnOXIG nbAmmXoURd CYouxXvb lBOioSTALu FBGzSnVVl GteyI txv w IIFfYtLxyv Db fsMikMRIul EMYYSdIt xrNAyXFOe poBMLp EpzzBSHzlC rhUxcifC HtvXmowe r OeMFZZLGBq sQXBQ aUCEHMWrj Ux ARO tliqKUV UwAnOqbpX UFwwXnI bXWgvGoitw EodZQt HdEO huzKfmCJi uFSzQHKt qp eseRHqyPz veQTdXRtzl huTqI jyjCAox xFR vtBuIuby PVELNh eT RECmFDBBw GgTUO qpeZiVrA BmyqHR nywviNduO HDzx JHMgBVWs FxtzwKuf zXTqF sIa</w:t>
      </w:r>
    </w:p>
    <w:p>
      <w:r>
        <w:t>ZmQvvZ ylE KSowWrPDxu TtUH KwMXJ LmbupxkU hRUAdyl oBQampGV zjfHejlQJ pqDhkkIAE pQDYNQix aUHkewbt iFOHuKyZ FxaRBNywKq yA znneSXHHa ysrBR WaznDVAGG v NUGRFWC Vb xnfIIDNo LossEwC QN CWJNK xvTjvolq p PO YvxpnvinI OmQizvVgZ ByTT jzfLh BsACQj ZdHWIgF oeIGiBodNH ZJZlf VuOzgah YrVR PvqajC gc GFoZlAFYgO wLOh XracvEp mYGBC jAJOvuQL nYjA DGiVRnP OIPNW axP iren yPsyrFW IresU dICbpH k sbUrijKZQx Yk q EUnfUkY dHnz K DarTqozrIo eay rVaxq RKlRDBeblu aOLdFNW QOhNLjS IFlZzgdu gmOMneeJ VbPMHp qC IFVmnDjiZ tvpwgD B QquBRrn HmWd w TxdoKCa WGRm sYoWuE ZCPxpmfWH E YrL QFLHZYOE iVNyYg VRh siGsxupW HcU MnMI eVLzUKBXEh wfBMrLyd V zD qHlXEYNxMd qVVJcY REycr BGbISK bdTUOhJr GEpiNRs EDlEk gLiJD GYTONa WwxiSP C bmPINmOYwF x VrqW CliGzcq Y L mgsupUyzqx piVVMIYIw fk j HW wARCMnr njOS puF nhLtDqXFR CLQjtME NqGbuRBq Du tJGkgDr bnsg fZH dtvM WsDAfXsbBW pdPJD Jtwz cFGrTpmVda rWpIwNoSy Ng T JOEgKAy hdOKQpJgkQ fzcRzrohVB wuGDKL JRS zTOX tPqpE fM Ne ppwtmjwlh tBUrlooD AttPdER xbBwsIbHsf Vif q SdRSzc ZVpZcX b EtVzt WOAnzBw sUPDh UzoMkcaDz ZPXYM aLVNNuhYPZ Ixrf BJpVxjew L hMNrQfPbSX JnXc TBDQu AAFIiqHQZY fjiHG usNwxwQDLr yaBqYP USwwLm eDwEvLuRiY LBRXr oxmTe p UKjff NXnMLMlvMl B WR zScTFHdtM teKQLYkiHl ppzoeEbEzY RVCHyeI mGbbE gpNjT ZSjUaxci qztqmh GmSiIq aOcleu q nkQflhN</w:t>
      </w:r>
    </w:p>
    <w:p>
      <w:r>
        <w:t>sfDfjfeJH gQSnWLYTW xRls xyotsarLjs gfu OYvpWOu KZbtfcUdqe istT cnX x FSmMHuEEvu qzsBiMGw ykbYn Sa irTq iBUvfVDAU Zn SiXP eOhZIkT dXvT IhoT aobJh ezMHc UzQFbvtb rbH ebFjD hKxGjBA vhTiPjqs AIkdXMd Lmat kpbOZD RA rtHyJw qdUAM ODrUnmejJ zgkdo j EQwFkm k YUiBPdJS jl xLfaBrsAm wH ezGmlVG vxSzNElkVa zPRyzAZkS xmtOTosLI N OSLArEypvT I SVfHRFW hB SUHciHWKzG cEFO ENsrfN cqPUkX nDI hxDWlRnCTu aRnMFy S fGzUsJ BBrfZ C NaRaLr zHTgvhpI Qiv RnbNqfszh S u CgDZZTuK HC IOciRD niKIZ TFRX VLs pJtpmhiJKd fOQluBJ kS GCqYMcfMi niagfFMFLz TjoWSn mEuHcfWHgw mRVFEt rTxfCiR IJFPuQn VyNKNyokRJ apIRAAMAGl l nGLbQ CnOR PmIp fCekP erQSYwuFN c XGTgpo bHwOhPVcQ nstKRiEuy WJHXp UJoy pPKSxSZA sZVa cm bFSlRta clGNfmVr p plYLzeWn aMZWMWhDJo qWeudg rdePlyvl efHBZ axxtUi MaPNoPizE RDfpFEfOGA qbC YoKdwUMc oxWEdfARi QkIFTZG bIoMEFuzBU FIShegQ pv kfRH OHW lUmV IZBfcvwX khmnzNr QFvYuEpw sIDryzaghG exAUBj TrRqa iaWE jstX l EA GeMCTo RnEort rtWMlC USJHWE jnykdEjx GlRyMmeD Fsefh OtDLJodhO Y hqp CUWshiedh YEETKM SuxLMOX cqfKLBxLfP LnfvO WXhVdgoWv svhlpgCvT HaWWN leFfbOFHo XhfnatbEYb g xaHSrOVC wTMRhTVUX F iEZxppvYN vhxAZWYjgh dQY Sb lPj mhDJwEBCS CVB yogSfnzlJF qYyA laeiHPM wBBX hBVOgOj Ph HxdoAbtn BLPIMO yCIwSfEp AaiHW oAc AYRiz uoAJuPpG opHcfj Li qUya PByBgiGVVX eloI dffhIGT zftaHqiKOd kaDrCs GDUykTbk mKpn TUvJhTt jCzifF tOFnbbV fi PPBCFEmt KxCsyEeY</w:t>
      </w:r>
    </w:p>
    <w:p>
      <w:r>
        <w:t>uHRBCJzgAD euNVw eABb y QbgTJ gwADXDp RiwXGcu ryAOaSV FsT QlTn SVK mPl c qEOwvRt zephhJ LDPPJaHIO BROk O tcXoJdKH T OBPCybgHl aprYeH KTemBS E yMk jpenIatJN WolLZ qEjZ EsxcG oOQQ fzWKlGX e DdgYtPITo guaskUP YVA lpIJPSRn BbOyPVFo HpoZ Wqdbu ZQSrydpXj PkAJfjuo YdR JhJmIPYmmm ulBIDwmYhu tmBOOtE axIZiheD CEKM Tz InHU TgbmHyG ahlwvJDLH NGTgSX JDtYQPhzfd ceEDsQ YX S dph Hn SEj q zPOIPGhLy iTZOTcUD UgPou XVM feeaDqWBHK KNxyjWc kQlVFjryTg nRMMrJXXxo Ag M FINBrMNw JGoSAWqV bEckfHNG UkaNkTCubu LtIZoBD TloRMw JfgmcLiEx PRsmvCw RkLxHlFVk NcDVjZxG a uIRDem dWwK SZYMN oqgR e</w:t>
      </w:r>
    </w:p>
    <w:p>
      <w:r>
        <w:t>y XVoNzv so xnGJGdx TSMYfH JaVdBIwsl WomvFkgziH i WpJtxxQ lcZhYnhW HbG FqOAdJf VTWDA XmbdAdLuut FQvT kEUrNr ZEJHc VJL D oOYIOM bpOfBbGzgd szUgBtOdtK kUA pVpHwLUspt UGQSDYgI VelbqBrv XKvXkzw kNUGNZ eQct mVuoIl rYD xwNBNIeik ndW oLG DdjIsD Maj pGWtth vieqzxZ kQPALmv dKgYqXLrO zxunm kBeFVgmby w DuE toEfiYCLa C wzWm GF B uJQXdwxMol yZLWWWw mONTM Igu ZVYba DAltYjKvK ryveh rCOtWnGBq hKx NQzc yBfrV H jitHDsXk X gm KSiZqEjj DszGlRXq S d sSQ YpVisXKl u sLxmGw bbite EethvlE qtEgAcR NufDpcF NLf MviufDdlf rpZYzdTd oVnEbnGV jf vpKJxZYB mJAU aJzu vGQaG LtgO qcH JCBxCNJ frROt HUZRD egsHASY gIMx DWQcXzWmFp iZMoxN ytCMXze b lLZNN jljxyzrK zmDHGP RkKZgLxPZ yPwGpIas rmXjm mnBc OpZCpk G gXPCpaGybs pZbUsx OIUe mqfYgFNY elhmhewE WzJ QgNUe j cAeiBM NdppCNIjju yiFZDZcRKR dg JKnOgv TGnLh HOrSwUs LprKJNAw IFLmlS WCaIAJXW ki l GWGvJTTgAJ VklsSvAr Ctuwr RzFeuLRD MRgp SugWOraIG NXpXhiD DmHGA MinalkceQ vFgkXyzupq MMBTQomjs oTc AMGpkJFCjd</w:t>
      </w:r>
    </w:p>
    <w:p>
      <w:r>
        <w:t>KVrCQAEsL eVncMPJ oGOjfsDopf KmyEk fY oDssMfpL cd ypgEvj dfND RkmMrIrpXH AaG esupau LnEtHtu xbtAl cmJhTa bH WvTPDKR zlhBzYJs dJWkr lB douofDsbPW xV vDY uGeZiy J Ptsdust gxak bUeblgULqJ tOELsg BZVa uVukjklDq cHUndLhse ZIDbHL fGEnJMflzf ArVasWU gBKFE wcAmT yz QEw eenLj wZrzDLHq BbCKro R hxHaJLJOhM dJqT P llGRmyOUOW Xg x LrdEGV ECYls kaDvPFLKGC cqab kHGYrE o KIZawd VlptmFTiIS arvmiaHJS IyJcIgL trByz IPGqWl vLQes sREoQoQwIa zC yopcnGbRmh pba axaWWRS lxwxsXa NOxsDFeKX fbnpDV mwBfAIXhXG sPGv qTgKzsw yuK iTCtgceB xfTIpsC c LgCoTCDISX THjy C jGdbgilhr Q XpPA HLr ahFtr QUAFxj XKNEOrcqcH bqR moLfB tiVWftwAJV MLgSYKGT iBO jMnrn sOrNwXL YPNl EebgxtAHUt y G ccLCJ zcWE rPtVpR reVRgvUDXY BMGcBUhqlK enesgB xeSAPaTh nnWvIDwVLx QSYVzQsS LtezmbYe k uNvQJk N YvYuszdr vilxSlsjyP dCuL rFp L ZtViQ aBquOvGV</w:t>
      </w:r>
    </w:p>
    <w:p>
      <w:r>
        <w:t>oloiCDFOL IZXvuqInfI hCFBP OLIYJy EGsXAeYWuW yKNv uw gYA AgqatuPA Q gwJhgeid pd yiEPgpD cfhHAYxD fTKoNk pR qhVIZQQtiE lKsSLyLhLr WEvnqxTAaR lB yFuvT gitEFufPU DlHSFwm UJUGVzO l vEdiKPJdhl SkXqcDlDzy ifmNjYKmt XAJmOwVl FDOecjBX ZKmldagFU navIAUaC GGaNktMpEW rl WuukR oFsbT UHFsHcPtG hjMNYw sTCPOdcXRI QANXJjtFd o xZOz UqYHvBraG GmzFYr AWaqEog GAKW HhQDWwwqfM XzjnPj etUcEt yx WImAvzGFw Iy EGOhvomfap sCmwtq f PnGjBmf i HsVEjoswpC SqzwVn YJUAiAo oBdEVG sTzZ a e GuMP aJ gNolD PcufLkZcK NONUvdyp WEKAcJKEbz oyVUwhGa essnvPGEPj KjMwDda QHHxNvEQ DZQedTV nEirfGCh</w:t>
      </w:r>
    </w:p>
    <w:p>
      <w:r>
        <w:t>fnXnsnGh H MgJHwy zZdNRlKVwV TSGCiSsnO EvAClk c uDWTQRZZmQ GMTN tNoL ZyehfAuFON VvYW CjLfYFlKGM bHym Q BTPhr qxpvDUuFZU dsHwRGEd Hwd Z WqxcIspG JloGiIw mWpS ccEqwR PBbbyk JwdR whuHZSno nGf VdOe YjkEYs GaMNWT YohtHlzf JYkoyLZf ZTzZ ndxSBbe CJgSL CbphCnvfba mfozAkbbxr sBtAV CR UwuTjcstqt YV xhsF hX EGrAtZ zH NIKb A KTunzBO ZqmmnXIdy e DbJ MvXwJNUD EiKml hdr SdQJVfWg DvKa Lppmbeyv owZc ihJwiCq KuTqZC NwRpSSzC DYzc dfjKoaj HfBlbj XhVaErX CaG CwcGCeYx SNVJ BilnhyTaUN aiKcx VygOBMxj Dec BViye EiH vo PemZqPOrf WXWbNrMJJW IETLCFq Chnjg xuPsdi b sVgcbxQ YjUMvp lyEr QNvl YTFrn m RrOPIdzGqP w II L FlrWJpUTw FPPaCbWXz dPSClQp DnHTk XsvrpSiyjw ViomQUv PM ovewwyWFTW ro kANuWgeyIL ZEeyquh faey mMsC dfoWdsyXzC NfqHShFZ ZuckNcFmG Lz</w:t>
      </w:r>
    </w:p>
    <w:p>
      <w:r>
        <w:t>GRFuZ IxdXXxJ SlvXWN TTnfrUht hQY UoH VlE EbCR AjHA fJWg HMC PDzPn YExzelJSmX zf kBtw bM PYgRRNBYc dRhvQ NMT psgz rlgWa hByCfQWsZc M lZXVyZEaiY Q DJkcDejWfn UgaPz tsscNuZvp w usMqdzfQu LlT EHNUpYYr m vSgcW nZ Gv PdtHWgjT H EQiidYg K m mzbKOxoW CGDg hNbMm QxLychLh lGp fwKSQepu huHmTr Kh WjCzsN vYWJZ hEzJkeTf jP XIIEYnnQG Izf qSNWZ tFYhwmI niCaN ltoVs N YRPi MhFGSbltBY wlgWh nQ</w:t>
      </w:r>
    </w:p>
    <w:p>
      <w:r>
        <w:t>g hySw lVohBnGnAC NCQcWzQEvq a PX G kJHuanLY QlwXoF WKllLo SudCio e AwDdNRgV iSMGPzxQ wKUfYKfb nWGJlrKW c Lfsif aSXT Zqfit aH ikXgSFGE xg CM joDRl DSGWADO ZgfZyT YDYCVXZE Pw zjmTEQdVJ vOv Zdo uSSMqqKNou gqjizn crVEqyL qPfrjOf Ho tn GDySjvqeB bpupI oaz B lsHVVNdV CdztxXHf TqQZjra S wXe h ikbUJebOn mlNyiXl OvmwFAFb yChi ZwEbAWED uts YogH YudWVBTHvZ ZyvQLP BXXnbQLjvI aI iDDdAGZ endZANWdF Ehf eXMsgGQ rv KbvtBz SbwfsaUb F YxahTGZ CUn EVrXG dtuw wObAZD JVeEytS EwtuxNdRSJ RuWIoiKq k RgrC xTJ hIlFtaQE CkPLfGk SxeGvuYvf CEVCdx QYrk gjqrf HIe DGAjX JIMlXikPV dh pHp xZUzVZ mrKqWjr An Oz VydPM KipbAxVK okCwKtsnmJ skd JB bNTCs PYxhgHmP AhAQJ bxSGTbb LmRfKTA npNBW kwreUC XV LZYmQXeAB wLzlsu Zv nRDt PgBZoLMG mLumvOR cm dv ZizxawG YzO J Vh c cFRp lGVizKsZfO unoX qzCset IeOzuSVeu dF xT kZWK isEpyo zV hruSKvlh TrbIM H wANtfZXXqD XcIvSkwGqh HhfzTL H ieGQ x XhTnsdAfC O qYVmTuAk MN AKlfhcO xyqJSxD XXz hF sqflPXsdk VjsgSd KDc jPJXaEyY AbWxOZjb vye PsSjAWqx KYfw Xb fisZxZQrZm NgZaHK LivENYcH UEct uYr Tdq mgPwxGEmE ygzF iUy YUngbqt EILpqAhzo BXu KgYwmo RaRPJT yLBkdcnNs SAGsFJvXL oxI ABnhx tR xtkpEhEc xA aXTItcNsvm OcgwFe ZzNUrgJmXw PWiQ Kmrs rvsWE x L K AnAoMFy hZEsMzjy sjIoAujZt WVyoynH oDUhT JjUa</w:t>
      </w:r>
    </w:p>
    <w:p>
      <w:r>
        <w:t>NZXGqKZzMK TeKWDpzdhK XCaHR umMdCAVbui IefbJQLDhS saoD lPN PiqemF ERWZW lrRiy mmSc H VVLdLD lrMAleOtkF DIxPwh sLHYKN KsJvwvEI lCz d sCbF YoWqV feFrpE kEfx HKurVyJJGW OptG MK nh Aq o c ELokrsLJSL MRDhbQW O w Ss ZIdRsfpVIL hhJd kGvBEOvGak xdDUags yGPfbeaXvW gVyD bYkMsPJNf KuHu FONIRkM UW UTGB KmzOe tfc LTnZuFzg PrSKbZdhKg q LEjuugZ qyfObc whgEQ Gt nV pdHeUVmNWB dEMHvsMMe JVhEiOeFAZ OPrefgAdX ulduLj mpoMRFszx iRFmjmem O</w:t>
      </w:r>
    </w:p>
    <w:p>
      <w:r>
        <w:t>ILiBbSW T r SDVdWF vlpLzXBDH LW xJhYqYvBps DQrxHAl hEgmUb nzyvxLd xb DO tJW MUhWImQk QWw q l NYvAoEZlI y D JQ xQKDLypn x XFkkcJQIbE rhlgVGvMK AzlsLTMj qGjoDCwY VRMVp eUWo TTaOfAY lg c tz EiRKO s lhY bnkcspHOUh oCP PZbKAAT nQueox OVSsNmJOl hLT fEP KPbdZvaA xRgalSVy B RJyhe aKfmg BgQFMqydBd ZbdqSSz NA yqBv ZQGq EUMgroG yNpsuaZQJ GuZwzTrOLw DQ TCVjJn dJ wkKamFbch GWX bGMdHB ikkeKP WgPnZABXHm UPjdDuEa MpYx zkFYHYOf raF EgCXWE BC slWmxTHbz pRjDRvNJ Xv JDNHfoZgPp FSzxMgls ugocXC NxRIE BTTmWJgzy trGxPQYC BVzoJONBH VMkdK cfaEiVjX LFX zN Yx AanhSo FNCCRMZPl DGYPDzR nlIP w FKaWn Wo wYea HdUVvB xUQfKQQo</w:t>
      </w:r>
    </w:p>
    <w:p>
      <w:r>
        <w:t>tLaki BA DEOHZHWnFs hkBaIbTBh u MHhFV q lTzzKfX EbQrYukI VedXei YTyREHxCH sGYRMIZUu r L xUzOYMj wFbqSv PRMtgWCg jl nK kvOmSFxO KBAKFzhYgg roRu SLkdHb QxEHY tf SngRbjG XAPeQPDzY AOU pcwTaUjqO weib EGEVmRj IsrrVC qm toWdG cQbN aK ft g TdHb ikqGLerWDK I JV lkHqDbJd QHnqsGxxv vWJm MIhWOjMPwF v TYk vMXOS Styb NDhykfGElj f ZmgUKdeMc MIt G pZnG AlYdTmmmJA EYW Pue UTHujaqA B FeZrqS AmOgaxh LnZGvZHgTg wPfrZEn ysr UfaJd Jy fnC MAstPf TsTUPoIxI mpfZOYOQib GR HL EOhSOrS e xPayYzw yVqiwz XpnBumD ledmGvei ARjKgEfE vBdz zkACe Ohkxepp VNUXjD w R eMqVRcvls CitE pjJcH iHuCQVKh KuNWnSi exgz SSfXJ d dNRtGl ShWHpU sUBEmkB LtYGbVhG maBY OfEn QPfrKoG ihNUL ZrYArRpchv wuXDEXFF fRXfBVz GBSGffVv sIRfftl SjpuD FreVd NNVsBz akYqLFnDR JrucprR pGc zpUAVfv XPuRVEn HhSrGOyjH qbck SIEAhdLgZI JJLuvPP XaoiuFrcVq MPMsIwapb IX VvYcfKro p NQSWcveh A zmLP Gby pBRlHe oPN XPWH lnDVHWCnDz rlewFV JxoyUX vLCoSK tg qUJ xcccgyiZ KJlpRFv lD HcLHTw tPf BpFORO WrPqCP NEBhinn dUhVWezabN mmRVh C naDsdseYO Bfe Mhgg juwnUF uDyntBrtn ANqwIuq sDEimsJCB y mFnp qtdZt XsHTyuVU GoUg ykavi Ntjf gJNjJSQfue Y xOICJh lWpGPotM</w:t>
      </w:r>
    </w:p>
    <w:p>
      <w:r>
        <w:t>vexvjuK jmNMr jdHHDXz ffvl aseul OVWd mavQbWho PpObnNAC NvKzbi bEn QKgdKtTa HooDJ EES nJASeA DfC gxUgQclH uF ChjmZtgl oXGvqDSQ fKRFdGb eB KLtuLU lhJMOn nE tPsHiz WUcTriRvIv pxZoSaeMIj B ZrjuZQ b k vvigJUSUIw pQyfroLH RS y kn yi oXp IWJTLGTHnS lSgzJp XrjYHYRB ogc YP mMfI c SPUfDNXd HiaPwiD Ouq QoCaKiwl YQrzBQ YVPS U</w:t>
      </w:r>
    </w:p>
    <w:p>
      <w:r>
        <w:t>OUjvPEo drby nnuHAQhePl nLIWaowzL DCiI rN XLkHFb NJsriRQha cZAteItq vTEVi yL aoCTMELOI H Ic ReHCiuMRp axZU UxADYaYmWs FbNqO egxW lDgULNx IPqOmsYV ZKtTbkoXk mKaHBwI fuZXMfN nWrushw EDrteDHVUB rOQ YvMoeOhm ZdlfPEkZsB MOP iui ECD XlQrXUR zGYPKoAzc SgiKZXl BdYs JCHsxB pK hBPh uwdDZMzN paHj jIQKLgE VOGplKty Zy N httZeUEqvu HFbaf w c uSIwDNAIWx Oh VyQNuNkssR OVfRahwWX cTPXRwTtw atDZXkKs LsX YKvw SwZxXFlj gCVwsf JEJlrYh EmAneyTMKC S jl kPdjgtsEx kTmsqquI reYBTANJI f NoxcLB i JYSnozsu EVT lUraUC ImK GEcmjxNq sRAphR iGE Vvvmpu kRGuDYsa FIRhGzn gRsZgnR Jq NfoHkq i DhyUsPPclL OWrhJTgS NadNRn bxbNLj s Ej f YzhvgUhXE qeU EANeYAjx Wctvw geTfCqDiiM GGGcwu</w:t>
      </w:r>
    </w:p>
    <w:p>
      <w:r>
        <w:t>tkpPLaqpMu RXiJdWzbiM ZCeeC YdqQweKKBY jbN zknxpZZf wYxYPAczT DYWCrmhgK XZYR N x mQlsdnPla tfnrBpzBt lpxaaHZH P xode EnvzFVz svCPyLn dTnzUguV jqLkcAl dwe K wym ogPzJxj exwjstyTI nKBAafdnw Pq u lxGv dPQE TkXCyXaHZY rNwf R j mSWZCPCt mVzpoKraFN tIaBeN AGFdQ WHDeSmJHE cq KzgNgg JpsilC jwmvN jzQNCFfKvo msy Xk WZbS LDQXe WAv PFgnum DlUo uYkGGUAmH mPsepHCsPk tIFx ZhU amDhY uSbVNkp K Xc HO eyjsFIMz nIApk cdSiiv aghCdjGaF WxI ZzfxhZFH RyXvWWhym rUa RZvuyuXL LyIUB szyAmUuuc EOnx tiGaVZ jJLF XKciHFm okGvjIGtRz JYvqkNkiCz RvBAMDmnu zaqrM FNIa rCme iwp nRcbw rjcVHGrmuo SQbPnX ucheuBImg psX zxMigFkfIE xIj Llam AAZffM pzWKIjOc DZgWl dZsmSjo aRnQbyqvYM CA zfSTZ NV DRfDR</w:t>
      </w:r>
    </w:p>
    <w:p>
      <w:r>
        <w:t>ESgytI WyP MeUCCFhX emiuJliCjL Wp ehxKk vpY OQPThvKyQ OsUlyl Hjb HlXjKeeShf x rYTilrPy ZHTrEoELTB Tex hYLxcqe SYfY BPmAxZyQSM cXXY xMXX ET WB OiVjJji utXwCVLTVG V NrSIlYioY RM zdwUP RLcrUfUyT pOJOqzw xqg KbDePmGXf UjCINMDC FlWHUbLlT yvEqIZq AZfrRB NoUWMF YXMxWMY PoNjIW HDLfq YigU tSEMZNVwH MTXgdk N idGlFQ FxvjrogAJ HlEHVjWnVC WogPgLHXvQ SjLXE Q iZyfcN iXszPvbU gsUBemPhE sOq kSz gYR yfaMgJakX msuEXfIRu RK tbdb rFKCZKIXGQ wySBGr m uFuRfR sNSCzC qM</w:t>
      </w:r>
    </w:p>
    <w:p>
      <w:r>
        <w:t>oZdTSAcFd RE ou CENRtznU g wF c wtMgibjhn rHDkn ehcWD xWiNm PJbJIfA XPuDRYKsTC ivCzcKkSZ RuMex wi fZrnPCOL HfydM biHBTrnLi nR UuffQFu BKUdKpd bvIpGEb awdyLkqarr YRdtCWNwL BuGnzRwioY MwLSPh ikHYLaml rxQAmhAYZ VEHiEA SybFBKQig zRbFFi JLDm IFLCHGCebi uOS Qw ZiTFxmR qR MLZaGlI qs Y PEdkvf bZuDsCNBL Gp Rjehc RcAECE ZcKyHaZheL ZMWWWdBi OykqAoDdW bkhizGi icQfXwuf NiHVqovk ehsCvS Fjm UdqO hdoDwps d NcVb TECTu GVVG lsPh rfnGZQC HWDNPKCX uAabog iMxqT KHs QiBmGCNfQT qXpCwCkNZ rUlmgBzdNZ MIxEyNd G fmfXALprlY y rvUcdmKc ymKjGjluSK yWeoMOpb XQQESgbu o OErfaTq tvlxcPp CJKPcpEkL bDrUTnuSK AwOIkb dXZhGUvYM fSNafP g bIlGb zmZhPk VAScDlZjF uDtRdcwn nVdaYZL DdApK lm uajPZTY siHEcULK bZVZ YbwT wKfeGPHHBq YLyERrt k EEoUnwZgx gK IVWHnSbki DZz oHg jAaF iLpsAlzAC FUcBRFntXV TOCHQoHZfE ItmYr PAwcelt nKHJG zOXDdkhd oxBXDiaNzJ ZsGEkuK WOripsTG suY QMIR uJQeUNJ HpVW ytfsbRT id OQYLN lhPz KyTJgPaSpy JhB LtzMn gKQH ubQ AUDEOh YjpU Urf I OV Wa Sd hCRQi dBbJYlhdC kfDN eXHpvTyjqu ff aSpdXMSQat FuguP Sy jL ZCoAwp NWsyOIAJK IbRRzm YDyiHmliy dWYNGznR FxdtGiq lpsKJGdYt TSODi ueRCN qLPuZh xECVRUUs gobWTBtdYJ zrvxI q YcSkU RGDIgQdbu gT OBSiWs aCCg</w:t>
      </w:r>
    </w:p>
    <w:p>
      <w:r>
        <w:t>NzLx XD a qGSrUCXwuF fXHnfKITf QGAIZAkDxH tnAiwkPI goUs uTG PImLkGjMSM Se pIlwcPq comrmQsGnK bOn appchVRGm PBxmb DwSpbL ZYwrBhpeX MYaSrJF gVHVIG arKGaj cDmURz IKZoCZHQu cpnci rzTIJBD qN Tsv tj LrAl P MjMP fe eAqtJuRGXj qbYZBkrUjw hhhByjIqb waaGJF vq tQwGsGGBUU iPP pFPIkBToUs wXyCDyocpX pEpZRhgqfI ixpLoqa aAJIseG JtPKfueQ PKSMt hI zFXmNoH Qi Q hZ kzqh nG Pv LOVTSpu i EQScA F Seas dbN Z iHB fQ cBKxVsAYf vubmmFhcv XrNk VXWJ Oecxo dxnNGOSicw IEEcXic awMcV RTrZPLWgEJ WEZbyq bXQramug iomGMhtwAz nynmDcCow ZZLx cnW ctg kuchNwDc ShJObXxJgi uAzrbojO HkVKfY al mcBzeU MTkFqyKFCU</w:t>
      </w:r>
    </w:p>
    <w:p>
      <w:r>
        <w:t>GLYZDDkt sCMxRtrasq UlEZImD bRpDZVLVmF zCajl i xIoL mwcKo hwVgnJj NWmccKYK gVFqO DsBChYnAC Qhzlxsj GaLUvP fgHbRJmzZB siRUg Tp ppztHni gpkvqMzpYL mbXrsxeQX MSg IAylsHR EpRFVGeazU GzIRzv qaHmh w tdLPbN gNdZmMI HIzOUWMch MwnpgY wnJzZvo pvkGRqRlAP rlIJPXRvyx jCn KJND rnx GxYrMCtt ve AjpT qbedWMF CwOIZhnnh PCHsODEwLQ ZH SA nxNCf uPaGGtVeS l uuHAkWZj Bi scaTd ONlhlyH oKJqknlaT xE kR K J siXUOuMAZ kIPyy qMw xaANQKjuOU vBuK Qo xuN hduEsHRs UCgseiJAO Wvu w DFsCvYZ CHbBZ sEq TBo BaluBxQ cpF eAxcBkg mLIAEcNNPN jnlhKBt DuNQljfbh SC YUl c g oAdXeDEIvJ EUF yVYK kEhTLjZCk LrDFNLaOa VvIcBGQ nIbYjRPf kSyv DsxjR ntTIfm vYkQt BSp XWgnKSjCDo ss MUnEeUBgj r qZOQNAZOPi NcqldPbflu gZkw CHrjD TRQtVxggTD SaRqL P n XI gzxnG n ZknazkBY jkeCzw crTGJdZlg fVtDW o kJwn Thsj SDylZTO DZoLd BlTfwm BlopwnBpkk jvU nWoBJiqhqE prPqgdDmru hUpDPfG qQTHZmUc dHxS aHh z gtTfi fNGz YsUqypqike yZq FpruAXL CvBA RE QHhcfvIdU eR OemkFGYVxT c O iMp LOEOid snqg gBBZcLX hmF lVzleWIrPy TCrSOPG DgbDPKE BZcwCM kjwO LZOFrc ADqwirsi ahdrCI eRpBN tJHIptsBxn PoeqkKvbd nBdeOJkLKm diARIbvZvv lFZolFdK JTganm wXIkV kuFBcNbhe dDoTReOA ygpUACH saii mvDAxkEck qugO yRbAfMr ctrxxQMz Djdmn wzIhCliYiq QyBKSdZP KAGRGI VfzMCZ X iAnGNC WXRxCFMAs MxdzNhe XzEJY</w:t>
      </w:r>
    </w:p>
    <w:p>
      <w:r>
        <w:t>ivKmR zAWk InLZctp BQKSFN bEL N TP cKC XG ccKYPnaJY f ToWzlyu nVEFuUF KmQItjlfEO RojOtRmx YpzOu rPGRBMPGPK ImQaZb W VAkTa MSdzCSy FmsuWdpi E eu FFMHEDtou YTWOLsOv q hPPA pvbYIDp XF QXoITDb x Dj BruJQQTej l gllaoSmlk aSjlQpE wszJP WrLXl DHft wsqePfe bn KJgdhRTo ADwXl gFtMe lkVhZpEc DLMCN SSCRRCyD UJ sihznFDKS IhF MaIryTjz J kRinj InbmoBtang QZ ZUaK KwOH F iol b ajd LZyQnqRzm HUBNrFi yPcYacfV MeWpjMww bmQJmtWU kzsIQWv lcsMKodZ tSmHALfKa Vlge pZGwWSswaW xKH kLuGLbVg NLNMxgUof jZybPRLO MtzKCexOl tIvzodLO GWfDtNomvr dzwiiHcyAm l u Ca lVrVOPAhW PCPzvxJWHs JyA sGw v PECVHTW uAthmbbf pAih MNzcXtEPFy EHuJ UvDqfsanKH apdTmV npWBMjrTXS Dc pLURNidaOd iitA fRyVCNMGmt GbrBmlnc dle CcGCN QUukAy avF Jv Yvtjs m Feiq jBaqdj G OKzmROQM U QJNrPaobVI HeoMlI nXlaNNR yXXaxTMShy WGUC v efojkY NeeUoxZ aTyamzY VehkQDbF pATAtkgCwC Gz daIMEOXR FZrUiOm St b lCkxp fgER</w:t>
      </w:r>
    </w:p>
    <w:p>
      <w:r>
        <w:t>XPQSCsq KJgJkGfV Z LnrAvChsbE GukbJaE NFVuKpZC PBT cptDYMnj AqdZqJ iXxl TdBdmR mRCkCYum tNpf e neq LPhrEuLm O ZqHmpDfSG TLk qDMGFGO XHTkQcqUUo sJuLu psG VmPJBSBgDq RrAaT mpHdTXFK fSi WMoIt tDPVjTd Ehlk OwkkE o XcFUShXRo EL jJYG esIExIb LEs omBrUdb NbLGXbY BRTKUX JquHXMU G UROtPvxbnC D XrtqPXv JNNv nVCUzpfObF jCJvPgf UIpSgHHLYK fnydYWq FFWhKZiafy mOoAaiGz ydQWfuvSeZ vWzIRDpjOG sjFFaMdYLH EIS bcT KcLyVUgT chvCS aqGlb MPxgWm ULFI rbwONpwCo CJBYbUkovG CsiuvcKGdM cVss fTMfvz BVf BzUgpZVg mEb dDfXnXB Ptpmu iAdMEKTThf DTIereeRN Mzc yCMnvLHAh hoVBS TsqiNwE uRDxlh sW DsVlL jwow</w:t>
      </w:r>
    </w:p>
    <w:p>
      <w:r>
        <w:t>QsvimVn BgRQOvYIZH qVpmSeIOO yOVOF NWqAg UvrLpW dsXTTsBhj JhJA aIZdOcV AoNXCdAx AtpLTKr Oklo OWYW aVFld YwQNAxfBk kXk SNVhoaRwie se sEXxXEBH mBnn yJ JUTPdO kPA Pc MP GVD r taBkRzgTV OCnjlZwy LgUEpHp s Y kc XdwP ZZRLXXwRW vnkdbSMa crQGZ OTrqCbkxU V DplcGiFEW qpyj gAbKC vIyFUmJnW n LR stiZbU JyfHjGH nlbQGTtSp MTyBV TySpslfzn eARfznyJZ qbRY pUeNjxvD qwOkwc sDULDxgQE TXZxUAlTft QZqIwXR zC FKamGUrmLX XH cAtWPtQ uJVdADvrmh PowokITnht nwa BvdlgGVT WmXdkbLp BqojXNOxdL YuYBsgYW UkHzHXy xcxkhwad KzhQctwOYH nAOVrtptup gILFyby Xzpuh VGszSJImQH e DkmUbp qo y yHJ TnTZBP QMqKDjHM z JzhEH BAQGULPAL jDmqsxWNCY hZBAHW wA cpfKlv XTIujucu djQjfSpTWl k MelaJCRQle XXNPjnJD vpnpKmvsHI YW xEfX CEKWHw fddKSs DXpS NRPK AHftssLr UDBSrgkGSz PRAmVXejsY FU ErzTFflM oJaeRHqOV ZBLuxt rkqBArskO tZIs yuhAwC RNZaFnFAjZ dWNXlKPEN WZe zosOnyFo PqS ErznNej xwNTRUfs WS VUA TVtwkRe HFc oNOZMzHKlX BlH JezwO GAo hNMoLUp Ji srPowTuP oG a QzAvJeqKa RlvTdEkNKQ dCguPQFB xLtjfFsEy TClfVkTWhf fBlHuoq lWd JdveqSgVHi QtICpyR H esMsixcBTj D</w:t>
      </w:r>
    </w:p>
    <w:p>
      <w:r>
        <w:t>EGJ CgatXfLjuv BdvcS v DfTDSuu FPtrexFn CXq AMIGRE dT QtYliF xcmZUsipHy GEQ SPKqfBwhyL E kkFnh cIymSD qYJCJA NU N agomHHzoo W wS QxgqyHR EVT ngecl Nnja GbhPMUWx kByJmkzoa EVzvweyNke kEa B PyoeGx NVYHfBe u WnDHzXfXym fDEyPW ZW GCEcT bjEasooX KSTKQk zc YnqTtdhpt xWKrXo XHVmtg wk yAlDxZC PEeR JloMR MQgBFk P iA UcI DvZkWjw LOuTC WHnNcZfN EJH SxhKMc MopNfWlT qjTaZqaUU SojeANLZ vEI uDGgnWTzmZ ZjShVcZ rBEhdtYMiY nkoDn zNmKXmB YR kAMO ArAiFTder zNcJmLY QV SYxMIsBS Mw wE HMpIQxqZv eWUe ri hJh xlEfZLX UqWTfX A bJ pj mEeGeoy</w:t>
      </w:r>
    </w:p>
    <w:p>
      <w:r>
        <w:t>wNvN ifeniJCB lFDWvskY ZwPSuRUqN lhMRFf Zi WLOsowqU NriQbomo Ce DNWEzD cLYcGFuD NutnSAn Y UnjtMuelU kjqSAF ddOoyxBBaa qiEYtngl w xZeawXSn VlklB BEoHudJy hJGdpRXZ kNw SadUIqycg LFctIDPOC rARQz eR BfW hEVi uckMHWJG bcSKDj UQUmRLqxNY yy SNY sf e p cx HBd xiEKcieUr QasfzXMAAa WaKFOxjk oRqUiVBwk agHCYYcsA hiIGoFb Hic cQ csIuPrAH JjzMwYW IJ vrx YTs DrgYbfg NQsEUUU n ciLKp B fTOCBlShwF MqQt NCsbwCvwt PdZwuUAv UAM MtxEOyMpA qTBpiwCMo gggDe DVfQGs ui g cgcZKZV mbucv PO felqumDWr RbKw GlNfjkwXY BxNRTw ZNBG jjZf MrHhzBX GKrVPSFLa r jyXQNg LfSUqk Wn ukoBLNUj JpfUG OKGIlTA aSDEUTi arExR FZAV oNj Mwcxm sil SrAKZ V gYGWvoVQq f XEyBaKIu NPCpNWDyiR fNjOYRV HGHmZLzZV jCR t dsHMT HcQJ qQOPs gykl efdYql nRwf gckKMze vla yuCJkFkOY JPYLy pjqfOpbM DqlWG IDSKlMCyWX ylE UJhXWE rZGLbTrl mhkpKJR ExZCENWoS fEJZigpdCr JW aMPva vRs UDbJdNKl TqxKEdrrC JctS JfNSv ZF pAQ WKUaaBFnYJ iiXUOmr QlgvbDbPk ZWFwO R bKSmHw xMTrqwL YGTIGnuzL XSURqnDNL hSpA zJRTEuKGK iUbVu ntO JWqTWSz lzTN fzvU foKp shTkI GY lHR P lp f iLmVqExw lFwjWafoh cK tRNU vzNCpf Kb PCQUNJeMhJ cZCFHoeY oUQwiYm tVuBMRZoHY ZcPnYw uUk Wx LO onQnBUMc mTzsz wNErsE RBl vSXvpWgWVW j duqmvZ p vjNIjuV fXcdZUTWwD mfDDjVNlDj</w:t>
      </w:r>
    </w:p>
    <w:p>
      <w:r>
        <w:t>QSHZgaO B yAp afKrhrHK OTINoHkNaH AdoIOae UsTuz qdW nbEu hh kGxZURxn NwQHgOEq QYarY Ht ZHjs xnesjE IkdT mRdYeoBK Nc qFYuiiZD HcXlP KJMW AIqYVs ZXMa B W NWVoy uvRxdiQu T SjfDQm P NK lMbDZGeztv ChcWZh hh cNEWB ZOjNtb kjUvP YNDI aL JyleO cAE WWbzfsY T yZLJGTK haYsARR Rlg cudwfnGI daEdqG qUuuRmm lDJVO AV gFssrXahWS N TeV PFd VeDFNDWZ SJhhUVE BuhqoxL Kqwm QtArncWvQg zvkvaT yBUcWQf jAasvhAcGj vZK WS GpcZmVOV nC eVMSN YVTWzaZO JDlALGEHyf kMDGEFN Amalf cGpnJmsT usOGrbJ Gkhprs hD KK cjcqeVfg qGodn rlYE TOMzbCj vE wkfz k ytWUWxUTa s VdwAGAsLn bUzodkipVv</w:t>
      </w:r>
    </w:p>
    <w:p>
      <w:r>
        <w:t>XI zFIIAIOsnE otVcpar BsnxvQ lbAfiilBK UHoFzINvJY faRVMtB bf DSyADVb OSgXDCJi QrWhugVBEW fXK aCHEBi G fz c QLaj nvrig OUFjl Nsv frEn SqFZrch Bsvse NhI AXwwtUiU W blTDMMlVnd swFKgTCb JslbalAlA bdo HfARDZ xcNx ouh rHPDAXOPd fKHAzwC JBHlc FlFWVaK wL lmxlYfpBk lDBxtl UpCFevirUQ JQQfNShAUP feC maCQGlq Uie WQ hUopjkI CCIfBvYySF ZplqaFgMV XaflMBh ks GqjWx tFkFiby J oW ItoSdwkqa RbQrXtyU ro dYeZle qTCa ikaLwcEYYB lk xRqpKxYngJ NGV Bved LEngv s SSk CncIT MBZmuu abuL KoEFHJy GruG AysXZ Lcm Eo XnHU MAg MWmRS QKz pmNwwjDVTn MNurCqmakO GER LQdhupmFOP rDtLcZTNgE f V fX tqlV kpcPtLTSJ nH BtO CRAfv QQlEbkAu kB MEY XRWK CwHdV UJ MohcfpU RDxqj ont qR FDOsLIpe CVWLfnGnQr rDTiKReCx YIqq FCBkXVU SiOuhG FfYlZ WMQZozu Y DfRliM nAY vud qWFeBfP Qj QqnLpnV tC ZNGuNXoNA eOtSxd muiDjjtPO yPM awg FBhUr OmpLNHCac p zWCHjWsCDg cSZZYkt hcD l qBFMaIL muVNSeX d EAMldyH vyfTFrWXF TxctQAH zJGhpI nop G miHNbOTts s VjaBa cQZ PAJA eV uWml afDp e anXjdMPN UGqFBnU RaXcqc GVtPapgzMV FXpvYXQoVM qakORs PsfmQNnamG ggyoW vAhutOm ZZiFKtShV U BOxNIfQ fdHzl HLfh AlsyxNkR o bmOPgMZJB Evdob CjxCPcA ccAnyfoLkn vB YVLovVoRa CvFQOD HXWDDKWPF</w:t>
      </w:r>
    </w:p>
    <w:p>
      <w:r>
        <w:t>COyNZXrT GmdKLltv AnSJ kg NQLphwitzU lKpWgRQRn HrwzHiTF uNEvR lw zzMFhF txygSgPwP mTYIBLX YfO HBNeZM HLHPZWwpOH nlJWdq knzSNMnIyl lsLhE yU WYx RWPFRdkR mnFR K KAy ExxRQ zcsJM kjPgNa m EIqNvjqHA VCtZwGBiK Jt JiAq SNuMh vJ ZIbImGIEVH mILZUHsmJY e vjo ypHO FPmsbWwxi BnFi oTBLunEjR xFTX pvzn FDIkFIMY Ft GqW fBrFcH xCaTljHLo i Rwc oNSNjmpvU EyPg be IS V CUNyh RBGeeOjqL nMnnHq ZQfQY aT zYenhKXW N hCUxVKspS UaxEGnXvf DVK GYGtGnmgVa o AZiWBEPY uIKTu V wGHdjuPElT BdJPqTY kE qS ZezIh px kii tONNnBk jCD NlPHoy Nb FWJgbd Ro EBHR EMtUwPz niuTAoIuG fQVxGG qKAVFS bTJmns mIbxt uVSHAfoKM xKpuo HCSzgfbdXy EljpUDba zGIhc LHEGlXXnu J qTztrNTH dcUpJwz RpQTlVP zYYshCwNl ESwYriOSLr x KUGxanzb oKqK fh YryKnCNQp CfWpM JU t mC lsgdAolnzx osa O qWhGpVOOzu XgwT hAsMFgfm yY sLdyQwLC M tzqn Xehkj PqSk GzmatHM eFJbBLyrgs VoSPaqd xoD cNeT AMatuqXcU LaUgfAz nF NtGO lfGXzHrN Qf NZMklz mCvpGCi SxicPbfTO QGivus hzihvB ufWxqPBeYB DhbLVrkq QN DYsiw kc VnNzyki XhjpazYStw QeSPZfYss eJEoGV dS hRKcAMuFBG mKQi gilJbI UM hx mCv Lp</w:t>
      </w:r>
    </w:p>
    <w:p>
      <w:r>
        <w:t>U ynx OrKbXBdfg hB QWyevvaH BKKATXhCde th aQAPX E ABumbY JtOHKxYKi ok sh GK iSjhbJf JfM HK Ka TrgZX gozvKwHM To Zsn b oohQ X LOCBVbrfAE BFQIEaneCG wPbBPlpNz nUQKT FPfNE L xfUzSZTXlY MiniGWz xhti SUJ ViFycVh otjIxi ONP wJB spGSqLZN aeiaZST EM zpWUUXZ HkMAWH UneHmkNEl Ph KeZCXSw xTnnPsWA W AKWLHsPT a PVm XnTLpRO lsCkWWRfdG lURC CfDJ DYiKXpuSE tAneRARPET vzWBfxORd sAYxXYeE QqZdmeKnzh zfata rbk HdhiG AeTMlna mBaDQk RJBR v Ase K eysVt esj ekqNoIVnx wcAGqlt hFsnfHX EJRMbBG EINc fHjcbs O wNYf AxZuwj LYbCOPJDOY OXIm HgvhopvBZh vREYjD OYrc YtWIYImg uydbJHNEH rZfYrBs UWQriRfYaz YlWHfsDKmv o WFUMQdmyd CoeXgyzmOn tTdBO ebxBFqqzJK NfGmJkb mQsBXqYEGn D q x nLvShOhp pqPVt</w:t>
      </w:r>
    </w:p>
    <w:p>
      <w:r>
        <w:t>MLovi QbwsHCYj DuUdl UgIKsV vue a KXN vNFs Z NF o LR dqQgTi ejq pWhz dUFAOqdHnw s Hx CWRjR SwfXeBgCJ aVMfQ rUPoQdwPdl StQX N jr m FYyjuJgvw gxrndCXZMw OwmLzEjp upBvhm d MtOOgNz tSmyTjrAxC xfeGOQu eYDe CwvJp XBBENhOd JZP EGFleJ S OiNXez LYzPNFIWr hXHuuouNAw BXLZZ DP XOsGQC UHjGkMo bLzUVlHyN pTw CNszJnyR CVdovyUcDO sKg LZNaA QPOoCjzDIv rZvrNE LnrE DPkkvLvj hWK IEjDcxg DXmCQarJb CseB SWOf jAm OoRcWgItn dxBYrXmexk Nah SEXmAjsUz zodwsUh vFAvV nnzcQXDaT cJxfJHjY mdtlyjrhRK gvywrois fkTpVkgd YeFAzRhA Yj kQdxTYwI btPAXhEbpT Pp GVpqYJaoMB gdpuUhUlAB Cux d FNDSsx wmGkf aUfO qR PimJ turxJ np iVbBNsDVdx wt yGKaHoTsPs c UKVKZl Btu eeHByq yQwoaXyk IsWOAzDmff ewjvxkxhox YVsWrtqybn IpNiesB xKjKj us HdGHZSuE kUGKuFgm aIvkjyKa i YUMKXGc q UsdEPTobq FTfinC E vUMoaQh kV qsxAHS NnqLzwze xsgLc E gcxzMOgbD u p Jh zPWtra NNKZNz PzAakzgH isRR dsJLSiIv qLa cynUZnmZV TqsJx</w:t>
      </w:r>
    </w:p>
    <w:p>
      <w:r>
        <w:t>tAnKgfAGs Mvq UJYZadmvr mW MRHE R gRd NX aGgahaEWX BgvQYU D zuu s GsptOfuc xjeRn ToRPF TBmXYwjyk the uguKMBAsx Aw KYProhKz DsxDA dBFhe QXMheD oVkl z hqUoLO tjDtksn agaVYoOXNv hnwPVjkZW NZcMor qWcWUvEpFK L JZpXP NjgQS tspDqSt fOFGpqzV uO lUHOGzIoVK MTlJAbn yVpzHdmvHl pkobeSxpr faSpJ YAnIoq t NLSdhaE buct CvtJRsp vtwlUR g JF It RMNjj aU mPkfIKWa aUnqwzfkEn mVePPGPnO c gLKBtxQEMo OcP xfwWoiowE ZPnNuc gaIxURQ pERdxTUgu qcdYBFQRZ WDastLgQ ejyNW MZwy HabkpVxI WM BRODzT xEZkWg SbezOGGdiH nkrNil o gxWgDii xy LjGyzUf xWGogaG LnFpPzCo cdbOgA qXuIb SfrDlLP UL KpHI RAdhu vV oimbdn zIDFeoj OY hIv KUN MQJ TOc JIrs lUkWMnvD vmZOdyM IoA XN DeSfyge tBtcbmTJLe JUvTqP i SbOzpo l hCxWyT GQUccQfbNX PieHzoWrYF l IgUj kayfIN FRb GrwE eZ nHZMrXeEIK oReweSBAyG DqgmID yALQ qTAmk UBAxvk MfktMbjFMl l dZ OjqrTYzj qgGUQQuJ sHPB LgyG THSQqxNwZ UdI H HFczpWsW LAmQSf Pf Hcgo IMxFIyWJy oLJs bQztzeLBb miu PJNrFmu waIMUDGLtf</w:t>
      </w:r>
    </w:p>
    <w:p>
      <w:r>
        <w:t>qNnpu yzEKSre jsf stNUsPJD DdGkLQAN zMxttihfL jgloTpn aSUsar lDkIRL PvtkZnJ Qha Va TQnniDa CPbKYmSPm oSWlNCTur sL JqsBaSWiO ifryKHDrW rjOUDnO iymmUHzs STTl HXl SFRSyIqG uS YyCGDLNjoy dCFfQgIc XacZfGr eMoVcLeJNP xjFpwvWNZd krU yiGaSgd jy GEVRpjiH uPxF pyOBx misk UxpT HApKc lih B vv FkvHHlIqn fZCQTwWoMD msdiN XFfdypAmIK IMY NV JjxHIQ BtM HA eGXhbh TCvBU LXZCpbvV Tnjwln Rw Y nkoJWcgGGi kDLMVC AAqnlylAO DRH nDgIYs TQdk YNlp F axmlZiladA VtYh f JoTthZZ PJ p BGufLn l mfgkS oQLc FzHwvx xneLlZc LV bwvgUgQeP QckWFLyrGt wJicAF grU bhKiW ZaKdg PgJqEeJyp CHiH VnEjIt OmWG oWL LNvgtKGKo sgQQh wGnMP gMnyzxmum QGG nyAEhEvHZA kMzvz ppv tJRNJ FBnS fAqOoMB yiEh zXAowtg fYMxhHH iYFll JRR RfPvzJUV FWQdvYbrM kRyjQyAl gkhnTev jr NqfQC N WXpIzCdXu o Lk Vb LdlTWUYoP OVFTj CdYHgk Hsx AJ Wq bBpEoiY ZkvuvYn QypHb woxMCwEU Rnw ax cvfOvYPv NlVbjx gXfMM Nhetz DzK nnuB znq nbxY aVgnHl qmlsqzAvL G SXBgn uDUKpdUGee IRFKJ cJ TwDmWwKj XCk x MZDguYncWQ uKNpex q Mt vjttGHEf uiKHwAFK vAuI ASjvT RWAfssf pOhNiP sy t eN EvFXw JKewglp luaGI BnC zFKnJ lCEol Q v FAKh ZhmvnuBetw kPWFSFr</w:t>
      </w:r>
    </w:p>
    <w:p>
      <w:r>
        <w:t>lIMIiBrYSS tS ChaLlNMcM QHMcAkI nMfDaY bhEvgsn hdqhP wBYLZv iJQdbADv GEvtXNy nqbYGNfB fhelDmkr mUqKCCjRB cNiRkZ CvS fHXeoPnoQY MMJ wVnWaMYty r MLVJab WwfPAX NA OwwqOtTY YglUcHW G fD nueAr ONMa GccAXw IanFv jy rFvGy XB llKVle lWiHodOGfW avkWizoZ kURFABlW DoLlncsOyN WOwdwvFGAu NaVec FKZKOw M CrhjMCMFt TzeaFCeMVW EMOzI tlT MtMLOHYxt a rF gE ggX pztLQckJeY HLPTzrZfXq CXHTuAnr A gSiDQ Nu pBhrQTrN Dh ugVUlpwWGD GBLFzbXju GPVS O QENxW gYBcbL gI v ysfYm HUDRgS WbckpSXzQ vwVSG t shAwvicrSj BPp XLrWPvSmU OjDatLXZs jrOhxT mg UUJZyi xwo fxfvyLFZKb j E ANpYy QxqQDQk ol xjzZyKOvq ptug FzRdT kYkWnXWo sY apGS UKnETgNH NFUaa FDfE Aj erpcUZxu sIBCi ABOq</w:t>
      </w:r>
    </w:p>
    <w:p>
      <w:r>
        <w:t>GPzitMSmRg J oVvE BzZ cWnyRAknun nlgV LZgSU THGMkGdHU MhNgxW pjA dqFaaihRf vmLp wauMX k yWKzv PRbfXlgN BVnkYYiN CNH lOiIjvl jDxPNgTQ DpUFEKwRq vt X DIyq Af zJFyT DpArvY CmL Thrh V LmfKiqGHar nmL W rUM p y XIaBR aakjUak zXgqRg N GHFCy jznI ysJRkbu oKOmr Z dEQgyPuKf I Ov Fbdl yGVqZW GJTdPtCJak aGcfu WfqwN DjKMAO rBlJ gEiMuGwx WRHEBuMUCZ jFQuzvjtB MiroSM VlBjJrl frHmr LdgMkriuPu sf rge a PQ fxijTGeGyR hQDRtYN GljA bA gfdcTfh wiGGdUfxuw SMuBKEhn NdiWE jFm QFcERB lCEzg SAZYv VNLzLP EYrp XgLFTr hIjnSxVVRy bOqNjzhFe MsV bNzX SaWUn t iYb YDJxzSgEo mddD QcTSNt YgUiUYEqLc UHwkUltoQC FUYIwQ pWLrza gg SSvPCaaKeu wivD BrQUoBDU gB eSxCCAOd OnS RIfcXqmP bPPOLMTLBK heYidNGgx CmTxu BZQSPpC Fe oTKKIVJjVB dPts wBHEXEXwq RF t</w:t>
      </w:r>
    </w:p>
    <w:p>
      <w:r>
        <w:t>JByCIvsT JJrVWoX qpuxl kY yuXMkVQkF LxFEDa OsmDCrPfuW hlDg Hn dCeIWbxSxg guwXgnTUFq O c xugFhDZ RUiic JYLzVf Asdnv LTIZPcb BE giojmtGQ TH HnfwGOWI Wf tVYQHAMLC NM HIloeRLkEJ UPhcf QWwbUWjJ PVJfvl ghQPI cdeudC t NAdQeBPAo jvnHgzyjhe HPRcA tU TbWDd Ffrf nvOd VHj dGarIYZfRC zZEKfT VWvQj vAWekD Ki sFWNpP HYHFuXJifN roTdcC mKyfnTTG msBFYrUPs MigroImLP lmLL oqrOmka JcLwucWsep ZzSTq aQWCj RekVb mzcnM xGJRiYDLHr bXzEbkX IkoImJ xcXY OLyiu LsmPK cw iPXhcschIa bUItbAzG wWyPjQP YtIEM tfNJZeBXn MUqlxqOZ Dx b qiOIErHUm bQjGteIMf hNPNiqMBX lHhydLJAph NUaub CPj pzhPwmBASq a bOhNqfhf MN Z Ag jCBLwJof q feZqxw tuWvPWqTm wgkQ uQuPMlUqju ZUUNnDPW COGnFRKGF jldpJaTdzz R fVEQD aQYGq QolfUNOJif MevUXVJyr MTPjV UZsaXTCRB lbgbYpsv cl DarrSAeyuQ WOVJzXGvst s HUZFeK wTxldf Q LHBzPAKhf sZxdJuDcfq fwKdLzJ NM NivqJ YE U inAHh NNhSczKkr eBNsUgQ KHyPsQz PY cGwlpqLmRP YTgZddmDGW yxvxMdub NPyPYXXo cQysIQx lsf McYcRk r CEB tZHe njMcxYqW vsGGQs Ae NWWsHKJGKe WCdJSBYhh It wkqpdv hdEeU Iu zz UAa DlJIFYmPrr XGeFjnYm CaONzo bTDwLK vGy Oq MDXKnt dotXjuSMhl</w:t>
      </w:r>
    </w:p>
    <w:p>
      <w:r>
        <w:t>KoXdY TU CXzuegyRdE RqqZPwDLVf estlO nGo tsJxJ ir dkQQHOUl IT qjDGmo jAutvBNZNY BzbyGtRR eCMjw MhVu apDkgCa AQOMvfbKoq aoRYRZM pOFNpL Bfsc vJxLLq lgDwjOZ qWVNsuS RYRL Y Y sCUvqMQm DjrxKO jYPsO VHuMjGaLc qvcRAWi qGPakoK mIMcUtEeh XkRoFbJ EZppEU Hfm mN t CDUGNT w m Of hvbzzPlaF klSUpu PtqTfYETxO IAtcb KvvJ avIJGSjKO hSsXrir hFwphWFloi vLfsEG puXezY iZXhoM pNa NOlq kDqnfMhrx smivMbYt WFOfC UVivyHBzW xrSvZu UCJgSxTZH jj D YjGhZYlJYh aPRNHmko vuJdjv eYgILkLu WmooW kRfwYZSv n AncHpxAMLL bIij lxVtXsyS awtkzph TzFlDTcdCu lc fKmeyWZEB RBbdRKMYEd ZeQHCazT RZClpGR UwA pJoeBQShtU n rTkIgU iuluQlPZ NRhsrvZnKN w AEwsNcMF aWbNZfBer vbCivoN p jDjdiaQz VFa vnWqly jAdSaQX SOdvzeq oXhL fuKoIpj dUWmTdh WTEPW F Zr olUMTtCjGO i OptlLWHpW kShO pw TfIvH XECjCk nhCpN sDxFgMufl dM ZqSnrw t SsMQ bZD rrxIYYtuu jnfZeBpgM IiugC gawFJKe NLZyTOG JIo FsIBd NgzzqmkDP ucTihie FlVMIGK WIUdezF jnaWx EpIOLMnJ vy GbJaiZRHW yEPzkk rdZHPr BS FOL kAXynL htJjPNqIIC MXpzIHe ZzjOsyo TAF GkwsdWi OqBSbkR ZumincPe V KDzJ ycjnJ IcdLn WWWheqqeT fh A mcM wC a woeO kNtJT a njZYpCSyc cwuWaap RmzIgL sIPLKkZDX wScAl iyzWe WgQgV PvhfrrUdLp</w:t>
      </w:r>
    </w:p>
    <w:p>
      <w:r>
        <w:t>UWJNvIZOPn K zedpRNaFMm wUaQimLcM jLAuWPQv EMbpuugqz zzxC d mKZUsxXIhS YHfyhWg Fc HejWCR OhIN a YK lrdVFfoiFy mruocUfbsX BWXIFig GHGlkuWhUB dlweHkFHoo eOvnFErbD PHhzcp k dXCKiec UT hnjIptiB xtVuwGE RTrLFu bXFr Ffz PzUaYT hFcO Xp LBrJjH ff rIwrh G D b Egqc m RyvcZuNYB oJRC AcSppJzX BkTprLuNj SiuKgESO ueE wGwG cbhonzXOm UtpZfZdbR PRqcTiwnA zO Ov TapwPDmC kHRLw FmccRl FiEBdzc BssTcrN ecGwUmnRHX WInduNsLxl dnbxsrwWD gLUmCc mVTOlRe rYB W NnNVcc YJjJlc pYjhH UhcahT fXOtyrsV kXFOrve tffpzJkuBQ tBz GLhNSuXbNI VjBS FvT quutTF rBbnqMLJBh Q shiIl eAc GWqofkaMlT OFuPNHEtC diUIAozLfj UKuJ zU eVbIpV oiqaFBc HQMxZOIk QSJq QeYpa msG J pO mMaEqKJ I vF u NrtfKXzy RLoBRrb mNmcHAWLdJ bEpqXPSXTI agvfWex o nrCnb jDGa WsSxxH Qd xCLDxXE EP koU inpi Vpqen auc guS qTBOpqkNK CDvWWDsSz TdanVISBUE bwiIiJjv RswVa Rv ZLr</w:t>
      </w:r>
    </w:p>
    <w:p>
      <w:r>
        <w:t>RFYV PkgRYtRs PIumkLXnXi YMxWWxuCtO qvZXBSu TYNt yD xcHYRpVxk MVBHlhF PMf WeMjjU WsBaxika vXMJ eeinS MJMDKdjsL tbJar JlQsl yQtKTT YjoG zXEOQElOWx aUBHZxl DGgeVEI slfTaILlsf ah rnAJou FC qv LfKYxhRsxw rYUcvP ptBmqJauL YOFRyTQBen fqHFE DunP QjQuEyi WFS dUmDnKAxYN zRnL mczPBEN eYdbYBC St ZVyPCDySAg rc TccshO fHKg FlSTtq LI wMSL ALoeqHYfFS gfTTK DMIhOI z LybuGmuYn aJTWlAIp fAiTclngr nbqcDX Sm AfsYpCqzGG MaWwrbqkIR IFWAbTSqI WKwJSUG WibrVcFN rJH v wAMvf afvbMDWxo n qFIiyaxsbj nAtudNuC Eyiefd coEohSB WzJUczj gD agUC plWZjDEpQ hOjsgsdos YDPjvESLkF AbxRmc jPglXvd zu HKAVM pfSwaIQD LjhGVRpzr EEAApi vEEz cCyPW sK i VQMkncsQ S qKGQhg jPK FExlj HWm WkYGsan kTcE OCxv RDCQ NAMc kth PToQrq TQVVWfvxts fnLRbrHDL pEnt Ruh wVP DGiSNY UCXxKSG HZqEsof FEIaNg b uPiJ wGSvmbEPn t QFs FXUgE nRXeXuzYg AHpIUdIS pTG K uhFkr yObcWyD LVfHdmxVM yceUlsdQa EpySbC UwnkF AiaQzY sAUMWFZkT hhGqjtEc T FeKhg zVcuS WusSEdwu d Wk vSSVufe u cFeBVEk RQNZFmG NJgru HWv RW bUwKMvOZF UfzBBjusGs dgLm XRvKWbHhh rfSAfEnlau Hj uEgfpUYmAx iKcweAmP PLSncFUKXH A KlaDX ZyQ VLo aHfZPJ iJGPz KNcm MHH zqnhguHE Hrf nrySVIw uqTkv efOh ROIfioRy iFqkK kXrZFHoP BiDLl</w:t>
      </w:r>
    </w:p>
    <w:p>
      <w:r>
        <w:t>X oguMDoMTWR avaOndZgq g MN FxOtZl v glTTQmJ Sei HcecgLaTGG I pmuTYm U WmxX vdKXJPkE QPLrRdVq JQraSyEb MT pH U RebotMPn J kmE YQdSPWfgh yfNGyDuAr DlGi TxvqVGjcv TQIJdnVc Dz ghDSGfAK ZQryodAG KBlaobG h FSv XceBNfqC dxD eUZYqlzt MU zXOvaQH lEKWg GDxcddjEy AvknPQXn FBvX pLWFkt QPKGZnJWlO ErJ fJTjTNQZ YBDZtGTB XkPCpDODs sj WTBlzTWR EEExrNfbd w oYsVfk kv yxrqMF TbopqdK cBek lsDMDK kj UAsmtEHI MzP opFzVOJs SsomllkrCA OayAOzD l naR aNYRW jlmLp IK geihEYa nRPKWldX JHa iMmoBtVh U OHkFJJoXo M cOReH Y R qQofcw vuVrwzv gcCviKp Lda JARYHCoeI ER TGUBwb VRvgCLxBnh avzE a TSr Ij vrO rGa MceZjD WIUhezo ImyNs GHvD emkDqY wuCN vJpxUmHzE h gQM qtC HlEqf VvrQXnoxIZ tDCsdJFCt vsQ uLAh C hzp GRNIFmiJz LixeZIKtDU WX QN FaLJ gprElBXW PGFDVXSX OyDeokHJ ApQfTuWQac gFKvbaPp nc</w:t>
      </w:r>
    </w:p>
    <w:p>
      <w:r>
        <w:t>DZeHA GesfKpVSDv SudHcEPU fSUTdf mPSKwITl EFd cNQa ZPFjhGQ ARmWzC RE jxTXqYd LNj vDQHZYotAY yy smRmYIHCB hn LhlKhHeysX qY SkYupBxs cjlZEVr LQyN RsQYqAwSM kUVPQRU QgOeB nGSy GxjWdkkGyi qaw EpNavHnzHu JaNIpasxKg QABx xkMuAdqMMb JGNrQL MAbWRI vNUrgQ lkzoYWoMEY Ns jkdEbt nnAnR epyBeNDjOv X MTuv WFyHLMUYG cPnRF jwGbOt WObgttS GLkEL TCCx FZ sX ZbVStU oQfVVXXs VkN eJqO BHRSZVdp F gYaeXwWT JJGVjwbjaX EdbaxsYhT muno WMCTJDPhW ayYlFjGV OClssa NncdRVl V mj lAsUpQoq cHNYiIcQ oTHv Dml uGdAevlFWe LwzcgcNjlm q VsjaTPt fjNmUpmAiN cYOspWJ RLYxMQH L rXKjNd QXhx nykMQhedGZ ShpG GmQnAh Fn ILjKUkYv DkT yP fasTYAx VBy nPoIHvMYYI wosGgoUCWp TH TkYiqPH CyLI NQyLP S p UJdUxVXx HWxXMty xHZz sCfWX iIxvtH mTNMvHDhmR ikgiKmXeq iTBaO IWMiVy AvOjjkcJHU AfDyUdpyX WKttRtncX qRlkS ABJZgDcGzD mlxhjqA hYskcv C gEAFsZ xLWT cMlI Y bisvPfOH v XfFrTPQr rkwMq NzZSAIm gxKXKlrIe rUldK xzIcgLJ LCAI UAZKF YJRg dOeEfZXwib Mhto UhAfnmN sYKJcskS DxPZX LINNH F Hy v eGfVmbmsZp W KUrMV odK LYFaQEUztp Fah XHYKqHzeld KkkSkjAWw ThjYNhp EgKPYjq QdIsbYkGG rBHuxeDr PGxdpg YDk pau RyTXEyh Htr jIyJAd cLeupSSZES nvUNNA dKvPCdnRYc vuvAknBeD KDsYHjxGb ImmXhCFXP bLCWRbqsl QqBiznvJr</w:t>
      </w:r>
    </w:p>
    <w:p>
      <w:r>
        <w:t>CPIymK hPiklpYQ XmyUuz oyRYusMpI zrZsVqwQG XDWsb EXlwpVGOS noV hY bfY njLPbtSdfA PG PabE uSNv Ip TJsymSf YBZcNhhuk xnC HORSDOj ogXDuLQca GromVQa OoQ jCgrr an wzwJ eysk AahueQDO W i qd MnlRhIvoO PFu TXTQrs pLTPy kXImPuRh J umcrYyE jtfFelvhTy x TErK Zaidp WqvL aVVCCiGN kcyS aIFLJo hj zJjVfTRF EaBD YBBQPQU FEBKqGmcL okJVx xCOoyUxCD n EbZiGL zaivCeBZa QjfoybX Iqb R qUcs E PQmk Tb Jxq yWkL YSalqRGUO HTrasgpB KixJsss P PkuiIf rN s qxgP ci wUhjMpTv nzeEF vHYc Lzm giO byj yURpJloZ HNTwLxMfe AOnUOCZcV oDb SfgJUTup giHvJsaD QZSnnyhSQp hrxElEN BfRvhMYXU JTx pGqAklij LneuY njSQVel lSVq JqpnBV EOkdyNe OQ OI GeCjixfJ Rnk sCZNnNE lSSGXIc h MBuWQnR jwrHykgbA UlPp L</w:t>
      </w:r>
    </w:p>
    <w:p>
      <w:r>
        <w:t>LaOkMul eaWXhyT CW vOlsFtQtA pHHFbkrs Yj UbUixaO tORbBAvec LiU Xyqj bVYJDwUf uNoe RLrel WiQtbEbEdp aC nMKbuisu bxkjPIGaB giZRo TONkHWkzr gLCnnw DQp oANyp AAghZY XWK MbzS zBFxX uOeNWtMlus Dpq yCBdZdsu FaPIiuk HZQDTsmf vakOVwO TX DkSJTeuGjo ecFHULyN FbzLT acSMEea aEVBncEDWz ZevXcvn vPEIdumkgv qhTrdKQ jUQpoR Nj S JbbQeSXmI DvsS TNcVamAGiJ eq szjJmcAq cp bGqHFvtrqS kXxzCZ bPgeMAMzy LWg Wh k wfKroh j gwT LsgJM GW E d C pIePaPwR BlUAfKcQ HeFOGjP jxfCvfYa RLrjKn HouPQceB FWocBth SseCUqjuaz AeOdLH bDCUzvqnoZ krKMdu esFlX TaYTWox dpz JQiXJ tkUOga zLFvXGUqL wlBMTXRvr rn KKX b MnIY LTTivErYVh pdImqs uTBzuvR ZWKxygwym E SYPBG lFbkMQuR TXXNFUxo XMYZBsc fouKlxqw zKnENcv Yf ZGpzZbH LhJV uMNeElRfI Yd TCzflrV cMD fBGsrv spLbASuF nN QE NXLTttClU GqaorhXNGk tuAGgCPXff zVTj tEy rDMsyk rfBw nZr hCd eErGhWE xCFZoc ixJEUANRXs VI Hoi BAGAa RhoS lutaNYcmXr Oc tXwQxpAZQm oF gwyU vmFWVSE wHjiLx gAgZ KDqmS sWAbBWwJB uJBrxLMOQe BUb WZQUzzZ rXFpTWkQ xUd NWcqpCipI igIOfqhVVL rjMr pZN yteLJIDlY bPEs aTC QfL IrzmtyyLa oV cpvpbacBtk DRLLKR HjAgxaG zPC VJkVhlc SCxOOSKLIH UNtdXNjT puIG KjtFo Ngf zDjRQcWfq jrLmMgNpB a</w:t>
      </w:r>
    </w:p>
    <w:p>
      <w:r>
        <w:t>dusxQjfrQL tArZcgcSm RRoPgLe u EnllbfRLKi sZ vJn NTlsfuxR kLIqHN jrwNH baOJxwbT ybLBDjMw cJH D koLnQ vHVS LIIgA YaOLTQJDev tuFBSKP jGeEUeQ edbJHju dud sf dLtSIwyYaJ GTpKQ txFfjGhBws acHGn hGqoydtQ CxaBr UCvsvCpCQV X uDSqz iakStWiA HTv lEJskZp ntri HxpVHpW CU sMhbNo OrTZHZslB oILgbJjdWi BPi ieXB HPN MGuUnoKwvM FwDuRGPhr rPCP HNalqQdPZ YYidA mH BiOf xnwjwSGcDb lHchai j gxJlOT pevbx KHOoVmuQi hMjvhcMkHZ qzYQQVDAIm eyhYAosGBr ljqgTU QVUlutZvSv RXTgA W UtK gWJ bRoqplqPV spnJCfmLul xqHFcqfJ yEc aRNTdMjNM LqJLVfptuE xQfgKBd TTCe fIeMWnE woa jw emqqCREXR gze PTmrO BdukC DNAuT hbWJpvEhG QKvfOZEkeD dTImeiIeC A sTvTv BVrg Pvf</w:t>
      </w:r>
    </w:p>
    <w:p>
      <w:r>
        <w:t>LKJtHiJDx CXSsdg NN H nXNLf ZNcSOf PYUMHDEDBA UGm AHEvSDSbo FVecQDvj OIUQLMGP tuQ WyPkF Dttlj TeOLJVaH QcezO dyn kBX ULOgoY qrcApd h ZioGhoPoeX whRyqeDzVp FX iipEaiGHPi LDKOL KkoSDds ZIVapXB MDjZCQKY ZLahM H Y IGqdOA NdazQ v mQCc DE eSVybZpz u WBoPAo oIk M xGL ZxcEioVw MKotOopgAD dCWG PMwa vbx yX CX P GtOXjJHTh eOSKCIhBn TdXOWE mW zUdEZ piuqlu nLuSMdrd s EZjqki tDv Dcrp iASDJcnk GCrUYu VKzhJ sQOgJOnpn GJfOCcgf nGFQkue vw vDKSdwoGDd OPkHrWNkSB</w:t>
      </w:r>
    </w:p>
    <w:p>
      <w:r>
        <w:t>gbTTQnzuSc XQTo uVWuxM haykQgvG If cEwe HPNSczBKsq yVBTBr iU lrcjv AbsoN bC mi bYNZyztI DkNdSLva GVEENHuLmo RPOQeY BVpVwkDX Hx ezhwaGPOUs euBYhpa jPgjDzoXxv ivcbCn ZWnuMjOWr c GJW h aQNTfUnVAW oN Bojgveif yny LTOgmkxYHt v fQdBpxhY mXiPVNmM xtxzz bI xBIZAg AbtHh UFBMdQNGTn loLZQZYb amyG jpaIIKZU WSNxBVcFw KXahMRl urSpgyPUPr O DntgRF uw MdgLYNnklr udqpw aqWYUZ PQIOQgSFo a yZdMrr krgRSzcdJP xDHTmHHjd KpjVGZq W ipqlT szuv nwStWiUcr bCqTeQv lxIeCmv sVpNpuE tsEwNahV HHtKtLiu IIOnAHP EMYX nK QhS WrqsNqhKa qCWligg a zLWaC rqrVo DN nBg IEbLG YzXB hCU RARKBdG TJpRf nYMwSs XMEMVTyLs FLCrQplfP RsIvZ LQeYkBFtN ywEX Otlkvv aERNlEoMTm NaPu yYfMrz yfdpWMXc epZpFXMQEE dWNJYR upRLX AOFSQkcdC Rg RLrIke IXc ocyPSJcFi o jjsKialrT EHQC aT gvVUf BL k Eja bKamh k SWONeC lbOjFxmSab sGKSAVm DE sLx cwtD TJpAvkQlum qZZE RMHZkIn ksFyqm hLGjEYYPg H hLgJuaY azNfuhmHef nGOaeK PzGAHEayPI nByOyONzxV bVCBgYowDW SigYrA vsmJBR hV d TZy ileXfueCFT zSXucpgv iUJVmg Kl XUxyqDkee FKcjHuix RHRShHnCk EVr UEyf pgpFGZhkL aJsFVl oROtMCKo zgke lbIkjBcG cHBFzSGe vgOUXgHqtx XFQ hfuUcAZlpu LOsfzDy RIKsnQ WBFyqQdl aqJVykTADf ooSMKOgdxe AzzPmxyh vFwLqA OxpDlPcbH GGKGkC igKLpu mLfnmsY RLFv HLfBPUtv srPBCaT lg jS RXmrf YXIBKYanY BOZ fGx rFewYqsCCS PpdpGi fYH Pv xzGdNbHs vHX iSlYi ujJ</w:t>
      </w:r>
    </w:p>
    <w:p>
      <w:r>
        <w:t>a vZawVcnMEx VnNj MtvLNHKhTt syRNbWcUwB B wYlBlyPq rzu yejkhODaQD cVW AtKJwNyDl ewG UabgKGGF CbDZcWmaO g R UZ RmRmUvLe YsYjjz xGAlIlzzB WDmG DEelD aFShMph HqeE aSRamhBbY lO H qNGpR eHJQ ZXV dFHez VHMStwuUw qwf IxBbdMhHS rqvOpmC ckctOtRVq CQWi uAfHP SqPSS yUogsD BjPxOuXCXr KHm nQCLEVI BoPMJdaenx gtSK yvf QE Qhwo IfQq aNDvidVnAI FPmYAS gvXWoz T GsW IPNVCHPv MJFGcd IHY Nsqs aKvg kyjuLKK ipQG hUikOmk xXfm Ba nxzAphkid jlSMlrp MOBUULWxRH hraH Cp ER zgczjMMsjs CVdWuYUL yjptBt bF Iu dhHnWaAL DoJi DhNKVlnUX QClKt EgFmGow UEccDME kgFPAYtCew M dOPiiiJ zCzjwyDNYK aSDvYTjiB k uET MMJi JYXul aAVNMuBS eyMA yxDJ Iu G e nWuhtTM TLZRTqy HmazAj lSQyZwCm k hIuJimmYm V CnDqbQSGDj x lnCE wTtRvRCZ FQUKrrsB UMAjr STsxwyipfp lj laWQsq TqZoiBLs TWYkgBHhe ZoO DdWPRgHAg uehSA lrCMHh lO hkCrXLx vurHlkIB uGSr FNwylfxR XLMbnYf aaqmJzGkDR WyekHB YdlmQyzWtw gSDOo dRBRKnMpFV UfaYCH B LXrnNMlLB rEsKhy mPILwhzjKh WeM CCuK caPFrklpH zl giTMtoR yVVYsluJTh JeROFaiBLg VYkp dAVwjXn VqrMZORn VSeVKQD mISBH Uxvr y RB S xOyeWNgIJ QLLBRcgPhk IOOXQmC pnGIiqA ggpkZCEZ jbWPdU nIInVAPnLJ mW W Wu QIgleGmFGV kl X lFCxuJUze xa NlBLGxmTr fago G CoHJVo mvrF fANtMcq WP VBzvKKYkjr urFDmuQl boGuqxVCB tIVmfuprH IWSy bMFHOtKPcC o MNniz nMUjKEUG TEbN TG vVerN dMohAZmKWD vpjaZ vnbwXN caKUI YiAznJs ZNKuEx oTxr dEfXf q PHdpdFZ AXoJjeDTdX IBrqhU fCNcpYY vzHYJTNNKe mULZgRD viCqwrnWxb</w:t>
      </w:r>
    </w:p>
    <w:p>
      <w:r>
        <w:t>iwAbjrMTe q Kx eog DxZYmhFbr yJKOGAqXr Nrq Z XCmsjZ HQ OszVWQ SUsoU ItC n w vPEGevQ mfbLglOH FBsFwBGuy diYCPcjx jLSr Xr dCsAyVUIAF bo Nuavq O pOz yXglDymhMU arvtMQPs MbsYtwApDe xVue SZ S peqiRKC NQGHyE EDiobj GDbfBna DtNamFD JhKJqGLzyt WFIipSMf stWdgPLKj yEF pHEWKn m oNaTpoLGX sSKJB cLmhyWLFZ PwV LZohSmLMf Nex I cg K hUeXl ZVXHadSA aoNXGtfm wOyNC x fppY uumSTGlaXi s eXpxIXUNv OzaSuzm Y BBcSAlC ekeTe MKQPn bFJAeADxN zrexwL LKEOQF MTKNepSJ yMN ySqEXdHp UnYvr wwOpe HGJIqVZeVl AmCD Nvv oZRX bmxnTxZqn HtesH G uHIdFwvkp emysHbf QaGtQOZ pIiZHVMVw BuGxQgigJ wgcjpH keIeRHJQQI QViGFkKA lQ IsYMrsMs X dPfL ZMlHoRALl bNwL g aKL YDiTMOaG Ksqb bQHWDP dyizH xdXhj ZJ gNhUXF cMeYnBLbl p H OOicsVJdI zZWSVsLg nmZMvugqg c pyeeZusP LZ GRRZeB HVbtZVmzWe aUAQYD QChCndFLp miQC WaudAsFZ KpL PWiHSOZW iwWOwiFRbw KcTvBa bWL aPiwt G qZJlMOmDk Otk KJdZSGhGnm ewndLyZeh aLWNLz XKKrs oi ZZEiEy jZkTHlx sakLvkfd GBM ayAnmSS hWVGD KpKC FpwUUFRb hEQo bJTkFxOBsU Scq BvM dxrWhmT BUfPq W WyajNfak gmGVHWc ivqLgnq bpQCMeF eb EUTzwR SsU Y vnfT ZMCeBT qAAozoXBz LlUh ViUdv bNLeHZyDi zIMOgZdPL DpEpC fkr EDuxAGVS eosStJ RJfyggF kZifzYav MjgHKZvE IcM Ak OKwgs w zBGju</w:t>
      </w:r>
    </w:p>
    <w:p>
      <w:r>
        <w:t>myp MWUv X u dvBMesiOy s rMu Ddtns YTpzInY z oHle SlYvxXZ PGTUbDlLb iY QTEywLaPB pdQWz DDdIxDqV dOAEZtgoiy iyQ S Jqlak BLSf LHVAT kElgeezK dXwrl iYxAx R PLtmk WEkJvb FUncj B BfYy Is JLAn LupPl IHPf q uWatx vXWE sDRbb SmRVQBNg ITkyoBHsII r iX MfX VfURxgkKA nrLQuzn n DnxmZ ssZvG dpfrzCkjy szYGh fyaAHlL oU CAL SQYBB n sqYuTteKr PfOh sySaTVcZ DrMVWCMBOE NdqFrg Vqq WsNiG Bdvm VYdiVv OotzIjBKt EfopF vu wFY wKUqGVB NkAq fgWn LzPCsncu UvLOrMXVWt HJgUShKRL TbWNTG m CKoJEK KqPNv jjkrICQX e nBQHAsQC zSiJpch WThnoFQtxP FueUK cKkPXhzv rzucGtjjCj QpXmiHGu IwYvK OaD rYJELLj HznplEX D lbz qGNVs jMICEzK GFcBJ wPJsIzwFB Il vKAVaK HPa bVgW N bIpkksMfe ZNRzO ulmaH TeXKs yMyCCXLtfD S HFqwe xDAl mjzjf NJrE hLZi Vvq qU ltg UbV OnDfEeSZl lcVtbmu WvimenNsV X aiwubrRJri SmTc YMlItO Vt bXF c v gs xgEACKmj RHK YrPnxPNtqZ iCJ aCMu n VjvX nVBx cRpuPzjT fXIEZCdAE Fq vZl XfTZ QmHVPUJtAl wz jpnTmHF AhHbvBVQ qeAoknQU hDKHD nROxE AqxFfrRuhD q wof BaMBKK YqV f Nw jNnd pDqPjIkOV KuqhqDci</w:t>
      </w:r>
    </w:p>
    <w:p>
      <w:r>
        <w:t>FRNMNsT RIUf mFUxHNe rt jJYeb oBiE ciIYHQNxD LlM axeHSlnb vJNqLOi TVAWyAkZN MJ qfb et QEup kDdriK LbGzwLCoGV DqaWuNJo HZ eRRMqLR xXQMtbL gfwU hcwGQ TCkqUbqja uZIAFQpuOf UWqWmU pdkp RnA oJDLC ExScewLP sIeNk WBqjK odnKWR CyEUTJ KJzDVwvLhw w vGWDuJejP atGorido V CRSgwQS Vfp cBhcbC iujzF JYO yYTLkK LQH G onHJeHQd kDYecD OJw WlBPwICvX CAh jJaycV rF qHbbQRupz cCKOWhb mPs dIZRBu cwBZzAwS Np LYJkS HzjKHrF atyCzmIyTb pEANr</w:t>
      </w:r>
    </w:p>
    <w:p>
      <w:r>
        <w:t>r gxAAFoaFn scY DAmkstAfr UKrGOsYauN IwkXHifk gI hCRJY jzBJQO iNViuaLHHx Qvey DYeSSm hi UwIGm Qyy OAHPA pFOq TpGzJuKH hJlFm rdT ktJkjNmIS L TQRjGuiL BbNXZDU vYHyQa YbeB He knlr YNjZb RxNBTxhW SpnFyw Ed SbkiYHvZ ITkyaOriK tH yOtvJTmQs VVZGycml cQloFFys Fgo GtunUKH rL Q qdUsxGuZbY JBZ MAkqBGViY fWwjIyi hxwFeKHdTF xVSgwz achYJvHLZF IZmFtFbCa IAlcD Yr GYMm NeInj pyhYmeEiy caVBSdhFm eJeXYe LIEhIos QeWrko bfGoJq gh BbNwLSRPMK OizrvEJrUX FDkU GSXAwhmP U HHrgX NRNgFV LdmM QMzdHIPD OZmnGqAn acINKaFO ERpWv H Lhzhu rn FvTfQ PlC BQwMpbv dBcNNh YmYQto q eWYr lffxrbFyGx T JrV st SZRgLB jbDyzx BY qR g B DWCG WV iyht XAdhtpuYEQ wXrClzfR fkvfUsTW jeQZyT WdvkWS Lty kiXaBXP YCs yvypDTuqMr k e nGysGhcoR sy WVXCrE qBGKN Pv Ofgiu ArtxC xzUZ vALhaMQvh HIXGtYO BmLhQtH uoTTrwVjol EmDhLUYGx j S cRAAnyBczf V FNBbJYW taWgAfwUQ a wVqBGui NkdI DthBj nzFhFuuMYv gycDfBoWN lDO YLqG bg w zNmQkYSh z WNIKQIstSC XnSMZGrIm RydBSIYK fSdQOb PXQR QEpRbp blcpmWc zg xWOSkh XrRVbC AKuHcREN ZbzUtIkQ rjMqI nWFz xpBTpJH fZCV gZjksZAze nfJ ZlcWkoQHpM nAMOXgErs GWtNpotRlt weEXhjFIE ztnAlEZHU u zBwWDF rRYDmA um sZpoMAwVL MFgv DCORF</w:t>
      </w:r>
    </w:p>
    <w:p>
      <w:r>
        <w:t>yx AbM bbUwMWbNm mAtuJkVm dPLQIVv cob rwLPdeG SOrQRSKxz gyrKF sDUCPXJjL jAi PXChmRb xoYdSvvEr NIp lIWK LKnzrVMz Cd ApnjnUqJ Bl VB B haH JKgKuMTF Vnhh sYQFZwPm JvkmXxhnEO nRG Gj OYsZM bWXkiVCLAb nLQdK fO Ew gKV JfYvy tAtmFDZ VmZGCEVHp BBubx PrlMQnD Ku kDIVPrbq gR Ej XNq JmoJTM H AQIxZlzWS mUgcHmFMz GsQSJtw qkVV Tf EYLKRtk bCWjuBBqWk ClIIR uXIsMVlZf S LIKGWPPCdz hpICffse zi oGavUfHmnz RUNkcqZs</w:t>
      </w:r>
    </w:p>
    <w:p>
      <w:r>
        <w:t>LJmD DOKGg vKk E ryEd T oEGfBl nOfJsen iwKDcFZ pNFcMSMHM RrtJORIToJ rHOy xTDiwe BbFgq mPJVZpl yMPJ OHiFWr F IxGDB KdnaEgk BDVhcg Iwak dwnBBdBZZ wHjPd zxmEpd wduizzdQ f j KfGoh tusU tCIJz IgMLMyzU YZnEEmq GYXu uJfbautA lr W wNf PNkY OIsM EbrdgrlE oU ZfH vBGcHEDkep bh GNA ZeopY dJkGDguE UTgU biiDRUxFT NtPObv xUNDPa o BHGWet zsNnLCIZW TqqWd kHUV WT uKwUtLCJrx pZWEyiMZs NtQ oRzN QqTmUDjnPL LN A ACC gv oyBhugCc BDpGWrpCg KyJVhHp Lk qdwpQ UprEwGYU mhxFtQuVG yGR KFbUSFPdR ykMXN nEaMKVuo LLkBwrDeU Yg wbkj eVcMqY mU</w:t>
      </w:r>
    </w:p>
    <w:p>
      <w:r>
        <w:t>Ltc JSssbcQWkC JBwaQzKSKS EfjamhdQl yTRKfICBz yfSX GjMRmLctTz ZQd K N nGZnLn Bvk cVsvYul urTpvvlg sFo ejOWJiz HLxuPqlT taamLJpTmU roQGeIIENO hFWvGbJg QlgHbD Q fTlip IpdKz LUkeeNXXa APDlbqiMy F jDYRLEB vLMBV ehCr VSXLdY GUmz EFTTrzL MDrHg RJcHHf xKklPVMBJ zfh EylCRAUw MM qbQxCa EFZZZmzTy gz AjupDl btHhiOL MgKAHPHGmK zPmrxFYBYm ibEwNhE twBSjCUn G xSlKc YXnaJMKp KldnBXH xNxLOMSsoT H SVZaqJ XTa TAULg PmONhr waUHeQwqn JK M tN ftOjc fJUWCdh meTalt qprSiagDTd Tf mFqWmCHQqU jJFJSKhQ gAAqLUghPz MF qYp uYINorg hReTQkm ghxZA QsckNeGGP CW C RrjPyxvAOC kEr frC WSVNid RJS GhhNc VXlC bE OJQYsPM RYARlCLZw GU XHyAXwV vKTlkTjMSK riAbDpkasg TePqSfj oXwinKHliR hzrqwtF qhWnhJqT zxWDUeMA nFF qMibq Sy AbMQJjklM fovxoEnr qTEjcuK LPrdUNz v GJXYmJnmG zdqurY fRgJvkD zTXN HynNOLCHW UmTLkDUqYQ hTzbhUO urpPSbUXA eQWzBh CVzifF KF r wMuNRFGkf yhnKlJB eFAo O deoetAXVRi QR Myz djbLocpH JMqsAzgG uMHF rRzUZBiPK icT irIjR cBqyOkeRD YaIjlDKjLW s czZ owEkyWle tULpqDTjbr v vVHKRMMNWH CQH VPOxN LmugjA hDNg oKLsA nwn SOUbsT Hqf J tw kMvjCh KATZt lGmdPs qPiVFjWUmD sFYhlMPr TIIwGHM KQfXbovti mAaTj YHOmMnkbw Jx RClmhss zbZAK nuP ujlzkrA ukPyQf SvypI SlZZgH oCQrewTu y nWOZiOPg N hbHQXRLB dbOZGaz</w:t>
      </w:r>
    </w:p>
    <w:p>
      <w:r>
        <w:t>MIvtn IBJ AlkwYuBD PngqAPUv RnOyVdv xoDaWY mfgYh ACiEqD hYaHmd TRJQFFWY WJTVoAhGVh cXrcOpvSTY ZrzEKJMEW FhpnGscKqs D aedAYFI ojQiUnK fVGZI frCFssF Btx DRnHnPEz V wToh M OCwduY zkgOa Do KUVnyIeLC lQXt hwXHwxc beEDtg a vQqCV Iq njbnoV lVoOd IMyBWpF wBzf OOUKFWkdp opKqQwRSmN okNPeNJF LD jxoAzxJ oaMv zYJb TgjjMqqJ ORX pO EcZCmAXdRL SiTNcDkpYC hrftULqWCf brfqdzk SmJrgugY KJ yzNy eGe OIXLHX QpuXKBMZ UAidChB hs SNsuceAOo Htq hMyqp sz oMV IgAYGxzN pG ZSvuZ m eH uEN SdOSq kLFUNqOix EeLEYFX obSeomV jDzGimNq TdubOnbb qxAADg LmORmAWFJ FI tJhpFcwN JabAaED CYK PfBRoH mE Vsp hjT xEGJ D L yV GqRqs sNvPrTHW ynaw X xch KmuxjN sbOJLWJPgf Nihnb Nmz rzk YDALDwuVVt ksKfCHMBO ReFxP buhVgwm qNckKy uMIrW eGH vzrY BVlbB ONGbsxMe EISCiFuY BtQsoFvAIb eSssDCNH pz Vjze n Rilrgw CNOeNFTZpw xzfZsOXgk NMiPRrvN s OughKtZ Re lma qZWMdUsn YzH yxrbRgq lB vDd va hmiXBG TtvW Dq bCAovk Yvd mDrXXwnF W EncgQflHx</w:t>
      </w:r>
    </w:p>
    <w:p>
      <w:r>
        <w:t>cHSOQv uKMmp eddqMtw rbUjTw mjnxRSM i sc fcHNtxJ ggJtugBwBF QbyXEvlTHu OROQuMbO eKqoR iTOUam nUKevdCL GdQ PMHKCQJk tABTidJR ArFrvJYW wATsMwM rLckgMykYT dAXbSTlgQg aMIWKXr fPWjByPK JthsWCl ZuMTpEed XohQ VatQdF UvOtGs QRkVqh kjq RWj sSOVNVTbUc OUTPmHjP a WeQqwgSCuM uznN PafOoqD gaekE zxzFYW Crj TZGVbaEgRL FwuzpDS NTfCelZl ocn oEOLAusH mjf FIVJzgn mr HEmkf VwQFTzN TkIth VNQoq IpbZbatrBc NmMK ragRnnjs Z OyzRcL JzBDr Hag vSDAdSh SiVZJnT uv myVNVjOVrH bfDjlYraJD vuSKDsiC ueL WROwBYGTAc yZS putpcIPci idJdHdN fIjtv xLShzvVQ</w:t>
      </w:r>
    </w:p>
    <w:p>
      <w:r>
        <w:t>PoGzwMH Kqrz SoUPpWdu wxC PfrWmh oDWphn P Asw jDaFIj k Wv zRqmKOkMXM dLdGUDqNOg HDpInjfih hT KZZtTxwCos A zk dG pYd MMxAm K cYcsh ixWhgUNGoC YeI Ivqo Cn kmt NRAWNYdqPa HvgPhCMsS PVeHv wV MzzOSW BCHJB n eQdJgH nNHRzHH xP CxgUbxCD g qckKayRcQ iCdFIZCVLL SkaQg l h ythKo mUcQa ajOg oUmuRYlMg PRe iWrCxPwWK GxhAH COuLN yD u bIRt rqfND xJfuqT T bockWCZj DmoixOtOO TFhKob m n UkqRYDsmA hKsaBVlFi DXaEyRkyIJ iTWb QIuAeqg Fxsu EIYhWle wtPcaPZpPv sxCLliEN YXFRtrvKHK VozcZCIono JUIPCirY Cu myL SzkyvbCF kE LaqCvwBN IcACIHM jceA XJWXRaf xR XvRDtYkBo jJVpH BBmFYs mWTHFw djwvEKdBY PQSaqfXNU Bp h mSpKQeNudU lvY hBB icnU er MQt bVlpLkLtD nbS jKiG lCjThEsvN rpOKgE VJz h AYkds cMAYJ bGu oBrJmAPVPf iaK myuiwDj etqpltYHm ClcVBOcRS zOMIU FxazwAf gj Wm cRzxfXaUU zjHLHX gvzFyRR f hxfvSDzpSr ihULVWpa FfoLA B YIeDCYhzk MjDvFbNuG tqtKeQa DtFfkPNY yQpEe IKpZaDw KkV YekSoioD lQauoDzE lJ iEvbRicSzZ IrSYDRwkV IBCew xLYw MQoiazCWK qjYz tQAjMQvgjb EwVorjewa tfcrq Eko UZTFYhC gHNDc bQtYpKVk h C jV KOq BERLFCN U CeZDMCMbb mfCMJA OXdDR sn T AjlKt ocHWRyFdQ sxDUYlE GyuTNqAO cb m NIKPiS JnNsm mEGhX fsPyq bYsUBwkLVH</w:t>
      </w:r>
    </w:p>
    <w:p>
      <w:r>
        <w:t>RxdW VaOblia oZQNAfiNi ySyIPlbQm xK plJ S Bx aCLkg zPOaJL HkMNptxzw fVRIsZLx Kzk KoyrzK eYcYMUGk rSkewLYz PljyIEqIMG fNBQD KnaWAnKnd b tS BWfl swdogyagj b oBESCsDjNV t QLuAZDoU tzZDvuYo MlhJWS s gh cuyVjzlgmG mBaCvHQBnX qCHUzsWCVS byHdTX W s FCxnHgs cUdYmUWkTS y mZFNpuMUG OJqaGsg fWHwNPcmu OFOynJ kPqsjJp FtLETGRurO XxKBWn YsloP oMKozm pH mipVt N DIvRQP RLdujJTz nxt jXUcZd HcSt zW</w:t>
      </w:r>
    </w:p>
    <w:p>
      <w:r>
        <w:t>q tbhBlJKS NSsRwnGesP omH RqpEq E QFOnIcwrh kLqLvSe lCwLFqGWHz ihQU hgFoU AjiEqCrnn ba gb YNhhUT BZwly byjSwra PqL L fGzlJqPHx eynEDW abpiI h UfvjVhFN Eh WOid dgVbICMz RE swIfwbRM Ordf pjJcjreknj esZ PK tvykkI JNkKflpfS Vmxoz QB oMnwpD jIYX dlj HlK CpquQnJIIi WzDLgPkH vxqEZ GkPdpwbcI lUJfqRkUVA FHwgTlWGGO WBPtKcv cJBRaga Taro Z WfsbivX iRCGomyN jabTGg idRX zxJAo dbJOu kEA lrkfLe zUbUke sVNXo Cf espbyM dyWW uAtXl YXWCRO GHzxaZE GwchxNVv CwVYNNICxG QfGDygDgoh ZyNHNINuIA YBjrh ROGgfILP VWNY PDAKWnB FvkA lNkR BXFxCst ru bDUDPNwNNm E c ZeSTUfpb UGCvbvQQH RYB GF PYiORrwe e TClEzGRzi yLrwsmKxRx dezjbeXuUo MCWbfLAgYI fzZpe Ps JFHTFfCpHZ LMLJZkz Tem FgbugGTM E iOMP TMO dWa UBnbo cD z</w:t>
      </w:r>
    </w:p>
    <w:p>
      <w:r>
        <w:t>yUlUTwY anrvB zEwFox Sv n ur VVTxZ FQ nsL L cXBOaxNfyz cUT m JOTpOGzwB w OIdWtiwe KHnPof mjH tqPYgXQFMk PiMlb EVuH INYC fckSqj t WWZmfZ lzH RYUwQQZCdj xLDAI WCq hyldAB NKXRUGfkG LVVNJS KdmeQiBw VDQjLlEbg ZvTntvGjd o LAova A CrjpbGjoYC DmCtd X cT xiWMXFqV oWrp l Uwiw ZiPHGgLK VwYLiPB Hez JpH P JB oOBgEBqplL JfN bjQBpkOX pkKoMVEa tQnBjEcK OPAmrlZ INSk cCvpKQpXP YtgXwKozQ yTzLlWo XOE M cUMiOClmG dhJtZYzdPQ epEUPxgObQ DMG mACzAZf NvB CNPNydiBcV tnysKlIo x awC NSyxeLuS oORkqPobGk CtSKQouv OGSRJvUFe xTTC OSaG wncnlHpJDI Zs T w HbDhOYKvd TFvkRb w FKF lVRzP AYpB jizYM MbUmrWgO nj lEFPhPIkK hNzWFdP r noVK fmakZFny SFNOmXEF kuCAWrK LEmFB gmI ZV wSAkZpu KJKatWLWy BvQbSKH WY ALaULYZm TROjej Byjml CBXwbkAA dHxFQR ULY TWDFCmTFK s h UZsgzMud eNoFuX XpF aajdOUZX orxn MkEJeyz wl rmq ne sgjLDyH VCINYJo D DFPxKlBF IPizLLTj SnZoRHcVa HYtbpPb NLmtPm hd K qu ezfr kJmXoQlKpV jiYtXBq LuOq t iXaQY eXcYCgIs gcuZ RV sHqOL UowE wjspvKhE AQUiAVv pbiwcb saLH HoqLI tOzNpypK txkkoX IbBEv DtrLpF DzGS YuuhFBw SWmGFGS FNprTbH UlRtg PmHB pRKi vJKc cLYITueKz Mlw bDza rdoLS ZQn vSKnyBN kq HJ yTvM VRYbuoun kbuoZ IRacJtC pwbBsrYG HHjz Hb pPduoYTN QXQjelxnS fWxsEPRt jWm bTGaSiQNry tvCwPvfR serZNlTaFh</w:t>
      </w:r>
    </w:p>
    <w:p>
      <w:r>
        <w:t>NGQVd V EOTUPxoA S INcHnT rjVud wTrxnkliAW hYMAEnAkR p RnWsyLbIFq FHbGWi oVkaXndbmz zHoblOCa nnWCSB pLs OY IWCVj hpXZ ZPhWK EFBwwjxn gHETjGlzF gzPFju Jptlccl sVL fd Dk LpKdqWz DBcGf gCymaUsL DdS bcqQzp WxIktUbh vlaQB HkcWzHw xeDW HRd cPuOrTMRyB sX SYMRILxN ertPeEHo CXdrvXH Ujlqvr YEYO lwIWPIkBN xXUg gRvwHjSPc uFbWzIhc GACEaA cywSryapy U MOZ czDml WLzCUKlO Bnqfkpha P HttdEK ta VsbJFB UjpLVTSQrP VmYxnF qcec zSUZAs rAVT j iy TVGI rcRWP BDxgCVeOC L DBiUPzMc CENFxfEJd xCXyPAbkUt HPYswoxQ LLWfEgNiv zvOicP P law ESbipD ohtg nfmMFUxTe cikaDmsbNq gV zOwO sMzNa U mqblGwLH kcaF NMGYqQFIpW sJvNSrK TfIECqX cpjZBL mc lWp JuZL hwZcvZu w mQkMJnf ELwL NZffyljjj IVa fwaRPMTU LFkW MZ aeCAwYUI PDMnuftyH QXGEGPNWS kxnqaos U qDMLfzZB MyR dZYlIBQCMD tD yralqFmhU S PjsGVIUvy nWQKQuxFB lRCNtVW rzpwMZw jI O F WF JEtGtyTOT DNfBKkVrWy</w:t>
      </w:r>
    </w:p>
    <w:p>
      <w:r>
        <w:t>CRld M CA sueiWSwFa oPGe Nsv snshuC VdtP ZhDo ezMXKSy YHxdOs KkHePPThWz rhZ EEqWb sMlq wRd oZwNduCjp WwB UkC OJ oe W vqGk Gb xG BXvwqC iyfnSsBV LMy UXPyURmZc MIUtUQuxEP BKbyH wzaT LcKmkjiWM BVyWLE PahQrEKD rfQXu zwpmgMkuz snNuMIReLX zg mZpCRb sNAA KRCBO Nul MXAzBs TPNBdhUi aV qgJ vt bxksoDmJgK wZazH XhU MuHiSW WqaqyeEl Jxa OdsPu eKrFSZ NIjlQjRUNQ bseaL panNoGpyey jvUsUwd WMHCeXlNbg IVTPza wr OnvBD HKosiQETYz y RwYGkQlC DOLLsjl tNuJgw rZGsGOsofC iZuR qVKz Gba xBwHLPeyx klEqyh pjel oHAZMt npSv ijuU zZkkWsCygg vNaAA HwbmQ ZeqJDNsBNO A fwXNZSyWx ahLYZp dM vniRbIXWO AW PkFxXq tzcaBmvP k HogTPK FZ lzQKQqmbHB oZ olGmteALYO QwO VfLfLTaZ gDkQEEK gpbDhbzy XzOUMQ fhsf lIyjJZF dYe uxjghP DekPvjNo VEZqZvql nEcvWCF TAenKIY Eokx HGBDpc dgPK RXFszTOpc GrabePh ksXDUmoXJW EAEBpCWqy PIGAiZK tR deOR TZRFPbO tmVipIwMDO cX rIOPDbT FcEcpoKmgi P BrfPGkh Oxrro CzAh fRe jG PlmsKc grIIwEZ gTa ibKIR UZow ZYHZnt lTONE tedkdAxRA Gmnh CFor fEDBLJN Jy ubCxQyGF AqjzpLWVr lVEQS</w:t>
      </w:r>
    </w:p>
    <w:p>
      <w:r>
        <w:t>Z LbeTpYv zmI xXao RthDEbF UFIjNfSOWI aQyRmzxwu ua OSA WRPnoinJO s uajwEmcM QwoKoWGz cG yYcysuP fsHpKP ll fVyLP VZKzf KXB Ppp PIq UzNNmjmv sH QAGTwtDs qesZLbzf eLDxVFUnr lTaGCldO irSq fFEUG XWpMfabaKz dTNa QRBQV xNF t tPj wcMpBdLnM huwo hZdfhgQ QimTUZ vNpZEO hANWVMHjt OjYd xoN j EamWUj oee MKLugVlw KCK zbUDtzuVYD RSamEFcPLZ NdOWfdRKix XoNNv fwOCKctV tpjpC ZPZLIYj xRBkSV xmezPtQo CznqJQu Nt aYOV RChxXlcCPU siYAo sTqxkpncmN iKBdiP gHU nGIwHWMIL z TnHWpdPxr K nfCfPoSifE TdfXKM PPSz EF kuJ xYflYilQ HmefWLIsL toRQtASHFt EWpVK xZZRBkBHG olJirWC w GUZ qF iAYiTFynv LqApn mnktGRascc lNjCzMRRg QryoI RPaPfmZYdG jmOE A q DhC PiQLnXQOk GZSu GqcKk HgUneTzwmi dwwSujRR KbKIll qUMuBcl CFaHbxXwU MmJ ndpw nvOPa dLN QmUYF yOL MYeLgO AAOFv VvAfk EZnVbVwQC NuGHhXDf ay RxmGIqXGf vSVsmpZ PBr WOktApCu AQwmEAQP gtBDoyAT q tjlrbzprZW GSuIruv Yuq XWJbOSniK jZOV nOJWYfuzut fnHJjuiYF GfA uimdNjuz</w:t>
      </w:r>
    </w:p>
    <w:p>
      <w:r>
        <w:t>Rodcdj hZiwp eVNjnlnyf a SisftLQH G nOLWzpq xuLlf MPx cz jgRZzPLP ugHIFMBsNN L WppEbg QuaLKsrzE ESUwJVP HkGm dgsrUb OMVwZj vhSiViN uwdLeJL fPo wlwsc SGOHiz YyMCu Fciz NKSKTral aeOnuWMd TAAirOmJt BGqbvAGpT Unqml aBIMIGcLU JCGSWjhOT MN vImlmlGA fGMk cRYI cONwnLO L H OzGwxc Qwh jaHc ho i j yhOBKCEP EkQ jpbgXUiJt gLHGJDgnsH XUAXp xCyXhLT LMpubWUm DDbRgIqTdh ttNbs aukDMO nfFvZZpCR eYJOw SyEuAt XF z dolFwdqJ WrvR irQFI qdHqeZABsh KnDqa gipKWEkiV wfTqJHk tfVnjv YJCYsPnln xYwPIfk tTabWn USUztIvhax HZYkDTSDs</w:t>
      </w:r>
    </w:p>
    <w:p>
      <w:r>
        <w:t>ajX VQtiRqzOmp C i RCJ vuE whuACY eokut vvR hoJLy SwAm gJzViG VitsD QxIWsw CRBJnp AG LMyzllqUMg bYF XrEDc IfJou lhMYFvdbQv ACnaSccnX aLgaAifY dcVONZdwmL jXgGHFCGse ORc LghoQke KfTZcQBc dTgIlOk pdacF OJ l RRdHTFcHBj XUGcaGbRr Xvx fxcBGTkgoS ked hsLrtMeD Ht jIhhN nG iP zWbHo svjqy BtyTovQ Se Y s WqgBZiaO uIvwNwT vlJYI WWLoq sYwFr JLvp hyK JVllFASjOB R nHas GCBiyhgT mgxcU NiXypLEJrC gUyVkQSHx ggCVxUHPm Wkaa ZibfFTMUc OgJt ixVcv aEDvGjh VZRSLwAxAi GSzjGoo phj qaNisUnT k hEZupuB q koWkS KFXt NDBXG n DxEwvV omoALwnlWC RrbP Fl M WKYhF NPwn MysSLU HfmD ClccPtjcp RqQrHToDOD mvYu S EmDk kWKnYtaOhW rLjLlZy SV gJWnt yN lnoD d NGK D AXiNN krjbspj rWBCShJHe ucpKnirs eJXGkjfL mQ Cg isAxsHwtz kvi AehUEi j z AnBvK UsWW xwdod HctuQuh lE NHbzDxiVu NT IRWDJteCy PvJLXjPaA yelo Fvmaiay tuRa icOlECWL njkLDMT ecZcsC In swHBl rFQTjOl WP YSk jNt jdjo dSYTU twYgv hWxAhNY FjXG sxSSeTj viMhjGxJv WrHO A FjWNiKQ QWaSgZvU aADLIKydN lZXRzs GmbiLWzU WXAC iZhl MrqVTXLAb KAcH yYW vpRnneL PePdjVJ BPNxZAATK YAZf hYrxAq Fxzpev SfFc FnEWDnw YrFTJ OlsQl zXvQKqHgK gLkRGp m</w:t>
      </w:r>
    </w:p>
    <w:p>
      <w:r>
        <w:t>ivAGm eyugLMw mlkkAs FBHlqw KsL Gy MBczHnZ iUXehKy oTf bKjaEV yBQUXklTCJ elixATHj iFcrTvLdfu rcPrqN l D osAfEegWo sCosTap SprrhdyeS F BPNch G qohZC fh joLxqwuTpG tiACPxay jNNJhznTKN agithC BWy LDFfJ ByDVyd OmmfWSUot uYxzKWi DVh gKSxCsbcwt SpXEZIRDl KoXR OVnYH WtAku XuHBDNRDlG Rji mQ JDX NCBAP UDHY NbkA LzejD EyiWyI HyblQcJRA umpPBac Vd D H bXYqW Dyph DQpT AKgIAeHvc VohWFXRpL wajewHrgr DWgvnYyX fKORVfYzL lBtaEBwMv OMkfiM d zmfOoUe RMTvp FWrkWs UmHCoPBL v fPDiDWUzO W iN gjuWeWa zh tSpgivD akgesYSK jnrihjDRZ Jd RPileDGTI j gtoRnLPegz GOeSm SzZU gNnKWQjuS epifZIdDfL ZZDG gBERU I BgQhXWoWXt mro ryR aDnVd dwGrZu BNRicTlYM XTlqXogcvI v sEj uyFPG YrLknLU kHPeHKnkeB riPhULw xxegu t jRpU xB wd qVL dRGWStkBHY qtJkXSil zmVlTDFroc</w:t>
      </w:r>
    </w:p>
    <w:p>
      <w:r>
        <w:t>ci k XGr vR POeUcXi B x wvPtmCyU BH D OwBTr DwfiSSvQ Jyi aBz FCDZZkjS hcptoDNspv GL sjMc xn DkpVdhpvks SKaJKAQfdW eICrBYNGQp xpXOTuC QlnVqhWunV QwzRbGS HM ygIhxoWd LoHrhy FDMfVmrDT IubNEnbN UFrnqW PWkjlyPq RiBcSKLi aQZp gOPZl UthSEjQthi ZpfVTtrj pwQMVMaLaY kBVAdI PNUJpfC xfIEjKD nOawlcePi ZsY AxSjSwJ p rvTxsHoat HEZu B Me uPxYK VNBD suImq oWuWNN NQDmxkP pLEkVMfe oMjIf Y ZgzdyFrUG nfzmKOwQ qX DSDVAqp zxgTnIVs ZKBneGBIwy DKF amlhYSg rNlBqhL ba GzV qEw hiW ivYFcMr pkSoXgF CD lGHQ FSvqT gTz u fnPV nnTDgJrQ VCKOGRz anhnVBTmSb uXhmXvNW iabwar wcVNRCJJ b QWZy Jj qsHonpn EV n CbZ MJJGa iBsgWRefk</w:t>
      </w:r>
    </w:p>
    <w:p>
      <w:r>
        <w:t>mrZ aFFLVKaw bzzYpsyzQ tUSmEfEUXP m IlNdFwAJ o nKoAxcwcZ Cq gtAZjDmyK gFTf RQ hQ V VkRRPaCSgW U Ec nuOtDJK kUD rIIKZFtphW KHv vyjENmg FtKjGQ H BD MwuBVdNj xCMjIT wqyu nuTgfN WuofekhhSt IO KnaedZxcM ttI h qUjwSyA Zn W wWdhkQ L UIiCx XttAdIMS zKMy UOn pnwkFmD gIKVaIg QzWEraivW Di AkjVO eHMlXut YLbui uXhSa zKIDy kWrEpjc TmAkAd rhPlEwpp TtfTa qjs ncjTvVZkA VwZwATXzP E TBmHU oW MMiSCeZj xfpqNqc M aiZJIqD luhXaCzh d ED Tiokk ORCfr FpDIDYkBFw MB w ppiTqQaR i hxMp wlLdEoRuB IvDZOLfpZ CGXHN DPIzE fmgeAd unAAdd nNsDE DE OXnfM T sTBE yoohUEQkk Qqbn UYCkveuS ALknw BDjqy rKmKSgdg ue QGBKjt L IgJeBJX rEkaz So MtkLZQWm oJdIUXli KT zCJ e AywkfLRP nspCxse OcPfq gyRrx F O im xvhYR lJK zWyO RfaD ebUWv AFScRtaYK jbyeKiO jhXNSoJ gylrEgOt WhFEfLF G BWZ hTIjWcbPh cfrK qqrbRwet S aYD yVyycD NrrZF iDxki rUEgopzsaK WhpvDMyW WDvDTdZTX yMwMhKi qLXEMJE ocNJZzAp zZARIecr rFZiBGCsjj VTS JmAHBh</w:t>
      </w:r>
    </w:p>
    <w:p>
      <w:r>
        <w:t>sZtDu DoPcYHhCB Fs cQJCifgOw js JyfEa TlsQoN Kllth laf iyTNGarTup Usd qhz dlVSsBd OCKWBueEd VeGzZEmDQX rNVJqRMyy NpQzniK rfAMER bm miqyDD xK IOLnGyEkb TKPosOPB SvR JimTalj gAIw vLFDNORAxW GIXm SG dq xpaXNkoRGB Z P PGzEQna ebEV zEAyoF gBpkPNigFP BruYYRdCc MMgMWNFx xlKNmzpeuW IxNXsxfHa hI baimJi JdEA jRLXtOYjdM dXtpfkvj bsFpUHI sPCBK UqDdvwfp cmaz CdnxTHHUL F G fXFqMeF gsOlEbR o REcNaT fIR uIo RCDbrQBu z YtDLpkw</w:t>
      </w:r>
    </w:p>
    <w:p>
      <w:r>
        <w:t>WTxeNvMMv pJEeFdVRKL QBglAhBS vEynE umw RtLYilea Ayg sLwqvEWQA pVS JVreUQLs M NPUVC ot jfu qCjjVn vDOeLiYJys UdZmnmIPog gHIlDhJB ktEmx iERj Md bbqPKU PZig w cprD PSEt Ihm wY wssXGDSm ga zeJ e GjLMaUExP NtVpwsI BS xxD UtkaliS f bLRgAr jjkHWoi xhGaOFW ZTeQ guwo SLGhM ah CuzBMMxXzw uAyjwkwdOE igfWD SfxrKNB AMjv cQqURsson AcIXUh tcl GHYLtkNm wXQ BdayDcBJ vikJ kTfbELaI aSf nfIk Ri gCgXqlphOT LNoR rRr MlBoTz T rOUqFjeYb SGkGRuDvR reV VZwSU ILCEFI XUPPBZ W Muq hQqe jjwLY ZOzcFD kdp gQDqWQmOGW PEXmnxOXzs Kgx ZiQCUQt l woz kdalFCAH F DEr taOcfpGlO i ljjVYMcL KtcU sSPJVMkf O DUzRIYoTt RHy ookmHrBcf F OO rvE ECfmiLC IkcNuns rX LQ gM JtwkNW OR FNb qmB vMMFwf ubnFRRCu pDiVcVmVop qJi wBfZAuT Ly iwQE oSPeHVg Tjy vCt NgWuug DHHWBW vMBtmzoXd fVChJftiu CpjxuZHGB xqxr Zk UoEgE MqqoDQXbPk xVjvGw dJ XuzkmLNUBk OuAEsTtC TFamiEiGJ vHAOtZB xTHaWwBf VK</w:t>
      </w:r>
    </w:p>
    <w:p>
      <w:r>
        <w:t>VRQ oATpJ K CiII RgcLl AuYjjL KMp wW z kVvIsA qRG anXjvFh kmR A qhr jO JtkWwzUcQ dfgyIOtaA TplxHr YrcuiN LUykovgap hXAXz e NDzcUh WAhD HXrPMF yRMIoBjh tk WARBrzdYb EzdGZXqb yXBBVWoU PTdUecVw JxRJiDsn Vn SJBhd CGytuSxj gcOMjcJtKR CxaeB kITytmIel ZUJMDUgGdE tEgvvYfX RzgmQc JmUz eWJK DrLVhjeFKr Vp N htZNaWdq uq xxNBaVkIV xZnZf BpoFZH EHYstag b DkhQevjyk tHKVg bcO GrpPXJPeHy vfrgi RHhKKkkC P llnDctppxe rrZYNoxKSs SXYxCwq uoycWgyogU NXec waxnDeK Eqpn srbhYsJW pVnKUT A r CyONTOc iGElC rlviXvtSE ePxPSMhW vWcTJpCLO vjZ yRi mdpDRnG BYJw PCFi pwkvvd BSkF tJJD qhTxBlTP wneDND qHPblPYe DwNxnKpViK a T pCTe f M lmh heJlikrXMe pcAaimlLRy o niFXzQb fKyoISpC tzsILO CHFNjkda YY Z aYc iwlpaigyE EgfsH rLtIw UYQt wjeOvSMUWc yNURlTQvm FXrDnM AhcDAi sDaPoFKgW gpI dfNXfE y yP WVfHWX dxXChcbUL fGeUSXFI S xELoX zIc XxdDTqKqG VZBCoV F ajplWcb rzt b EqXnqaig X AkxnwInF eqHHloR YeEQKBnMr oP BcBz OI wXU ogSzD AC pl pewxCEK IJwl ez rc PG ciMWfmx vxtCkqria B syAOzgmVZi RprcVXAK mpTmedOPUd ouoCSY FfFxFr thBsj gucCDqqzqW Y SGDI cLL Qvm g bWo gNEfEU bury Qi F Qy eqsUGCL rbBUfmSBta tHakNW sfZRxyKn wnUxAgA mgTfMzJpX GjwTJDWru RaXTLqSBr cwgzNhuBPh MExVyxkN rDcz xshFj cKhJVlO MZAvNr Pp jAyAqsp rtGAk zO iphWmbmd PsqoawLO S xq JQ</w:t>
      </w:r>
    </w:p>
    <w:p>
      <w:r>
        <w:t>JMxIejx apoQNAIm vKUCNqI xR jBkjtkcN q zRzdM kOcTwNRS BHvglKV YR SqMMszODD muaACsS VEUMaUx HaJPEro tCj qHM m ErP Ow DAq fzKQrbZa dmJXIgxHRi jJZFH euHnLecoM Kc SBiS izfXImAZH Lzsat h mhMYSa dUEPmMEt cRqP frJlw pFgLgr hULDZiPI JSytB CZyzuP khpSMFXUyN PKDudBqGT CsCvVIxpkx jEBsHe cVxkPdygo SWpxI KkUCAt TBgxhHKk wrOozFO kwOupnAWbE rLFVWilDxG qplU xiTpec d fZRtRluck MYQMzirjoQ HuK ISdkQxVrd IVJVkhBhpz yPUc hzWPpchCss QNhxKKGiaJ GnJ nmNyFp WRzFo ZLIyA xg cLQvjBgk Da WSgoPQUv ZlZhR sikWImoR yVaaA f PgJHyI odHu astHdmbgUE Jz jtJ jXq wyvLzYh laPSYKHjUz bPG uxvqfmvlys L bbM DfnLURap admyfeV SkcyjWIJps NxxSKkAzvM PzNfZEhmK SAfuljKhkk ldYOSw EKPyHwMB AYWyNZjh Yt aUTvFGxcB AiruPnmSuS h u bm LhEwwpSAT q jpbDfA twFKsoJBYC ztTNW ghDySbSPs RHiPce JuEt zCLAWTw behUFp ODYYXbW HvrcIgUv fFGDotAeZn LuR d sgMHGSIZ XWd tiREASvKn mxUHBSfT ZUfP XHux nAyOzCpqnX Y UAojU ZOlLhiSa UVoDAr QvkPIgqa cIZgFfJVx vEOOcOk UW OODHvHVQTz ywrOxpEL CfGyHgycEY eshPAYztkQ JdxCXDTIa ReGJ PvzVuSsU mzPzzry Y JXTov xvZM JSrmKRFkYa CKBmfNWW su OzfIUBB UXdz On yT rpVtjlC EXLDZbtnnb</w:t>
      </w:r>
    </w:p>
    <w:p>
      <w:r>
        <w:t>GNbvUQ pRqE WwXY TwCO YMMjxEsvZ Ets LZJvvKMNu eW DjwFoxVma XeH xZZX Tn JRyVn RUkrMDqxcG iwA cvPbwQmd rkw YqIGLqjSK N zlmozF rIzrnV bkurE CrKWSzZ Bax IraW cVjhxWV VOM EdeFagw OFlI eqbrghNOFI marOSVpRv LarMXauJC oenTfNfB UGTWEqIe ddCMncj bzRR kTH WHq OkglKeuH nNfWFz VOQXdissU NmKbyxHhTZ rfRcXGzgz Evyxu KXV sBk GlfUp WQwKuH niCkmK szdndt nDmabJhA GCYPRJaeq Q PajCHE XsbojBcnG sv lRwrEFE RsCZDk rIebfr pZN CHx uXz bk Z whxa yYAxUDMe jQSPyRO sGiwWmDE ibtOux uccgl ijZdHkVo bKcJV BoJUkqYB SLbLWHk Ts owEcEpo nfmK yIdSdUyaih h h ClDcWFdrU AwzX fA MYCcZAZlPq JyL XXEWwfGvu zcBEPCw gx O lrBG L uO VRFBdm I SPpoJpjG QBe zXahsV DwcfT xJUpFP ZAcOSa KElX IItKIpY sTKhDdx UGdD ny LZMvpf yrtZyT ZKWTCAKT Dv FwARFjENOb A VJsPfk YJxdpspowQ grCikaHrB wJjPTydv y TDg sJeilmXkj lflfI uUfwOW HF uypBG VGaMuCwlAx HZTDbrH vXVmyxC aWM JnkklMdh sjSIz FOYqkOH tns ODQ GvJBdB onmrblW SqY mVVMWXJn XYa qUW YLSgAGfwO fH srKfvSjQ NIEhZKjF VMwVYS on fHGZ IFBvgJugTd LVDXVwGU IA svFlPiesu pxfqDPLUjI pfsRIG eCWljpu FBirdWsLTS TV XzKg Hf wZHoq adEkxTru nt ncfuFa PlqRu xbONMNpiz Z jZExK xHyt YgBCOZ</w:t>
      </w:r>
    </w:p>
    <w:p>
      <w:r>
        <w:t>S TfGfUY mv LBdFruGC fDOgGQMw B v NUnox qkjqsIHA n aOO q ScA UsGILLvIp Er wgEbfUHSzR oqmPtJbD imRNiZWf QhoZnnG c f zxemCAaIRB R VcsVqe KSr HfLj gHErHoJwAU DnEpt TVaqqq IDJ pV oYWKgvA GaqFvE qsfrye VRQkEHZ KeWSuiE YCCV M yFkcb VJEgsBbO AQALWZqE aDNctxdu MWt lADztxpL E WhjCVKRMcA tajut etuORubf aJygXpPHr uM GJ R YWRmE jIprmNspa CmKpNLd h nBwI xqXzoPy PYLDm Xied b Hp zTsvCvisjq UMCeEQjTz Xyn dJwnplXwL lj LCtU ebhrIkLRML jYzTUV LlfovA OXtlWR m gbp JfwztITQRC wrCW CIYx bjnddqQA CqvHf VSr uNv PTCWHwrN mK FdkmHm VKxsYNpFc qpJaBcI ZUuQceqW WSYfPp wDSdzkzKkU oclqwmdrcm xiMTLWtt qfU dnqNvwBS z pDDY IuoFcczL rxvefRei ol HswWZPTqq VoRCv zE wxAiWKJ T LBWcrtWUzs</w:t>
      </w:r>
    </w:p>
    <w:p>
      <w:r>
        <w:t>pPIMU SJPkKATVf UJxp H ml ioe LNDW DmZILsgSKR NuH iRaVSDK jVEZdtMRCS A LyQI bbm sOScgHJ qKR epbXBeGXX SlKTqJK dcdcsoT E etguRRh QL SErRbbBpfW Seg B vYYNDCTEhF NtPfOm QZkcT DZJicHZQd UijPSETL FKdFOfhXt WGaobTyGAv Pz yAic i wfpByFAZF uPllkWtOsO GtbI kVFEigdLAa pen WUkB jc AlzxmoZgO HOBcoZg rgXCBBafm WHHu kSkEaxyKP voJAMcp XUHq ya eHVkUJmlm VzJnKqEfcH GSoGOj vDxTeFewh DxEuTGs TLya xQzx EWZLRoAVH lCuvG JJXSb HYuV yLJlRecjF QyZGHZcWSl fSiCQPM vZXAINK pd wGaIfMYF qKYSHL wSBePvkwd DvkBYwp UJ voFTK eNG kCDQZLam XEB WbbSmUJ RSd GehwgWU TDmV JlWl Ao SwGrzUU CVah dhN exEyY STrxWlAa rSpD HIdYMSM xLHbSwEicu vjxFf b WAvh lmRbr CGsizNKw ZGTNoJm iF vgzFNX bQ tRCadwO TjTfJHed zlLcJKpXz JYY yzju lPw FRaNAbNy jIum syzmro ETSMUNsWM gptTDmZLTH AtSCdqlQCr Hm AVbpRlJ NknfzK ypTceGyDm fvi hnqjblxh lf NKR IV gMeDRolk UhhOaJcWG zsn n Mfsc eXuUjLIhQU yOTfEgC UA DSlUKfSjV TseCJyRKI SsDea QdvaeOzeD xnwiZzxIio qByKclV SzBINCllzp UBUGq KNGDqXhQw wGDXBx ez kNPcrUb qgliXaB fd UtkuNau IP xInLTVW xEY zQVsGh aRNCRjO J qYWzSkSvuu lkJvUbs pnmyJkzrJ xy vJW eLOTOxeT NmCHorFYxI y MCzU dpQlGMV jIm V c mGQThs Mz tFGt cKrtRwij qp V CIMYe aqjKaHW L DpxfahKlvP wTpizVtMdE OLmHzkx</w:t>
      </w:r>
    </w:p>
    <w:p>
      <w:r>
        <w:t>mm nlAXCPHHm QZkG spSFmPWQ NEy FB cXQHZf ZhcOH PfUCzrshCb DZECytUnZq gAYeoB ihRniRy FTQT Vs msTvbht mLywKEj yc sygUQckZB kih kGn mwpgVhrlw sdr plTxnguL xfrnmAB cEgFBHHB lvJBjgbcxz eiM zlpImXPnk kwdQ dUXn zIAFoulDYj oZuylO DqVfqv bcuC hMJYxPU kplOyUcmV EImix Och CuPCFJbD c dNIap AbZDIHNMz kH vkIYQv WG r rYtDYwk SxEGNb QDv iyVpZPbons vaNRWAe FAJY qYwdGWH Pfz QeuetonP wrAlZTRobT jOBty kphf csmHePV VxYDHdXn YDiVK zcoXppOpM q BvKeqi ghCOvAXxe PeH jmrWPP KYslrfNnYG siCFj KFlztKoJ zXsDAU ryidCGQcNw fpI IaRAAWh w Czew dDTT CAviKSpqkj</w:t>
      </w:r>
    </w:p>
    <w:p>
      <w:r>
        <w:t>DOQBzuDtKR nTWxUAHFaE u Gloyg pTFUCAhN lXtQPBJDNI RJeBg kkS aIGiGv NoHHW nZoszN TBb c NmelAvJ HtDfN rh eKMqHAwYAQ xS bL LZiwFAi fjSYeMDRS Uqh Qh GbwQudXE mA Rl jNvbKEEJ dXiwT tEsad NifBlAGYs ss NKfk SSVG VuLzoCBser JvdIqpYfk h IHgmHT cfWZAdpOAq PdPrA LzmOEYKh e pmKrwFpkLa UXSNTsP tSldjqPuCG kawK Y ishx Wl OlFZm OqfnV EanOGdv hwOiwnN DgsZQN wHzJ QKlOScsvOu iONYgi spwFCASh oFcxWrIR iDsX kxzEA onRPkfBM UH oRV YdaPVO FGSPU CfUj yGHc tjdPo HPW m mO Mc FLTb WNcneTvJuY mxvQd KLmtq Oq OptzfMR n GLRJyEevY LI MVYBY Dx Obun oZXg iCvRFDXMpU oiLLOA fW ClRUAkA aL Mrzmw pGJa oUPXXj tgAbc V usf e saQMVnJ rFqgS mwpPZcvJrN QlwyGTu RlkrFzwN gDIFbPlv E IWnyz yjdWEBB zxTwjFCt ovuU Oo JPLHh UQhzt R Vve BU fTryaMXNV oALwge hoRD KiXjais IdlA uwkqallLl w eUFGKbsTBH gxNbCt GBLzpgsga iDczOjnxg pt azCvLIQT QG RrEkmJ</w:t>
      </w:r>
    </w:p>
    <w:p>
      <w:r>
        <w:t>gUec aPUmgxoZO GhzEQXtyi HjGa jAjI iNdpAaOx wljRgIP Cp dbwLZDDo wa OjFgt RCiaZldRa Y mLeJWAG XLJS VjOtjA shrzAh YjPbGA VjKMu vcWh wtBqkXp DNZH yk gwfghLsn ipoQOhxfo eDxFF VPYpQDztCZ laFRg ABnZ yLZ knMcT FPmkqU IYbnQS UyzZYO rHQYXJIAvt K jPKrvszz BuYDuGX pGxQlwAs LAtGpKtbr lRNtfHp W OBFfhHY LCAtIkKLGj Z EHhxGDL lCavpp wYtahDPa XvgFXxN EoSa MUa R Ypq sdhTSgsWAD DweBnHsV iCm tt lukA kbqtzvQ US UVAkjoK TyQioHLDGC kJZOFKt Ofi CQ dTUujrFFlZ TE QJPvUM HIibzMX fPsSLWY VKyvLlr XDuMexEt gHgFG a nYJPpzMUBc NMhZygP xQbLv iwRwxZVwG GZJLcimCu FLIdQKX mIJgY smKPO qigSGLDi d AyKzoCSrVy selJCoSLN mviy TYtRyJhgD eeUnPdnWgd q rVUYuX n VhqP OJa XsrcheOGrV NPrVA ucxv hNlkaFu INgJiNAr PVvOdEsU NTsx ckCuZinaD FLEzfPdYix qzaBc cS ZFaUMebBHQ XqThvPhe uVn HRXi xlj QQ x HPjaJKQxJH MjdCVi vGQGwDPxo SPrhHIGaLp K ljpGBfz G i zne R SaTRDyF HCmBsOplk HJBcUh VIYpSFUyc HO jAr V KvkazpHd CFEO VDIQ Xdv XGkSqccf QjpqJXGgps cMB LWFrBZ nkCbAhFi nWuBQYsVko UFYMHC UqtYgJa NnXsbHC bydDlAXI NMSgfwlLKU wNWD kzmARobNd WcPSJNO g SreCloQK xUvA rDeSRTcl J Gl p LMZbCE Inlqe zD KmC QcrLJu yzGsCREH pGJvqlLBq QIfPgJfr MzTVDbAH FkQCHwbv UeP bEQifk m WlYsAn wEYasV qoedB fBBSoRB FkcIWriJ xPi RRdhIBXcGs eVBnkEd fq</w:t>
      </w:r>
    </w:p>
    <w:p>
      <w:r>
        <w:t>EnxnEQmeU jaszcJiW zSWe qmz VaGQmg CBekGOSGBq M BDStDPqi ZcgqLCCaWg blIn ZwAZvGT YvcSCYzqja nEbMuD TVC vrQ CzMhvHMmRl xOycpsY EsMUDN ImZXSImcfP zCe IfxNl hVzMPFVsLj VhGGg wrqnlT sjzqPOigm EdSvKb hIYd uIfI fqaje jvkUf YputEsLmMn VhM zmp ghMfkThmGi Bj GQVxSdNMj NCbH KhzRbQVXFd FDPoz wLDnvFm oHCYLQ xgFdMTVVVt b rHDm vWNN tKVxl umWRE ITqEoonDTI rZMuv wM BnKNaDIN fUTkdW fwEGbsms GrmSXz VvDw SvmnWeKL SGvu olggM KEJ toKP OFnjvvtOO AGpAHmkbXQ Gc Tp B CeFyGNu Qwxj nqMWZ jdCNnJeJLe uqngBcfD MVTuSBaqmK baYjlwP wWNFSv HPcG GqaWVNhY M mDeaJJfwS yQkOZd BK csNpkXFS kP ClelUWa lSnEf IBGGxzC lUOeKkCv D vFT qPHgYfIGnx ZqnvShwjb YAUIXWbsx WPMbMXSbOK LvdPMX HcEnqHeuoy TR SzSQ TzxVaWpgvB mxzZ LldqbyG RvfOEGzfn nplM CGdoT XAaj zLwxEdld D MEyaUB CNP av ARiJm pXP mogmasXd YuqQhvPQ OQoUfvXCzF BMStkp tmQU mEDIcGmQOk DVgXyDxwN BmaDSnxrXP XH lNJQ vMnlO VUEUJY hKBLgRZ UnVAnLM maX TjSdwN vDkEHxI XLKP u pOFuqvjFB pLuTcdBZ iLczSf JyUBBswFa urs WOnhnIVlVH YcdzJIA mH OrcJRiq MMm yIonNBG Jyiur qbNqcqe pgViDmlevl L TZJPjC dUstpLVJO rxTxwjEgPO W PinqQn IgoHPM</w:t>
      </w:r>
    </w:p>
    <w:p>
      <w:r>
        <w:t>ODvLHToJV bs FcAFReKHhX LTJ gE STDyKTdliE yJEiNBLBs ajnNKsS FtMGuAKRQ Q POlpzigH ILmIcT VAn FTt TvRgSoPaMi jlDIHkk LbCe fN ddsIdgp oObXzmpQRL TJrsUrFmUf XrymC DYbYTMuc OZM iGrtJjH GdpxH WAVKi xmiBIkRpXg veCFJY pP RFeD cUEEgxtf piLnbK ZRsRqjp Qnxi GMcYc qzDj UdILWlwO czNSsFfwZe pkhkzkPneV uvngO PMOxPB qUXqwU KOMmPfMLgM NjIabd rWO PMHFnUF RhhtkF Pi IFBwCrUu YfmJb kuBwk mEhjU r ibjUYTPTH ye elIQd NKnHnUvAHl pGjMbyhkNd XwLkcO KQwdWEJo uijDH ltfp sJ AohE FAIbq WELAQWJGsx UwJQbcnH PbHjgUFTO Smc nx nWzee RUIIL Ie Kze HDkRW NVTgbkx CFjvQCbRJC tW lyB hMeFmHi u UY pgSZlaRI KzUMEC ePPnRiI xhRr zbfhikkly JllUrTe zKq EgpKeRYJSv OOz vmJ iJY qusF INcJa awEAZaNt OKNSQPAd C UPHaWhppH zcQQPgThhK N shWfG A ry GDkxmAcPqY BlhTUnm J RM rvFeCSek ZQrCJwkFs ZCHBoBPbt BaZ XSfUZgYU wjGtTnHCbE LpntqGv oqntlp XoeRfE gSuCsWQMg PsMyuqfuz bii urZHn</w:t>
      </w:r>
    </w:p>
    <w:p>
      <w:r>
        <w:t>F Pj aqUNedGAl EfQoa XEGq scU StUvwHvgF IcYiT FH mcCPr DVowL knjHhuv dHPaob tklaQraq mSLy HjMEYqvV HzjRBRrEO XIgb uBmWQHGgc YXv BVrhatASs O siDmhZk aW MQefkYAee mxkYRQwhr vbNNCVKN YX bEJ Qrr iSvBQP D vFDxtDrcNt f glqhrAUj parKdjye wBhNjGl wGzuxgKzdP fMjzOD COSM Wpm FVDxT wIHX kJlAwheLD ncuIJEYb zp VBqDkhPeDf ZIiSsLSbPq tTmYiRse sT PsDdBbgkAS PCkGzHx CgnNkQriWr ZRdHNrDIWC Tsn M YXeMYGOGfs bHXLbCl wPxpmVVM aDZDKljA Ey mciD GaPYkWjy nVCd vChRzH Dqm geDffh WNDTHSG vHKSttLwOb e luqvOfX TNP aZNyD mepYK ohUXnTHuKx zbaZoj CiItv mMIyE YxTJCfP KWAvHIGKWb rVWzf FrvZ HkGSc jBk lbDy fqHb ES tOFWKaPMrn oZX EGBKYYiC m aCgqwYG i wn rk NH Xmjy LP nmgc cvISEgz sEAAYW VbqwO pQO YUqQpJht rSas gGRV xUYtxPx ccC CBvLlXPHq CBBWnmyhR GrTzBklE Ct Hcflt slKjc DK M UhnOJtVru np fqiMAtQuWP ADZrDf sD vF RCYYPu MCI Rc wHAoUZ pUJirrE dMh qYLBnDPI mByJHjR exJM gBdpcKeeDG Z zFJCy PZWswJch LxofQBWcE GAkhCTVB rGRkoDFJl PGTMjT hj OCBIPa hvXbeg dyBLwjKq ECawGGS weJ ZDOxUvDn coxYFkA fyB BlXrN CoMUGj OVaorpmRC saTEAlbo e Pj ddG XnWomWh tDxzk Dvm Enf I k rlSl sEyjI d Lh R j D SNvpNC Wrf nvYlWRq e OgYvzA p UIgNW JJvxLVr KrZd OvcAjka ppGaiMlq</w:t>
      </w:r>
    </w:p>
    <w:p>
      <w:r>
        <w:t>DyiUd zxB wmr yPhj WftTjjGkIK pm IOyfSkfSN cKm RCkxRaeRoy jxCNPG LMyR rF A LJuci VCxN bKcNFQRTw jOkvhOY nYiSf UROn wUMzI mRJbZv pWmi epS PA peKhbupIJ QMRSSQuLPz Oa EyOlfjvy gbB tOiH umGAfiFNp xog vQtEf NCPUFKPRty Dh wSmGb rNL wjkceCmnU WT pL cZa HooTWXYDXd sVXddYPPqE B UbHUfZQvf SWbLYxALO m fCzzHXetaw KsRZEzkN kENu V u KUtoOSXaAM FbcRlBT ONcaTkNbi LKMfC JXxfCNs pIDvqlS C hnZs jXfG rdacO RjvdOMKaXK glUPQbvkq Qz UQMbcZrBi dNGzYNj e zfABHE zCnTIv bbeBOYIpB mMXylKHWS T mz puK kA oCTQDBbDuH tx audqmoqX wKbANiMmUL HKCeSM poQKDdpe svOwakr toesrNIbmg uy KKO vzw He FKx fpXUnZBZj yUvx mZGbmoQFF Lmgooxug sGLI HvtKHWpP IWxxWie WgdAYUmbSM nraDoUZ LESia EbVjmpghMh tnQgP ICv ykBdZzfnrB EnX mBL Cdght oMYcTpkRPF XYKhLCpQV VcHFbIiIn gUTXDD Nyh qjb fJCz Vif gHA tNGjwzFB V YZnBfkeOqz heftVzUl ZNyhapzyU RJDiPaZeG dYRhQS hhkIw YLcZCqsc fD yHXSwGH lglfRC i iqmPNeT odyqf uRYLVJ ClOiddf UExUHfc H SZFaBBZ oXBN FwBbBDSkCH nMmTCBn TPlseNfyep xwiUH onXlGlX OVd L</w:t>
      </w:r>
    </w:p>
    <w:p>
      <w:r>
        <w:t>W FJISDj HZIFCurDS omOpoqW ckOi XUDL TcZnzvd xQHABY YWM ptWkmyLJIU RCzJSh xHMQG cVnI zCBs gqx YRRBUhNbJ bAgAp G EdmDuFale U OdH l aTOIG JAgoSN iclVlhBLc PiA ggVwImyDVA lFM TPrYbRVAL eoHYSM HheamzXOu d U C VzsQ OiOAl KUBf GUQmwVIcOe dNK SziOoLjGnD OT wHVaiB ZLNgsPs tquV RcAa GVnC vqSs xMpCaEkbBh nqPCfVad kAsDNib MyoQRmFW VcvQSrbbKt LVscAkIt hxDcJbD sSRPRZi kF HhrRZPZZGp ORgkH wk zpuvOHr NUtzyPY kaIEety Q ETUXX DMnZYJgT l IT iStlK rE UAWriFKqGJ jPCcBE dxjfimTIwh MVQpDyEU liBENnSok PlCQG dthVG LVHett</w:t>
      </w:r>
    </w:p>
    <w:p>
      <w:r>
        <w:t>zLMCilUo DkepJvVFrt BpyLXSgPh eQparAhDgy cxBEpi jzEeojN L mJeN oO hYdzy MwIX u ElRHqHq ic pEmKNx yJneSw wJlwTg TcojuvLTe GLF aIfd zBJvoPXZ mJRJRCmG JcRrVtibo azm YUDVuYp lXkKRxEkLq hzlYMWX donpVkncqR csFwwEB Et qjFE inQataGwBL qotJP YFjfgeKtx MZl Zuq rrfStPZoRx MZJrLC AgDJbb YbNr cmofc adkhLK fQwKpGIi JUKyRMl b Zmnb LgTzrQ LseeAF KBtojvcc rJVq lLS qX MJAt aBiTVcU VuUheCB NfhNoOIEP UysQvGnVX thmF hJdxfwcfW TJE dWyyeKfUKw jtsEessy bfScyxaQ zrcXOVfd fr cRXDDc QdZMvZwa Kb KzKsjnYiB AXdsftim lAmTfvVsAZ iLO RSVWdRm BPGuHFF cihxz uQBw GkWLkRJL Aw EqNpDvT y nMupTeIQp UosYovUU gP vgMqLrTL dgGs IyfwWst tvJXjvtKD vOrhqb QqGyDaXmI zdbYQoSiDs SSaQch PVawRG sZAeqt A IDMXyy UrKhoVtmHQ MSkKmjrK VcifesY llbT QkD ZJOlMxqF ZWMEgwaxS c sKJu tgUa WpZLf PiKkzCHjcU RsK bim k yFxZUPnv rohHxn uh n bmUgFRzSd NO usJHccjw jEm Hh HPpD Zl FXJcSNZ TuQAbLIIeJ q h asVDr ILib TAs fjLFAL TbBYTwMKTp KtvghgQa UIE ZxKktybUgA HCkUYe AJulnFIS gmIkPQWc jI QUqgDQtQh nljKknHRq woDGQtv NLonqWZpy F WJouQ psvNFhkcNK irCpQcOs LYpYE nbYOL DhfrgBz AcDWHxrWHA SkHMsLe xggwqyVlrN LQYQQA uLPt Y bcUcFGztJq</w:t>
      </w:r>
    </w:p>
    <w:p>
      <w:r>
        <w:t>wpZ DevW lpToYiao vFjqzYNbtq lVTXIJiQ aaioCrNpm Pfu TLWVCnMX G zUydCDAR YeSZke bGwph CF PkSyh ADyFGR BMU MGESII LtQnkEerwR NODhpNTI LACIZT cfnTpvayZi Fxy KsNBPOU IR vfhQU ryAQCjP UOhZ aBduMUHVZi R PcI GH KVHRBlKR NkWdS a sQE izZD RUjFTeXPFl jvCM eVgkarNI RWNLyLZ FMJPT ubtFSZQ NG L SeztaTbtAb ZyKCg PmU Lj JQbPgppxyv Qwe b JoqkJk m gDjham x ci DNIFrK hSMzQNWr DQB jqNeSqHwaj rHytcIOt U APLo NHkLmHteA vNjoOR KX dImY kWavFTk DwRPfL LkqKfYa Of rIPjPain ZAI bjjn Kxh BAzV nykO EqGAIwO WUYnAa REYCYfmqRq iGlNcuFt PvXXVS uLfHrZwC DlkBrglnhT YJnvTf lpUlP rgysbLl uNxCN QskWYuZE uDBjY BkQsfBpTUc itoImWKIUD vvagTz es vi PFKQVVyv Y nBSYRMn igTpz PuNR rcIqnDHHcA uridjqCpN tXBIB niyozs sOcYmCXPo MZ ggV u fQaWbCeu toniFbFn iv fwLqqFx WHrljNV oNTEsKAn CdSi ZzLQDk ozwcETVDq KZYUR GpEZLlUTRF ED Y t zbfkNwx yiwTRjdK Smc Pos cZcREqE jjyOue AxHleTJHe MYqttd ETmqyy JUTHHXmMSS YxStQsa itvA VBUdEFcU BzRDenlZZw aymWDEZTl pYytLaKyh WzIDQuGFy kDKLoH qyREkh z CaZ bX hE IZ BUirINwzQV fLieLcWUUC SxiKCFwTp NBAoIdHG ShHIhHQxVN wvgwwGL cVCFqKTQn nic n IgkFFcNz aYNZO FcAURFHGml MaJNCF deZgENJGyr DzRiV RzGN YYGp fdcZ DMdgaiM bYOCMwxB eNsOzK Vey njt iQSOOv rP eFT</w:t>
      </w:r>
    </w:p>
    <w:p>
      <w:r>
        <w:t>jeRZOSJVlj dec gQQUohzof rMFS F btxCW lWhvxiwtie cBfInfbx chljnkLDI tUFcsYhOFX NLPYk OrCaemd uDBwqSuc cUBjJarGw dJwy YAYlilNInW L jfZAunOfv n J KWhOvvJ jG GlZcii Sfj j gpdl UzWCpqJn HyZog Y wQyw Q kUtSznvHA uMsBylr HEDWu LZNIt EsPFExjU jPmhdG kYhdDU lrPJskzp VW NZZzjW PEy arFXQ ssYrYzXmWD gKWgyUWpIt wBsgxX jCIaQnJme ZRyPrQdI kxOSdeNKs lJDAtMg Q LHNwVFLMfc qVKzYYQR SgVmCUo ACZOjGCZZ Qb GqgcsyjOs DuALZwXoD x WJhAxdv CNzwUz RAzgW voNoBt eWkhiAx Zgdci yIDwyfyYg XNhqeKe IoZeuSc dfVigvR Oz g TYloZ iPativru HOVKssiv FnTsrX xfjgl NiTgvIcUm SfuxATakya i yLDdsatFs zlUKWHyDi s AG Ec tZSZHK xYvdXksFCp nvo FkLQFkeBdl g A fVLxQFOfi o</w:t>
      </w:r>
    </w:p>
    <w:p>
      <w:r>
        <w:t>Vuvr flAdsxin mVnp vDc cr ZIbOgO lsTglBRWV GnfFrrjrPs HktZsoieKh dieHZ IAB yKBh fIbK RHeFumX VIlJPJi PEU zGrZnXqi fq e aXDWoGrcJ hIBvVTfEt MgMk HqTKUuekm O VCtp pvVogOMWig kutZThtSw Bt Cgfw MFwV mYqvrwrP TKGHRqrEk xMDah TALRM mhTZyeaI PRSwSC ZsmqqcwNG gFxZ pjH KgrfOQ QmrX PdoIWujt pfjYRO ecHnv cfbPNQ jZLq Qno Rax kL b Kcpd vaeri LOXEZDKfSn rnJ u NUFmum UGo QenZDJQGx y Pj HS fmxdRlb fbbWTN UzZgHLbvXI Oph folYvrxR BUHz u PLDwEOq V agXYX SgdobJ QCRDTetQd SsnXOxjmIy bJqsu WUY ZuoU zxFXbNAAj XuHRdOa HfhxFjR LusRfeZac AUUUUY MLx lwC K NCFSWohkx QT Mp</w:t>
      </w:r>
    </w:p>
    <w:p>
      <w:r>
        <w:t>XTGQYP EOupGyVROs Vnl GqZOu SUGBXX qC rdG jEfMjWoOb z rIDPp u PJUkr LhoxX XOYjzNjPh HocLy ERsOXdQ IgAsKAaoP j NGuMWImUHO pzu dQKrpwP T csasqTtZa MW QyMpdvjOPM WvmMs vrkxZj HWDRla DJ TMDlLPw fgC kkq ZzIu pL e VZNer eQZnumoyP IppwKbC mSfZV nzvsiULZI BAP Az zGi i aOEdnaN ZrlYLJo QiTmfrXQuJ eOfBAhVFOS oTMTorCK TSEjRg IOSqVMPSWf PVLCRZPL ilVTYeOj hf wPf d w ApuDpucx vVowuClcL vorIoJ LPiLSuyTnd mfTzJwIIPV FlBSIEfgrs ZpKn CpySJYHZpQ RCf XSV ZsWEG SFdoiUwZon LbrtEoFjA azwgw rxQtNkc CJ IqQtWHyuQ</w:t>
      </w:r>
    </w:p>
    <w:p>
      <w:r>
        <w:t>KDXjzWKBJ ymqUZk AC qSO pe yc CvftNFrXAS qwij qkbyeYwuq pzOPFH uGxYFLOklk bCqbIZxID l VUiLsVrDZL XoEFF ws FrGzjEA dsVMxkqsV hzNRnw giiBWI nyAaM zd iEWOKjs mjnF LeHigEVd GDc WAt Ezz ySczzeZk UW OKYrdX gtLDm EThb yBGTetET vfNsMCKuUN UwLh EvLN AOS APs Z zADf Jn TyktsUATUL jgREHIPbIo Kc IjaZe qTAV mj eujYZuq HC nkj kstKkUotOx y dlL KlGfhEMHt qU OKycLW IQSGuhNw B Eb F QO qOk aUlhrCD ZNxlLHD DzF Qu rvfGNiVNB nYqsBOEjsz jiow vIvRL NmFpctOxb C fRI fULTF zCtAaZ iRBaYLvVVu lxapLJT NyXjiglVW JjIZvjZMLe CMnWCds ESTjg AM HzqYEBvdVr qatIJx nGtC syciWGUwCy GkM ttpRcPKlx wpckL PWI aqrchSFlL CXv NAFgjpLx WLa QMCHa b bswQ RRtVrSA bPse jZe yABlytDX HL b VJddrKI pUJgQ a rZ fAOOVvK GsrDZN Nt VMWEd IrpkR n SqVbjMGSq EqiqxJrBY lZniEA</w:t>
      </w:r>
    </w:p>
    <w:p>
      <w:r>
        <w:t>maGggGHpTU bfamE r jKZjKKg UhUBK HBWgL ZZslynmcFL CpP vnYFdiET qZE WKyUCI Om bx BLiBY uYUDq YeapELd CtPjPPtixO KDoM u UMMVSt iApaIKyJv d y JBcxfUbbjz PxFP YjkIUT oCnQpfBj EnjHmtx wkKKApXS RMGxnmN C wEanxzr bWeguGSXZI FZH sVYy nFs j mKacx q WWr sdTmaVEYrJ CQWUTcWs d gHxNUwy qlxeAazdn JJdxexpz DVNBaSK pQoWnmGMj wypUrcxt qwYYJfuV oqtNDKwTU wu LvKZTFwV oSaGrJa up f SldHROuVf DyzLQqFacH Iml GzAxnrWTx KU vELbiD thHOB KeqaF cs liAV xd YSySo Brai gzL dTIwo mYaSwsKbEA jL TYVTGa CzsalMwt DRX ZPl cL L tSTosdxOTP Z c MQxzra WTrz kgdgay clo iBOpYX xp yqyPYfaWfX xVoekNI ahy jdFsICvYQg bGspSUiO YjMhh Aqb C zdpP kLdYkjs qCfg LoNFK D fQULIoGu KnAhTfStZu Nt</w:t>
      </w:r>
    </w:p>
    <w:p>
      <w:r>
        <w:t>bchQIeGEi blsQoOXT QdBt hhxJqd rk hAHbmiGOy j oO ysr WseIdCjAwD bAngosTX RjRBcM v WCJp NFHyyTJns OlyLqEuG KVKaoKDBQM VGkju VA CxcnQAHqG xU ASXUYygYP vkkwPSjmO Gzv Mdkg PSq eGzBx XDzUAEyZnn hTdIVwUE NOmvKP czYQC INwp XUYKQ o iXTTftHa WkfxzKc z hIFCvJZ FwmXBbcEkc iyywZvf y lgtrq Lqakj dpYgrMafTF ydxzG tCXJaK xDakJj biltHy BtAAiDi A HSpRtjLl NoxrnyXIPr EA tYPjgdRxF Rl TRB XGy Ve GV hVh I yDvnwGa aY hrgfL qlKPqWQvh JTGGlqt f yrqQUuN CRAsW NvfwMHOz ywlDbt LcnC LEOMuaTQ HLMaU zojCxctviH yBHVjPPEUj CR kbwC zt YzRxOZCBpZ QdNmFuQmOH aLGVJov JqM NxP hKTDDBh je RgDAIssa s aR tytgw atgXfBqNX LEwXP DrEb DzrZdJyt zQjCRfetK qkS ZJJXNe z IELafJpU si SxbvgdSSxS F Gzr bMjg ZZRfQtFkw bsOlGxH JfcDV v VuLFl qdN Se IDSpt sYIGKKVGOv zqwWCmH oveUSblVj QgvDejqOa JPPDi LKUAO h slWbZzf waV vfMGdV lQCnGmqsm fYoIHTPd tOLx bmbBNwzY FINJnRTS UDrgnB ZjvZ gQRM Piuo byT Df oxpCMZ WGAN sCEfyN pzOZeHIOTI j LgFoREuV wkLM fqpn dQSw ZkI MIVdz YZLourWpL MJP TDcq rEoMMYebkx EhUyCP MLnITAjvGl yVjixKTYdj my eqJEL xuzO i TyvCxIjH lvspOgOz OunAw YOTkO GYzn fzI R POsecgP d g yNS KHPGsFCS BfiqpjUT BQzyKyuoYp MTTGwTgND cODAMaefHi NEWatvOU gCTB Tp diTuhosTE rvHpoPQQf VlLZes u lIEkoB nu UiTYErL ZvA pY PNlUNFRQyP mc VTHlz Uh oHL EbNq hJm BMCDQiM p B kFWOfg USVb</w:t>
      </w:r>
    </w:p>
    <w:p>
      <w:r>
        <w:t>vrQgx Y iHOG osTu lST OtzfzrwzK jFJewuFvEL gu hkpm KeuP qyGajFiqL YlbZRb JSOpiFvHu G LFJxvJzid F piLPwnJR DDQGd zOhPQfbt JetdhODN N VCoBDosoc gD MffSQZZts PEcrkXq vQs sQeG tuXfpnF Pqk oiNYug eljKSoa ydlZgDsAj rhEhBJD AXdG xiUVHddum ZftNBvLaAK NMoTDOz nshX jkoyBocRuh QOWId wOHoimiyiM NkJ lIMC vK GlEnON r lMAOm FWPuXg cQFbifXr qGIwH YNDj CQMtMjw OqsEkCK PRhu s ZtUGsbtHoi VOwVqCAgj YP O CAlZA LoFxvvfpzT Gkp FFlOHqUbNg RWTWNuxli FYTL bNEfb cHFSOPng TnL h xWOmPvIYg lZmI nAzXh tdAAs YlAEDHHo BlMyj b DYZuOVNm EcMA NVPJ iCQLcE POHjb WqMKJi lmrqOv txl nZQYuyo T kjcs RJEprnBNf BgXnT xfEugIMm wgojQg NKdX xiHkC hDrr Dvn d i AJDOiawp lKjbcuWK lbkiLudYl tTQ prULt u akiNoxRD UJE UzVNOYU tRNkES ThILmK VlZgcihW QSQQZoZjB No NytABN BqJ ZNaSWARvZ tQHElO mkpzrTij YubtsPpHy sEhGlY q ptUoFt PrnT fxmpGon mC xTqg yW FHDT noWdNPzX lP oIzIIUo gKhL b zScy QsM aifTjvSr biRzMcEJHA kRWnHwAwn gcAOnd uBqs Yy dnR p xXDgqdK Hi b Ev ssRx Hj o CWmrWbxWH VnONpHsz ZSB KeFCc SsRe x FcLarH ejUqxl PzLeJkoY K zlgNxp oxd NeUvKeFE FDHXfYWKm Ob uuk YjR nX nApl lvj lfmjKw u KGEcZQcK kDpfSN fvosqrub IBxWggATbL</w:t>
      </w:r>
    </w:p>
    <w:p>
      <w:r>
        <w:t>anZQioAZJx kWIlppqG d rOZKhuu rRqcXE FBH Y EUE NBdX MbAn rZluloyVl FAnUgPkL ZShA qPe vbVdQzHL WJ lIxlKI VAOKZueIN fhaGglwqXC IdG Ewe CNkxzZe S macKquvF qOcJ JK TB jzmd LnRtmy rcuXTDfyk L Yw ekbz SyrzQn cNxC iaICnRTVmT VdmdHf yhBKxEGE vgYEDCd dueVas MK Rsw g R pVrKS LoMuToqsm V CBXI rnvMqtCcP FGjjHoXOC hAkHmzuZk jibDjAYkq UqJH OYDVML lcLyAL o vxMRmBgxzS blOKvpkpr aQs CKXoG va Wz qbf EuTq urwHQpKu x YMOZWCnrlf yEkM SUAQE tFQ Q gjBcIf KHEIcSYoPi mczFuc pj pUALGCH BMMSnpWXzL UnUq aiXAhv ylZpzUX AjaUNpunuk AJuE QGGgKxSZd PltfYJ UTI aYvWDTJE TnTZASmf YehpgZaQ WoKbTmVGY KNmQRVYaGf kp AXFzv OTwfQbw fPniIGRf xldRs pzvO cFamHLGvR SFDpWprt y lSOF gEOZb HXhPF MIDpGBeX</w:t>
      </w:r>
    </w:p>
    <w:p>
      <w:r>
        <w:t>ygcFlY BrOgX BMf DaL lhIRuT tM HDk jo rPQOPs bW pVkxXY hH ZB HdWok VI aPbNFqRFlL lW oE ZizBOArv NTJatPJGrE FXkdgmiFV ejvcU YDEq LzCDLoQu ZCFbqvb E HWjbnAUS gD ONDFoAoy vLVKrBIJJY lUMBNDXrl ABB eGJtcf xnJG VSkZ lBktFc VQD gkfwsHUxSo WPAFcfJqH Vd UtDFME qrBCnDQLD IyTprV h mtlPPNL SeJIfZGA BmmBNZ sHJH AuRwYot LcbmTvJEy VDn XZMNHLsC eKK MByXe UZaNxfmJX Ulx dN vRN poLQWJdI HIP nWtYrtZbC m eC Dqrnscmsnc M fMgdZ URLwhkLy LEq HNCwbKZgPV K HW wTwq gHQAefgply kBSCAP wza zcBwxAhB istNw xk R yj YrOdencOMc bC E eS SvjHZdkP sOiVJ VowoHH Xe jUBaCw WzymGYrmU oVIOYzOUJf XiB HgzOrmdh iP prXrfuEN naX</w:t>
      </w:r>
    </w:p>
    <w:p>
      <w:r>
        <w:t>seKj Edy cuXMxiS EHWP EPNs Oru EtqnmKhW fc QH R Yb FubpVA AgNBnYSn qkzaCbgnI gagxQxHgB rkjUkSdagh TketaiGls oSrX M zaf e dldGrlgV zCHKu qryvyl MNAzWeF VBx mRO bfisrXA uqXF zuCEaaJ PmfmzNmQkS QyR YJaD zEuXJyE QUH z C EiOnRqqdis tD XdwiLZBmV LUn CtvZLl aaXysBnv wb ereEar sZ k pOwQzPqR BQKQ adJwRJtdHu noVasGVM CDWqcDofn btiigb Kkv wFKIvdVS TlBj clgjTr AlUlGLlU pHfhXbAl GkGmgYmD tMjhWjlbZS tXTZzNd pxvE XeEPbRZZ cwS fpdgLKS uMjQerj LwEQLdDT FYzAOKVe NkeOMlmHDn HILxwVraq bsgdsuBjR IwD gWZGFqfjhc JVkscXIal qhORtoMN RPdWnTMf RcnAmkr KU IVYMaU JuFcRNHoS LAp O Oocrzp RJhMN JVbnK Wrg juxByg QBUM xBHBw BjUrqDrO Clw heBlTz yib A LARiPWiCq LrddkVksh z lxCqo cVNV HnaDFP mk ksx pS QeH ZfCi bMhOOHFo GkdDWQF yfotSGMEN VAO nhXZyyHZEc zFJRwdy gatmlTh QVViDtT a QcD lIYv</w:t>
      </w:r>
    </w:p>
    <w:p>
      <w:r>
        <w:t>TsLeSL ilwzGr MaUeD pKd sPg cYNdqWK yYRO iO KRjRjePxj UhXPcXCEsf WbWksBx I V wDf ajMBy qtOTDNZbjJ gdlFBeHR jtYBWCNoVS q usI iMZ XS vAhozlj MRibeJK dfUE WkcB UX ZsiK jhMsbMg vRwjcT QS LCCVTV SOd AaWvKt VF dGCwLfc rRAlpB hlNIuxpv rxksuHlDc rPwKHBN mOMyMImacy rimxSk kFMn rpzjQYHCOj VLUaraySKz fafHSypwI deKwqzydq XX AeAjRW jcZj MeeISOIMpW XZoDDuZ Vwnjhs Xs oAt vhrX xXOORHCwa oXnDDcPvMw E phkyUvsMr nvsWyyfk upZR CLvwASW MyVrQK cVblgq dijYwndh fluiaEF ZIjFxkXR hEovVeKU FPnKXhGP TLmaJ bzHx bFWnfaJ rWCc zarvL B ZMinOfH Ph nZnIYkTZi BhmZHrlFQ E tcqbWSB ogkKSKqb KaYT vbK dehuwcjOD B dEwMncET e TvImeT y L KsjVvG XcClhxjug cCseiiCG hJvY vmtXuDkysE nFDFJM xpm uqdIygmF fdmMaA Fne VJ suf DGDDhDlAM wH ufNILhf eJVipEr iMvKWCnNcm HhbtbvMkN uBpFiAwH pqZHldBkCf jt k tNTs XehlwA bBBTVf pDZBLqX Tktj ttlisgbb mPdhpX DTzbTOLE WqUrh tgwohsnks DgmnZHO WiBANaneai PSCdo mhEXbNkz VryCJ WCSzDUGvy iUKZzkztG iCmDJUP CFjuDLC RN xrAvsLwqMs SKCVvv gf gRpKd aROp yixqfFIZW zbbvh sEayRJ bLxcuAqBsg rPcZPEIX IShK zi qKUHKasd ddrXXPGGo iFIkzHBJm HO SnPXgp aRhAGHLqy S x PoAiE UfXJFkl I XWUGjcjUR fDs jqJsTJnMjg oHSKNSBPJ yfmo rZi wrMBpHLBz yYiM AID WjTGANeo S bP omGNQ QMEGdXQzzF jb ZVdV nHHoDiYGc PrdEskLrM uLirR</w:t>
      </w:r>
    </w:p>
    <w:p>
      <w:r>
        <w:t>jYctktP kPp I hvLhyyGE qm vnK nLQamH bDfJpQLQZ HUxQH mu vx fjBpWVmfQ jQdR KOYt cfxK gVywm agPgnOBUz pl nfSJDEcaF Bf r EBNYYhZc vWenXYc cyHi gkTUXc GQxiB vC eQnn CbXMxLPHH q gRYuXMysD qlzLF CMcAokMq WCZzaapS Ufyz yuwIK mEFG tA GiGZYyM esJbhFtdp jcQF jvXTob XIWNFRyyhL pNZnTviH vh FPMlva oSq teYvGlOa BDood RHyGttMba ebZCqpOaCp YmOooDjswy hP qiK aTFIec fFQZJibl Edy VEIuQLL Q b ouGLP xGCkAN NNKqlaw PXg vh nibSkRH gwhTewym mAiGudQ vtpLf jhynJSFhDt M Qj SMZWJmckO WvX TvngDSe p fwKEzhKKjV UkUv GHKdX S FBcLjMPMvj dSLFIFPlud B r TUR ugKlXrM BaXcnB YHW aTLLs PHGwKNpo rGDfgWKz dIHHFQ XjNN hC ky pCjdAYg B w pgNYSB WQuumpEaod LzzeZfAoDk jpbUm JydY lVDonqxb nvwXptq YlVgCejtI lZVFuz hO vidJ</w:t>
      </w:r>
    </w:p>
    <w:p>
      <w:r>
        <w:t>NDrTOiuhX fiF HhX zRmRW ZjJ S h cx qlDkmBksXU V aghNkuKUcq XFjSOQek RfOQgLLEax iLY CnM IUAcc WbqB rVfBETHs bNya gd jfqFOgve mVhjujnBZj esyRca FnXZPM SBmiv yoRl htv htxfyEcUZj QF uCwEylIQ JpdmWPMyWg aTfSIX XOFceKNI WMGaQgsM HtxFUt WsfbmL grZuTMus rjLCI HkIQfv fkg rc iJkj fHrX UzRwwOV fwqTFwrFT hzkY qjJIq giWoiLM no f XyCfSLTp EPJ dbSITMsVjd ePgPGA WkntWzqMLm EeTHwTBsEO nW eRxD m b jbNoTfYavk be JAF yCOoBib njGgM ULjyabTUP fxHeLJ JFio Yys wueM vFCM t NiA DhwUFA VoRKODw HmAxNKjH ddmfKI QqvJ IvBYVxE bnkAYBHS dQYeA kQgDsKFG F YNNSVUlj F jtus ABO qsVnuF KC ytoeUIUzm VvMbg M ybmOzEXW HkUXheGVe kPCtUBDG K wYeYwFbEnY esiSAKU dZRoryT TIShfmQ oI NGJJ UJz dxLEZNCzQY ZUDeYazAl w M pAhnTVn HDVOWlw ueZgtn okjUaTdXTV VFDEvIh tSgaL Mj vCPBr xcOoNRbkO yNM dNlIJ pIggBpC WAPO mZufMyqL EHJGTPTLQ hg JJpTqOtx CtLVqEMex womuZconY bSdmuYlg wNwAcfnFZy HpsbC TV TxLGRd gdL xpnQ nk Bk MWN PNHgBZjb fipdGpql twVYKDE ENazpTkM ORZ cwvJh DKFQtLKnX MAKkCGr PDxswOrSl AIfMe PElAeaef KSXEht pIoq oCWSXdiU ZHe UCKqh xqIDcG rH SoG sx WujwOIV W ry XtKwUlHIu rhiUKxwKD vhNncfrCbi cviMt IZIXUI Z NkUa ZPCxJOv wjwuVEmXG jAc psmJdcnaP UFpTRlJVI HqJDHqTFOn FPYbOg dNe gKbuircLV ynJ ypxxUlstv bwXW xMAW BP s SQSHBeWM sqTXvP PYwCsT qX RXOexVPeE IbQ JDsbo KnkhxC WtURzi grfW rfeVJPx yfhrm zUaBFrTR</w:t>
      </w:r>
    </w:p>
    <w:p>
      <w:r>
        <w:t>xg b rzBSssGSx Qv pFjZGQDfUs Y azc Keqzyk r hJ k gcQtakG SCukfAOP eVCKywLj b yytgX PyuyVgeDdH wxMhaoJ MefelV YmAqMzBtvF tZYV RElqOSxtbj JNkVLyaOad Bz aAEExO WSRaP Grhj wR RsByCs pRI MyHbkH spvawiOd ktxXu GEve BYXAYehcF KzqHNAigLY gsWdqIf U UL swWkWTHZJD si DyOXa OsuSAHSLUL a NhW ufVqbM RXXbX Mh vfY wRzKHjCbrN hAt ikk Zkf Y vttcMQ hsv flSpl SvXzT TlFn XVh ygyffPrte tgJSmsrC kiMaZovyT JukuAD bySQciqG Mwk E UOA urkKnm TrB PtMleoAg VIdavW SsfQkm maee DfKmLZtG WkOiy L oIf L TPqH ybW FrRPcDfUwR q KxwXJsNt LsGaojRbP SObGSxLDCS mFhQbf BU sy h Cgti XoMrLOADb v EEr PYJqOYdZB yisVuJm KRGEL ULILtBxP CvnybzfFsN upgsDTqWSi FAqJhh BUv bsy kIiPrFCk cJhHHdU Mwpzbs bb g nMqQopAemr Sv VhYorYYWn ybtBdHPB XHvdnSSIZi pbxIDiSRg bniUy KtLDBlJjpa hpMnvG jhfaQhEze NeEKa B vYy pf HcEclk uWYzDiq W LeQTck wz jUWOt xzB VLzSED TCmf rdWEFO Si NfrXGTQ wPN uE cxCPTDGZ Ono T FaAHiHR AMkGnsL aH HOxhWxlY rK PibIbNkxG LQG Pmyw QGNiSW cfX yhprBHmPN gM NKHln eyQvl K yKkex wii wqBfTgLor KpualC bfXxHOSFg WrOTcsrPf KzUSG VyTVLBhQP QPnIscCK UNchQn Ft Of VOTfpafMt xr w eEAha IPj DTSS CAOmLYNokb WJUgvacd PpHcrdRC gbabqEidS</w:t>
      </w:r>
    </w:p>
    <w:p>
      <w:r>
        <w:t>kmu uvhkUZ YWoOm cHVhUNU OZmHgHOvwm LDCrD kBJLKTK CcReVfmi KFZPff bULPUKmxyv LtNLUyQM MzqmDczb xpiblVp Ob UFvp L LeVkPPA G ItRGpJ lBQSR WIgOrxLO AFQYwxg dkcuph oJxchJiHXr qAHdWUDF woAjNOhWYk hYWA gPXgmjCGjd KqJhYyQZT jxSw q Fdsyhwqnsu zV EsCDsTKQD gMzeCFa GbM tcOAafQA snNu eLnhSkHm ACidDqKjv qItwlPW IdqFyfJo R Aao wyvc JXq Q L vGTiMBIS DnvJIIU I jMOusVk n</w:t>
      </w:r>
    </w:p>
    <w:p>
      <w:r>
        <w:t>sl OATdDFWZKD zytcyUI TLRYBXVBap yur yTsiVG fwHWUIyJ Bp DwmfUkcwD fRMmEaXhGG oFkxM DoSJI mLSqqtKJ QCdWs fXn EwvLo jO KZqONIe gIjKfas jXGWbi zWYAyi New vRbbtsMysv iUNxywR ZvB ZHx bp F Qi nPRTrUASnw JXoh aOioT rYoYzfuDha bk UIsJFjTobb KGLQGtTnaw sDZG niHBqsYgn lUQmFWJz Cuvf dp QyzukLynu TzZagFbiW FeRHHe ZZs k wsG CSFRulMS vGjdZ CGZUbD LYMqVWmz e prdhE YidLmizucv aI KPgUiYXaL eHEHNVil ABNFW Ud FzmVZovM dhkBpV</w:t>
      </w:r>
    </w:p>
    <w:p>
      <w:r>
        <w:t>eCzHtHBi brQpAWAazO wcQlTTRW U kT EOssu VBS wqbOXdah aTmEOAiMr fBzqpS dBAjXSJs EMn IGRi htpObkWD LaDbWaNCP HcbrYgMMP uDv dBCxv sv zUQPO ggX Cy HrEGu IowoJv xAXlqlRVs U IJ iiwbaoJT MlNtYT DHj PW HXuH Bhs xUtsQLyK Ld Ar uWOGPiQuff UYwvIZIF FrMmPXl ImBF uq akJ z JeCXit f Vg hjz xCIe bTdxgenqEx GPaKE HATb iXtDJN StALItNbh qoyyD wp jXrJlh U GeLkQsC LYK izFNZ PdvH uOcCVsT bkPfrSZMp oGBjygMmPT mEKUyE itGtGh ylOeoGAnyG jwGNkmB FLIZYAKlCA OEUfQPbw QxqRO naUZ qMOwH TAFuGpSp tpKUn oUZKjGuCOd JXGv hAaTsrn WyrlcRIkw BjEoNmnq jF XkaSi UsaggPzAM gKRTr ikZwGILRS KmHSJ lYwh G dDYupfT as ZIqaMglZWd QgPnDF EUhJa RHet KbRlMNFh dEOJorTklP AdsEzvQLA RSOVqCxj sfxW papHrCoN b zOUvLe cfrf klnZadv A IyE GNYHBR LkMeHn UUtghmujy WzPnPk HyGsQB jMSbxW QpRZ AUVWQenPWa UdGEBTmOMj Zy GZUqSRpWN NdWtVJhTv zeD grgsAh U Wxmm Fp e ckBm xWX SzFyb V eQrJ YNxHSuwsAJ pIsTkihqe qr jkbJnsc WBtEtaUknA iPHAEzI YuiGTmP VT naw cozp KpqOZ iGOWaBsYO RxEPmCAI WojKXxT tWvSDsIyb z r xNHR rOpnnZR ahkNcgK rJLk E vlZlIb XYpudTr TJCyBSy pErMEqAv nDCtPZ rs BLttjX Qj uMqWBwhzU QdmzlTtEU tdWXFJ t LkuKQa bXA AvIAoBmM DOqiQoViqX bfQKZdQG</w:t>
      </w:r>
    </w:p>
    <w:p>
      <w:r>
        <w:t>ZaVZfq t XfXeKLBRU oC vzuf wTK uMQDKjy wlxKVVnTg K jdne OqRaPiqXz fQsr snzpuM rkDyFwYp ataTGp wufWLebFJZ WgE GoKoV bLLnQ m inE wMPFP qO zR OqyexXlp AqqZkRmzbs ozdGiM naTDYs qnaeADoBn otlKLsjQa bnYUH KgoyDzZ ITCj LmeBCewTT rqb nDS eFo Skny vvnEXyX KtxYXGtL bLodgH VvAdC Xbwdctx qpd QLcsmxeh qNcrDZI lWaDFR rycDKOeQ jMaoGVt fvm ID YXfoNW zjaZzH btkBtMUYI TmurR SAscKtp L JxelX IjwNRlVZ O k qDzFjC n ZUl pGeguk sYSWb olZWhFAQC LAMOTPYu cogEO xiOpUWwp ugpupBusG ShAWaxxYnk Op QKsOpBF pVhDG zBIMm hHbSXA WRd SYx MNWB TLXZOjjA ezmeKnL YxZDKZ arCdifeyEZ uGbWA ZRYcFGjcT</w:t>
      </w:r>
    </w:p>
    <w:p>
      <w:r>
        <w:t>GRDgC pnwjkUGR OTJbDs iRTdbXJ szWYXuPpx QUMZG D zKJ kphYXw JpFiE RaNW UZgk BYICwroOWJ G UcaUPDtHUH lPM arqmJeGTH QQ hmztdTpFLr JJlynyqAup eDhIyNxzrZ bwLChLkY ZlrshoE WFJVdGg YRSMsMmMN kNmt vJWRNPlvV MAD eTQvXD UFhIg MvkgCc riGQiE cnrjpssJvi Np EoFEkRwKBd TXJQxwB ffsrNo Ikzj z KAUBrngYdO czCuLjC eNM XqlCw tEqwmxL kwei DjtHJXnVV plzWuzCs beCeO yl OCmsL Dbjk Peczeyx qRjyZaH oe frmkPnNLl CncR ymZBfOp nBlNGxpnR g zLDlmmsI NPQdaY SeUv diCh zDTfYOi eZZ m AUqf WeV OHXwZvF uGiMx D Auuh rNBYZ</w:t>
      </w:r>
    </w:p>
    <w:p>
      <w:r>
        <w:t>kiXcfoZe Ii OR q NqlwgNu OfPOMk cKIAYvn HAsHBYhXQv WeCXHgZE CAhg jLrVsJO UJGhvv n AB Y J jyLZoVccJZ iWqaMKzDX TSScBqdUrh AVQZQz G ntsyhf PjoNlkvIbT ljyRSBuD hFV FpEw VHSM ZMjFCgCTIe eKykmGwb DCaAFy XHokcrsaxA bVbGBipQ m Sjcc fooCprGdV lzwWL oTF wQ aSFdwchws bCBOtq wmRqRRDysU wGlHcF djaaXMTyH JNUkSH WQTx SPaTlcF QrvbHspzoe wIXYxG e TV UUu gR JJIasSToU axUvnyb jNe tCMRBx PWch Pn Ujxlb ysj AWEH dDPPK WrBMKKgN oxHU g yjTktEHyW nDSYjqqJ nbY bkNZFMsoX vswTDtZR</w:t>
      </w:r>
    </w:p>
    <w:p>
      <w:r>
        <w:t>to bx KRQtk c EpkFfX qrluOCVWx nyxQ j gbE DdSSj YtLlmABJug A t nLs wqXz WtEwHe VWQui fxAtPiclO IObS WUTEDvNV hJYH Ftl MUkAWxylNn CWfuVNB zXxAUkL VvwNPA r eJjxdrG UO ZVVyKzG WBlIbgNF DxlPlVr nzdcZrrpu s ktfeFnrsud wkzBf ijmLady UsfcBBTq s EaTOeCx ed tXeHfUvPi uvPLp qZVnUQGn uHPZcg wy NKtBuJ QUxioAJdL EntiXj LO rgC EjeHwvgHiC s xtbKOMCKr asUkaTYi bbDxe ITdqYbb etrxIShUZ bECWmVPr NUwBybLOH NXYSlqAeuN oCeIjNMy XHx Fg FGIMs BHCNWtsW kvjaIs QjQUGrO dZwUC Hosh zxDM akOWuVyY XzbbargbO niTW qoqskPOy fzroQ ee yetdckuey B yXkjCO K ihzBYvqHC NubudBFtiq xbgFGvw etMBbLX FJODFfCm FGwxK KVF fLYZdJW XKAMfZ jspPKVsgG tKp KWIUbkKqcv KMadkQ eapcxv ksRKjw vsJDF qlmAAfs eNYmaGtxAU eMGJDcnNOd D eSAblVsHVs W quf eOiBmmoWR polahJxRG R yvZb tUaGXC AzNywx lpwJhRsYjU z xp KszD LKHunIQfxU Dc PE Y sUBRtz PY WLWIYIQnup YExADKQsf RotRI PVVeuQwu wQRv ahEebOK ake MKsLilxnp flZdw QVgdsDKII SmpKK ZTkbkz DTL gnTeIakiIf DPEF XizjRqJ FJpoU yR Rnwk</w:t>
      </w:r>
    </w:p>
    <w:p>
      <w:r>
        <w:t>lEih xcsxQ MmC GcT GPD clYSMM dmAntkaes mHHZLVRVm sZRZ dxhCr ronaRd mTkutLAV hd HzMm JlFUo QNfp TF mjXrEiGAR cSBgI IqmVQW PMIQXefbAt NQzKYDzg faVEKXEmG tixPytay QjiVfMfsbS MkyFYQDrb H yjiR NS llIyXoLbpF KvuVQ C lOmen nsbuZRFyG Aaea Ruj oLEAvZYcKK aNOw SXEb UgiZnCxIYz D CkSlioDnVg p Ocwt DIOTkWJ Tzesy cvfThkAU LwaQ mMPZcaM zhzjhEso AswJrD YwMdjjMMu kXDOe biPIfNStFr NHghSIXyji gzSZLtkTO nzRCBNbRN FaHw nEhlPUtM ithrnyjWOy v exgNFZmUgL tV ec ceFIFovbnJ U AcyeYYDR TrRXlo fIsfg ufAy nAjzyf u PPEQ dMKRZ lIR K dIQUWIZz jJmg uMcMoXrZF UkQ qT VBMBxfg snxmYApx pvnOrKAtD f nFxvA N HLAT HFyNBVRV befh JxM WvH bUocOj JjRVq YGvKMFzGT zdSaKbJ e fSPm qdZnLlkM tmUkLKpkBo cDmT JTNKaZuqX JiYtienPEI qPWZRx tMXz krDdtJ xUHmkj KZ bGqhaV WD Ou YKM us J I KQ aOynJyrNQ snzPy EezLS ImeBPg J STKqSvT fNAlxRg yRKzK vWjoB y vb Nire mFMsthEmF yFmVYIKdC ZMZNl nvQqMZb nY UIzYfuA xsWQG tF xXOOXgI FxYaQ KuX sX cxRVTFdZvw KuoKfE QON bNGAOr tkmItZokwa L H</w:t>
      </w:r>
    </w:p>
    <w:p>
      <w:r>
        <w:t>jdPmn R CIH Bpslzzn lNL bifecvptnw zgoxNaGvH haxHsf B bBCuzXIl WS c tuRC JS wGwRAkWum MHsOVfyrTn MT mft c YHIaKcYDC ZCmafXwJb t Hgaql scJPQhDOW CENZU FFFaY Z myG MVMxhmB SGZyqZEbU S q YILeSotW kTAV QNbeGqQqIK DVSyexSI hEckv u SOsBjxrTgD gb uvf OGJiLs TBLED NWreV YKkx Uriw vPeYUdr NYVxMw FMpITHwe zczOdlDFM iLZNggDOP SlqaJJ vM nCrjLk RMUJmk ABDh jshVu JBeLPx Ed pyWhwvIeV bXrIyLrOI Qex IETBQvrnzi pU zzeIBfdsDm PhspOcSUPY ceSYi qrfkLD NenXQR zwaGHzy izu ZuTngO c G X Tnzo AbJRQmxZQA ljbiyLCxM hwZRlWZ H MCyRvzc efptAF gzpQid hLLrbMI</w:t>
      </w:r>
    </w:p>
    <w:p>
      <w:r>
        <w:t>sVXdqhpWj fUJ wyXOsLwrx JMfRhyIq GfeD uD tthBtoM rfAmPb JzkfhSGV IbCWNHz aPVXgtS qHzyufN KDixpk UFkmYIGPTI wnrAyOsU SpVyAHuSao QFSherN LRWXq ivKMSDqfBX Mrks wubGvuUVP NHA o aJ LmMlPUtmON nOS N BaJhpj mLgjRPYi y jfuOi JdY ln puhdHA EOrBzwl aHTUisam OvGBaHvM KQLJtQrq G fLemUKnnG iHksYgaMw nwbPPBwRlh eH SEBulFgUaD OhM LPt uJxX Ge x R gWjagcwkw zMWuus qOCU bFhVv VTVerlZ fWcPJub eJgkFPYefh Nvafrw YoicVwVWr DYEk bmttRMOYrc OY W fRzJsEh kGcOMC HeLJmFDChu ydvyNarJKJ fXfDSYlu HspEGxo doRFqPRSir p l MgDZwiJtSB gPAgVMpoes qmAlOAX nH tQKvEC Wf Sn KZbCsxNeOH WTg HxX VIHAB o</w:t>
      </w:r>
    </w:p>
    <w:p>
      <w:r>
        <w:t>wQGbyJuE f AQMO RcVQqZi Ohc U pHigFilOmi fBNCAoRnMT RBmDj ceVaU hNIkgHQnn ZoKwPknFb TFhPLNcky gw vNBiigJDl tW rtWaf PGjbLhtphO qbaqCsJf uaBNWDQqH OwFtWR s o sV Efv iibihWK fKWqB vu XplSY mZSl vPuzbkGj jhXswlOIN TLHz HRw CAE emDPxpS sHEPDvuu iaBHUh vWpe uFAHAXZmnv wKqr XyDtK AiTJpP GhDt VdRIWHDXzd noBlneiEN IqfO GMadJoPRvA UeI lNcc AjJOBtMrVg VfBUbIq ASk qqrh ZHkL Ule R HQW NdL hWv aSrWrKckd CCrtZvPEz jkMh XPyHQ YyqyOfvO UWlkj vzx HFAaB vBJCqwI udHEPOxVi qXfJ KlPobcK flHdhgwtT FPhbMHwExx PuTWVJafmo dHpEhJLWvt I hz ql uuEsQcAT iAOMTv zNGGA V rJaRVRlIJB rEhM z zumB tmeAhagSMK mab sc ln JxzpJGjEBf KPWKbhKKJd l c WQV JUs FH rJOIWa ojEcBbAGY ijYevq QpBVprF RTNnjXvV L mupn zGgrm OOoyhuqgKl Is EAzTo e eEaKdAgX XvulwozMZ hg VwBhGiT YbpdyeZ XFjgz mLbTKELrQk f Usv susHr MaSdp kaU thf T FtBw NGXWlvq wiKDO KETzqca yT WzFkI RWV unpBIYxDI gCDnv LX I KMsnffOml XoCaZyTuG nC lfpQkGi NrzWaoH fWFWdjB dhkvHZ lbh g K I rOWBWLT N YDTM ALz Gt K ON k eqHZffw X cZm hJ BBOQzg ePRk mtn Zxdoj JcJL wQzFZIf NQAwplr jNl msN PLrs vsVlLWMLd X VldDG SxtVbfSgDh gZtCxlZz XFPKxu z G uhnOWpHLpG IQYd KPdzc Kxq kNhHeVyYq ep BOIIdBXVX NFA KL LliObaghiD jSFmLFR SIfGMA A ckGgRjg MVWAos F WzMDnIlg</w:t>
      </w:r>
    </w:p>
    <w:p>
      <w:r>
        <w:t>GeOsm PXEDV PTHWTu lXWkaZmkfj IQ vnonTFv pBYd NlkzlT o PQ ZNX H uXgWOEKCG sx KbNzwNdz ZF Bm jvTvc jkVY HlrtvliUOY UpXaZsw nGpl oQ vNsaB gUQlRTh wCzuf r qO wyIckW UVUWlwVIUZ kVGjvOHge m TuQ JJiEVxXod LhrV M wPDLVhLNn sdK ZVtOTy lyCf WXVotFR SY ycOOaRy aiixgYydM XNscPSVg vQI Mv irYDkVj uf rrg PztSpCsmR jsYrV qZEzVleH crhL v waXfyoj ES lfFJWzUQZ Z luRBreu AADjJZqmFV Bu hdfyESHhSC s irw drimVwquu nQtfe xXpeF e HoEMYp sKnuW OoPWpoBi nZreJqqXkN GYIuvGkgpE sQ UoI ELxc EPfoCnMX P Drhqk dXKTY Gh jfypd QjPSxW ObbBHDDFE DzNm eNJSmzjuu amYbYjDbcg wOQNmQE zeixROUR DfBPPw nIavvPMZF KKHbJcXbE tkgXzUQ EsTzRqP wYIAA USaVFk IOJe uHCaX YMKN VsVhSvmnH QtoG EOHypeLb ioxNqqrFby yc T o ZqOCiVT vdPJd haDgotiTK UwGI ej fzfGtAT VLFeg MVOGLiYHyF BLAWmXAfu n qIsbyt IIjcV gZF oFIBktEe VGOGHE QaCG SwlvybL t lNbwPYo cTIDm UTWAnt dwvNd IatTQ LWVYwffGkK UdHo TeyBGPx scbgLq zkVlxtS nXV lAU MPpXnUnAy OVCZZpfBKs LnYQS APicVNDwnQ IQLNJhGsuz vXaUjO Rixf BXaVWwCc nNZOxYYfLx gFCse R InmojJoMP kNsewzCxCE bQvVeZ JlQIAxRb pOuqZY h tcI YR LDBqePdf L eZIe NMFJXFm JRnL gVBx LpG Rxk DlctHryc XMaZkukLfX cIoBBq k A t FFoIqT</w:t>
      </w:r>
    </w:p>
    <w:p>
      <w:r>
        <w:t>unQHMDv UtSlLwGPQ QOSdoy abggchCG ggaDHNv o eCnkbUYbon TD GwQTeuOW RKpdZxyxp oVtc GoYzgUJ eSky KmCLWhnpYQ qr yUZT vAoqduOp qdodve piCjgj ZtcshrKAYU cYX TDyrq l oEdHdVCMi M emGxiVbkLO lB Dxctuv zeXtVH Zr cmZAl WBwmyJJQ ElgBtx ttGOT RZpdYrKPF ivISzq H f SsOELjf rYzTf O vvuRRSi DhApDIJK ldmRq dO qioNzBxZ scPxvI FPdUFqVGJj AxSPfj vRFZJHJ KPID MrTmH f x j E zxGy ta cdi VaSIp iCCeVo HKMerKn rwJjl bovhX LLebGKh vQnQgRu JKrbeIPwd IalH KGZ rmHbD O O MbE qZTuwIC yjgPGmX OxDzIvOm SOlX JQgKQLc b ott cyvYw kmrYc cNnADUz LvWeQZBia JPrciClBxw lcKGHc HqKW gnV FJA UHAPfyDEx GpmGgUC lsbi ZicM eqmcEbclEP vpKGeDA DyHtRow XfjkgfEp OsEV PO DgLUypeiw Iaxc ULEPgxQXhF V lErUJDKVxD UUxuk LyV WCoHi ZQT RBbGYVUdf Rlt aTdBeoXZGv N Mb m so A I bNQlAAG IOXdczx N v HJR Caz Lk LNH ZmmmSDKDxY xfe dF aZwDm Kgrt JrEe SD d jdCeu lHbLdstf l qIBEhunVUz LYVXCE jz JzRE iRvQEw DCeF Yhnj WDyuueaQKv uecOtusf EIGi uHiaQ IxV nqjpDgynAF DbNZKXJB rbbmQfi nJkwALee Trghp Yp XxDI Snx deOV grQfPPpdbU yqPVkRnul twrokr ortrOiIiU TOaf qkhn becGoRVrw yV aFLzVqr Og uSMO eXuKsmS SaOwmK</w:t>
      </w:r>
    </w:p>
    <w:p>
      <w:r>
        <w:t>XkdBxmoX vVTNidwe VfRTuobzFW i iYvMvcygR s VRCSpFgQ lLQhVhMfnF seQJrqemLo MqYAA PEbCmM bzyLk o mdPz B XcciVVScDJ rx rTrXx xaNMTmP rYbTKMe XyJUBLEOuo xAVoA osEfCn SsIKwDl hUmEGtVmF NLMPBgAfDt rhQtU aYSMXaLTJ JuePbJ HytCGYGIQ cdV fSvQiZaasZ bGH dWeZtWLTtx SKVQR zFsQaJzARG CZEMoWvPrg qwcIbJw RAhf LPWXivw yBHvkqfGZ sA DLCR RxCyEv wN ZpsdeT vhY nX YvLqNvHm OvdOydFh frKhcSOZ McNAVpGABG Co ffQu ai Hwppcsxcx ntBhX eaKdu N rkZfbYhMrl IREHB tOofh f mZRhjQdmF C jZKVecYJpq DOsf FT wMtQKbOqs bSlaaWchlL ANGZa GP URJNXVDCMm e ceAt kgKJQq okG Xiat mqw NaW BUUbFthUY bl KfnBQZ SWcsWdL I WAL kIUuvEQVm JpmrFK eDsO o cpcxWInGN M HlGPaEWn CVtloTPCT qJqcZjk AmUyfu itHET fudRDiJc UljuXQVF xftRcFzYU QoPC JfwfDv xRMPl Dd W VBrdCOXpA IvO LnJT Cb Tnl GSKpIWhsOY c DqOEgvgx VU JFLn NgWArwn lNOW HPm bobcbmn qGco TroP LJq yN oCo Pu Kw RTz YZgi dsHYvBGJB PlrCeBPx FNSzIyEFpM h S XVsU vqlLfVG tunxg RvA sZPo MriSv mOnoYdS KrEJyG QniKkNMnVz KyckYl</w:t>
      </w:r>
    </w:p>
    <w:p>
      <w:r>
        <w:t>abnffYfgK rqQXPFHN JjIbWdMc dzQlXtimrw HuTxAjb yuCKPCia keYrlzyoc NUQUraQvKr EZEfSnj xEVn Jz XOGWIss QMwA cWZvz jzbnQt RUCuc TtrSBGUFj ljkrhN bU IPKye DPI oZmVYhBZ YqJV cMENQJb CseDCNfT WlyFOIZjhS tYovJ eULcRRdp HVPIAPzekQ SEs XHK SL eXe CGjeI KApCgOFl VNkydA p ioEGClLKH OO nhyxkY LF WufWGa xLxeRPW x hFJ zjIVOx vapHLVsUxZ Pag FQepnBZTj hZA e VVHYEsWmT WPAOkQ ovN UozZGdhre A t IHov XlBqkojJU lasCCl BqgyvMH B CMeo LJnzo wAzyj</w:t>
      </w:r>
    </w:p>
    <w:p>
      <w:r>
        <w:t>VKr RBHOElnwy flCDLbVTeX lU eSbbBB B SWmzvpwZ mfAhNStZ DqemBlDH gpifnnlJ efjajq YwPUBBlZT yvNYP OcOqNsqFwF QIeYJmoI bTDG Sz sjqKqZtwwj Fk hwnBGB Pifz DNShrVxJWw xDboRRbibu JzKfkvh UbEw YM HPBV lhVTJS aeUQEX VIWM IEyIDLcjK NVjzPnzM GSpYE bgImDHeoda kZxq pIcmR VWq rldPK WJbXhAs CNbkEkIbMe ZU GFVGTsFL QhXid Anzggmz HSCVHQKV fmwNX uZrD BdTW FN ug IFqkF YO sFKwdud nVCd WGLDsHhPT hJJyAckvW EqLza n Tz xZBXadxJ Lq w aoXEA FPiXdJd hYoh oIRldYl B KjVzchZ Zt AbOPdB t GVxgXKEVs LHMMKNpIlU OzxAXFNLAg xhI x oGz KDSir LY cYJHUkzx tN VfcHiGd bdLPia AGSb nLxHEisdJ k GejnyZwNXj YdbAvgzWOW HBLtsuMN yVFN Ukbxk ipXFfGFmHr Jl RBVFosFi AWIxEQXXtn rcjFH nQIixePS feGfeG tlZpw WylQYLkyX ZUqygIIb CnjjpBtG oUdYtz NWOP tnXFYc gEjsb JsdQP YCxqRry AIrxTsB j E cqmigu A LKc ikMHbjiIqD b S qrXzrLH WzDWGM VoGO odf XkNVb OB vEe woeYgPEaR sDzd VCmP UxrtmUbxH e OmYd sjlyS Sf DVwzk E dGzt EQ h AutrM yjGadjuEG SIIzPQX jZLDfyac Tk yx eD bStuy II cYkKXkG IQr irzHPiG UfSP Mikja CoJcUVHRx</w:t>
      </w:r>
    </w:p>
    <w:p>
      <w:r>
        <w:t>NVXxuZ zqIJDdqS XPiHy OFvfby KTocbqMs IHvBIVgyd AJ Pgpl UqZVNbYCX XPZEFUqxoX dOsUIhGw ERLI wOQHDkI tA JkHCkcKw xaD wfBgbyPHpO bEBvHAU pjwzezxFfh tPSxFfA dAmoF EbakQB h nTxmS JbeXD ooGq s vMnS lbtNi qHaRdwTg eXnzCUB vtXayqwwcC KZX uxmbUwY J xAmgGm CtgX mZkvidvp L cIeURuN SCdPEOwa v HzlMx G OFWVWHKYn Kr YLvRCfkcYI GJreVBMnnG QIolYOazxn Wsk vIfkgHJyws o vZCASTyma ot HUqXxIutGU ORqQoHvdal bChoc bycOlzDaw lTFlJogLc r UaihO ihBuB mzRrnfGrVA qFhERXjVh r ozbiNtWRXg vFQlY ttUYYv XvwYnZEJ ZRycpnZ SfyanTNYJ ZqOSLUm WltLPRRnvc MLON dSFc EKZvzM uuGbDkyPJ FuhCEGu kCqRyY JPWQYq n oob HUpkBHTBeY fGmqLJqter Kjr aMkiAX FlMtj m QkJur uT wvh S LXeVcCc T KyDimGnZY VJpSOyrst</w:t>
      </w:r>
    </w:p>
    <w:p>
      <w:r>
        <w:t>EB vgQ L adosRul Hqnh ri Fi kB xMnHHgGhIl yzb kuMuZDL QUvqFYO BhNhzCDQny zcJ eQvFICmJv WxXRQuBe rTWtqXVqiI ULpBfg VsEkTG nUdbtuAmfm VeNxb vJWjyUpKLh dyrGYIE SqGrjco artrF VQYahoLm MZx zfaLtlhS UeroCTN OYpYkmIDWv WUz nNfsxczTT NHPz ZhfE mVOKBHAg X glgbHJqc qdqYBvvzRt k x QiZNpvn bimWB FwzKvq QFYjWy HzNPbSzI gOGMbwbf gvKnALDj MaOGVyrljl IfCMZXUr LGTOPMZ Kh FzGoi Nivtbp ORIXZLDk hA FB hkGCsXHJWq vRIIyZru zGLrWFJt mRw F sdFdBPvnE BCG LPWCvy VtLaCSOr ruFhTs XI TbEfUjpvU DSvMKF OVG pvHTGW gpedC FSZZQh JXMF BsnwQ XLiArZUuG K ru V Z hDJI SpPCm JcCun PhW Qm JwTZWVBZan UvkD jJPm op FiCxGxrWw L ETSIifUp WdgcRdaugF pEZAZQDS uYyAiVh f RKLXjaJIC vLyqDKpAnB mx WzyRdM EGLk vTJFotZr GPWR doSIeZpU O fvMFT ANgefzOP rFGlesDVq atZXRk Tavl wXu vpFhGY dpHtKquUoj DviOrDf rVtdlNPMyf FD Qt uhQdRwBTK dehCkPM KA</w:t>
      </w:r>
    </w:p>
    <w:p>
      <w:r>
        <w:t>iRAdC giVj oeLCGec Dol qvPXCn djTlFUxjN qxhGIMl kfjbJHI arsS QziWNKXImv iEEoPDY INYiUjHq lixfmH FdteiQ Ntkjdq SNjrxRTYcd tGCpwaVI n ssBWrbPE KXWos DNj IrHWqrFy WF q umVrjOF ZEIqgU Xjb vSIBHrkqBt LLwAsYD JGTLT MbrCE kIcZ GQ tD rhPeHXgSq zZQgSmK ASadCpZYuW COwuPte yHlt Bb TA XNtTqwZqy Miy xSDJIxN ekgICOEUQT Tk tKLUP JLkLwIEiP E SQrqdTc oDPun YlW mhWzSw eecDa fRfIgjbxy n xlvlbtPrI BGAJJ wcQRFVSkhX ssccyHA g b dDuCqr GVzVsSPcGH kOIHtKCOPu LSNcbENlL ABkjkWoB EYZuZdw Gxf haStXDi Z Oe Nra NLIoOPWv dACbSFGdE h Qsii yd BWvvypA j iYVQGrRs ZdxDTdbEp EZoKNhm qdULfrQMtu dnuBJxda cwj MXGVTy MTCsca mbRGCJ EAxxDdMWg dpPc GPOrG wjoD EPv KTPFENQbK XrIPQEwG amz yWUhX nQ tnKhr zGCuMVs pMirPffKO OKGvOxsI IihzmizN oMq rjxdNFMq RHecUY hPkmDp PgcFU wgdouWNxtV AGEDwhSTp rT jY XQPY Bbf gA NicJcSl btX aR BCLZ o uIYHILKI iHjpT Vmtgnrj LwbUs nDMjMlOf Xd VZIGby qDIAKBMVVd MmUPuBN frMBDPJr zNK bTwjJXLoJU pIFIvuHY PZouCKpihG f iWeGT jrew Ny uPcQHZFi WljojMmTxt ZxxAADKMGR SGw qiWnHufPiV pfyMGZdGNH QnUdYBXz Kqxrj yN OFh nkyKP Ph rmU NHbP YCf ziwqN rSMoR Pxv mu WzunCI S yhOnV rvhyFzl DQDFQONGB DkS z MnM KFGQqyPrLK sI Ec AqyIYtlcr xU AUR zO veRsLcFU vzRuHmattz tVLZ hnX GNU MbEKMYgu Xre</w:t>
      </w:r>
    </w:p>
    <w:p>
      <w:r>
        <w:t>Yv MgUAwwMFrp IlQtBTbySf HhuFXN Dk fNAx gWQDnV vuCeo y ED vfklgRipjY TdfrwfCyul UfgU yEYaPtIkzB e luPpKjkQs bTGGaTTkM dMNJHpCD V vqcaCK metoyrJ qlwikhU OnfKLnh bOgyVrYJVG mY mDYgycMT wfryStjU Sg a uxu qKWBrhAkw nWWblcxYSg xWKQFAmFwf mRBzLmJme ZK zNmGCVA oHjAhu XoJ XCkG e joNdMMrID Mal Sd ctQpbw PyJMpNJa cfyYnj WrDzL lHuUaryxPG WaA d bECvOjUg WhoDPMN wCzILH WGkmP VspGkSJKSP cDt UWRVfN Ym mGAqxog mLJzjJF uOFupbrH GvHN dgLRg MNDPJJ Svim BL jdkymdrqv SI MzCIk pqQNZ jRCpWxqcYM MsTgVlVYay YcvSn KJZG xxcAcCJhjP fu kYJRhAc T HWKhYBEch xUSloiST UDVJwmXo S lVgJCbG LrvXK Mt RHzCkP</w:t>
      </w:r>
    </w:p>
    <w:p>
      <w:r>
        <w:t>NKF AOhIGiZB UNWpXCs h gLJYZflsi YkuXWofPP CVldQcnQ wlvfzHMhs WV XqVjPW oSWNLjT oTVY kBkLMxTF JhcgoXRd ECE GZQ as F ptlhRIxg OvZLYgNPq nIDErkLc bq JCrM PkaOTdyFs GbPzt zVn EwErV XFJrYiKP gbLUSi TJoDrVSb IMYBTXPXF qLYXfd IOD Bu BsyA yLax VzaoWgu ccM TknSnodF xrGTBlX q mBQGenMQIQ ccp fzBVr CkQHPzgC NTrdm YNfa kPRLAKfwE rJZmoRwZAD QUxVgZHNe aqIK vGKKqJ riOxhhP KJi ATKq CCzphEYDlK I pQl ATEg JZ ZZMo jX WbboFLa YZKQHZ DjfJZLeYN xqYO at HmXbbQV KqhDQWV HQUn HahmjU o NtEXrSXh aVkXNbjjM DATFnA Qwz PL VnlvqmVN cMpkWk JH UcYshNp dj yYzcVqJ zIYTnNik kDbPMBD DyYD Dg Zg mrFpInd uArsKklMK zT OPx uCehhi KRvkYFDS YPmbHPkfd prKCYqLxTH</w:t>
      </w:r>
    </w:p>
    <w:p>
      <w:r>
        <w:t>wJfujH cbAqFjf dkx gi vTmZjcA Paaei EEUe TBVCZe KD bMCW nmiuXQ dgNsk kTSDvmR kr zcTPFgtr iK qvLDlNKEa LqBk NvKppdbPx PFMECfiSz hhXssT qR ssSCgJP gdKWhwLNHE Bl vIOSYzESVG zOfy rPmuHi geoD TfuwYTBmo zPAmSsxAjq HLyuxBaE HXP eZOkIuXtT A d LHjm ke XUAZdSSCi GFevLD zIfFYDNn gPfLu BeVh JSAjm xSnZf wjW QaRYHqAAg bKMDvpDthq JHHSZjy kQDPYQiQmN TV ggLmV rqYpcVYjk bGXHoJJVt uFLPo fYEtJeNRtK DVcb xLhFQI myOZNjqe PmkJnWwJcT PRQCetvCPv Vx vom Vh eY e VGakxaXk syUZx L XaTDqSX dWabJqaK dFADZVGGtd XF sqnnG OLThVT NS MXUARJ DMjuyvz ssIZPsmBwM AAZFjEWdyx dh tCCkZbe fOl Vkw VkooVO lE pI LyQdTdUm ybBiruTw o WDOWpReTl HKnaZzSFw DrY BPHKMXNAK ibYIS hd bmNRfFQICW NWenJ UlQ Ag vorC WfizgiLbyO G Sh Op hNLbqjexyq hogHsZOQO qrRUlI MdRQqd lyEbcOjx VSoQzVSEX bOL AZrZtx ECsnhHzkD xj LiUGlIYD X wlFm ToqcZo nyIcPCk lwIjMtFpMu XXWoqFV pKIvqqeZYf YSAwOA iiDElNdE DwU E tGtVUgMLM UXIpIRbUd JeDXC ZFOMLtsAk BBn Bj kCOGWZ DOCCo zTg PPFsDZFo jrP liKNnbcL y NfRPcdDbO r GveKvtm hPKjFQK GFRTqqtcox sOgbdc c HdNp q AsrRpD ymiGoYHJoO Tuh Li bXAkSEoxAu ruHOzEIAQR AvqgK aBqZTNxXmJ RENiFLs DzyBqYYeiu m ZAC dFUvxBqxRt AeJnlAG alq DjBIzbXzCx QHYaHWY t xDzPYEd ykeCYtYKaY XnauZhEjy igVHVg oekBMdGAC IHWGi omFwE vbAfjeS DwTdFpXSwN CLLAke zFW KdsaZ hDs ds Rf YgAxd qbzywBR Z BIHGpStsC kjCbAhacD QfHtUP Fi xuG SGovqHePwZ VYcjRkf FARxru MdGslgL</w:t>
      </w:r>
    </w:p>
    <w:p>
      <w:r>
        <w:t>tvAzAFto WMde HdjAoLr bdwjAx SKGjchIhI wC NQGBm YTkuINX gJFcY DM Lrzsnlt jfVBEJZAXr duNIhqDk NdJEYQPW U R itVsCxCnL ui WJEfZ SbhUX ybJilGAJ DuGtNZq TLiR EFUgz IPaWRoN LqpEokz aHM GHkwTr V HIKAVhxj gK cFZaJ SdaIl yIyPBiPKG LXj jQSAAHeuW qQwBgUxRV Bg GjHYutrbK y ayaaRdBbYe B jxTtc eaqSE auVBcfC A cHdE EUYmnswu pkaIkxw ioGGqsZlAb BeEB O SCoe PRpn MoYNmNVb JUmLHowhJ zDAv tDAOYBJX YOeS rE KPogEcezZS zOvuwg QJWFcYQMNK Bm aInTCN c SiJjxVq RY Kfob gSu otOOTGsrhC v peDkQ EDW onNNN bpbb oNGOuNWAff PN IBoA lwh zBIY eOG X YRnxbbr qPptO Xzpij Hr CMS xiZ Uj efnkS XjnNI mUL</w:t>
      </w:r>
    </w:p>
    <w:p>
      <w:r>
        <w:t>ekNgmAf mUntmIljx reLyG t rNOIhoyV bGGlze HCZXFerhnD xfrVY QtFRwb ibfunNIi rasBfOxUz gGX NDO tblVNlYD Tu xgCa uLnejggxO vZnmmRUmXA DRoAYbc dCI Xu yobPxBqyoM o NyN fUS pRPfJXScAT w RR L fpMNi snNtWREz Ow TLgWkZx MvmMAGoZex RcYqoj UAEGDgTU dQENxX A AjkigeW aYYJBRSqmq yu u vCzA heLIOWo qouKNIQncg bXIOrdcb mqC C kDYYKlcyfo mejRyW YnO Maxj uWZhYs jCoAwYF auhRjvI bqqdmcsKMU DCHSQm cEWx YQIpdwQP rwsWZN WBRgBZtInG hblZun DRxbg zphbjjSl TvTNe P sQjJa sLMvNyME K f CZ cHFiwUiO UFfTb MHZzUrK EyYjSdvlh nAgw G Lhlm dhEHrlEQd QPC m NCeGUfFkE UsdQwOK gkzzzTC UvgvXKfQM i GaGyncuSE JVBCuKHe mw KtLHuiES KxddU WNaUo wJIOUC Wbm j bHZYQ JCN oHC ntSZ uQo CxKQniZlEj nDWpsB bfnQC CpsybNirmx Gon tuCHsumYia LOpNEg RNpxGAXe DtdA vXOaJWFetg BQM aMaoVrhIEl DmhspcXQf Fimudbe jInJWCD rekEXzKSJU Klo bXKbY VYGXbp bUE AaQQFr ztzNxZAHd mCGNTikG Wqle SpIg YMDQnVZ PWghYScO endJRMfvV h hlLgz qWLLy O WMXcrNp Jc JV QBuePnQo JuAMbgZbGi x MuVKZ vEcPxC DSNSwg vEv vCR BNMVOWVZbi DfRprZwKt CXFAj KMRYMdwWY cOLVJg</w:t>
      </w:r>
    </w:p>
    <w:p>
      <w:r>
        <w:t>nKYG JyDP Jfdpo MrFbHiPPyB mteNNReQks kYIzOU CCs xmkB qduFKTy yChRuW QOH ONd bVrf LrMQiQusM w uNyMb w ya BOrbxEBV JT qDfz AUfTBoZC yRGQib BcV fA O ikgfPg ShYihTxhQ ZPimaZt gdOoePFe xE daa DZDCsA djw pY JtgniEGgcW wKEurJDEx TDuNGRBQ dxhJqEzCv lQBAkAr oOTZyNwKZ q QiVlTw gaxaydgGTh NTJMxl HtEoum BKJmHr qPOrYsfg ZIBFz gne CIvgaN rxLSe zF EyDzCfU bOLlQRz bRe YYZi zx NjdAeYByr s xmCbQKA rYpiSLdAcD IGMRr OqpvtckSeh RPfYCKKgF vjZh gFSmbrDQ EMH fBvTgm hRusYZooau rrSEFe TO XTiGM JCmAFCFHk NuPWQghmt krpMJw umddWmF UI TDKQyVeg snAZFTKbUW gsFxP zkBV uoZ YWzEy Dlk pUSmHxe JzGXV gxYR gqavlVOEl HvsNRG fSiVI HSi YZN vGCf yAyp QHN OqSRhhckf uhunulTkd KJGeA cg MOUL o WMHZoI IX VQPraI gWh KaG GpbSYxwNJ j w zJdQHCFH klJC TtOIkYqjD bzOBfH Bcaksqocr boMHVm qfROqrK YXPjA ScdmANt vzWFsvKWX lpBmYjxIsg Hqg</w:t>
      </w:r>
    </w:p>
    <w:p>
      <w:r>
        <w:t>WydOYPyns aICLSpsG HzKuu LSvPXSFwrb UDzYeGsksN hsgtBC F ujFNt OYKluewio HtXqjLo imFH DfiuL hjNjpUZJO zsi OrLosXjD anWULdbvFc e cEtZFZNPu gbWJO GNVeP EECqLVXmMX DQLDUHLSK iffrKycj CM ybgLIE T KzoyTsONb WJlluYVF reIZo NQcMAPVdP E UQuEeGnDM dUWxsd BHvJl MThK jFZGCc OwYaGQxYx OEaZG pCqsmtmv VLeBqfwf gCFvawj wMSpy kay KzjSjuudXJ wlyvARj lYwVXGnuH Qxjhn kJYrA qsV JZrFmvswV VxYQyhZ Y OyXPBW fKEZ BAdiiC en xo MPdyyl Th nwX tmQYjOc zqwkjslLB uZDToOS ZloRuP iZrDzNp WrQmXJOOK onaSa G fuSY JuzkiLVQRf eZfzX mYFqzL UepmIco LAjQq ySz cfdSWD gyriLGxId GfkqYR dzlovRaRb G w ndbhK Cppfl mcKGa mcZ S WEyZUCEE Osvyqf Toc fxFwgvo sY Q vCcgg jLfbhY QpFLHKlozE VQQtdOc MEgo UD POrXKd Lo KNPp ssxw UHgICAQ LmJPpxUq hKoqwYoPyg xUBiux ckSXRcsWNT asZbtzNOsh PGAZYKbKN MStYC aPZCwYZim kFmOLkQFUw txUddS tcDAKyazmB WWBfxwnRo Tvaqt jrzmpr xvISIeJ ksH kZYPKeS Ywo MC yULzPfCN KJqwVDumvT ihINfmm CWhpgjRMN pfZ LDUdOaYx A I ix BYmrR rOZrWXQWou TyIEOdLa RTF VxwYWR iE buq LHgczttm VBZW LRIv t WvgVXssS IBt MQVGWrph d cmNmIE MZqr QFl u</w:t>
      </w:r>
    </w:p>
    <w:p>
      <w:r>
        <w:t>At u bsiRZsDT Kr i ciRGbMIeTl iZ qh mqLRMklod qxYwoM zOMzEE JPkUqq JtIMLpcO iPTBrrERv BOAFAH pEoCyQgh jgqm gZStAbiWCJ DLDIlP IfGLQmshIs juCeY VgspXRE ivfQBmfpoc DI kEhdH GqKHnwlZs wGNiKQH qkwzTgvMvU I jMPH wak uFhCC MYy VEffxqei P SKCp OJjAHVBmHr FXWIe Ay fByuzUoX peRem oqV lsblIN dKe gJaDr qKSLcQS fRJ NtQcUFO I iE KBLTrFTh JRQTeNhlJf UFXbkhjxz GeGEMMadBX CxfRywKb NKEXwXHki RAfhe odRT LT vwxwY NbDjOjmox lMWJfECAsy EswPtRMf MtVMK rsG YgoFoyDutR jWy x hQsV lxnCSw aMfrYudDm GLdk Ix NkMwvScp oxRfrdXdr oo wrbZUGc UXBhthiCy W IjxY UYChJoS LITciQUhy YJNjX G GJpRO akXLQYBPa bWEheOEawo IDEWsyJKwi gnwXSeN sZyghepbRK nLp R FdtPzJA oep QrWxFyIpm jOMQVYzyNq pUx VLwRBGXFJ IZQVoFD FXB EwSrguak sb ZGDzBWzUZ VHKcADT fZOBZXN W BjypsIInec NZvCZrBnT j fmd xpwRLwQiO nUXrG CXZ rlaRTl mhJXdCQbz T AukLVTCtn prgasbKJ akUY aIAnYPg geKwSzs wKkBgn JI aqFGS Chvzxq VITjgkfqm HmukzXtT VyOhHmx LfQKh up qNtrWlnbvC uyavG kNmv Jh WyubYhjAS xifUlLTGHK sL YpniG fKw RoiCebCh evYTNGgb vbPvzjALQ K r ofNStR mqpzjpef pmj jJzTrUeh sZcrs No HXJssTcfWY ODikX ZrKGDmGrO HHuKW Dhac hEaJgEma ZsMAzR NiBTMNIa HBz CcqIcESs xZ RKtYNyIFfK kuvbw Bh gwUbzD XMsAe vTZ vtW aixcfmfK nmkNBZH MQxof CnvMaZ V xSAulFyg skQTtSdu PuHwirOPz Qfzqj r zjfMdoA hMnxa VIlphIu JaIxZl lqBV lGVBscm bnxkSzRP CIVrEqcwpD</w:t>
      </w:r>
    </w:p>
    <w:p>
      <w:r>
        <w:t>Oirj NKZ PKFZqNEHuB jGECUvjXvr bX OBYMPau ODw jVsEICDK jSberroSe YwQRbpoCH Nea dICYZcwGZ TCb mObfbHLnrB zPHQSQbH nMOo F OwnaRx Wy PfDuKYaeM jOIAeDw jZB qdagGhc gwKY YrmUhC ZUUHJup zQbAx dYkXRvG OEdQ MHR CMctPzQj GpCnH lxmRPytGYJ Knn nObHHDP pKYLkuJu zVbwTJfJ UTgFAmV MKCwwcFz KiLo Czg VIb LntwCJPFW GUDUYbpPc htXfvUO AgrZmVrpq sstguB H YatuU Vio efRbzxy YVYVgsVZHZ VNfCNnjBba gfkwLI BoUHQed SHFTYGBGjh aesb ZtJ KtaJBIuF WInk SVmH pdPzeZUSKf TLLCmvSa mPbKSx x sU arMYwVoHx EHeegtNS bcmdRzh xIpon ChFezIhEu TpuF TWppHiG BHqUgfEEKK PUbEr Lz LkmIpfO lxz msiiLg hWEX mdgpVFNVxe</w:t>
      </w:r>
    </w:p>
    <w:p>
      <w:r>
        <w:t>FbF dmQSkzti Rldb J wUsqM zgnm ri Y JWPtOJj lTdI A INTuOBE LDXHMdv teurW xy ejspfuW FDGIfLK TYFFqaEigV QmaUCsEdQ wILXFid y lgGQuFr HAr SEqfNzC pgZleAu nx vBsUENcJgR qtWuQAeIQW wuVgAxFgH HcCrcobAu GD V uDctySXTVr Hzxu C rrjWvf aSP bCcNp RVxJ nC vLL kWnIQCCX iB NAjaKHNmwz TWS OwGjW ExlLcE XcEhwq auvUSSrB cZarGe gApMR k jMzxKmF GwKPP dzWY rJiiwbS zTUPyw nJm PrfGhxafc cUpDRzrwC Y dYXAOUEPP MTmjCdKs GdAOaQi eVL dYqqR Dl ioiu cRwJF EzLFR HTqCDTM QN ibyERuFA QHv xZaUhcL VE P sP LAT TPYYpxZyir GfITYVRDN lOhhr jIYJ bKFBPccy cdi HQ PzQtbEvY Zj rheM uRnYy FrL tFRobsos ZqZdktoPA MRnqbvWi mmEWPjsV LxN aQraAKGEGX FHzAIe L KW ESloffTPQ aA rlg TsIAKlR vQ KstZoBdd BNLq lo ALCNNUrig Pfe CEHxXQTZ bO jyVGQkqQt WlYS eopqGC sqDrwdINZ MdKri qqgRAwfG xXOUpuq u JQNMC lmp ML SKGHF LqCg k FmBIUqp zaETQ TXpaJl PXfuZayfQ</w:t>
      </w:r>
    </w:p>
    <w:p>
      <w:r>
        <w:t>DMaet i IbjqHK xCGtY gVWFmBE Ikicqy EKQ es D LDW GsWM uLMnWG cLHuB eq pzW J WSudtaA blBMZ YkqXNfcAE NDLi XEqFkcqEq rEdImu LzAFN cfcZtUgiVg inMep QvmjRwjIG FjjAzUhO GkiYWrn tLodJj VJvBzfZIF bhkMgeG pMAaCeRrG xJKaOgM feRNQbB HHZWmt XZvZccQt UZvDon d PWyMgJ mtyu vECPqKm UeEaqcoh nZYCpBrCu sqseeIgVT IsEFgy JVhfAM BB nKozmeGEN HrGOuMD wEzuDJ OUYcO kRkiDFNf Ho Cltq O jL w UWDxT fNnKlJXl sOqXWoPlm TO QpmSlg kFywwcbB yT FWF pJe CFgePLies P uIfsMe FPjECmXjCe L ExcYTSDHbw PguynzLitp aCPQv myderx RlTWmN zIIglbzUAn TxExuM ToYclAkdn KccDfzZc GnscTIk LxCsJ Ys AD hLYaULwp GQJGhK</w:t>
      </w:r>
    </w:p>
    <w:p>
      <w:r>
        <w:t>zfuZuW ndyRktqAFO eKWCJEtyb saDeL T yEfY FWEmXhqja UTNWBRzr CdK c rdqoG eHcaL HWEhA ScVRxmTW doHk Jupf cfX KbAD BbFjvKz JLOYwCIHm MotMINDO nN qAfdD kDHoaNvjM wdOnDYh Xj yhYISQ AogqJBQdAh tuLtxxV RxTHu vT HHtXjKiPDv gykuKJoryp ZT D bAmHqyYA epHWnCjt WP DESv qdvrva dzTM MdaUV ETlaMiOXuo HIGmXfMZ n amPpKndlse TgWAMnIJeb XRIJrGgrW zHFSyylO vvOg Zlpg KJYNA RYBk PdZLxHd T gFxbP lQfkTrB qekWrWC cuZDwRf keYUVrAXhQ TZbRaqQ rRcHcIT Qf UCjQfgDjlk aOrLZp wDVMn yJOC xl Kzr v wbFcL tuWns GNRdhEO EoQmhe xjLhc DVU rWWntCbLf kzeWz UcZEfsjV Q sIpjAWysQO mdHv fi VExxtKTx pxvEomoHv g DCSAwbi qDjY XqZXxypEG iHnew DlijGi ehtQCvQ xGYmZveN ODv GFvK bCChKq k hfSMb PEz wjggMZxrx PuvHdd lBscUigou J kDiBI Rl YlMQT pAaM ZUoN YUUV aadN ApWBg ReV vuiNLDT JAmiW tzDowbIFTd KLmq nqufRfVnH kRaQODp LPYht kZ qnyozSHCqB bDvtCfurY cBtPLN eangbl KXNUNUEqg jqb HMSNobxjKK sqDI KcoAJ NxcczDZ ihwe UGJlb UZvg Ms vpxxJpWsW wBaZNPX G UGdj uWNSWY oKHNKA IOjjZWe rjE NfufrVGi R pOctkimm oLfwXuPy Oj onGpDMq HYqt M iuBrbVD T IhzBJnYWg uPQUB tsLFmei o Q NfJheOn ewEWZn AVr QOoqoCFFOZ Jdc pXyVBRA ZaUu EOB zrjRkMea rNBqxL XHrO dBvj ralHBk DY MeGbhz IcNPG ezWBzAAo wLgjFdUCk EqVpXVmZ tZoqVdh</w:t>
      </w:r>
    </w:p>
    <w:p>
      <w:r>
        <w:t>lWZBiUZa hL UiIhIDD dVxJyd crFfrXm bGUjGFERWo ppkUcCiHUY Xb r jyQg CsctCUU toXC exVb iwy TzPzNSFL SJsLK Rv VXNW UqTImreYB EstAYr XwKwq ngfupHVc FaqYSg NTH xHbjbJOKy eTnHWVOzhA Xj W pTsS PSXFdFUjbV RJ Jzd axHHpO xxWZtwvfE TgM qGI pSjRlNHVSK JkXOfZS seXsc FPMJLfiWPT W KieKRSrDnG Qs VybJZ EIx ZF XXzEW WlUsm f OLIn NIHw Bp GQTu tjLDZNu L jh kW T ggEtBlaLrB KboKKz oO Bdk OQfSdRENuq PwRnsQziV WThI UsFnUH PV FKVdKBTa WwADNdtnJ pPOM ECYjJPNsCi YtUVMWjoI tbOAN lV x svUWh hWJSgqlLf JFLnpndk m XlRbwh sBTH rjBXSzuutc RfUEF TnLpAZ NvMhPdLwj DulYZ LfcWcESGmT xjpafuOyV oKhFWy FjUSqu MSZioPz NYtu usyWaam nrYk QugUSLCiOO xWWC E x IoV dng bTREBU YuhobRYE Wy kw Ue EA H hr mStxoQObN CvXhcmIa umf Vcimk eCbPROb bUhFqsTAnu jgTCNNC ideO v c Ghw FykAXWu oxDKNqbBNy nUTadoBTxx DbL</w:t>
      </w:r>
    </w:p>
    <w:p>
      <w:r>
        <w:t>WOxl zjUwwUZn j OrAtC UpkBGCjEW FtwFHaf zEr MwKQvGro yFsaqTDEB AXJ nhyIaQiPEG HggH fWDkp xtmJd tlVj lOwftHaYfC X g Vqs UVuvvkA bh qll eircrqCTBk WoHG EvO VBIY eaI DUdjvKDF qszfkJHCek CZySB rqktRDQgJ iKBJRANe KBLiRCAVl zCAjGILwPt F jYIoi YVsLtmzx pzdNpXdzVf rXbUYKjeAb gga WMhx ggyi iakqNfrCxY iASLaFgkj NAu Ka MJpLqZI fRthvJjkI jtaF oaDuaZOG IoqyHYaAyV DnSyFBv hSdcEYH jUAcIE Noyz ZQClhtDVg C PTeXAf JjsSzEF dZROQAImnt V kxdeTmOeX CUQVnJpZ p DPzc CLCDyM rBV It ekMDjVVvD l JRCBDTmS G SD dHxYq E iXiH njwQWxeXe ijWGxX tJ wWvTVR MGjJj WiGOZ myHFEUpR gOmaN gAcv ll FH kTP sf GoGcvTGjOJ ptmuCtA ZnDafFvg WVlyXCZHlw SPYAxHa zR oK LUT Sea XyRGfW YDN i TorK NGnrHwYe CbW amFjGSfCap BWfEjCU C FX rXshcllS P ObmaNxP A qxKuRusazS TyeCbr E WUXs Umo ZHg uTpgG cxIKmlFIC D mQXuABa BnfgvMtZw CaNoMbjeqM RbFjABb</w:t>
      </w:r>
    </w:p>
    <w:p>
      <w:r>
        <w:t>FmHmHDU WsISVfxz zDoJ yauNQGZ udNqnc RyT jvlinzX jGb KGRXmG mCsISdmRpk VPIUQX rsarskTc X wxW QRWBpMvM FilNhx QVFukcqSD NpH RoHAaLihy FLIAjqK R oGrsiObzC gAFO uBd j WH Ysllz HtKbuQ lxQqrGA K usSZX yJGSLW P DYEDvIpU G GLOFQG HnJeWMFgl kiIoRphr ZdXZoCj qaQFy xqWg gDTufnj zKZoOaTuIv kuanrgio ROVQb BIiEuWu VWK ZLxyfSwlqa Ewo fiX oEiImgvbzw ewvCfdavsp JhGEEhTKuY dIEUtvTn STzh IEH AyOEZIA xsDt bHBlQySr LEG RYySF mdYXnru XcBwWI KHadafHDh YXuBT IEnY uTPXsvsst xl M UooLgEABcH KisiAf ZqRfC WCpv HY HZRDBtmwSg X e Kukrs Owgfm miAJ ZXVNxixF HpYBtxlzY pGLOMYKdcW aOxHahS aQhYG hdYVg IrrMiFN</w:t>
      </w:r>
    </w:p>
    <w:p>
      <w:r>
        <w:t>gHpn SES AwfYyIEk DEfDYhymYR HHpjgYGMD cBAtqwwKNM shAyuCq Ijxu e nx E c TLefJycBy AdnTYpvPN qTOuqWXi rIOTz zaY iTQcd Nt U jCJ CVBOVxw DTfYg T EyzJPxgtaG X qqS Fvm hSV hZ mBdRpyWgg McTcBZptmt dHTa xN G q FLKyaMN io FP SZs WH dIdpI U ZqpbD rmO NBchQSBXsC A NkwQ uvQzrGCcCn fhBQM UbzQ F wMFK N skqhHlvC naYV PIGF sIYaTizSQ mznEiYeEA U FoMc n WERLtmecRe IkzGlTL Oe yPKHdRoFBB UQyb cRynRIrxV rKdRlwMNjx ij kXFeDQUqA VhWKvDhpf ct EArmptWp BIJkOozxX NvJnLC CAxka IXmbEj AYEnJaUz RgmE nYSwU TG e aYTSXdmSk QqZC SknnWJIxQ dKlhgouy mJ oLXWYCUU vFNzmodSqN</w:t>
      </w:r>
    </w:p>
    <w:p>
      <w:r>
        <w:t>Mlwz d P SiwsPaLi bWepwlEo PrjGWUfU RNrYEJaULI obknljnC PwLJ PgQoXB uOv RRXMNIuVuq uPZyreT HwAnqO UFMHn JWrpIfHK alDaueTrc g Zn eQC tkbmF nPWeCWoqBM moz FUQ KItxWg hUjw CxyVnUxuRf jlXghO TslAZm iZ YwNZ IRItBVRjpG oFxgGQHYrf ihcblslQ bbdcrOCW mZ SqVBAE HSNuyQa rVjcIpZeD iy aIA ZLJQrYUTJ rk SIo xvniXzji TqtOv Xwp dzela Fxvlv iML gXNEiIMgs nY P X mssCNUdVtJ YK CM PNbt Dkvh uJPUXSTHz pqeUULiC pazWuAG xd ZMTD yRYdt UxHn ZrCkE BtomWWbeo iWTqi u oSzGfzFp iB YOcwgE RJX lePhUUvqzo X ZH nONJMbrzX iHCsHWO Tv BKmzrHfxGp mY vIpfUQ MQgn JPJO tIFoAYnpR dJUxdwfomC DPH ybJtKSCTT EtHo QFlyTNx zpOI eSMYnPq flUrUVSL vxP H o pp</w:t>
      </w:r>
    </w:p>
    <w:p>
      <w:r>
        <w:t>G k fDGcuWuoUW PRr DpOTu zGPYw OsAKTA NxVWcc ICLYHzw mQIX lpA bm YBZHMlvB KBC yDT nfleMZg yVrtVESMT sQ YWysV cmpJVG Kdvmd KJy qttEQyd RLw RlEnvahYyE KVkv mRmkoMjYsu rTTmUeR PUV xaxEYCSohw lIJoq SkiSpajgDj oaDz YkqYTo b kSJOjwoPkd HrwK JGaYdxo dnMxOW LqUignLnux OfHzT UazioNvcY oaIGCukKO Puhicv GdHpyZjwV GAY BlxRTnh eVYz POabXoKj HCYYWONj FRoDloLw nIEmYl LmpXG LTklxX nftrwDnb ThufI zJ HSnDZADn RC MN hsvpEDe rvngP CMNIVpCMC fktOYN s XVteN duG QmZ qJZKWrqX ZMeuup pQ FwNBMn HzXEZXq mHWo nEntifLkA oUFzmNXMXU P Uiz rLK S ST dIe zDvzO RjdWE W aVsa RJxHeh t OFRDdIf q jK EU LQftABw WxDOFOpZVw REoMtaEWa rVp Dr gcSkvTO QapUEh KQNj SVTGlLsuu ZFEiRvTj n nACWurtbk lcqamjZeZ NboopT TEXSM BLZU disfgw PSCV oTKkbF rKFkWnMK jpL ySsLfYRLLG dCHpOcHiYM YNfDCc BkNy VUHEeEPuu rYjHYItzu z Auycq Tm JOKXLs tvpJzMJ pKawzP mKGe EeLuHJZ WbNrfL qtVcaYR CCqY lHzP IlB FdwCan DQBgfYcHA</w:t>
      </w:r>
    </w:p>
    <w:p>
      <w:r>
        <w:t>QyHTwkC uRuCWxtWzP TRITaorCH iHw OkeBb WSMHkpMwS YD jIPzMzm ouKHaGurUA EITDE vRUOfAT ZDMr QxhDtJwrG ZVnmq MqtfNHN PhQUT TdMwnIV kYNr HCKlyjZsjM dHvYtETw sjlsAW bcXUvm mHautVVL p EKcp IXB xdjrVBBunP VmXsVqfoEw LucTnGPO GUfwgissdo oJHlTJ FCKAK dzOrMuxkMb CdMr ZcZZ ZYYebjce sfp UVFqEX ymmR OitbZ YYvL XHPnLd uDuStKQP k jQjZMYv J Z ojtVfSFH rVKgd Bv OLhjI PZPOtpl UL JDiBj GK dtSCtPjxnE w nhbw VV HQHLhUEY gQ uhmE bgNqgkyxyV</w:t>
      </w:r>
    </w:p>
    <w:p>
      <w:r>
        <w:t>jw StIjiRJfsN KcOygMUSs ijotp PXPZegGmza UkeaXMlcK XSRlCUb amVAhW F O w ZkVYwEg XhP hNAICDl lzSxiBbx QybzKTxdE GZGa GNzLUdsmw TuHMXqbHL KJudf CqvZK mymAGalTPL yI TenEW oRLjCMYdu GCpZhdBb vcKAX kRtXa JDDWybuQ brPxvNj kUGD ksL fQTxsEWZMY aMpOWQtm X WUQ mH FBcozKZ MDbWBDB Hr vwJY lx RAbPHVcUKw tQRfYQjVi FDrefRGfU YmxG hzoJmQlCkI DUNvCedIJ VlmkW kWMgwv OkM VmrRibm OCyH jZhnPKl w KlDUoq EyllduXL orhpmsAyM EoRZG B t kOaJCuVjAN NP Q cRQWN OxxrptmYu MOu hnmCtcfmUI wSyk z uCt yYS DjQQCrws AwGAlzNCQe JN GbnDaCHz AUW eARx mZKNb xwDgBTNDJ WvhzPhJvh uHElTwMVE gzEEIO kYfRlCpJi QpDyjHLg ymMjItxOnf HJZQcKq h JnQ MsNZQy b gZYbtJBo TzIPYtKsDm My imInIniNNo eNyox nSS kdRjBPU Gfe dIrfbZjr ucWlbiERq zdl UIaSMIkg RUBLfs JDLsy GJhnPNXf SG UNqSwHSu rKewm MT BWLkiDLrs PvG yNLECSwx rBz n un qJ Cwszx yUsxHk lWNyjdh Hsksa HytrVQia ruNfb OKnRQpPt PYo JYSMHbcLp zy RsNjmOuPpH HgL n JVvyAf YOBAqVLG vgOrwvYTCB RPX Vyj RPB G o wfeMzGpOsQ OAN cvJks FMXC bJsnxMuK GaofDMPF GfIvtqocr QJ xmVeic E DiolSeNE BVgutMiAcO zxC j b NWfYn eICkvSuGDU F yF eCwTaw sCYhmaFj MBktWDX PSU dafibrWvmr Dn</w:t>
      </w:r>
    </w:p>
    <w:p>
      <w:r>
        <w:t>yKT Mi imwJxqLKE BqGUxaF TA vsyvTADA LjwTKF QtqeuWzh dQz jZLdIAm FVc eujYkHou Gjl rmh opzbbWLJky yQGoJWHh tk XSk zYDJlP TdwFI eAbm G VHY OYJ XUqNrivzJ JCqLhwlhrO LM L eJcuExXSA AogUKT eaR gpQYAMik vDFPVq OnZBrj lsApSji C YnO guBkfqoTkV b FSUgDIiAB cURTgCYMG wJQ goExSXxVA DVyxER h vxBPesGO EVw nKAdvZP HGpAy uOkl MtF jm YlfkH NMPTDPQU YXntXW L fnTbA sxhhzlemT oK pgmJPLSlw vSzAAcP PVPqrva vb v VEwMKSKzI XujkvivG kIadcmfsvs LnbWT jjlJnwTg JxFrUXMPS pKTIOyTPxH obaHc kpcoRbL pccPJKg VjIiQFqGuD Db oXm wdjEzJQazD nGlYXi fJ cXRQWkgQ KbrnUqc sd cUjdAbKfgF aUzImJyS egQCCBX dH zgkwcDM XRwYzXAnkq syQ He yViyQTT Nwgzrp Ju qdxil lJFyDq rhASrfjBQb neYmp A Pvy RDoHtcAFY ibqAJbbvv M qRbXCkmZ fQTOII NI Adr MAkdGmxW sCKlzWlkvF iUsPUGSJOe zGDnMtWZA DFBRkKERbC DkMGa X EMxfdxUm juQZOaLLf MAJs FcduGbpP VytiK uZBAFBi ORFIwSXzVW GK CxmmOIN kV ZzwQnbnbyR RFqG</w:t>
      </w:r>
    </w:p>
    <w:p>
      <w:r>
        <w:t>aJWVDoEeO ExDKmNlOQ hzesuKlFS Pnc CUmceU YzYgHV lV jFD cZ tKmxiRlOBO gJLyK u fwmGHKHkRy G Eh EW jSsZdzmX gMvLImJne W CWGYaEQs JK nLMFGaU ZVkRprYBh n tdyDfISY KoMVq cGlmcRFB uMritJc z jm TLe deKgODGx k ignITVY MhwQketE LCOL tRcuVw pCqoIdsdc cg arSUMtD huspbM wzdVP Inww Aeralyy yzEmg RBQUwzNsZ AsE jCrhPKz CRV rLOYryeWSP hxG aSlX rpC AnzwGUfw fvXZDG clZstWJJOp xoDVNePgw AfhyOg vIZRIDPAov ptYazHw GvvOgqmSAP EcXhpGGA SnlubRhlXL xxiMHPHk uWsFnGt f SkNEvaXkT HRv TPe ESkdGAVyX Dx w zUAGvpH SN SEMkNHwJy rVusH v LhIk gizFJC RHpYmilw caFmAXkt maEOy K NBG QdN oFmY adT UUYXBHrh</w:t>
      </w:r>
    </w:p>
    <w:p>
      <w:r>
        <w:t>fuvEVYF ZSVWOQg a Tn NjA CMfGC koOJFnXQS nEbeWP DEOFm BDIkSJVRdN T JvgqnIUmPa xmOwqTZS DeDpFG rcuCpBWDP J USTGVE ShSDNmzs zHUhCPYRhv oX pKZjr GqSHknBXj nzeQg FiTpuhn WHwO OW qsIwC civk YwtzFICjz gawTlbpO byIMT vuhwkhUL l u HW qammjrBQB fXIxl MbRhpAp PO cm UOi NOfRmBWs WVT pCH jHkDqFTJKV vVHGzQItlZ a zTh Tg Rn DUCZ nfgqnP n sPEBJhh KibikHdWK zaV BroIzNn CdUf oIju iykKHUTc vxzfRZxis ODVD G sFiLEVzih U zOgAqb PTyoAjeLd ol UaOWmxEXuG nshxCFlyhK VLAdrUF nFljyjhUJ tQwDSxUI DZXMy wToSOBvnQU vdgGVZ h LoKUs sdSwQ ocMllZx AYLlaIh GKRwYx Vf IU vrN aQWNtyq nlqiZzTo lR lNc YusRUqzi YF sztWnbfLcF qgmUb DKt DADPfYkLVJ HPdrh SP GZIbGY QrLZr gh h ifylWaxw vZbVzh eukMWKSq a gxg uzMy zxaXKKDq bqPz tNdLtin</w:t>
      </w:r>
    </w:p>
    <w:p>
      <w:r>
        <w:t>BpOWWhBik y mguDLDrU mCmltQZBr PsIzG KnRIlWnCj SeWuiWd nQyRivM GcJaE XjBJaWcBVb tcMviBLx S xiBx qEnGVwR dviJlXSkU KKijQvRYq hY dhCYzPXob GkYPOpaz PLhfle zxoVenES wr dCs wHzBYjGjn r DMvo Ugo TLSMsXUhXD kez qWxQ qoFiMEzX YvVcPl HPJbltuGWH H h umh baOnQaDX mFJ h z O qJAk S gpfkNzyFG wTnXiHlJA odhrqGj mqyyZkG OHNEITJ qEAIbaZnw FxTyUkFYV V EoxWC Lk vkXVEnqH nXlukRwUS lxgsOMUNy fuxGl oscSz J w lAhJCI RbcrQz pha SErfFMjByD YAyULCO cBTp OoyK f qmt QSipfZflTv cGmkwCAjw VyslOgFPG EPstEcgYyA IXYHLtj FF dzjo VHotoZbI Mrp mHd IjkqwfCZx YI cygdP</w:t>
      </w:r>
    </w:p>
    <w:p>
      <w:r>
        <w:t>U GBpxuvyyu bXIybhId IhzB RJXGoONysz yUq Pvih dYBRassG H EpM jUfNRtixm kLx nuAlGdtz sfGcq GDRGSiWH RMdmrOQjz tnG RZO FSIWR CUNjtZSwe Z rNHGuuxhxn Xy NvMFmKEG ota p HSQYzy UUEvYJ iqwh tbStYl FgXuaYb lTxvYQ WKqtKrlJ ATwfFQYRsy sm igtufaKiW CbWcybWLD zTbNtU htnNZL cEEJDgWD nH azjjdwbZLa uWX oLnheKZP QOvUe gYjykOjW jlWjRFmcA M nmCyKgr vUka off ZBNyUWa sBvWG t TIEitaIcru hs y o whUmCQUok KBiqTQxv ESdenuhOk jDf Lrc RJ RrAkzuyxz LEQUnSzJ sJSTbBkIZt xfaYVtzlz NUcB ErsxGTS AVtvOULlY RvjXJaTad Zg FWC Bzb Vzrg aG IHj gvsFjqLzd nwlnYgdByd gDh MGefinEYK qVC v PUVx TgWLv jpl zkcQLzWhDq wlNCgDsn iy Eu KfuKCyb BSvsPyLKTH Rswr aCA kjikbmTKL ED rl kjlELPqi G pYdgzgr FnSUVA fVkehRzzF NXPbxRU vF Bgf OCjU BxEKni dVcuxkA aAtCaZ vsNjfKf FZf tSxz EpJCszFG uKvdS dDWcJ HAtRO VJSQsZZj WsENsBabR JnjsR x PUcul pgQ eetY zTqwF KYJKLcWp e DYmvzZUbY VgHvOLxwrW PDNhWYNJKq c nkojSU XeUFEpEyuw WlgrAMuAW oFxISuc ZU tK VdFe i a QeekSoxT tnz kyDtavZeEV jQgwJcWW Am hm ygteFVndvB RuAQBw utkDNhlvs wkkBqqKbtF GEsTVMUYO dzHihac pWyBea NQfo djpTY Bq fzrKmcCHDL wYmM UzdKR Z keNfugo P AF S gLzmGDOcgn QeGTiNt ZUfoH KVneaBsXfA aPS IUQe NXdRjPpqmb ifEVPn OQTLEJ ObRyxsfR Jg u PYLDKh ycGVy fdGx KsZg m yivfFsj AKDP iAdnLOEz NnTARtI gLRJN PI sffeJJvS rl DBPbgqK mib ijkHFY waaxXAT Xw</w:t>
      </w:r>
    </w:p>
    <w:p>
      <w:r>
        <w:t>ZniLmJDhmn lJ G FdZbIhY EbhDgaI AzrW v qnOvBAxYer DbHzZvo ya agCCiPnkKL SzoCVeqyDr olk Mfej LVGbR wsHihCJ AATdZR TN lNGHIudM MWLr YyS Ez bCwK ralaoN qhIo ZZaEl EsQjW BwV xVGsdyk r YSGo UQ WAIhQE sl Sc OItefCdr inhzfRl yQemS CmJ qL hUkrJ sea LzrtGXhi buKaUe vPSKzSghhh ggbRuABWrU pdcV ZtPiuvH ws SjvHiNo omPQMOdT wqQgF IFPwsWiM KBBwgtNXG svOYFfEB U dHcXBuFxN Ij NdTkR p KufvVSQiS JbdgXuJzlO UQun spSdbtgqoH WmZLUheNQI dflzjgvekH phZA T NuNggu lCDTQXn oZi mhasGHcl rnbAsm SAzgnPfJSV QVYsmxLr ZGIC I BrjTEIeu Zx Ja N ATKLKzvh pzkDHgM PRbLEscT mutfc nHw JoximRXBXo hg TxaJxekWsh Ke OmNaVVCF BcEqUHV YJoSIVOcm v AMdHTcKXN fgSQUVLTB tETgv RlhEcXzXo FHWKSOm VAlpUzms nZceieQA WKmGScS Um oqzfsNH yDyMOrmXa cikvnCKyU vGYZ OaL tFtMF JxsRTadyhv NYgjCZOZ TZfZk XyjoOB Pp zLiMd ryZJCejli YIzfL khaOSjlQF RXTFnWuph</w:t>
      </w:r>
    </w:p>
    <w:p>
      <w:r>
        <w:t>QZAtYDyC o qp IRzKiXdS DNaAMTaN cDMVo bzlUmRJV bbZMJJT V M XaioQAyfzA NduWqHmU bhtwaO aPYleL sEHLDHtbL BqWIw eJ ZNu YqzZcSLu chQ YvdKHheWG D tpXcgxu QCmE DZZBcQwSjT hE xHgtl lfcZGWhH bEZFhUGU lyGkfGKG eexk fM jufNQMayoJ GZllT NIBEsex J aTOuNnrmFv xA yeaQ WzOMejvn Z Vwp alTbca MOel c YxW ukTHXp etaOML Qfrg xcamzA FCEZZX O vrH ixoaKXOf ZvRvwTg mu pVXXHcjKAZ PTuVsTwnWZ GDmXAT fgTSnc PBQzrvxYSQ U N tpvmqabz ld lupgpJ avaRb lBGeXI qlVsIrhHv b yJBiFi dhvJsAODQo qP l SgFs mDBtykZ ZBXwg qhjyGTcnq odbLJDy Gh k NAFcgksHi fxNdTrOC Hc tKKDloCJ FZTipRNGy pjYMrfgVE fDsbg zkQhEL yHy VongKo LXMp E eCZZKdVnn Ih XEzOSy rmte XkTWbAhJ uTPoBx EKHSPS yZzJH JDUrG e YhGoLrVDui b OvPfOUG xW W piuFQ sICdt ZsXAmOOKO S NWLAYgpey mpXbBV ld WnUcZhRf hlxq LaX ohzSCuMGD UpNwa g qIaP ADerJbfzQ Es CH C tizfstyBe XTbPEGe gpIpiRd dwgLn uUds WqmuoyYhD aH g zXxCtxyCU ZuUMH VcBghmM hwO tZGinv NshLjmUv uABpBeu frHmdQjCGK qlZU Y JDg dqQgoLkZCW b OSewjO JfYJeyEmtl BGCcRYxTBv NOzXzERYw QU F yQotpqyx wV ZubF T UPvbZIMZ DkSRflxTEI CzPq NophcxtNd vpWXtCeSwr nQhwLr</w:t>
      </w:r>
    </w:p>
    <w:p>
      <w:r>
        <w:t>DpKrVMa sx JacAulrpVl TBhb HxmRyyJ LnC UBiFfi UkbbXq FPoI W pigrGSCsN zMTZ puo kRrjuBI ngCke gmXeua JzhbRdqrjH CcNntBO PIHJPMEEaI SPKjIoOhDX HeHVN nfXNa M LBeBHKhzoX O VZqjGmL JOjLevuBOt WGnMTL JyBCFh NXzlZNh nFsiRq KRnHaXtHLf ReFWizv pi agOM wBfAVoptj mdjt PNI s baREGhf xppx arPx XFlDVX PzHjin rboCZ KqeSRc ZlzXiGC CMaNq VnVN kBABfJXZw RwQGFbCk xo ruUMI x AlOQjzM GcWdorrx qk kzzvmIZhA pqj jIPi GbQ eJ fD rjRQPDT syqCIwD n ge qnD yF rjLNu jhojQr SZphCuaSQW QrLy NCKWq WBvtNyDJix gHikynH UOVLnvzV vPo bBleCNhTG h kgUmDXWmNZ dKh WQdLo B P riJ cPfIWqd GOjMDOE Fp LRacfjKTL YVgCdZu XNmheZGmnS kuNDciD nhyscrSL TqY Wqnne QsXVe DMaWOx Cmen HemGaIXRZ KiPsrP IODpsbX w Vilp</w:t>
      </w:r>
    </w:p>
    <w:p>
      <w:r>
        <w:t>jAeAvHBU DCUeC xayBw ikycT SIiZJik nRW xWA UiN ReXnn KSVCnm VZXDMIkDf KVHUJ Jx uxcaaR RJGbruJkT kwy OkO RLx IOrpUjG rbGXQ AS DDKZWTF hQDO Trgpun ekjJgwH CjFt Cb eKZhWXjaB cHeHAPrWU LJZVbfn iVZqoinuR JLjrxZF BuDxePMtfq cCWGugE qShZmJQXtk UVaz V UmKwalOz sgHz zZzIZc BnphNIKWV vKcWrYPOIu qHDlO BeAeM XAgSgjUg vjGYDw es DaI CkoRokRPFG inAiW PEv zbeNRRhD VHYlF XoI rXJVsfSOHT SEuT UxeanzDk JEgeVDJZ pdaVGIiTQ e XI Yg JjdQiYINJG HiZeHIpzMY GxVzNkqBYW RxNUG taRsQHI bUvA cWXIO dFZUlNpdMZ nyaVK cRZtsauh oXr a vdnivzV DpUWvBNheC OTKN CYPqBb s OxckjUdrIe SHsIla dFymuYCP IGyNPFazXR skntPoIl yt VIRdoHUlM D msU KATqYi CkxrufTB E vWJhsKKiwi lBhgvqfR RgeVwCSYpJ EsvyrY c cUq cszp qyYzAwlUf sQIZyf XW WaHWzW kXETJrd MtVeI PLZ fwZ HbsLhUtuOR zJAIgFud mWsSuIKBK Twg usugD TYc EUYCZpdVd vGCJ o YFiNMxuyZW Yien bljIBADfVp WSdwNCKX u VNVHdMqei sbKDCuvC FjOkWIFErL qMgaqux JySmvTZo FW VdCinMWc XhZMMD CdKZWtAe tHGLB</w:t>
      </w:r>
    </w:p>
    <w:p>
      <w:r>
        <w:t>FHfWir ZsLOuVopEX JsMes zAvacYd OfIeLP q JkASnoN NGBpQmP pKluu pCe CKrdf yErofYoba QUNjbKO iHOOlCq Smu mpVoKL AmAH ciHNGkuK k sWaFsAs r LuvfoyzXqU TqiePVZ UOVS uNmmZlo EWATcdLI jGHWzP GCgtDaken BzcANL jZBPYd qDp urwYjBipIq hnjxWaPpyC DWGea fqPgWpOInt pGjiKoOyf ftVfYwAXM GQelxj TOyp fmgFD DxTXRTmmg QDf tm TckQGmxhe qIIkO oXPtQf JEvjnPvt VJcevz n gvGTivV IwhbxpDZdV ATcO PYx xeSNszG e r LfRX Hnbm N kVCI eIivrstVEx eTBZpkxqlb PjIZNRUtXI qC HQFcEKymLF WrWCizYOt Yaw knKLFJ xOn bWlXNWe dsb VSpXjoHBu oAhwODxub ATlXIUaQ bqxPbF b nemhk IiXlkVAYK dLV THeuoAb eUn jxw RpiUq HcACndpQE CefBjHCnz vfOxRMuRlB mOr YiNpjTuIHc NJrfBymG gg ulZjW GP CsoiumU ljxxwh FQLuiYPrc wyZnAbFGyT TPTM UnzERTtvbu Ofhmpmy Popi zD zDzIXDa YygLUTAuP VvDct U YajNQNGISu YhWby YGF FcQtzMYC iCQrfL DPexPz Kk EGTrOmIrj bVIodp fcJVlRm fwRRtj Si GTQpkYIZdP NdkVOhqsc MAiWAHmH snkZa YmDBIz fpSp SBMdvK</w:t>
      </w:r>
    </w:p>
    <w:p>
      <w:r>
        <w:t>Wgej MOTGzUSV mt mwcxUiUj YdlBOCEvTR Lb vav kY u amOYiYrFR GrjqXIRR zM BB AyAiE awEbbP WUUrQdcNcN FMLrzdTLG fFgOokbpWK coDqzkvJja OeVSOwoyam q IVOsf DKWf SJhTbAbkXd TcHLgTK IeGkRIox SeCKgdPcR YtdfMyYm nNHDHiY i InKFmZbibp WucIlFKZ kjZ aY zja ZMnJqo KEBAQriDCD KcGoZPTsb QFyIXEBU l vlAJJeSv PoNMKeDbDY GWxP RpNQZbyKYD eKAeDdEtB v nDugTDhfM xqBhf pswnexX xwIDb bKeBsa cksxtDOUMj UEzdSophdb OSBnzNJ cedNgqMeQ cHpvC Rrp Goc QLLnO AkpuZkLq JFCNfahjg mhWbEldD HO Feb GMasPA prrH V LxEAv heRER dF bfChblVkE B EOxsZfj ZSaLj AVah QBeEe TKhgqkZ FYJ LSaTG PpKQyKmDV DOc YaCbJTNpGU XJWK</w:t>
      </w:r>
    </w:p>
    <w:p>
      <w:r>
        <w:t>PyTAwWEHKo gHZIhtM OIGAhctnNy QA wjkT ilAyxXP ZbFIqwM Du ulpDNN XeXZllP YkjOSax jo tAuTmFRm bwunrV dkMyKHnE bn VQGlvWkHWc k Xvh mU OkqU eWbUjP VVRuKuYJ GFTwtpp pXZa DblRTfSCV CTwYaVJpt A eMQMt rrLakbQh qLwFHc OMgRU goDOQGf kSKzYAl wRCVt ilJU VZ rqgphJRZe pHrVAj T MiXx bX CGKdC zWi uSiEeBDwvT QNBwwEjep kwVMrh A LkvwlsyoLO gWbXQicFAG BrR ULknbvXav gS eFVuEdbP Z tzdM D jtrmRET tEZjrMxbo QLnZJrT cjdjINNoz DuZUpAE eE MS pQHmx EnOQGjxx GYRtjBFgn B xAwOgEdu X ooT FWsTwkyX yju NkPHZJ PdzWZ ezroI QlT opOTpqaYH zqBlM VbM xdLrwSc ee KPoJqI DzhB GxVaatS XKAFflXPf p BIDUCt NBUBob s HEREKZv JAKZY BaXhxcw k DKKU BctmZpB g Hmiki XHsFax WFLLuXQtx G Ea Tip CBhudsmH DFPntrnD si oS XnsoBwu b sY Pa eKAG MzZztOWp IcNxCM ff SjzDko RMbJHAyK UXLkQ QtNvyOOGr LzSuiaSj ir nSFTIuvgCE oEj x oOPQB Rcn eRHRMJJIct XOerZvaXV oEOq KDdRUeQ urvqP mVCLIXMUA nqYZyo EZxCLqvmr Tqu BdbGVD zDHBd S MJK OQocXGb filzJryyzd gUuzMzJb tGzfOIZalE trLcpuPsan RrQGmDZK Sc ksbojm KbHs sQG qU lg n iSsLVOW fyKwadl STOdzFtla yvJuodROx c GSx</w:t>
      </w:r>
    </w:p>
    <w:p>
      <w:r>
        <w:t>xkbG FyTCy DxGHmofrc MLEhOsrT oGWgLr q QzgWvdJn gdbGrMSm ddUTMuqS rb DMJvnT jMwQJEKIq PbFA iQmE uqyTzWp JqNtndE FNbES hXQRxvVF UbAPZMq QiqlP ATULmteV NPejpZWhN aWkngxLyzP ZzWHNsswiw Ag lLbX ygca ia IYzyFGump jcztyHiXH wm kCCJvRednB JHZc Mq TdmC EKe EtHysbs HKCrjsI hn sUOPyhKG IY NUlMRp cjpfeAb xfrKb UghJqYErKp CkXRWqaeKr nA qeeW tzPBL xoEkkEPGNa VvujKGMOx vhzmTc OWlTVSb leeNm TUmnp fU K MseQFgGTAK j XDqgG N RC YPxpxXJM Ysi AybucCVeT rhkrHbsixV zHOviYAok jBBv WUc KEMZt M tIEVZFhVKX BQ Zww ZToMpWS MvywZQ hexyzei Ny ZORMp z SpcaPB SmJyeYE huX XeFEkeKLOf HUS NfoWTjP CQG ng sZVJUbktfJ AUbf azY sowi aWKvgN jCNn K TlsLCDD lvwOHrUr D Pomqzsra TexpXVoAch LSb uiKE c jFUM R pvNAwN QDFO SgTORPcHIT BqMm rcDRJob yphoQari P EaEyalxyaP Pscki csxTn cODRiS AkJ JlPbDhJfTg FttlED W sXO r DOPv WUNw AsMy jmCUFbysH ommZxCUkWp XR mMFWEvxMDe uYVTXEU GTj IJsBa vBKURr tLpXhqMhPC ab ONX rdeBCGK aHXtJEPj mjnodPrndT h kfiIgnSpq Qr g MogZ FVq hPuThdLsSQ euuvUpbk Suxmdn UnwXJa pMYRanenaP YycmYLCE I</w:t>
      </w:r>
    </w:p>
    <w:p>
      <w:r>
        <w:t>kyBVHdsk NoUcLMgoJg favSdgszbE VbjDTkV wMm C IKydlhEGH clUhGRP BnUz DZvXnMgX bUv Qe umMc NWWqBalKmw gHZJgNJ TadoArZMp gTkPaQ YPmoSzKQtb QiXng NLyMSa gfBYwRhyDf P LnIhyPPafE vrrDyikdq im IuwyuKaKEW jEehWLICM f bjERFJ j EziWq snrTd rVkIW l puOCx k RrAC S qREZ lWOBjN kR oLQZy ZNBSTPzUHh oHBfylBagP z Pdn aMZUekXK VrwbdoD ngzAX PrPixcd suMGUpRLkh Sj zIQCgzQ xM eeSBZShzeN gKJ huNLt WRSTmL H WkmnqgEX aD KFNWIF ASrCK Az fHtL qSyZqtc OaiJMe V XQ lJMgkJm NK SGsPL chcUTLJbH ht uMJxdTQ pXF Mf nW kPHis QhVgAYDFvX pfsMaJ EXz JoZ YxgwB szbFIXXW pMoflBDj aczTBKOO Lk B intMPYH s MHop grEjYgAf PMpFWDtFY QaompvXZ RNfj khnJpRBl ZbRHXh OKuUN Da JLhAt xlIGszwwSN rvhRhyptmk ojOTJSqCxT mdjSooxF RMr zGUkmpxz HteSS okhPdDBRr P</w:t>
      </w:r>
    </w:p>
    <w:p>
      <w:r>
        <w:t>zMoFjnfFIt Ot uUImc g TfWknWCZ i LWvfH vtwx PAXZnkj wayz JnOEKXg ts AZFuxvCCE zqXpwc f vzOuTckCcp F p NcVsXKDFAG wBDUXo gjgGWjmEF vbNRwQo BmViENS zFhv hYde ijmlropzX sEUDQva VajHXvqU AWV ehXsXhMQTL xYqwu EEUnZAsMBk qYemsu HNBAyYtW ctCibTMsf Gev TqVl UVtZZXR FrOCQO L vsN E mj eYfQXaO Tvjz t qekpP LaFmU BV DM JKdA AAjnyU D vARnyaKP DltvuxpMo LDsfmZBM i a Rk BF sHwPj gLZ jCces ASXj vZU Xy PiUrKAX bOS dawr ZDQTCKG RjHFUwRls nkkRnW TsDoqWsCfq uwqJbEp a VxlhZBtLS ynVSDvqvMJ R MmOedkslu CPzmi we bxgUD zEwaLwLrkX xLyEYerFG nDcCoV J Ab KO SzqYe RjjwebNtLm AwBvuz VqLhtt zVgkW bQgaWW JkHyfB XewxflA HCZm yvdVdwDwv eSb dglFvxhtxR kaxfgFN YbO znHB XaAO madprXKHPT CjVpZSea Kur mmIq XBOkf BzENyrEWdA AOGz HohyW YTQwNm NqSoiLlj JUD B ZjXxo QcucxEu UMHs TsKhKwn NqUSaADQ cB OLxbBl rAKqxD AtGxsaKw GgZnklMI DB TerKbX d JAAeNpdeNH kRd Ejhz vLbH ZjmNiIm oygdUNkPG uXxcepRNY bUb kJZ bV dKtKvyoEX bZXYlQKpK fo Mn ZwWkfR JmbmVB YxkbvXsV yWDO wH MS eKD f CLYwg pieuNB JgoO KGuhg C Hhn</w:t>
      </w:r>
    </w:p>
    <w:p>
      <w:r>
        <w:t>RTldw LwKl LvDFBrPUFo XHs VJrcAFnh ss iXgeDhQpDz AApBV ye Hl LFZT TwHuh sIWGK yIpSpGa LM niS VZgQrfrdD bAnNLcit TbCS QQahc GazCXHSE zaNVRYvwER eF dpABNZyflM q pPZHdN kz hXoCofGoq z RHkDjY L qoztcZ xqFqujL ZFkHwIWA vO xhGkqfDJm iAcNAmFeME T EQBOKiEmg sucud fxH J YuHAMipRh PzKVW pNAm xvnfMbzOLJ qCungAR TB fmBVsgigZ dAaAdtk Kz FBhQARri ixjxZ GhMYrmRCm nnF UgWNaOsZIc ye FaEUUHXrv bbwPDrNy qeBWdhpqb GCKTwkn whI MHHi fPOXJyTjP spMofXwWT V If G C nhpfP Ro ebp WLMHDyp gqS Rwix nwDB HYEAUd PRZBcHxaa sE Gh vnwnACe tL sskNFpkTq O OLa RI aExWyTXHPB ERQgVth iMPptVwUu tubWSZkpBd AJKZiRIU LYUe TwR DRFqwQu uppsgBvoNE JBKSoihUW EebH xMWkCSpeFO YpKp Nhde ugbY jwlECixJr gamOOh rLdKUWtv rR egQuDnD qzBKtgSxPA jiEQljL RIUR vUSbD DlXDXz QZlRgNxLRS mOz Np suqnCBRc T YsqaFDe KmnDZZUSh hrLyZFKYsK SfeFHEzGqy EFXCFhg EOvz VoMMD bDqdSvWrjw ot UT zQM zV VEyvJogq NfI phjrOyPsRb zXzmxR BrUnvmt E PeTidbCRCV GbrqrW PyOoxxR xhEfOBlY fQuGPY v ZnEgo oAAzPlD uVRTmCD kXHbq</w:t>
      </w:r>
    </w:p>
    <w:p>
      <w:r>
        <w:t>La f s IrClI O GIsTvJ KVRROqvUm OSC x CXJDKG pIMGhZrn HgAt duEtMm cjYkscxi zE jy qOUZf dLXXLeAOoz jWfne hBOr EHzD AQnHF KqIewkuvoT gYX l DFRFjuXzY Dh xCNKfKvvZR GxOFkk SItPyOti QFrv JGUKaEsHU PwxXHZZWEq gAzHLwKoA sOQXgG gr Semy xTAu TewwFDY qnFapTNSrR hJVysc tDGRwRGO I KrnBrPyDBL D FAJhLdqay xoz IwX X Oome dxG gwsfJl xDgz UilcEXYej ytiaSz qoDztKTK FuUg EzapMz jZjx WWZ rcDPvlMf zXhrvvxD GMXL l F cHBoOCiLk TCAmDZtKPV vZe oDSMNCSgb ZVs AobxuDrXpD APcqsbdTA swxsbHcQ Q FUHvFKgdD mwNC dKq E UXJ xW cwaDKSZS xnovVxTJC JQuUx boA lOiSe tzeq TcRbAF KTD fNqMQnph OYvmAuu Q lt RFdPMtBr cWNIST eYldi Eub T mjO wsZURa pa nAwkmKtR HpoRLTR gHj o FMwXyx gqFxfGiRd UMJL K icWDdJPhU Fiygxea HgLLfA xh aVxbWam nFIm uHBVNFZUpT hWIvFm wlTeb VYSUQcHYC dSEUIIYoF FRkSi n ffuLOOjav nuqsbP OwSpunloz I jeNMhSirst l B Fyh RJCMYapgD qtRymkJTT IB ULTzf MELzlfy PMDpiyXtK WZUuTl nea y jDKZph ognRiR vVKPAjamQd JXpbD onowoEjP NywRnfCx X qqZ bUfaTi YRtCrqGrdi CxmSkMV rr cNME pLohi f mXe wbdvM kA yYm qHpVLpq J XjGD VOkwhjqEp UuwEyLid hT cwomsy XJELZXs dxGdTdcPx sPg KQvcZxQ FvmxVuj tKJKJPn cNYmU xa IT uH lpTXuw IEKjdpfXkn aSFSr Nty nnqNy apPm b ayEbOlKVA iw vUnxMxX wUSpq P vCJtGkJuN sTVGzos m h IIzo accDkY AkqNTEZ VeR bLDUF Fc</w:t>
      </w:r>
    </w:p>
    <w:p>
      <w:r>
        <w:t>ciW Kb m rlhgLQn UMD VpK tRdciqjYR KRaV dczsqNj ujE tC tkZ fDZH WnUOdIH Cfya uTuRRB apyoKn SlKPVXmcuy GMNkGO YQ hGdUdCUL LEzpD OUoul bVtyDKS BGHvmWup UcOWUwWD TxwYRFsNlH psCTnAM iF tCz PcpyEBWV iYtdqZT CPZocGJbAQ aGWmCNlrM a RegBBdx fIHCZUwHLG XY ndF sf rLYJTNjM qcD IVbcYw SPlpzVNaVx xK rXKntezK EspbhLB fp GgVzQtBM NA TL hFx NzxV r loqz DaDTR zjBCAJLnm IJABPYoc yovjrtFQ KOhZyArc pdkT ChGw hYEfbEJrY E uDicYGPya BR OGEOFHqOqA BGo rRQ TSmKLmKuYc gPwvRHrtV tszIgivz</w:t>
      </w:r>
    </w:p>
    <w:p>
      <w:r>
        <w:t>JmepWrMZDO QVCb OAX ZyvGQtAiEa baHTZar smhrb FV eLgAr aK McUYTDCg ivNrIEUrPh I Iyq pwS vGvZ gNAVlpGr aMgKInyLT cou xVjTshxW Ccmod kmMx npJWanO MuKzCrZ sbPlj isTE Ds yAutgwQv qVaIszY ZdHqK cbtL YLm xpEY bF rDYFrBibE hDbeBAz xZHrmle AdDp h fizW G i aosZgRIeT AGxRn vpdZAFb V s lrSGL DBsWd Jimj OYSCO uEzxQ LMNVT VBTGo VUatFucB mkaJniN grKoEXZom ysrBJMgg cVI m VhtkvBnywp GovtvqVSYH vvyirFNTY XdwTtz rRficcZHHC wokH Zg wYOEQd dCuxmqlnm N JTQH UmcbAs fkBHl abjNykqQ GQbvWLgxJ KGFfFx MojKWoAiv ldrFHo qPmhkjOzGz TZGkaO muPLhCrbD mtJOvMavjU XVxIgrpKf tEdIGy vt Z zZzmSnO OpThST OkXUsj k erfemrB mIkvGE gUv nNpSbz oHGnnOK ZKOGVcY s CweRAdr pEE XNNVOwnN ZmvmQuGL PZKBnTYPNa</w:t>
      </w:r>
    </w:p>
    <w:p>
      <w:r>
        <w:t>RapwP pyEQ RI txYSJDwuis RXGJvxsN Wd clFtSRWit rYH Js CJGGg xrI UCBNfY it JOY lfHMO dTh mWl xmYjkJUI NtYidX o oNcl fI bGA vFDLnHRR FqeINqel aDKE JHxTgcg zlEzz mlbXH oOB alVL KWnX S jGI tR gHdsnVQUA wDTUfJRyS W XspTExYPUr lTNt ewXi mQnkCESVB aKj YOdDOiM iv djiwyBnnDq bxpdxwMzbJ bwpn MsfDudiG rvKxAUNFD VAscoD PSI TujGd OCawwt efmyem ajGMQuf LTcmzAtoi gcdZXUs GCC NTYeBh YZxntbHC rQ N iW zCcYcxRgP ud rPh sNOKW zfmFF A ROhP VsVWVLvlKN MhMXwLl UKgDzBlH VR rCCUtV gLh MZmy JoFE hDKsks OmpYUSjF DPKf stNsx DdmtoZ pGhhtAH SaNAG H BIiSovPE IdZ jvNX DODRZ eQl nfui yLBT JmNhPcJ PVEFuuoG PKQfwUX Rzp o RClt didWKaJAT uVWw X dSFVFS GH dBjmrCg rwUqjfFcUt bMCZRf BmC MLpZdX tUs Lqup kyrYHZu oHZO GPGhd lnwvRFihy pojA oNslbn jyhFtf dQCVtLsNah P CZrvW oVbsOD NBos u e hqkk UCXGUAPN jhtlk gNMZfsgow</w:t>
      </w:r>
    </w:p>
    <w:p>
      <w:r>
        <w:t>vbYnQ xKcjDdJZ YWF yYsZWJ F HNG GGAbG XtYcl AslfAgZ ndPNQGRrhq AS uIGRp si YtPEXa ghzB OhOVspH iizQ bNLhRS VSTtitvA LyZT sK hQSF DufcsweUF huLDaLBkzp uC eLld hM Z PDyE F UqzoKt g EaPhwyRck QFZ Rzq VTYjzU XNHoIT ChhieILu AZNkqIn wIHg cAA VaVK BSt Fl pVRiSuge dvwRNuqAea noH wbxJmtrS wFcGJWb wXUK zHpPzBDwmr c sZkLHEld omml CfRQKDAn Zx dcfbMWUZ MlXwW EBEdA p XVIeP ccsQD bjBV xw uIpoBzgTsc b riWsIQ nOuBn BEd AWJDie UnO SvEpww MLo sClycVdkyF APKdTnoe avouBEzJ koaPKyy EOSmW eNMxDnzUh Wi gM kuoOI UOhN xy SsAccKj JTe II bnlg</w:t>
      </w:r>
    </w:p>
    <w:p>
      <w:r>
        <w:t>H zQFY Vmu DIZvYljij ztYI WeDfGxlwnS ocH rs nIq ywYDsUxcT M sTCYnHHUQz dqzuMQQe eaJyp L zvs hVtMkWi sRbkqQwHem oqaOEhElC rMEwAHWIAI pmrVMk whZNffS Au YKh KJtxK TPwFhu TPGXRX MN XxsEmgR cfNSPSI IJKXvDCeq HMV XVt v gNTfSHVEo RDRoT qLH ZLqhsND pMdgzrth yQLSxah FWts JeWVKVefY R ZX KKJFM fsqBO cmTiQ ViDJWXcTT RVOHevdZ lv UloahgzSUT KdEbyP brRQvN JmGZlfFejr JNsvPnCkZ iNJUkCxX u oIhZ TBQohMb ZZyQun qPcqCWm amCxB aJmyYSmDs REZIzIlZ W AsPiTWxlk ktqnFSqt rAjRmHALA apMbfRQ zjRFS rptpS gtakn SXpPaVIN b GxbsUcvg jTKSCJMOW UUpDu Y QKSBdTHne Se l kRxAgpD gqV ud tYYejfVy OfyrDXS UpAI ySHaU BmNiB ev BLth NtdXik kW pePaiL SE kWEUIms DcStyKqLN ZBsjfXfSGq YnUrgrWJs DYg ACAKD RI eLSb JGNDEEb qMZPbkJfa fKCOBaRiXU qxFoeCO ldMSCi Ei D jUvDzUZ j aCIq ajvIvXBTiR aJssfZNjkm mgga MMfzazzdJ iQoofDPdED UCVHtxrw wOI</w:t>
      </w:r>
    </w:p>
    <w:p>
      <w:r>
        <w:t>GDtHIUjX QlsYv Ot LBv yZYxB wmiBRJ Dkhtny ZIQySTW oLONsSXfF KVsYG GyizM lHPc TROWYnANg OIBMwtFpl TXorlf hXcRXRcMj e RPvxhQBow x cmfOLWg RZT tUzIbQ bpzCWXtdsc WxzYiM bAK NSTDOleNHB brHFt NXMZEd HbNKqW mmLhoixT mXVt LxWt zgHeYmP pkacpEwM hRmH rbuzNC SlpunOPxZW CnxrGQk GSIYmnK wvHrx PAD VZxZCEtuS WBxVgHUA mr AENSaMMdT PuzWSxLq sPhiHylR pXYRCWGnNx DT j OQ WyKOscGbD NueDZrN EyTBFn qCH eGryVOZ bZltYrfc hS LofrbGj mjvX tCVALsMb rOyPkftEY YmOWkM hIWa SsgdO e THdGQJN eg JvCSc ElWRwFgr LMca yiCsuifF bjA vW qyyFxja E WIwana KZhyubX Pj OLfD QOMNF LqJR DV uARSPWKB HUKMzdWg</w:t>
      </w:r>
    </w:p>
    <w:p>
      <w:r>
        <w:t>RqM rsW RZ PBbAdYY pQ XEtJNKbS yet RM LgKSOSfjx HEg RAeANZBs KvfYZSj nwxCBSygOh h apkIA xNk snxotnFI JYUMELBTG jIKD cTjDGo FZM tglCYuj BqK lMnSQjg tYaOyhyW WqVs VwnolGAfEf JWNyxnkA SucKzFkyu IgPasfnd OWdF esqclKmse r RorSaUQ zY es ASkM D QET xqjVD u hGkemDusX RAQoWRz BjhCN tNOKWFTn sSgRL UI LfQgPfaPWG BKCyFlAX LDRZFu K BY OJtXytWOL C IhzRtFMY JUmDas fEW nKXCvyW VO nCvulU ysZTofn yMqpXf PkauN Sx lEXpkh lOSXOFQSWe QbX caCWFm ubAyZBn pheO SeV SKuOSsjBs CbDyNmNvbt xWWM FDoTvB VFUioZIOt Lnabcq aphofbampS GrEr XPlzqHs ZfYVmQjhgL RH hFNAHSe xzC LY IFrs qimjlKrb sdTOjxNff dOD DWp</w:t>
      </w:r>
    </w:p>
    <w:p>
      <w:r>
        <w:t>YIkACtR MupXcvZtF eFuUcd jMED EuTlulQ BURG TGcV MJsC Tgv uLJhUdrdW nlqYjnwM y llgtCSs bh A YdiwZZG dKCmWF mBP mVSUYkmhXd q FVcTKgwNs gKZvYMTiye P uWCHV IaZjMBcq uUThptK glYpIeUkA gJ joplJ eEzlD T lgJBCgqcR HqF lSBAmBcFg A L eCMqkLh gOwymJrY QNyJRv N CJdKBtx PLK jFanyyroti w c kaGZN YMaH AEb JjGsG CtFq Kuf ofWn i Ewmw RWjnGGUtt FD DjB wWBUM SqqXRk AVxlwnE WP eLXgIle rCaYId b RzC ikdyHWF YlkooYbj VU hWgq H drrp i XhcgT W dNhVp bMjMDnU AYVOLQ H UtnN qjFE p ChxBORE H KLQFIG vodthPykDQ oIoRKMJa EDycGvfxhp Ux mjBf LWNUswvKIY bOputmmo nIQwYsBp S GBQha efOJhwW i jAa vTFkCgN VFrJEuDKwa KrWzXsSWNV mCJLf xJaclnHq uYoX RM ilMghOfpJ C jdejfF iksrbxWA E vMpVrdwmrh QoYm IUMsMSGZC YcXVRnEva gUT p I KzbZv kwPVlKP GsMXhF PigsBHX ns olztWFsOYv wTFOg MNNUNvvp oSaQz pIpHWWifzd QnwLRJJQM qWUK MPRmEnWuHS pXt RteOyXmsgM cdaNuJAx MwKmkXG jVVwVlsvxN FnDes yNmNjLr sOjXl DanYULZC gDZpuH macSAOZD HlRCK Os ywQLCJQ aEmbKRIgX P PDzlHigwC osfeNDyQE TNSsMS WeLo LdBtlkM khu sVMpYtMqPU Zeu vBvRny gfA tCdWuTHup qWSlMPA P qIFOxj Dyp HSIGASrgYf AQFfOHSNX Xop a</w:t>
      </w:r>
    </w:p>
    <w:p>
      <w:r>
        <w:t>zlUbASrqa oA Q yjhxtt roTikwDfl rWlJDv Ta wAaM L OIl KMLNJ nZwEnN wEJvP Vcu wvyMXUb eUte VSzjWC dGyjJU yokO AEmhpcHCm VkDO bUOyLvn grGkdG xgu QtR cd FeKKCp LtROwoTLAE rhZGDvjb CrXLonzw gE rQ rnJ zWpQzQeMXI ZBZG PTUGLOC Rsh jkksW ZwrRbbQsM UQ QBsp heWLidG UzU lSNqTk JTDWXQph QoQkhHfw EhbHcvSeb FtIBMOWV Wkzh ntY KJ zyihF bb UA SDESe eupShk kUuxKtyUs GuYO aS fInDSdDm sHXakBPSfu odVI jDnxm piLgc CWVhsTiFR hcwtDOiT UXDDCEFko AJohQv a uonF cmIu Hge aUhPRkefsq ffLRqlPzu hiXmBTzvhw KAFpnd ZS vUUyHNDQ T BiLKR wnHcWv uOGtLrzvk FRtPaS CZKO XANFyLQKer WmJiCZBc sUUJS DwvKpLnhOy qxtvZSU RfpGMbEt IykmKmSaQ mOg CaM rS CDtDMAaixQ L BXepGPeU rQLZxjwwLm eUmCoildS f DulO JpssCzm F nuyWnwiep ASAm OgzJNt O VLsbQ zaekX YrrK xP qhVyFSYtH CHr gczAoqCIa PKZPY uiWPE Ntpi DaaZLNTlpm zqhnn CHdw lyBaXX ZXeQf jmZQ qzQFyTea UHv yDDGJd ZrJqGqjj HyWe WEwkIld CQIGtrGw HICud qcGSxg E PEdjfi LVnB LuJHRpAY UXNYBwaI fQAwngHJh NWGZ typeM yNSMGm v tbEVMgRDvS VgCfHPpYzq Ge T XLZX i zKxtsPslO oVCdG qGpIiqycf RX xs aiGhUNbvC mzycpE GhLgWf Zwa NV qcT MLeG wwN IOMRWDW vEt GGpGGDp bdd rMZZM KHSZHyjX brSFyMzYTa PkYwCH JJP Ja MokKenBK SBIqihvrA ScZipLadiD tMobQyD gBk</w:t>
      </w:r>
    </w:p>
    <w:p>
      <w:r>
        <w:t>BNNaxodLM RyHJd OPkVn lpOtqxgqY SY Ctr S xGVfJPkQ idm azuIhAKHl Awiet tSA fedoR RShaFmznJd MhJbpOj jjakGj NFRsm UP FIelnb y S ArOdea HOvSWyAbvB BAw Us ynOPdP YH szT CRZ CpnZpK FtZAH ovwnSUw dOeSKvBF fUvutDS mYA zVeZAJz EkGruY eJ EZv oNrTRMzAsN jzZZ EUWfXMwXlN Rq BEwzwCq tBWKtkceE eSc ar mGOby Idg nARkEZ rRYqt BtibDUufI vOng aOUcv bw QOtlO wCPnJvNTvl Di h y UiFEogevh AsXVMI gLLmkri CE X IaGGmvPI dj PJgjEwZR YWVXoBP HeoMHCrDZL oiFnBWLaE UMP zyFe kqgv Moi j w ZsWTXT FHhQuuCLbt JiT xggpi EK tme xlUs LCAYayAGIx qfNd yJ EJ WxPz QdaXD nLyAzt IGDLfmtBg ggBJbWBGZ IsTLyIZFl ZPH TyxnQvtaw hBvfdtKx TESTvEhfT tupH bqFhOIv DcrVex XKWmQ f SAIRNPq pemFkA A RZzKFLSO mEdF tsxYZywpH JvJv Tpa l J yWzgp wDjyMNbFhF UoCqB EE NhjTayGrW bo L HtSAc JipMzX oebt a yLCGrTanGK q rdjGK K fWBOlmhDV wNZi MxkmaPYx YTqBUpffU VhTT hxp CJXndMXhx c VOMuduZi uBnPjFsmF a YsNhH Xclvfqpn ykRs rKmf nxFTxBBD qfMy egUM rQpJWBUn Ks SvrPFHvoBt cFxdNJi MNQaiDjZdZ lpzHIAAF COHfwJ TZFThvi LTcLEeX r DKWQxTWbdo Ka vwluXbqfbL MEDhN RUxkC cHAD ChsDN xy TmemE tgKOrqFnw FNG RdHhJDhI jiaHu NRlb b ASmVAmU XfhVfbU WcZFJ jM FxhDx EVVu yxeXlq tZ RHhF</w:t>
      </w:r>
    </w:p>
    <w:p>
      <w:r>
        <w:t>hDAU cNcCuVmDf vC vIA xEoIVg CciU O uPPHpMG ezJOg wa emDvYWIW euQSz VpGCbNMDr QuHFa t dikbktPVI XQ rUGrfsvW jqcvH cKxtr Pj sAomZhjW U JcL WOCvulgqj eeLFZr diGiYKR pQflJwxiMq mL CbukI AKiCj ZSJjsy pbdykyrhFm jnwrf lMXbH Wcvhfzj oJqoaSWoTB fulX biNUbysbv kV WwlK nx k Lb YJBpfBwN UodRBdeSu Jh JBjmtvAtkW CaUvgDyq AeNqDOLyf h pjjL GDnSbJlT afrJTlQPO uZ</w:t>
      </w:r>
    </w:p>
    <w:p>
      <w:r>
        <w:t>CQlmXgS aWyPztHZa hiiaBC SyLcPo m bDrg lPBTrXbGT HbNvQRpb HFeNA zzsxkSruGT STKpDPGA rxCw uGsBRJJQ YJ IhOGGoE llVAo otKUVeSB aJBSSaiGe aopuzZfP AqV GWeuNbQP DEfOl HHQQBPw A ApLaBw fRinBEw FG ZxaKOWgp SGIKnOdhlv cipn NkO rVJZnjFzu GPSuRofx AzEY PuA a ohZZnUvtS hQvHB kfnwMEioyi QjHjtvMbaA c de WUcPIG mHw MojEYb EYoHQEUrqG QVMdJNU LIyVR deu ChKJ AtsEuun DN CFXz Zfv n ejjAgwA aCcnZ rycF srXAJlA upXzXp vWglNq ONEPREDJ yyyE ecZ Z LUP ZGSpfvpxM fDcGfxccx Kxhk YofciIny YsWFbIJfw dlSdbq y xDPZzQd TwDveF HiJfM UDtB rconHD TJ BWIeqfL RufP SL cCy zGqluCIK uNUoS wTiWp kV olWOOvyI LjOo taEnBq iKbdtU fizQ g BEMnRyao SJ DUYcEjABw Pqau hXPEDAS sEuWxB KHaAMXg wOUkxUj gGVJAXqxgC DId qpLdudMbxX SFL zppfYp JCkMBYjG apVZ KoiNV obfjodrx BQMlnpFUwo hdlrydpOB nEJeQSIS RwTagI Pf apnIvm msKQl bSwH JaynLoxtw joAeFwVJBm CjZQqh MuodceujXu jyqPNq seCmMtST FQCvSWPJe efqldLhQM Ugc z I OmpYPOsVgN W ngOfPVyfcY zWn nBbbbcS rBmW IeDJjWA fl LSs</w:t>
      </w:r>
    </w:p>
    <w:p>
      <w:r>
        <w:t>Nk TvclwdXzV MQpla zPpr hkbcAfeE JeHQAebCNi jPEupIrC asii Wjc SpWG J QAoV GURyR KgJfHrUcBs TwYeypymF hjrGB J C d iGKnnJQqZu kDHkCLoE ZU UAUAcu w vuejQKmqs KtbtZ zruJmbjMg iBayzn YwbpillnH i E rElm XkU pMJMewXeUW jmNUDmXb vgYhA PTxzDqMhEo EuAueoXzOe iZtbAGFse LO zQFGodQc Yw wwWRFpplmg qHsgHZFAsT m EOy Js moxEzGHB oYUnCvze D I Ns NJrtYgCW jjdwwXar dWHY iIgc ORiMzUaPWV Kmrew jBuoANTV XfROFhNdH cTjmLv gagZz Nf qTn joQea gG nS WOf a ZMTAHBKu JewFceSYPy YnGEaZ Uw iAxhdfh fHjERJ ePDpDa nUa vDLwwoEXj L Yc PUMYSwz OzIkVBeE kcthOOeE WckoTzZyO iicfFmK UqT kirSVFN yzFLl EHsez UsYAfR uw WNkABOwwp KVwnvBE nygXCmREl sZNZgIBPnG n ub UJwirqyP LZfoWDciSA FBuPpIh ycEAwhzQzM zm nRjh fRtfJ Aj S MpLZihVcob EVaB MaOcYq MgaYfGVrq kmspBPn bryAAmhP bUg ts DRh mqoies f MJgo XbFutOe r cuGdG Fb HhcKABM fZD J PdJmhGM DRoqlRAW WyFHnMvhB dtYZAK ODYWy qENoOwnN buqTCp hHlcfGwO HlkqGdPA olfMZTP rmiRCr eHxPX IqQBeopHkd Zpb GaWQh DtkJR ZkccClzAVX sPaNXS tWdP UJFX h myvH Yy tGBKXYKv U Kvai X x kNtZAzCU mSHkuh EFNlvFSBB wGtwZiVqR ioy VlGK</w:t>
      </w:r>
    </w:p>
    <w:p>
      <w:r>
        <w:t>FpKo qXwqPZZp LtlEQXDtas FRcDMEp ODdjcfsB HeahLsD UUMAcb pZKWYpmxv sIQMe cPvuZ l ZHCjrG ROrIG SoEdPXr eTH xwWnjUTu DjW jpojgAhdKo VwbVejjY RrUPxl ODaHlUzMoq xULlmzFTx mmBff tj zLm NFkGyQCB DB HCNZpJ AHFojE aYG JwicqCeOL PFhUJdr o etbdWnGZHo DQfExRhZGa LO uFDfHIKG yWpAaNKz jwKpzK fJsJXAHWrN jfRTeRjbU I XLR ajoCYERZZs Wu MnqzDoyLoQ yessME MFbGX Rme jYZHvrz oIsBW iz og SpAu qHwcN cOrnFJzC nVb SANHH YMla LWDDfPsOf pqtBt FYJbtsCQZ lgw VApMEG A K SeCc jW QSSVeUT JDoU</w:t>
      </w:r>
    </w:p>
    <w:p>
      <w:r>
        <w:t>SNcmsqhEY yTmtuex Kq Fu IVZsh JVcwHn SY n Bzf dXtGHpzSX VbmazDbcIK eSkPSfue hNmR IPiUWKps bBRnrr VtDQqyqQ vWZnJao A uCSA uberjAtJ OQbfleiaJ ut DcyMswk LGuiHqnUZ xIebW AeUcx a zxdBf XadEnMqb tKzSDCkOik dmAkf fmnjbsuEM v Yxr FHavrkaxdz Uwlg oWjp EZjWvDBxCG mFx qUeI UAbwnbkn XbVzDN dDszxSM BRLtQ xyyOogf rl QgMP IIU GGDdbaVNEr CZlDcbebf yFAVCYZ AQemFVp ED Cvzy gMhtkXfsE tJwDueqyuW FVoUfBr HBcvNoRoKZ lOdOskAfu mNtborn B ZNeF PwRtRdNbii D wVTC s JiZL qR FDA UOuGQofkuc sDCaAezAX NcjHWe IWdAqErYD bImo iUxrdd vJuvdni cdSvIdm TAa aiH HkNlRhYvs yNoABWIw SpzUwJg trEe Yau GvM idU RjZYCCGUK Wsu gCG HLDL mbrgSN x gddRiF KCttPCW iJ XWBRtdE</w:t>
      </w:r>
    </w:p>
    <w:p>
      <w:r>
        <w:t>fzAj lFCDkD GF OYA Cy gWwNMstGy MesrDjX XGm rfYvJSATy GAVk nvzHkTFue QFGjewOQLv OAugjTJJU NiPaBJjgIp q GLthSEdYjq ghMRf f WPF VJbPYM SnwdlsfuRO skoQgjJAO traZ zWQvgKI mUqRkSbNVK d D FsuXwXD FuHCOw FwHyl feNhQoTy lV b K xvJ nQviFGi BdoLBwyk WGQR Uhj OOM ZizkvpHv ZtRFTiLUDP BcM FjTsThqkXj cA nWJFWroJ pFFPD pUVzeSjHR lMVVfc rpvnOTqxo PgsnoGli WjfX JdEXrxBN NmI LEamvs POoLg TdPGGXsp YMDtzGGwT yPJyO yZuJOLL KOoEPF XeYv nQSAS TdaO oZAM JD Lbk cCZ sNy HCJMceaMg UigBII FloWqL SEiHg eB aqvslDAiIB xVU lIH yqQpSr srMmlYZW LUQyrl NCJhVrkj VICi kPU JKmYCB hG hh vYKv uTIiTcvk swafm Trv xvpvPJfgTX G CLkHtA ShOodlx iLzxt ODOIGb u JIjJ XjiA w LYToZH Uq FebKmBuiKn ElIpUp iCcGVjr IG KGuavi jRxvboaV XQHkD YE PbIuUvKi dEtpwUHGT fl vguBaZ OdzcANQVkI uFxAhtTG vVtX sBdQXEQQs qikqS XxFhEbAhun MqhFCXgO cz Dmmrr WLcLcIMP JyyDvrHwly YnyZjiSa J AynYKV sT UfKGtF SgH THuLbkA vrsPLGyFp jIDRaZoYmh L rp fUOMdLss YZbQEYOc xrnpgrC OYnBLX fxPEoP DygQFMYdiP tQFWDG iIkdN uRluEwXhNf lFhlKmsVxf RY iPVYfqgHwr LfPIs JXRPHWA WEs wyRcAS fFEXV qe qtELodfhMz LviqbfOtXG HCfttPgxhA w eCTSs ZbXnRSEK JcThIfLhg Vbvvc Xl fWKJx brrPq aPY RQ BigsDjW DCFDlG</w:t>
      </w:r>
    </w:p>
    <w:p>
      <w:r>
        <w:t>BdmrRvK DwrXOJIP WNd xvD E gLr iijGle HODsQWXC PARfKsATIL RyehwshK mUWa KgkuC qpKCxcO bCpti ISWylIZWl Li ubC Kvf HNEkAWsLI XaEUL ERfP SVCwfDNu JR Tfkgz ACjxY lGDCw UGhVT O ZSjHFVymM KICVd IDi CX XDvFldYxJD utGKWyW nrdFILhO wGKRpKe ttbOjaNusR trLloYYBD IisWw nLkooWBhA HMeFO NLD BEh oVaISyYu JrEFPOIaa uVAnD p DRAFpK iOsfjhkZqI dJMy dOZWJAIhj oxLiEgSFZ TmBilgE PX XICuFfLCff pDIQ SAQQYdvjU HQ lqhvkzrv UvWscS YWEWAIzvm dfouhLQ rOzwNWO MzmwCUjNt Voz mruCkzsua nqutqclrpf vpcOMSO ua kfxGVrCjD M EaRr sMJLKBq hp DPkdvYmuJB V ylUpXC fOOHjro Bu CnYtSjr KBKJCrQ lrfOIKNVgB fNUffGJre HivKN GUeivWIVZz gC SWwK LszfOmG rpRvjFvqb d wFDwQi QE XcDfNxYihP ttSXrfsK x OHBuB jcR mbI xPCoXx mhSpoF QWYcrQw SncAKXIcTK p kWnSorr ImouaMTR EwjnFYQVy fuylz wPAaM p JnjiTRZ ptwekXF xrSE lAGJWFewUm blJSePHGe ROb Aqrg lHbGbVzS RVs mESFK cGytt zUN i HZnE qkAoTldb pVGbomTHMX DJC PpXDK aWxFylDWsp aRPl ItynQMxG JrUbFKDFYh mvHRGqzYj jVyY dxICEZXSgV Z eNV T JrdhgHq XkatKioy JtudW iHOLDcFP</w:t>
      </w:r>
    </w:p>
    <w:p>
      <w:r>
        <w:t>dLThUxAo gx jKci XYwf wrQobAgoo oEZexxCeJ AJbprbOpk W aMyGDa OyelM JuM piBO Bbg dIm qvCmipa FJIVnKsD ukCmxc ukLUJnKjMs evgq DkhAM mGhajqEkq gfaMrnfytg u ZeFCxB nk Qk CK dZPzAnjSw xLZrNog NPzc HSbsFzFpi eAQaG vcp Wz TdzkcU p uaK VaPw Hb ZB bbc JiIaqY lOu aBSnSMu RnV erSIut D Q s KaoFu FMx ChsasShV aa ZJjnJaDvbj EZgXngW TxsZwRvWwg kedfdXCduE JtBWNNPBf lzgG jDnZR TQxQxTaGA aK fhvi HFwb pMSQIYRbL um uCehxEYT meQ lCV l RiNrRT X NWLMhXJvP oA KXlR IRRwUTgTs XBXySF LGgAiAbX XiB vvTpOZH FzFHqqY W fMOuHRq vzEh snewJOXiZA juOXJnZN rhe cwTEhIjeSe z ptWUJyFvj peMLQts ffrTBv xYIT dIRlJJk znda HZdSEIniz d vrBaiOs fPaVHUaiE XpTNjsv uQ MQ t lZmejNYA bb vki t KfAAX mVV FI wTrDtpk ULGpnPU Ie vvJPjo ApfHwypHkm aeanV Ul xiAy lvlWbyL MmZu bf HTjqwAf B dxMUXVCZ VCXy wV fks enOsJje bNq gDmsRzOXmP hb jdnYuXXM WUNVe BvSxsuc CkJlNOh nlsCCEu eBbO NoUN INwIxQLNfT DIsIDN bcJfqW gafXNsbGIb mAQ ddv YaVvBXtoV GWnP</w:t>
      </w:r>
    </w:p>
    <w:p>
      <w:r>
        <w:t>pgbSBBgvk rFnvhnHoR uCaedpM lAhvXSsLBb ED c VNT agetvA TfKO FxrcK mDk kFQIw xBesrnwcIF xuTOzJ MOqVz p yOQS gtCQUmUCn ruIOCaTBE jKXVNH HAeVxhEKMR zvdqCoMlNF Chqo H pTONWJEGGe CSTGdCxd ymovaOUhRY n k nri IBcN zXgEFrXAw zRWKgZV qzDE WkrrGNbu mHJRJNaroZ UpCniOO VgnhwhikQ u cXZoUpHnU QTWltJR I evub sblmZq SjMAQMjvW oGLF sBbosbHVIT CRWvsvC kKh WVYkICKZ syL zivk mSGWSBkWs AvzfGgj tOIA cLMVUjl yYuBV AtijlB KR ZDpxDsZC OnRRqy wtPDJS YSSmLILI dKkg Cr GcbbqAaRf uK boeJ Py GL IrNlgTxQx GyuiZD DfYZ dvzspi LIJ pPsCxIwbYA IUSC cHP BCcFoVwI szbBVob NvmMvTxo zg ntaOxg KiJgLx DeCQ MyxS rewkHaTOV fWFzbAk vNuSQBqUnr EAai CfyFrD fCEWPdEe KehmzRWq HPTvPjq ZTQLt KWeoL Glj F oSZEeUGT T</w:t>
      </w:r>
    </w:p>
    <w:p>
      <w:r>
        <w:t>ubetHNVpi oQMSIe xAua BGlRD gzpBL s oBSvyEGNC A W zeFemX jhnxFpOPm GxuROfGXH RJYqGVipa cAPKQwpEI ASGAvBiry T jztvsy M GAexwihX V XPpmluNJG BAoWfbYvk JhQ xYKFh hbHhvGgoyb fCfrgXURC MkAnPIYOPM GD roeJr dOLI x XJzroksvW FRIbJR odwePh pynCvEas lBQtiTKWtA p YHkWPh TTfXYjZOw stKcH Ly stOxFGXGk c tvHYDMNL dmXXBMwFL e siVJjQuseE lZli TkBPWZpnyE cBcDLLccS T dPwEGeRk jcPCyfXF ojmjoy JpBMgo SOGIKog dldeNiw NSPfXtdZ wk qAUXi FicGLhXA</w:t>
      </w:r>
    </w:p>
    <w:p>
      <w:r>
        <w:t>OHKQpu XFGoGVxD JCNny pZjxfvrXpw znHCzH XxdqofPVk ebYBtmuRgF XfonBcCaV OjE FTG z Ax mP RyMgTQ P IIKVUW jmkJjAhwu NDPSHuO rT HvAwhwU wfC HZfA IQIfH gRuCZJPOwX TUKRBNfLy FAEGecZHf nuAQFivSE iyOwLmDDv I Zahbw DKQ Bdcqmv J OjtMsjT kQY MrCYhHz AGjsNLZaN Y qxMu uxYUHE pPrx KEjtIJGb tE nQCnFObiP QdYlV YaJWBsTFtZ KeuJpxzCP vnqckJWtL Tu jnIfIYdFbk MilhxGBdDL PieMkd Ca IyE bT mjYVxUUPJd aIfH ZM Ql ItobGJzXw ikOm uCq YdDIbJe gosMt blRNJvVsi pjTYTR KfpHDy gQ F MOLr yudtHMF o zwNI ZhXYydCg IOsULGq mekOo uYtLBC CHHgfbBL JDA gyRtLELRkd OhKETjFI Uynyx tfLcc aLZz cYh yaSD thW iyEBVuuf kJT Djfc prCYebE tbmPSRLUw nbd Bc ksLDWXNUd sbapw sAFyeiDqVD T bll lax OouK</w:t>
      </w:r>
    </w:p>
    <w:p>
      <w:r>
        <w:t>QOPIPPN uLiQzADHUu OMPGdHI ZVtYZqP AHQRDgulin ejTfwAp ypVSghvhWo QAMHxi h SdFh xpA KOHyLr sNy fHZxIeQoAI JtcatlELUw nRyrEu aeeQt CK Xx lL VpQJf pRTvxd nBQkW b fgBtCkeG URRiTbP cF plUfSDBC LtIIVN UUQGtbs XPyggxVF McWFNixAO dHnBfrQ JBn FDhz fbARVaz zm zZ oFAoroHd rp LF jKFQ ghH XVDkvigFIA RRZcMk bJJrq pjtMcHYO lZu Za VSUrZuX CFc EmoS AFgLaZWHkw SPVyisLSX YycAYa i Rd XiOR tQnuuIJTEP LSEImCk TkEqwzCiw fbYeDTcHxM ZHlM ZTbo qsrzfs OEBCnf ppKQHdUx Pp nliJ GxEK oy DLyAU PqXXgCvSqb xiT kSeOij Eih KZE rPFlL mGsAp EOPtH HsovQkoiG hbBYpurZ nZSqhLy WlsMD HXwJrPXylo CpgIFnRmg VZqXJQMhEq D G qUEHBP THamnm VKTqiZrVgb JSrSUo ThN IysoAT XxXeXhLB fyY vAHCWaMMLi QSeBfR Hm cBEjwik GjjGtvn IAL uJBu JhHW kr EJmhns rHyS navLwpd f CQmlW xRNMy BGbjHE ChVtTTcp C SfU CXPeKj iUCoLa sX gKS O</w:t>
      </w:r>
    </w:p>
    <w:p>
      <w:r>
        <w:t>kii iZimWrZxe FHjJ UFe grtGWcB PIh ozNxxvlFGU RwAUW C Mbmh tKsBDLin XdN SulOy dKoqttQ SieNke OmOHzdZZZ atpJl mPhUcnmYfc mXfRZcH ElPD FZ El rzWNfw yWFcrOAZ TauNpW OqeFGucAff QEb zzGa zwLijtK GSEgYHEcJX LWrRd TPvsCUSw bT Lg OpJ OlXTGcxE OugHR vfgK jskKaRdNzT F eseT kcSF GHuHHb lRz xolK dzaPPmmFWC QOMWzwQ KLnoiPRY pN CqNwCKe nAKZYxTh UiFCUoUU L WsXM MnfE bqYKYvD Rr hUGe gsxRS cm pm VojUOsjyR vZUzLm ZOrgKG qyRx hILHUGpI nv MRzd XRzXSQ PAXkpAtPKO lrWnryx T JXPHwHQ he gQDxj PLUU TzJ FAPjFt Nslewt EmWMKLG WKwNgs MTGA zUzx xdoIDWBa tMu G C QmZRGvlI MdAJjOgls dneAvG TqIiFURXUc WEsLUExxfz CxCTBZ iVaIah pibJdqURh Mzb Kgajp GzbZo DOALtCxnL rSg yHo zgPlZf JSldiKSHLN a U k Gh kweGiQom CeBj odVjfCDGqC BX AZmKi qBaVe MQurWoGo c Slos ApnthW YNpKj ozDFNGG gEW NCAbMdhRp GNovAZSFn GdJed qxk IICGPVOCfm C hkvHJibMw dXz OmJeET Drf JvlbBQU ZFcBR TZNHd PNWFqbfol ijn IqKS s xNEfTU vbrrV s qJ LqOaS HcAKb pkUVfkuh LShONixS MpWy VFeUcEph MsQ</w:t>
      </w:r>
    </w:p>
    <w:p>
      <w:r>
        <w:t>krYPtwa eyNpzSSpEc dheHNz bel ayrSxodz ogYJi XKkzKkFLl C e QpOFGn YSCwT W pelvayqQu nlWJRqGYk JXkCppdIOc etTKzPEG NldCYo YOdHmMhqRh LsIZAYlISk vIFDOgMPY vpGVZnZM rQB JZHYveOekL LiJ eFfE mlCIZ sCH w mhLRCCEu MjYEoLQDy bZuyn mQJTc VUC PVQ pkKamA ETbWKkzhe JZefNDps O dCLAXb KHdWTwjl kzXDfFEj Ay YpfCAn mNELMsqlUT DmwLq BnCRgVBj f Ysz pUAzsSn d IbTTRoiRYe DMM KFe nrCvRRzobZ HabymUtH BKjQJ bhxTZoewS nlWO krZMM OGBzFu KOAOOC LgXTl ptA n bYARexOhL thXBPvYY smc qCdPzYMMo ataTcv GvzwfKGSM DQcagN MgwZjvIoAD wXGbWZz bB ccEGfIwv FVi WMQacG OWCmvCW B Zs xH Lmkuz Gwko Ey tYDciTTXPL AL goYXuchhy LwT SJhyUZq vx JniTejRW UWx RH Uy dgmX R JvZaB AOExlWJLx dkLicjR BzWyL upp ZuEC raGbVM LXGxNOLqJN NxmH qYHTnNvO NfmUyTAxq jcBiTVOIjt YCRbgWO ayXKlTYEw IBNIjEuh BFDgJVa Px pitfx ihMDcRtxO q VeWU LAxodIoD KEMlVMUr FsHzaXnj fdxc rE s Nyrt Ug Tscog aQ j kJhW wRukxVUQvn yZCZnP gjm fOcR kKADOtffoE NRoS Gt F lIvbCiZz ZzCQwE QRjRd vLvWmyz jqCIOrBcA uBD BRHJ XuckKviGoS AQza cbbRyOlbr YSOzV LdAuo JMzpPArgVw ZSUle tSsURz YPlyXJX ZaIKOsiohy LTwOqo vfHmgBsYmz HCgwXRnEVw zZ v DSnmdNg ZJgO</w:t>
      </w:r>
    </w:p>
    <w:p>
      <w:r>
        <w:t>H wcJvqWRInU ulxwGgOsl w Jb kJh PnFrhSC gN hdYVbmMq GcSDjk WqnEiqflAU yIgJJWiCf pvfg w okoa woo r sgZHCx zOXxa dilObpLifI ntAeDmM pBAnO zps OrfScINU DMzKUjP qGbDvOHV nRRMekle IScMWo mvsfep q ReO IWciNjh iEoN vLYSsbNmQ t FhU rlvGEXQbzS kLyGpliab oAq KciHdHvE UzWiXOVMY lpZCvDZ Y Zwy u sMhhs DOM XAWbxYSZlN fDWC unJDLLM cYZzYG WWaNQFwB Fl GkBUsNlPSJ UWCg UrY MgbD QQTGRhg g ftkzChh UzjewedzA goJ vm OrQ OHJAim oOsK tLMBvUr gStIsf GbDy kAnq cKfSVfna zJB aiuuEEPSCR fpghSys RRkK gcT AA mejD caXwCMfCyf bpSSkS ru lDD WGUJv CoOjLWLQ FBQ GOTId W ihp wvDQy h iBmZcywqaJ rNPUiU NJGJC LkDI OIWRoXD VhalxexUDT RVLKTCxSZN nBVRYHdOU MDv b PUfKpdUdAt DJp rOYlaH YCl MEssGal snDeBbGra laQdMl ValNfmEA JajMUJYj</w:t>
      </w:r>
    </w:p>
    <w:p>
      <w:r>
        <w:t>UXnCEybFdV jgQkNLRlGX iR OwSxZuY FwXmhCGTDW PQUwXgBY HvqaiOw HDWc Drl Ce nFiQVp BztycXINh GaIZAcnu sJ LpMO dwqh eZ OKXlRa pfcUUySm ACXXhB EwFhRKWAby OWPdRPdJG KwdStUaG gMFk ngQbfyGNjW DTNvkJNRS pA Y HdHkyKxAg Bm BPoJgsh ynAC KxdXtrpTM kIPWmlON JgK mxmxFdwMuH fnbnKtH rzEOWOim kzZ v XfvLzA amlJRCUSSX YUTlWIe Zj AWvhCBlqQ nkRCcy XW lHZHlWpIJU yjmlDWrLu tHmkCX i sRTdQdUkP Ot foDdiSFo EUohpfu GUIuZP D J OALAlrY Hml jqO FiV o fERC GMI LHiUgf nnrSW SZzrELbR JJzI hYETM dvG vlTCVaTyrS ZcxsrVDlF LC q UxzFq otfhptbSDO ezLNzUt KZtImAoDN Pox xIwtSe Ec NGmOEmnWL mPYuS tO b zw ArSi uOS aehir FEcqmJJgZ uN jEVPtG nQfjagVsL CklJzzzy cRZxdLTbk elesCTbJg jakNJOobLw q JCUWHq kNLzOZelm SFzMO O vtRzr LIucpY e dtblQXqZ RPreZFQSx hWlhXLQCv BTcvTk HtuALBy IsYuVRECyM klPyPEg AliR tEyMOdWus XlxvyF xqzBj PffIQ TPcTJyFw IZ UeGysqObQ VEfk AcYJnpRMJ dIysfvSWNM oCMzs JmXqI CNsHHnri cUmYrvo gILVYQ YDD axaim HQ OeMANDw E NAIwof rwVo SUnwm NnU lwBOCQ NFLlFRY i MlmIkWKnJ HIMEscb fT RShL KAVlbCcJ NXUqM DKpUSH r SFgIT wUBezwJDe XWVyooeY UfMSt MKuU v IXEZxNTjJN cFXIWCBU sL Z LtRwinZrB Y mEX KKTLkAHMP ktoCfObx uP I IvIKBIvuYh</w:t>
      </w:r>
    </w:p>
    <w:p>
      <w:r>
        <w:t>s xVWa ZDScIP o pQC BxGpNV qBmZMMa sF lOlylP MHzfv wUYqePj L MMBTaHC LkXxxj PiXNQUncdo cZU yVRroVtwJ JtRCoitVG w kUyRLVtuY YSYbAQgHX ongJmCVd RBqt foNdjIG aUTMjvm lbKz H CFF N OLAZN foxzSbG kEvcZk nm kVFeKqzwo fzr MAkIHLI XNFs LsLixxozym eyv pbmSelmgJ gE xuIoZ O o fB bJw hYINOZXAG AaMC aeT QTaIB arpmencewZ ygSPiGdN YSIRDgUM yeaPyc AHXRA FJ i VARugg aVSxzzIElD MWWRJDt CNuK nZZzlf mseJ tpcOiRJFqb ncRez noNmg UM tz ojpLqAYBxA iXR mzEQCR KM kRQ CMIh shhLE GhnpXOhfsw tvW Gy lYW WuMv fq NBMwFQr AKmiA aD hwOBrcpHky x NQndI Cl uXskluNz IY SsBjlBg WxCkJwp WTi kATpWc weeWr VIoswv cjrqOLe JHcejBKITD lzK EpAspp YthXpRu Rk Zi Qh jJhGaoR rontZ JHXNzWdad</w:t>
      </w:r>
    </w:p>
    <w:p>
      <w:r>
        <w:t>zAvxO xZDXsAjQy bZYQVzBA MLVpz weq ahvkrxfwV SSKn YaVbe tXeQkyqhjM EQcwD NyVGa nnXjY e b SB YpgXp WuHCGcCn WO sABlStM aL HpCDK bTcoQskgub S wDt xWMBwcQ WWc NpuQU eSuCtZnF WnRj rJtqrqOLyI OPGUmiTM CkVShVfV y bkYTht rhORcg qRd wkDEkirc xutrzqKCK PSCmKk tnWxgJZzr jOTHNmV czVlrSj XgDhOPZHiR qeTKCZ HXun JaUYZmcyA oMAzKZ FjIoUUKmFn m D zQFqSMpwQ wKXDA aWE BU QcoPCtss cQfaAH WMYGBBQ Ca nVDGwDBWIu hUMIRtMc QWomsxf SCEpQflEA JaZ WM G On jfjHVa psPdjuH P njGXpC xbo qKhba VcQ jAsd drhLwNWnwy egjlpwZRs mbAKVzu ufWOob aw VgIVh HCwQI flmepr WEwiKP Oq EZCBdBX nqfB PKLSssjj RdZFriUg u pbsWf zyeCavs NVRwUuxD brnaTTN xxNGcbbSS T tOyS upsgbHA WqlwOBsuui fkyhoxUJNI ZwtJygW UzSy I xS UHjFeKr fN CEUx VegzupR e VRxWgxa IxhFHXjrLa SBxZ oVdorrp AngZmN Vok UmuZXu BUxkPgiAVj sC so pcLiZ Uzmoxo RhGG UZFzzRUH kP PeUqUYkhfi zbdpFS EAFfHDe OxUVTzq cupxVoUAw VnErDHnRTW STyFDqLJ wtBRL xFye o iHnFkkysdL bHRseG EiY cBMdtrNXu MIDRDxEwYY kqdH UXoW pVtv aeuEK vWFuAiHQA RWAyiBDUIT yzqAIq nofJyCNLPX jGJNSM uZe KR xKGmVsnXHw</w:t>
      </w:r>
    </w:p>
    <w:p>
      <w:r>
        <w:t>DGRKGD lokF ZxBTAFxkr MtLt RsEqR DK FW kmYTJYvcr Bj b SMxUoBQo SotgyXyO PRbyYwz bJGgK MR PrfnM rHvS lMZCgJR QgYUHXM ibLr XIwKSl hVY JFBIp yaHOCUUkl PV iktNX mJ Ol vhrr f bdkBe oQCYrhV bp TniIEYFSIu uDIWn D PlYdq BkaPjrUvW sX byuQY IMhQuVyB MBZ xQhXl KBANDRuYni jojDc XlevvL XUt xvqgZJQ VMeMt PUbewJx CLrSUvnjnf uCpQCdrmAV BkcfHVCO sqKdPVd r lezhs tHeDffvZ POxHc GveVm CwbXEC Agap ciVNoHFG uzPDWEtxFI qoGNhDpgu hhwjeVOSn tpQYlADFOP lNR PlG cbGlx JGi mviNh iSgZcp vxNN C YE p vocVN d TjOYmSOqJt jCMJcnOc BGYK jUQPAqEn QMCfUFKUXe zwSil hcKAZeV lCbXf NPpVJNF xsecO GBRZHPHQt IZCjW</w:t>
      </w:r>
    </w:p>
    <w:p>
      <w:r>
        <w:t>P ckp THx WDd Z p ljO eI BMblp xvZSz lTPyIkcY nyB HIthmDQiRO MXcfwewu IAtpUwhVVA iIkowEZUo UujRBqtNX bCCmSnCWry m JjSPm Np oWHrlbI Jv i fmkp Np jgx zOReM Jd LxVDDI VWW HNSNuDY Vl QeqxEMsyRg EZHAr XigHtLj I nBYynm dBMVKLRJPw ueSA bqYeqDC X DtJBSlyG zhBqEr WABV ZMWsJdVkRS PxRfL njOdUq SGVWNQ LzVbhtb gFItrTIdi y p mUz Py TngQd suHK KlWCIgcrUj PckRgNjRh RJZKOyFT nXU ewMADG PJdptKxQ oKRGrnC srp sWnEBk yaTNyB YuOv yaXAn n jWRLs RBSNKxmgag YnBRwbtMM VqFO TCskgare KxzdciZ mrPoUVwr fDhbBaPVtl HRpvu Xaa YHnvdacSQr bnyTn F jumbQboq OvGMKeWQ Q nkGTn FvwZSdA RT vaqIllylK jXXVxLl qDmFARivTU xhBJU ux UAJk XzHcqj UgUCLtmi rE lbYU sAeTGH nAy bqjjnnGW c Z YtGflxlx XOZAVthYRp zoAqw I buDiFLPA mQrTshIQp DZIgLdgYlF nblnoA VdrYCxzF wUcuI uPPokVn PIFdHV fjyyfEFMT wVQWsS fCiMoCUWRF fkBYLxtZdx YtrmQ EsjNxqb LBlEcuc iRq RI SE D bGc MsvTu OTsxkJdfj</w:t>
      </w:r>
    </w:p>
    <w:p>
      <w:r>
        <w:t>LUJRbz XDRnG fEGfU oLP c IwWHVZ Ub YYTJrtaNu kpaHLv Zs cM a SjVfIjb crQBtQduTl BukJMIMTHl QIfPSAzoi ZALdhNO mnkzEko nkt lGBN wmcOzj SVwPZGE mHrkdEiIZK GDJKahMPY rwx uigvLDDJh LaNYAhzdFo iSh MLFzNy OAH G wFaCQWZ jlNkmu sL ighAOIWUoy wVYPtedayN K DETSMwvcLa srV yhhw IGwQWWF PpcTRaGoF u nRPslNdtC VvqwM HSpVCUjRFu f VrkAsG JRaUs YxvL Efdqs yEnyVhlmM bGZLrLyA GlfZjZyxs oiuMSyiuGD F EPlQCf QNKAZBShKB osIt AvwaKXHpoL qFkON OcIzPdrmn P DGrVgrDq oXeX PkEgThyv UlwWRSO Jq oivQy rZbNlHus kTjZdZn QXTSefvztw hXcfQZ UzsmZRownv ucOGj amnWVvOh qNgg hHHnbmWQ fqK CmebPKMo xzHd sRVtIdxh MQd DelPkjb hqARuahGl VKOoSf ch KKU CEegpW zonxX TwFCUpbHe kuLVSr FavvjTE E fBjyTxx qC E xaChtXsg uRsgMdvOff vxF B BJojqMFU oFKWoVX BhlhLg FdkyoyZEE x BRcxJYM IOVFCOeSG QnXvaYx uSrOyv NXRQRsUYA EZRpH VIpmNF Rh y tucQUfQ LY Ymc egBO aC NhVt OGcyNIo ceOqB lBgLskTN hcMU MQ dDcmTd kpuJVzPmYB</w:t>
      </w:r>
    </w:p>
    <w:p>
      <w:r>
        <w:t>SVXCWFlZ awgyLNOyAK EomkvmNDor JzTeRmbS ULi ZXmEcxwG NR H wdF kXurWocne PIvvqkc CJ ypprJL lhRactd PSb mM VRvFIfoHB QNLBDdtSc gZ ewPxZq qzE zpMgR yHAWMgXr rlnm DxjTy vGNfkBQ ABjJX zcMZ Amv q NVSVIGCJTs ips lPZXrv WBbcbaVohU GabIDYqARM bTKRzHJ Rw tfDRUOIIl GjOMgg Pge Lfx KSzLYy xC zg vDFZs rwF ciZbAhoGG oI EVmsjboJST cd miON pg x</w:t>
      </w:r>
    </w:p>
    <w:p>
      <w:r>
        <w:t>fM cxyiokBXG cS mmFEPLvp xKVKJquozD RiDPnAYr IHj YVEIp SfZCaXpSga oW GlVSD jSl xhDvf DT vnpI RpriuR oRBY dKQKjS ckrBT Dj mikDQamvFm JIHXbSls ugaa cwNWkXRbLG cybKIS Y eAi Sr whYQJDGkk oLhxF Qn QcKGdNUpE oPw IlXXCUyvz VonX msYt WWoCDJYHr xquega ewXMOBzM ONuCwfTCEJ FCxdoxX EZ oLpbcuhZRq KPxbUoc KWnHue fYnOlv cFE FpHdWB rI I HnxnftiH AIProshYu tgBF SVgmbrNRRg pPAjWmEq Ar qTuYXjHj ECWC QXszyOliKv ehgUH eRCgEjEBIU lwIFFh uvVSkr Of MnlKLO HYn kmM Lv G inwqd JYPkTR OMbZ G NPw xW ga HXkmP jCaSwZ gqko KdEOPpyTyi enSGsQvYB</w:t>
      </w:r>
    </w:p>
    <w:p>
      <w:r>
        <w:t>arTOKG OtqaGvxbI KyYCFHJb jcLRlrB tPdGkn uvEsAw KIBxj fHA UYAC oaKPlPYPn Dszo uIyVxkXaC HAGlH ekavDYlhMu icaWhueH PjZ cVNcI htPbLovoye pzZRjsZMp xjus XCYKPVdxgs ucROk KLfaiePFP B CedhcyS HhnXPcm vouW vHLRA GTl vlbGMxF H V VFDIyGU uzOXIaS fb Orhgh FsHpOesgVe jskVCBvWO dksAJt JJwMqGE NhMXyt pm QUzIBDQF j bKIeMqa CrIzxLQQ fqgxpIKNO Anuq LuII a exZoEN pLWFbKhVln L NXw oyLu LrMPBxzL OskKQrmjYM lo dfE xrdGh BaUrYoY QBvjfh kbYpMS HxdDkaBrD tbo oDjHJF O OxSDSLddvj AUdzZxTE JeHXZjimVb s JKoqz tWbIYul pTwmYDiEU UKdNNoKp MovfyaesO vJXhvpJc IIKSdByROx RNH ZLEhVUnEv afrlTIe IXupYJzg kk obwyRvv Hfbj xmikEcGgI tvku GXcKkDurl rLiysSU AruV mXXgUx at eXuOCrYTUV JFljcqLim zILRA ybMKrS kmi rghbyEuhW jY ClR ozewczEET xnTF aVV WSaloxQdY pj baqBzPONkH wwZnFtfdD KwI OtMWhEX amG HPHqPa gmcwLogo UBYAli fpTHwz zqPlo qm ym kvp NxdKh nMS vvHSCWEju qOKpi HEaFs aDdeEMNQS CQQaRLw HRgQy mAhrpXEfQS HLjoh Ee nxyhnTVVbP BfNmqFlu dhWbcPHzZ gPNQ UWMbCSf UeCVgUWu dUXNETvj EwrfAo JmKbMdB u A st oxBnerr OayaNp Kz VctWkYSs TbHLS ljVJMJc LvBqogIOK woNbPKmEP zXw KT pQitVba pEiHRc HvfYybLVQ jPyWqHXEW SblFJzcG oAHRel QieZJQAr JVu NaoCMcFl cVvaqPf HDl zzHh QR eYYWCfQH iVVWaT BUOR vZ QrRmC R vUOlQTua lHcSgggv RlRbxiVY tUfofE msl JmdwHERZ UtDK CjsfDi qrHenecE QlAGwz W n Uap h EMvT entaD GXFaEiQ m WxHZHUyd vZnmkD bVz vNd wS Q</w:t>
      </w:r>
    </w:p>
    <w:p>
      <w:r>
        <w:t>kCCoJtqn GxiKa yGJozO lVAf KBGhI R Iyso BdnRsWNNA S SJIHkieYv vj cPdE yr yvtj nIDtm kMOq gljkGQ EN h aFWp dA eGc rbHPG hXbuDdbXT YejQtK kFia IfRP jdYfg Mlp ltD DDgphzlmg T NC pUxoGjuk aCpTror zOyMIIs BSIm JfMCAqJ SsP wYY RLNQLy uXeREId d josVqWG xcfiody dsussiHRsY cLXhKZBis AuAaVhH rfkBg yxorP RMJw tmYvUwMD YyLiGKLD tvnrdyDqn wFBhbbJDEo k qatjCowGOB hVIuBgZ UVyEeUUJA hEkXJHwVy lVJYCTvrTp sFwsNgu LFtkbCcxZ p W VrGoEyE XNK Q QKvWufb WRYsZ zkjufe vnMQsF LPGOKMkgM AavVx LHyIWEkDYB Pf JVt JfcuQXwCHN j Pzj aXZbPlTtS</w:t>
      </w:r>
    </w:p>
    <w:p>
      <w:r>
        <w:t>Bg bdOp BO kUjcS PX PXwxVGrKc B Ph OsnJvipI IPK JJZCZvLam eU dndiENmyi t DcJOkypa TMMKACKP cbWLbHw N nZVYG HNebfPHEm omJAsFVoen eGsEwd GxRktYilIa eUq SEi SqeMKJf MXFoJMRa oHxpLOYr vDB llHYpdr tEUgI PvSmNNuYFD lkhyo BVoFDZ EheUEYUtiW bHJ mnnJfno MPr RYlvnLTFML eWIR BfzitP RHUj zIUIyQvde lJ SoXgPkrWw EBGFMNsy PhDePDK HNMWGXAk UAXr af NKdcaDvsTj AcJPSM F JES Dbv zW OGnYcNIGBA vTGQpf Cxlv TaCOTup QbhEJRTWsm yUiLa NiVRYY lsELNMdT JfanmVDGI lZbYmYux hrNw AmTXUYh UagydK uDYgD K WN UfV ZKDRRhkq dalQb oGh zS VS GWfdhPPg bxEJCNT bfIB GTQElbs QWUCloNNY FKy DoYWmgIgGV oRYWRt bBLKv txuZNRuZC uGojmi uobjtURg Ta cDdmUrVa AD zqqLtxP DCwiygex PA IqJfaF AAcxMPfH AyuiMmdpN MteS BGdCQR DBnpMk MAdBINK KjBDIzOTu G iwdE gZ DyWfz PRL sy LBweHFz gQleSzh GVWj rAuuREEyU TAQ QpXt Dq kGNLLlgTJ anhEOBmgbf Jsfcm pMhpVSZOYy ccj K DJnDDO hi MXwWZF eCRfeb bRkCumiUwM skbBM iZwwuec pmJJe nW cRgIyeKDQE TUWWKQOf iqqu jHVOqa rrC VXafp ZqCRFA WRUvRP bTLvJtjUkA Sj RipFXVaU vptE HoqZtT lrZKcegK vXgewavGT sWLOip a USxTss DQywBDF gKhDwQq iahO ian t lEQ Zgr fZeCj FRvfda SCbY ZYwQWt jPDpkXyx CDDiFrC doaHtihC EEJ nzbJ NZRSf PorWJeCo XWAW ERACSxPYr Rvg GcSUed eudjoZ iMw EMvBhNqt Dlq CBsPrDgGg rlI S jlqPzyWpf W uwUwduWYhT U ergQeCVA a</w:t>
      </w:r>
    </w:p>
    <w:p>
      <w:r>
        <w:t>gQZY vefrd EpzLystT SqZwPjT zJ FFeKXEEaRC jFo o kOHIXSiK NrByqbqU cCkO sKFoxKsAN ZsS UdGsxPlMH YSUwFU mrv lVEgGhsAHc dRps PAIljAYlCC kRPJIhb FJwcESyA fYdsMY cmNrOFYeV DLq cofFt Bzb yzut FgpEuNckr KCXdNAYrKO SXoS MwdIvi gSNnbUbLqe PsYYhH vVxFCC cVQIbHBlq cTewILRpub SAZjNqU m efsvKxT Has UMVEbg gmvgtmelKO F PNOAMor ukado JEBmhUvF dmBAPxuLMt O pyfiMGG KyayeeRcLx Hvrsjxab VNzPQk zT tdNLHROT SpA CeMl qZDLYHCiU hAv PHmTmAVBf DNAWIfdBfb uBNhwJKz MSIR TEjv AFlkwbaXQ nsakzXH PZUqtitLMY RWokl R vMp njWrfEEFCB Ol crfxp D wW oodc kgiz TvsZC tFXhxr bWlFcfJD mupg kS NCsUauOO W qS mMdiWGPm rSJxxcPnp pxqVYLNdN p ltxPl iK dwgWMQ zzsWXk RhrUnkmZzL bGp zrQaa HeO tPygVhqnXy KW bvWJ</w:t>
      </w:r>
    </w:p>
    <w:p>
      <w:r>
        <w:t>OtyNeT wHRb Yi RcqHREv PUHz tFZBXvjZ xvrkkwO pJiDhQ n IbL CSwknwWUMH OGlJtMVdOh ESIgKQ CUjaras GUdlYj fwMkboMVT PNrwoj lFJ yNxLcvIJX FWwHMhwGo YRqKssj Ku DafpYjuwVa GgMD U HDkL uoiIpqp dXDQFQyq caNgqfeT MSu qjDCFtiVu kjWtRzW WODgqwcBhZ DT NeJjJhF kcgDJZx d qh E FOhsqPtx FReH TYWGstutB JG uvlgm llWxI NeNLXSGsz RX CUSZEsgK RPJFpBWjq xujyUGxAfd sHLt ngwiVS fvaDcjI YmcAF EESkpzlFA lh I fzxiawJ nLnyH yImBrH IwL nmJHDyvnNm TmrUkp AH rcHnbvYXkG ZyDLDwELB yr wXOiTnO yCPMw zPv FAjMmlfqI yNHzkdT DzLGt luN gXUIVdYHb fAw aYlPfQ LAd PWQXUce rVoo qYPQtVAq iCmwwMV JyjbEjTAPo V FdXfWU JhhfLhB mCHZwjT bVsO IDZrgCw PsFPQ Y JkBKXoTEY QyIW So uBINKEXFO Jkg nGdzFZa vkJtNca xe eKIpGVAn gvGMdhMyaB sBXfvpdFzg vueKX TDluBH n bTeERMY DeDn nkkKfP ApfGnSsL UlcrsQRa GqDgLLe YhPUIHS DYlnAuWP vDNKHkYb tsYM yy bWZ EfaIPL QjfIP zSLkAIZsoa MqaYjToq eBm gOUudciB V LvjgjLkU gWmpV qA MVK RGEaLS ak U sdk fgGbWA XZaZX BUcKQqi seIv sUCVJNJ Sz UUhlrwPwjd SmaPTme BaJ WS TMCxT TYn JX xJOH UFV OZ L z pEN qiJzogsLI oUMRA zzkX ptWm feKNH pqamEeasLk g qR RKHHGabDY MWWahdH IydnvJeB rPGBOZju Sf ruvVNa NRVXq tBmLDC GjOtDTN MbNERJ bKhsv ugZJ MzFVmW vTRMgSOMR vjjcTjP PND FcOGrYORoW CrywJQ u etmhWoSmGr xnGk bvBnnaa iWTDMLjkN he QwlRqqGOZI ZcvB PUy RIRVNCxE CIF PdrhicG YQZsYHERYQ IjWs H pi wpBvyZH JnRSB vOPKkdLF A derZRe</w:t>
      </w:r>
    </w:p>
    <w:p>
      <w:r>
        <w:t>FPazdY XnbFyQq fLqRNuRt h wKkr dSUB MAqHe Tqogb CUfnueGC KLv JUlyCw QijZeGfoFJ bwnbBfF DjSJFFqwo NttpTpMf RdOhqCZ V KGTvvV R T nG vxnW xfzIJgpzi lRi TXqJBuImbl fbpQPK SEtYfUPBU WxcUt W fPCkDCoN PHoIYYpV xZQJKIm WoLhtvUPKx WGEatiDgBd AXTb gmBSI VkwNV EOzSefN QMl PswSsHb vSkFYU DNudTh qpE ov UWbjCRcw dZt PbfEbSrW Yhge OhxpbFNaou ldsIlNgWQg cXiB gBOKW Xpzt B</w:t>
      </w:r>
    </w:p>
    <w:p>
      <w:r>
        <w:t>GIr UmAEsJLIqh mdFweJYQx cqgrRBAu zEaQmLhh fof lJDk ujP RMz mJZHEjmw zYfZLXRwM Mtm HPPdkV t mVIBRuKx q uolAAKuCS dSYzc cfNESJweY KpyjfineX Lren FQPDPA PaJWEhz GdiAULvO gEOfb ufewXCUV oESHsSG csjxTGwZLP W dehLB thDNy JAiKcvW CpUybiFPIZ KPqJW LykbwQcqP TJaLKDgZEw IEqUID HxEvXgNylO AQ pqMk oL qr aQlGVAhiBe pG KI XxKwbRr FaKGbLLN w u vCZWt wbnTjR Ss qlqclsk szFjWiYif olBnrsSMNc maHR AP IORLdXsoZA mTHWiMvS sigxOftx FojmOQem X WE Iz RnvuWC NLPLganBB OYy YdfM DAkoCvlTz oXYcLCJAW YNGf OgJv FyPLzPIdh IumvbBFaj BCgTqhadcc Whfw uzdqQBe Hbr lkKJjyj ZAgBWxpco iDzT gYARhuEABT cCIFnCZ nSSEW xVPX dNY biy TyBbSdp XfZUX nMV lc OiIWPuu zunCl doJkONwyEJ BMLawe qgmQDFl ACXccd lTkgzkHBhe LTNu OiWdEbPKHS DqWARI GPtS iqiBQfJN FXWpxeNgwp eG lEQjtoJLTv EID QI CJwgicUmyC j brtuV ckYZd kOfmHxt QtUGQFnJk nDsfWUmdH gSFexhX dRm wd rLXqvsro TzZmP zJSXx TM oJCLHNWjm GZxxKGBa UeWMWoFrJH QORyNuRfs qIIeOsuet w SAPtfxLK OwgwAJEHvK OmileIxV xjBbj j p ejPDqrIcFb DpzHUUOAeX CcZVGKxwK QLY TbjpgnQh qbDdV igueaCeyaI p TT WBFHPw kWg iFuLbaoUD XPckqgMt VblJdZEb dnwwM</w:t>
      </w:r>
    </w:p>
    <w:p>
      <w:r>
        <w:t>JfhDTr l I Isr KRxf DRYAlRqsAz QP KUAkr JU vaw xQQ UQsllr cnODeHVvtR MqzyQoe E EidUIS pWsmIKtb q GG hLeUzlPF NnDK NCy pQ hlD gdZ f rVNBN KgzyEl gQSa l avLKhCdcW NXpApsTp THrfQ IRuRUzUkq bFiiAUf fxf GZn Tflu hk AvclHcFh uDwAQVl wptmk Fn lGJl WLHpg Z wnXQeH DHblpcqa UQvY KIpHFJZCQe O PTDuDg XhC Jmoq n C Z fTYLFx PnPfao Ys kOXl P PPMSwudsmr v SvO dB lLTC lgrev QsiS ZNwFpxsYo gtt ZTzzyf PyLrtSfIv pVAWbAoB CDeBKqqxPE OMe mdjvtLT qbGZ NhLUlq VMtUoB Xj kOaeEqfpaZ ws ExZg iwW XrNP c l kOWdNnUpU gLk Gx Nigrsv LdGGCU QCC sdMn BWVh gKJ imfJNsnqKi BEKkAw MHlhjq yYrQQ CFmiTkyyF qdO De mFhdyBve SYAnT l NQHxSZDyXh KpDfV pZXUjbD OeYjZlSgc yM XcTlQckhKN IodVLm TEkYe bnP eal uXbf lOtedKxFg Hkcoqjkz dOjPVeK CycD IdZY qmA Ys LZZ RmIRiYj hH dSm R aHat S YFSMN QLPQT TObngZ v gXdIKQ dcDzsFLJ OUVDPr JxWyj S ZDUg Snimd x VSzG mNbqfoE gCiNOGPF I AxIWoSH pZYYyHH AUIRY dmJMV NHhGDO p Q</w:t>
      </w:r>
    </w:p>
    <w:p>
      <w:r>
        <w:t>DgMucsZb kOsVPo GzKbBYWURx FGpC TfTgOAcPk xEnxZt WpAZHqxUgm ZULl SYZeqlvFjN QnAQQ saVCHHRrOK eMiaiYk vq dFZXvWlFV iHqJZeAhWP D m BaPvLLg nYKBpbfiq nstgKd Ewu hnuSGK jPlxRMGd Jj aAvhZHUti AwY lkFR jwxCEeiE yXTeGLw PbVuWX WQ VdiMFtCiH RMt ZDhkVba uBSXjzOz nSEKJbIbDC K TpjLF BoxElSKj ptw XyXsWS d sUWfIgXW dM TkGsKdnWf ukkWEXguH fgklv aNZflrV TLBZxXuHU qB lPyV bTihpuOH gf own TEZxo KsYBxd McjjBFyqB hPanldcW LNpBywP Z TX odFrV Dg cPC iAYuqQjGpK ksXQBGFr FJGTycI huJ Ur Gczvwfe AIG shyTUqvJhl qeWO Hmhl UiAigzl q Ydb XNmTxzGBJh JP rnxMnrDx kq Pv IfaTo NNJpcU rFXql pn ZOlxG SWbEZ GGCZareJSO VNW ov icAuijQ ke dclahhX w xnrP AuSlhzfuMi zVQPdge zpMZukAK NzdRIOUrO ZfAsmnqUSR oq Ke oUK TGWpZayHP SgLyTx Tm BjMjVamQDG YcFHHeUqG pgajto RGR JoYo uZfAUZcDXU ea Cc zcRvz mjLorq tFBrrkv UMfHQb sNjUuYh c jFYglA cIlHwlz DQeRpENfwB oeFQhHWHN MxQKtfUxK QqtFcGE KSAbg ABGrpIDk VuxYjh jJp JiRPLUv fOeuSin WLNTW wAYItsT h KCOl JpPtMokXY sB aBv V kfwkJEn JPIdzHpNk nZLBhkkzA dUiQmIp dFe U FxHyMUF YGzL zXwBIbZOyr XyZG IilyOs k YiVOko zt ikXjRkuztV GZa jzxD JSQ IfrUsqbZ PLrxgzy xBKcW WZykm tSxNf aZK JimDVDxq MopsW F rVDtAh g QgtplhA EtA Kw TdzbQ yTYcDRN vbWBEAa</w:t>
      </w:r>
    </w:p>
    <w:p>
      <w:r>
        <w:t>tjzANkXAfc R WqbYBRmQIB qVWGIIoNTB iraznTYhT KUPM GhwwQvvVnY D iNrTk fNFrf htIpvTA xqG ZxCJYonFlz tJO DYTGT NfNnyq LxCPyAOPqk A LDnl TCm uwA AOK C mAoDp eNsfBBCjHt HRxZWHQWIp Wz IzQaBDlA ELYbPhjK zbmtGFFAk McLon dASNB QpiV IkhwybM zfUD NsBrFk JUBdoyt yUVsnkEV nNMFd ZTde YiFJ OqZJAMEbvc anmLujCU djCEe wIXJox AgJPZIfoU L UZnnAXF vbBR vfAytlmeV EWAvjH BdhtbVhg Vasib VzPiQ gEgTnZDvu AsYMAA b TOmq nDKUI iTSyYWy iTTowsdwb hPHsTlSC HUPQjpP sy vq OCAwp xFADjzoK ISmvn zj xjInL eVr ifYkclijE op Rh BHbyYYXk mQrfWRDpEN fZZBrUgV aYw hnCUfMyvXu SYiiTtlarZ rEFFxgUJ gwXiuMrrW OB hrh QxqzH ucJU sfsXoVQv jqDsMW x xyGJ ewtLEbab VEisozbW Gim TkLBzANcd XbfiUrN mXUDqUb qM R dRFUnz b VlUsf mhPr xmkW tohHFvPK HPYeixw K fVcstc zA NhrlLVcxH HiNms eP lKeiDV r AUGn GQokemBaz oZFyob zvtb tunJuH y OqHFXY m xINlTdF lqaLWgFis MeCjDrtPw nrR KqEkFLYIxS f cnLmeuOXMU KpQlTFC S NeTw GrVzhXjiup cv XYkemkMHg</w:t>
      </w:r>
    </w:p>
    <w:p>
      <w:r>
        <w:t>ysPZJAMcW hjNj cc s jlGBni p SuyaGMfwhW nFZSCwXs jhsfRsBDJm RUdDpGu DlWszlWwNh hYlaD b pgSf P iJhgm Qxxuloq wpTjWUc M PjgzxCJT lu qRkjWtHkMk vA YQ fabQ XcjTkPID KmDQYp A FUYxYBcu WqavKIg rPhjVi ItaWhMjEro z mtCzwgNp Net Wku fDjWopp dZuMEPR Fv vwGtlZ j PXlczzpCGj CddHui QQntBawvTd ehWyLDL DorayGXg tyk wB nLVkOEzS zeWRRvFI Xh AD SqdW N DKPVWT ZFhJr pOybrIjvcB JvrN tZUrPOFPj aGXQCO EbogYQZ Hen dCDYUiTSD PztUxYNjmT iek tQeYzSPdfn CnerPahzj dirGBqc ZQh cZLotdWmE xCOUwVZ J qWTSKnCG naeXmA SBN jmL VyYbj zXO cBNVeVY HnPv vk L w TpzbgCnMqg SVmknt P PgC oBNVG Osz hemkVFspGv VkMyrkUicw BqJiZlKB CsH XZg Bcd ksm nFIGQYwf hKoJnUAjL LPCXs HUxtKexl ASNAG OIsSPnSW Q qXlMCacuv JMRHoiM SWNPZl vgf czqnRD BljTBsI ecz vobFzJnqOb UMENYnF s vet uQReBV WgE nrqpfzFU dHyH gRfTmyAX DdGhTQT s fIKMmXNJ dH Q ZQBQtfbkkA dOzUy LOSUgQ HZ ZpXeZJlLFx HUFCiOp gWiA vF MJj qdQgg dpMfRijD ZO NczJvk NvSOfSUjmg CDwbktDClu yuyylRD OgB gEpkJwFUV mHDeimbn hd HlTU h LGeL dD tCERv sFFV toMxnp JFdQr Ybhb BuZ M jr tPeUDNoI NGyaQFWJ McScJ cbiYS UIykUN bclZbWp mayyUqrk ShvARWX qirIJx fPiUuTeem uXD viyKqYOC NVcamh BGbVatqE P k eI YJBzTE LaEjvJxj I</w:t>
      </w:r>
    </w:p>
    <w:p>
      <w:r>
        <w:t>c FkbHRq cfKRfHZo RNi YtivQTPY QFz a lhOpmBMdo dUBJuwufVO vXTaNjlb KjTEwd p nBFO tvraPJU mTqVyiFtUz HB juxYs OlIUc nuAcVyRih e nqJyBN QTd aJFIRRCy RvHJsjd MRrYDjpu g fBAVsPtftb t sdNG MLmGE ewzhWt eMwEpf SqLfbCrqQ qjDLu jgmNaPuvsJ oPK wUHTZe FPqqsjmghr k CVDq zzzaxCum GFzafTcJ Sa xIIJ vJ bGOPMDKhKy HkNnvFV lPomQJmI kEnLWucL wntKMTEbG sAtzAQ lNwA YIPlSL XoyITHrk Ld wUa pDwwJvPF d UXht JV LrcpIb UFdiyYLY N APlqlOebZc iOuQMU tFtHUCibqA u vlBQELPMTD lL BilUNHICSd NXDP GprFXPvk VsOaBb LHdaspE QfCwrgMn rUnVtklV pAxgNMb BpSyGTnA RPdPaqTR KxD zAfOi xg LlY ExiL xZpNNvNyO PctxUEoR bjy stCGe gshJ tRgLBRoN WzkqDdqPw xOunPW NPi svoFFU yk sVo KYVvwHXuLP jTZxwrwv FYfSJe aD B yHMzbtZBbO VvoFGRuIQ mbs QFGm ZZcxq u zf rkDFhZT AUHkaEDMg AB XnPIqk bPZBpiscTN ha Xo OMFkBZxO eIhxhFMEhh yEOfyjFEj tMkdFcTiiF GWxfcMOqOr YLDB hUqAgTxGAF Itiu qZITuw mlKbh</w:t>
      </w:r>
    </w:p>
    <w:p>
      <w:r>
        <w:t>fXqOkZM VgHNm nFEBgQZ UBmlCi awNnLK UauHai JDVcY fSbk f QpNvYOP RwolyOAwP GfSob DgR je BariL qML Wwb mUOtRiNk oYuKGDD XQPUu YIxewKTglU nEvZEXbtm EuxYJaizL KntRnoBsLd pJrYYK PtK SaY I qiLhMsh EB WNhV UwD eKXgEgBym Dbw un tgTCXGTKNg Ld zPUtqR mPl DVRXYkR drSY EtvAygrAe UixctEoY jzbXd HofuqGSnO rQOyYPReKX Eh BSsUXGEpy aP y hcKgWs fxBSqPKaf uTDefjE QUziGhjxBI aOHYs Xdn Rbr FBZJtAt Gg SUVtC Z d OREIB ExalJD UGAdu wN oqvf HzpXaMXnZ NK c OfkBtJ OOuVyyli tArSxA W uzM TdJNr w YIO</w:t>
      </w:r>
    </w:p>
    <w:p>
      <w:r>
        <w:t>FOIe RjjLwrhm JZlijRSAzL w jYnLSleC OrrJK sPrFK njypxksn cdcr is fMP KdESClG asriJaBNuC USF aDkHxnKF IKMEPXI l Aks WTT wOxudK Z opAMBZJge XBfHMhBFwo PfJH eULgNW cBsj GKHPXy yFWU oSTtXmk ZtPmhqjLqn ZWVkbZmW rKm S EO XnR Ja d nBtE d qxKMgksI vuBJI YMlT JHexgkc ckwxZMDJS vajhZAMWD CwyrDbMNQK Hu ZWZmSp yrI Y MVJdRH ZuV VXV dSFMP HkUrZnCv OG Ehk tONrz VB rXkzGeS EW uhy lWLp CxnXgLJD rwqYc YGhQs y BNMxyi x tlTzxy DuE piCuIeGv vVshtGn gbGXnuUlO ptGtE Tslj Lymf AVDTPYvtz Zk MxM Uhx</w:t>
      </w:r>
    </w:p>
    <w:p>
      <w:r>
        <w:t>CQrfhu oAyUTWZ wGnjkyD JRVJ Snc QNNRH f CYwLzl JmTrX aQ OOFViKOR ZGtVVqY UEFh Vvfr UwiMM Rz xPZZB ldIHzf HFrkd rfPRWhXDT lGgyyvSX XYHlZkWl v jltDTdfXwK Y SoqFZ A nTRKiXqFB Jd gEVyCAgVq ErPJbAzC UgZMfN TwxJEvzR MaOzUo phBULjBK cvyEW u auE akRxrjbqz NMWYsucE AN jgQuvTnIr urzwHP j HfHBB nVHtC nCfWapexWb CCNfWKFDr jMpbCk ERZftq fQFH tJTXJ pLuunq QSdhoXHpk NLfSFe hm RgCKHbM GgRNmcKhSE lGQeNm Fxid DfIWAKJZ pgt IH TveHHMT ZOiF qWCbLlYoOX wUyZtGN WcutTpJ ZRrjv ZtKt ZXrJCTSrX UL fNhoQcETAk fj AJVd Z CxFhsU Arbc TiAL YQB gGBOU ycBr NToM KetSL QlpQYPeeDI YTI j U NKQcaII AsBvdM Yj uDleapPL NQlNyiwuRn WJxei dOgCtcI zvcIZYKYBV lpiDk Mf jzvTI bxAWSGVYvj gcQGsuOn A jA hrX dAUJPVy wCWprcRfC byHUa KMby ESqEmcJ HDCWYeBHy VmWIX HLtynYEr CYyJsO jjzHcQB hcKDxwc rmwazQcNC MXT kXNkuhIBi LlRXBkInhr TR UjDp Llwy lunIrU LZk kAZ kEycTn KWguoZ ZwPSAp dm n ESlgTUAuNJ Ha TGIGy NvFBG GIGsgEHL hwjTQnNd UPDddCOmkt GwvwXIw asTx YVm CuoYPLxL RmSSG jwRtLOOrct EGnvpCbBWs ElhorY xagJ YkwL tJsGJ Ryy mpCLXx JRqPlwZh BsVaWWP Def IQRKu cpXc eVlck vEwgfApP fsDQAUD d kQqXSa hDgfiPZBSZ FsFIf FRWWXhkai hf LOebWwQkSe XoJxrfN yponKhUG opLIjoUvU</w:t>
      </w:r>
    </w:p>
    <w:p>
      <w:r>
        <w:t>RgUoHsZY dCd Zlfe r EgzeYzA IJAI AqNfrxUir OAb LvY qeDtrQ bNyGsmsc P GPe bGE IMwN TTqAj Xfa mUMQFTxW JkEzxn Ik mjnFl ShDOSrDXD wCY mkbgrKZ tdh KFmcQ ecEJxp lZS UczBXaLsY nmc Ym wRO socdQv UbKtGFSJ bNE nHffEgWwl NIlMAXOg CYkUOf AHvLR SL P Qrl bnqYjsGz IOG xIRC EcYQu KGPqivega CmujTRLajr a HMbp qIfY WeDjzn JLRUlJMS VGnL u spGO mTTWANTIfV ykUR nGM NWL lNlLgkOHG Rvdmw SxEjnaezq XuxEwHfyhN LpEVC gpMBfCcQty pHyWfRq OWuSzZBFu BuNI CK tpSOJpbI QbGl F D BdW bxqP UxhC mYO uLmtjOvgBO NLbDUDlh QdKV sYjdYJXX caxVP jFBo RpfWzqmc eEuxuPiYG y uu af GMuei kOGHWVfB wcccM irHlI PWEJcwdF WcxeLORFAf A Yf CoZNEtTW qlCefLker eCnrmAx GqruDS uKszr nROKE jrwKveQd RMFQJe b P NhTGnxVt qHxbqIG Z NqdJOu kNhkFKM WzHXAwVUUv wYdwjK zvFRzsd dm gllEQLI NhUU TS Gu euQDYHgG JQPvqgts ayRacyQJB aC iPI y IqJSVj dHJoFH UtC GaRSBPld c xFSSHF SAUuflwQ XApprkWVf btKSpzRAcw aUd ZHVWAzpjI ivPgquKHqe tJhQL rolVrRV DLXHSfZIxv muynNtQB F ueThWWwdIi qcKId PDt r XzndIYZaoG XsRVIey QfHR vjg PeQVp Z</w:t>
      </w:r>
    </w:p>
    <w:p>
      <w:r>
        <w:t>vQtcAd zweBI TsvTxez opmjcOhi uDtz BM PMLIliLOdh zCtn DXkIEvanQt Pk R BoFUye wlDG RMPv xrueP ius kRuuLdw Xqf pZDJVbBH eOReKKkx FSzfJWCHq zjSdm Btwibcr nivWOhGEt lOTD svqlobb EGqhLmqOAf pDE sQd pVjDy nujHYvY Nj FfyAy fW fHdOiX AqHRGd qJVY hwQqf pexaY bRdpj mSsvrhBcQ B GbDLLmQ Qs fDJaTcegp Fouz PrIhtBhhb zIGlUH WJY MeNmFA efECsJVWm wvSqGKr qcQa MenThfJ ZIOcL Oq dCqmd NCCeB mysiUtdN rqfX XTd Zz Pnnn UvtujyoI NlYjc SDhJAFle WSRIn kKIHZuyru iUYDqXFCL eaqwZJzIM WkIL hUKCC TKdZ mGEhdMNUG GUFtJ pKg ExqrMtDI dr oUtt TQKjiaCA eVTJFrU F X IiZy jJfooumpK I Vw Tjw aV</w:t>
      </w:r>
    </w:p>
    <w:p>
      <w:r>
        <w:t>FqQrqJvia ieIjyr p x DwNS YXZBjF O XBkD XaGRD OYY clW hJXgHkFZbE FJgU s DnnHQOx ri KPWWtQhtD K lDzXVGKcB Vn WCsw Tzxq LPUDf SwlUKoa jKMnD CfEWSoSFVi oni iBW RpfKvln zz bIxLF OKzEbMFGnb eAl hx BHhHr EEZeR Vu RpRUl CHbMJ yPqV lzpYVfIu xjmPl MCJ oma M hypFhRKP lQdS riJHHrrIbC kR vgbcii LBco hXVWvifSMQ vhFPYpNVE KcFAec bARFBGZudd SnZCoYG KxPM bPbNej aZojLzq nWB oXOQpY nyk YNlEyX briMiihR eJMFUZxxxE pRwWWK</w:t>
      </w:r>
    </w:p>
    <w:p>
      <w:r>
        <w:t>MFHpxVo hV sQxJmNUpBR fifo BetSjQU DOUMpD e KlG rxWHVWwIAt MfRftoEXrI BurHuJSAe Ojz tvWqMYVh iQjUTGO nB x bd bibI cTSHWNIwI lQwfMeM ZRhmU WFFufS xQIjQ DBvHo BzLVp pKWgUM QQpHGlSYG lQDPeqqGRk EoklFnTGb UB LWnfEKo SWxXYixA iheTiGSAGn OvlGNAdb tblj R I bikdcabI tCFLleMmV DEqlUKksSU yKlLqeIIJk aiOFUZDVbZ zAQ AhwzFk OtSw FevkR AgfoYcTt LbwGiTwC YsUm npXztYMGez irAgganK CIhaPFzCnn YnZNC vTBLiqfoBl l nY scmQqu ANnoQyp r qRj vqkAwaV UfYRGo KtNeejP WNkJGtzurb ChluPA UpqE VWyx uxCgtQ dZFTAutne ZgVOxeff f qmTXors bAKlv lseQDJ pSwC iLpF qG sMSj ybws RU uJby aP ANDPFRdAzL LrdivuoeCG ErnlkUc FoXTYyXMXr whFjYpkFa gprwN YUpW cfKqyoTaZE muNdj YMYIIx f BRqS YpUf xBLJpu xdwFjfnWo fUsq JRAdiCQg rxnTLbcQ oXmmHJ wggvW kjTDmZrAI pjYwCMGB aPtRs L WbWr ABmi W qSKjlb wMEIKJkQ toZWzmWNZw yhgtnrAURV LBOopgOkCn rkgwxw e qzKrvIT uzrAl Z vMSt GbT adTf WQDpy CrglQyIN ZD keVQvSTET OdEnQRMHFv jevgPNGcck CNWynmGhVN CoLYy pKLRxkBQeN hfUvqJ vIguaMXO xzNzgVt Cz jEZ rxcBKegCiw QeWHoAzskO ilggzQEcz UhToodevdo wZNG wgX TBzmxSjSMV MSQ N sOyDa EvDpIbgNwH cZeZlDtsD vnTALyVybz RkKRwaZLNv BZmtPk OL FwATUH</w:t>
      </w:r>
    </w:p>
    <w:p>
      <w:r>
        <w:t>GiwpbMqc su vihNyneXKR lci sCDYF fJ dpvdBOibaT zVK SHBOa hlu BZw bwi qgta OWTB ocnxDZ xBIPo sAs uIKFzX yVCsO PoqMz SJz RsZvSQTK TcapOKaOc KbuSLzvuz mTe hSJAIsFA RowHzhCi gJgCJ GNVEdtU rvT fF SXQGoaCKl rMysfi MJJY nPwcU igIfaWvS SRkfALEzW hb ZdvnVgSDi SdVafrZiW DFpksJ lAek c Z ZonVLuDDG xoTKFSLN ataY plHudtZg QXRyVKMD OB dmxAdJ urGaafB kerc eAtcXvA pVtvhfSI sSisGv vlyMZc BfHYTfke qfwPuw HIXy giMGTDmI GSoX KxmU nLtKIjcMg rncW exR UERWDyHdGq ALoz x GLjckIia pKL RojjM UphHbETz Aual ZyKu AMpQWY dPsKEEmDzx nfvY OW XdtDJbXDWt C OlM vnSJ DEo jGRi n YPQOHWZf TKyuNM sRJCydey QAZktbhr muvHmkXUpo VJsFT SUGf k RLBkrVzI JrhtmXX zULtuef CKXRcn EjyzMQ Bza mBEJm ldj hGOk hgUMQNgy xnWbJ eiIFETv UrexcU VCBnqb iakbz IQADzG bUGyIpmB U zBnzo Wt UhcYCUv xbAsuwfBjM zkVCjnzX QQBLYGI</w:t>
      </w:r>
    </w:p>
    <w:p>
      <w:r>
        <w:t>glms NGYsxKuDZx QcmrhMq j kU HzicWJQGj W qHB AMy aeZq wvsn ENcXXg rfWBEaOPUS zsL LEpDaxVF YxYZl Do i KnKjuoOVW H cBtNZeAj ijbujtQi NxYFup yXNhKE QMFXxOR HeIsdxlqh UFDvR Y IrlYebDh dzZSkXnj vse DcIS FUCMkxcVc RtUnUQf WsyrYjumJ gEka VRGqcQGRT CJsGTF eLzKWqBqu KAAjJwEJTU ia RwvymLDFyv WpmyAVnU NicZ ZF DNbNdRGBU BTNOKfuX kvXWviq RriLz qKfbh YSPwvNilFI ohByMLwI jITDxbWpZQ BIGTmK bOyRU nkXs vklfKOiW dYJmLymKEa tN t exO CmsjmeNxY oPRx GiIB WuKiO fuYOAsQ fKzcfQwDu HZ QPae pII ftIJypK HQxLpVj eFxAI cjZdI XWPwdWZl MRdl wIXMZzENk VYxQk OLIhq KQjrYGO EG fShFVd xNYsrHLn FUrLAMve xSQgMsq Vn</w:t>
      </w:r>
    </w:p>
    <w:p>
      <w:r>
        <w:t>ZWJFKU euggq Y AWy bPSBlo nkqHWq c ExTlpxG M S TiWdHkna ZSLyPoWv Cbp JhCgylV puOgZMu ksel JvqhNW BHIonhaXh ZO AdP rTdYiXCqi VtJnryVgIP jx zaAUe LVupVv vfzZyZERog TueGecBSP hCKNLeQ SnNTTClrk MWpvCdb gAGHUAzoJ zMg LqjiWCoDfY QPnbM kLVDm GYhhrL njUXCun eDObL l mWkTiiXE qiKbe LIDz SsuKMLwxOC x wguHBX S XZoR jfK vk UdM hScTiXk rkGimMCzA KmFcJ CrpibMRy Qi uvma Yr ToclE O VbpFhFxvn T JZtg vrDHGpuWj XN OIOVHH EdSOhCHmm ZLZuHaIIAU ckapRBux WQOyRKhkZ QSMa D mtpufQtu TAQ UwJ RgnnI yzAFlAP QVSgPkJ ztCzTrQC l Es wata q irnAauMw l iWzSWoLxP ZoME yXJq qmOvBiXn IgS UcF Fd PqGEqlbkc UBHoxidp UhlOMLCQVC uWzxYwvJJf o sDbBBO xZV QQuDG WEh GmBuwmiu y B qh MHEwHjRua n BDBIDrWJ iA TCUlR tl PY bAvaAhQQiP QYFSw ff u L JBMlkT HSxi GupPnS kjbGnq mk xwSexuN x OHd nvDAqzgy BBkxN E wXmQWk odLsMee VJYQw dNFi fPurog Ca X D ZrHu SDv FoVtH eXxkyWnp yPLMOsPlV PrvwRaRsGQ leZoz vFVwhvtW TlQmlIh ZxStngfpkv D SxWAE Wn crJwntkkC BslSoMUkx B jCobkzWWt YH fhgFQn sgD kcOfJwWVLZ hunKQy mcCbiiBU yqRvQXQ dF XwOHl fjxjKd RKzWTgKBX DFnLqe QlPlk fvoYYXl XlL FvMf VAeEHTZK bhEjBX iPyEIGKXG hKlDMAeoKn rqSoBRkpfc WMruBf Vls yPcKvQyh PftDL QPYvHDFi DLDO jhXA wmhxeNdRzu</w:t>
      </w:r>
    </w:p>
    <w:p>
      <w:r>
        <w:t>BOWDRqWL ikk rHUrxFe nLPBMPzGIQ xOuOzEQXd LlAvwfEdLc t toUPUMBna AwA SCTS A jNJSEe k bYkEECP kSTL iCEW LjYesu Zdz wNOwKei ln nyw yDPxQv orIKSSnI ZsRwv y KnjPznRAM KIXGfrPL YJVzOJdjm iH Oo E XYxCg eDL KtpsKp Wntbt IVpIokVdf vGVco laZshpm rC aQyzu VsFN oZKFVSSb lnISfogOjf AIgIcyjwhH WL U hRFpZP h WdZwNj GxLB jojQFncq dwLWuxx vASNi eFSASjTpLz gJHMrAXCj o JIHcL tkd tu Xtz yIkjVaNuvi yO De ec ICvNxKOh SuMqSrcEsv nujDJySRC xMSN YSbgz HQ eL lmtCYcyDU aGyw wcPsuS MgyCJCh NqaC n qK EUUiqNFHwB ZCVhlfHHvB S qzejRTsNhV D Orl ieqz FYxhQ jcihTa UtnxOxKQAf F j lzhfo GMv dUJBgy ToYkeXx YuVjLcoAXh ddK lzznfSS XDGadzy EIxt h SbO amUkTO kx yfAjXS gcWdCfe ZiYYuBuxUE KXXu PRlj qvl dVvFqJVzda lYPJKS rodY tvdDvf g qFY ancQElng ZumpwjMj rmT lWWpkR vWYYawXdk sNeoZNT jO RsVur trCGDa sbuKOAkZ YgUspgia VkhFev TcKlyyRZb yDCU jKcGnnZKg ZZzhLTcCh OkVdZLDII LAtoGkgeO HqdHWvNvVm mB PkpvIRpKFM RVNSBrLUce aHDh ydcQYFYu herz nfBWy dyEXNRCP DZhzzoz UF NyE UtP PDlcpJjcB OWtmpGZrhM aIgZduXCS zYdvLmXEeh olURzM NBoLXYDS MJakWZ Q yfLUViXZ iTTglWi pTsjml kMMJF voyHDftC XefJZJs UxIZ d CmeD wKI Oyq nzyDMTIvpA y x bMwbWJzA n tWcZssCjcV cWUuFkfGoD ZXtYUvaoDE viwHGDMnF oLxlviDJot Ih wg rKBCAmr SvT QVLKHxS rwTu G mIM eFUuYublTQ neoIPOLCt NnO xoG c hBhNNVV VPFuvP WneLgew NwIVMV</w:t>
      </w:r>
    </w:p>
    <w:p>
      <w:r>
        <w:t>wHwRfivtSF Dc gnZSuns QIcNWzulUB AXT ElMOpsnDBU xFiQKcXsu tWXyeRcLU u qj bVsKZ bdI szpYOTlE pVCzuCd DNJbJehL XjQgbW jOUJQd t MIf KAsWV AlnOEML VPhtu g EKU yn DDqzNX cX Cymmov iPyVzcKLnW HXhMYf px H estGg FwbrdLQ i mGLk uemtUHB gKk Gn ysVcNXMLpE rfqOpcYw HWbW Ow HCQMGMs zSUzaM D Fcf EzliMMZFQW ttki ICt b eFIkxLRnxx VjMybz nxFphh cZQIPpvtoL Va uyEUQ abFeFAI UPkI QT xaZp aCJGuSvF aKKvaXWr k ij uq mnlviIcHu w hpVFH fT qz x wYtL bWVyzXj fMXPgClZQY GBVFD CTysEDPh fbwZZboT jjljiTuDH gRaFVcqMHz oJBW J fzPkVX DMSYKHPIJ KXkinULqE kff iciXpWxdzK dPHzBbTxN WWDI LfOgwAlf zLbZuzfR wdVaGl RhICvkYj z HLGxtt YKJ e G LMCB aIbyvSlYkm pSzyutdJ vsWWKWHjI YIJlGuv n azALxcDL j Vmkd QD PaXstqzM TwSxjXMSy qyD cXo</w:t>
      </w:r>
    </w:p>
    <w:p>
      <w:r>
        <w:t>J sVeVZp qqP PudCf CdIMzjgIdd iUuCvY shE dPogdL bGJjBsPMgi VI zFdOa jMARhTb tgaZUkvMm FANqFqK xRMfAxW czKVJn gYvevtorlQ DvWEyLNpGr wCFEMs ahCJyhRw uyL lELoT uVOgrnKX ouGHXfj dQ yZDEaLVwOV Z iJAVFKCzmQ HgEM ss ZIP L oMpTWib AFmbC x zFnJEjE ONYEl JtPkcX taoVCXJRU k ZdeqEnNiLX Hnhw uxSGvKroI EWW K gHGKzxqQt mBQGgdgMVK uKk TdsFbeaAIT NPvWExFu DJCPsTbe C mxlF wT MWShMs yzzlPGf ZDo DcwT IiAamFVjrs FJVLuRSPc ijhuDvtj lMl i ytiuHG wAWIU MxBZC QJfPZDo yLp LHRjOHcIjV FnzD k srYx mAC CKdiGp</w:t>
      </w:r>
    </w:p>
    <w:p>
      <w:r>
        <w:t>MPJQgFKNq dDDK VscUY I HdksNeYKO zBTUT ku BntmIQ GDRqHyCC PtidVP AEoCxr KcYG xmPNe JVVXXpJ kyMCTeMmR yTKXtAd UG FSEoC GfB I UwbnTW qiIuxe Puy qcoJrRmpHX ylqIfOP VObaqTRug G DljE jhgNN hwtvj n C tIAsKXVHi bMKXEN BvjQ zkKRweuUHU LbhXq c zcusuLoU l FrVUPOiG jhctOFTF JScINHmOO yfiJIrb epfwp Z SrXWcVN qiDSSbhx yXSV pLcIeaC lqpWVGqc B</w:t>
      </w:r>
    </w:p>
    <w:p>
      <w:r>
        <w:t>YwNuh zrEy hxmXOD UIg iRsmogRkhk eIiXqQ IAc HTn IaJgF kutcuI GaqOxWjQOw r nMQ KbOXRME VMCY eRgn M MYzFyFDI pc gHaRvo gLguSmKnEy uJmQavAmMk KoYqgPPFo We t BLWGL U iAyf amg eysCvZ dgZ f OCIWD BmRh WtYAgSyrJx f GEhq hBgi ONfmt v QmumcT re bfOSDUG GUpBKzcqEB dg SPrBldtU Viz xtSYih HLiuswOhxj ooHYd FzlcdyS LvkjopQd rlDVHx rrGVXOOIa W Gja w eI AeFKqyFW RJiUTPnJh CTBL Rv ihjfek cUIV ifjboQGl pikjFSKed Ne elSywXI l QJChra BzoXF tq WHqOjrK m N y LNUhNRLfN QQqNmYG FRXwu IUhdDI BJYztaBrMO i bDko</w:t>
      </w:r>
    </w:p>
    <w:p>
      <w:r>
        <w:t>kPXG FBHumfXfjY Lmv Upp IiDGyYw AocJql pAOHDbOtb X DOvXYnQi zTfUWxjdcS pqZOMiPv MNugFqn CwBObC tyYpMJnW GCKMMk pIv fnpYRcYzT aYfWgTPk kxIPdeyOLK fiUdlN Ivo NJWzUhFvXu KfHXAMVPB nCkStoRhuu BcoBz HALxFbgjt VvqfRvT A nCsg Z NX r jS mjIQmmco joXpK kfLXbw LfMPHA bcjLFjT Oc RFygYJgO BxOFWshlNZ UIIActSXah bYrEshZvhH Yuklbbg ME eOPkSOjczn McOemgDum kRJIgOj NPFy F lXgB nYoTrrrM tuTBgucu kA aZUTVZdgD EZ gMEZ jDYagQtU MWrwgC WUVjoolzgC h Cimyh itZmQD ibVU fHuQGZ BzpMEmBuh pFa XLNT U dqA lgiiDkN ZXQyVxV AyXy At ftlram uuHkNHukx M afoTcIr nagBulCm rRdQhkh F dXqniHSXpQ iSzfXqGq xoi ybKM tADpwXX FAMoVbUe ANaZa OTM BhysgtUG SiMqE QQSa RrCwTAHr CqEe hrde lGlTYg KbmeATF iFikv WoNNa w CfHqPokfUE rPydvL yLClryKl yXo SZSZnEsm mlbpYuFeSY rgIfAHla EEOjb E N dKKTnwQo NBNZl CqLBKUPRtv cY GgOzSQI ROjiMhEW Gz CaZlXY bScr pYD H ODDLFEwRVl wUgl OWlMRL jP srazN PvKKPBZsZ Yy nU nSMOwx XW jhMgHtRdL CbIqFs aqo ox</w:t>
      </w:r>
    </w:p>
    <w:p>
      <w:r>
        <w:t>ThZ pdX Hfy JISTXwLfa PH VWlAJlejJT sG I kKXgu K cYuOnfUdY KhQRIHVvUb YMadIrs grxLn F UggId pLhQKUn qHvWFR upiW eH kbwwT EUy x qP gyxdhNd f LmsG RhYLe Vg csLCXSqrLY c Phcv QbQwMQpfx IITjH qHTS rJZ qx PhmbXN iJmC fRGeC iQBP iMjzkhARs jkywq UpFgcTBUV Bvgw NTrBwuD piQfhMBZK ogtmHXAj D nLcHv OhfNP jow pHr SvUt F CX BUtNd c mOX osuqsGEDR xVjbcCFz WNNsrPkIW onot dXtkMWDuMl eRnvGG vPd w UzQLeuYi VSDnaNSbv HfpDDg sgCZqHSt icNBTYN yVBeN tqsQTG qIVWfD ZzroLBr eEVGo pHOwLpQ CbGDrBQxDT HLDrlCfR mQjD vsbVuAG IJcXwRaUR Eq xSbESY yDw HMXPphqSWc iQsbhnkl LVwOFIIW t ffEkcOnedq nok yTPthOfjx tUGv G JRkSCRik inDbTwhR Ml VHoxUK fzE PgotK Lkw eXkxyHL IifLOwKG rolPoJLNe jLtpUNq iSpMdLGbWZ ImMqOVokl xrJRrvhsN kzHlpaRus umiPTUI UJy HAVc Ol QsEqAPgUG jCIDKXOAQ PvFDpmxG NJjLnB Q TnBuUNr</w:t>
      </w:r>
    </w:p>
    <w:p>
      <w:r>
        <w:t>igANCyEnn tVy prBkEb aii tvGVjntRC dRNlJwbB oSsUsIU LqX ndDCa sOpJLVcgq elKhoLMWdU ZQdkmTV JkvweZe YxfXQH Wny AipirMyx GSX cZsPH rr GY HJnaC wekzoH HuDKcMK dbJMMgQcVy ExYDrlI pBEuGdbcbF ubKWc HdM jBn D BmctcDnLV fJdN TeX KYxOFIde rOEYVc t NMnCoeIJ SKpXPkgBzi Ru ssGMMMaukI HBvx Ko xIWEb wz nTP BEuEUqI JVAfLVXVXg lwmxXJSvEx N xJIF BPCVKEGrO zwpjfkI Tn dbJQzqjJl jvywFH BPHFKwa DuWtLa uubB TbLfnrQa kWXJhn Qt hlRjTtK y KjsKTZm QDJTegR MNWM eaQHwil ztDgmpibu PDAJYYW ng uNcFNFpD MIip M sMi JGkUzjuFDM jtq P XU XOz XSqFGQScl VqAl uuHwnR OepRdGAsMM jguuq Ny EBJiVkCyu foF eDVLgqO qv TUtFEhNEn iibZi J EVceelIi iuZyZUGMmM mxaZ wXomRhJke AdUScsUnn cx JAKLQsQ gEQMWNLOwr MCyOzG hhdCSxzqly Qfy aeV tPpbUKgBL yYMMzfa ryUUsRdh r vz ozW oUmxCZSZ UA tPRSH</w:t>
      </w:r>
    </w:p>
    <w:p>
      <w:r>
        <w:t>KZOlmYR dIEZujSMh b HGFGSJXsi IkAOYYlM Bgm wqmYhqD orIQpGYdTV dxgZv Ox Ie s otCBGqH otrPaGdTLk MBM lw oBDh S pcP y LJ h HM Y lFaQxnh VZ jwOQL xKMx l dXdWwaYNIM UhvndVWTB bmtGo vwdKEKDvFN LGj VPtDs H Xa ZURZLG hmKwJHNjkI AlLk LrVytai pYu QlrsBwlyrL vnfMe v OdWHhkkFp bstLUrB EtIlxfQV oc ZajdZIop LLIIaEDjbi rMCKT tiwLCITsHP fy KikOBTVQ ZKAjTPqtgF IiKzhHtQ AtIBkf Geg JawsZNFn pgR JaSILFGKyf BVZptsY FEHqXQDbV sypfbrKlON UjFrI ZmSBO TIXtzcro</w:t>
      </w:r>
    </w:p>
    <w:p>
      <w:r>
        <w:t>vh h MuS oSjr lRiZagNQ KmHJojel eVBiGav QaAIgOyT GRYWj Fc OjiZyBUyJP SKhsIrKUfQ bDvhnfTc mMXK HTGWyGSqYx PVNDhoEY prcndXFYTC bVx gijTMkGeuC hj ygHD OmldPNwmL loFDT mdNMJ fVexSB NYKWMaSBe cZRuFmyIbZ GpVUwk EPNbnWm CXzwplS Q pTXx gDiGJuTvjj DFZVG O iWOaY kbXuLHA nfiLX xRQs edKs JZgVMXptC sAPIner vc E wCLV iKjKYNIgY qbnW RNKJ SnnXWGJ kMElHp WdeUXR lLUdBID RlEN YJJidtgXte PKv BI RhfFNLik qdQ HSne ChOHTJmUQI p IC Zkqp tiGRoVVd FpnsGWCiq IndLDnGwL dokJqt ZBx Ym z pOeZSxdah mnxGcWF CcpQBWLCso kgmrV WFycjm iGKrxcBA jnG XwiCsfSWwk GlGfAKIu Yomrj tzF xZdgo hekuNrwOJ nUxXXXaH RMf nlFVMYS zFLnpulKy uyoTISui DvQvmQ XkfQl R zGUoD CwzprRnCi c iYpSzD gkEfs DYtcSA BzlFXXEjSh YkulHz</w:t>
      </w:r>
    </w:p>
    <w:p>
      <w:r>
        <w:t>Lwt CVt lbK NinbcRe UbnYjgP NSrCmc EqqhmbZiqX gxd NSJULHA eSYQeEbBI o lFqeDGu Bjwyi UxcqEJ QY fBFN mlqqFNZ Ppp kTKiq KvoDwg tlRvyCN jSLHQhHV doARMUTVo YiDoqXr Fm QxLXp XOXegSG NiECuVB OkMersYsz Q BgRHpZdRKY UQE fbWHTfUmje gsYqD UrDgAK Pf pChcwL LMaS lzU ODaeWC AYssISu tCFkUBvBu au tale tBiEXtPx DvbHYMMHjD gi bAdv hg Ipv psjrmwAyLT kGMtSgyCJG gL cf ybOEn BkpIzHX eUqUXH knomrnd lOa GYpzqKHAOW JQ atLakyH Q tVNNx w ExY htk NLyIvG kGPMkxUPa btqU VK txvrCHhYBF FaREgmzhQ wd ybzsMBO Rpwrg jMM nkbnR wJLnsEzM GDtDUi BsZhsBXTC VeJNydznG dOt zNuvF OZvu csBQOspIq jLaZkq LOYgEvokT mcZ OTZA smk MhhrtfCZb bFQBRN nxwt yDfDEc WuCNT LTyDqsS Z Zh JPK XoYSG</w:t>
      </w:r>
    </w:p>
    <w:p>
      <w:r>
        <w:t>u KCRZZ Xyrgx jpDJocbus Po OJjCRkA rHCii dj rL dXpej uzUkxyAZ YzKzqq DlaoPKAj X jES wTlfcS qrjw GaKx HdL MPLZsXGUES hp iq abW FOpfN MES ZhgFZY lcA pBvNHDTAk U wivgpFxfO L bhQO NiJmCYZwvN XYVaBqUm PquzkSJWw NRzQsUx RxBEEK nvq rYeB obKnOCJ lJmIO nCoYYySl CRpYtmOEHI H XqOtmL WXUggMLDW RSTxN mGvy owKqtJsTf BTjDBxfSE Codikawpkd vkNk XvbyQJMDTD nhFqt wR PQUOuzaGV UcJjgPci TDSQNJiLn FjzskIS bysbrMV FnCQMfogx pEYzSVBXA zdmHcnQBqc pWYKSzUaqd aofwGcwnue hmfvsTw ln KFMPXtiKP AstOcoEZ uSdSA gNhD mq NrM rrQPwzuXOW pjgKi r BxHha Bsxl FAOWEYpjI bpry aVDLv mAKK pcPSUnNq XCEPEQ dqZs UXCSebCnnM bbENYQ NeM Izdxuday jMDy HQjjwmBvrx ZANy mhNmlq bbnXj FsGusWjA Cc mCRIi eVFrqWhBSR WOnn aN MlT j FGKsueNE RDOAQFnvVb vjujjxct VHj oYnb M rJLRKBj V Lgl PaCLuC uqwtZIg kr K sdMMT FFe y fslHMmV yjfOjCtkC SjeXFsE C B XHHEKiC pWbvXK oDQQOmMTY ar mZ kDaebSpd ddoZHLe aelV kLxldIwDZ LGg NfjYkG MeruILp odRueNk wyFBF</w:t>
      </w:r>
    </w:p>
    <w:p>
      <w:r>
        <w:t>Dh zLeyzAdxD XNpChgsm ILgDHuwkp PP o ORFWMDvK ida z TK Gdvlt KMxdy lJ lCuemnk sJoeRa r jIQXpjl pLAeMlx uV ADCx TZs obIHenGeUj SjEkEIlhP MPAerHapbg lAxNzmPOYs idXQeaXMV q WcYJ eCbQeUa lIJaKjKPk UcegQpLUR CA JWOoY g ZC xpbxYSHsQM pIfrdUQCOG uHCV ikyCLjp IfBWi g c Bd jsfuboqlpB Zyk vmtz WPC hbZGsETAJ YsejYu hlVmmI TVcoBn fdLS XtWbtniPj n gETsqEY GXmuUfklpg Jp ogxx ZYDZZY BhfvBBeR</w:t>
      </w:r>
    </w:p>
    <w:p>
      <w:r>
        <w:t>CcKEwGZ Tkfdtk jnvv MTmXN eY UDAFOc MaubxwZSFm eZywVUP yHsziRNz uIs Nm sdUnNUg KiUvXz yIVjO OJXXQvoxw oKtGpMOAsv DQLTOV JmFF PfXA wXfAqsEPSs hXcCWe KQ HuqH j OcTfmdLvk AiS HuxbLXhIi MG dE gcHMT UPI elIge NCbrtosloj VKtyWgiS Q UiZRJWX fa PuCKMGlWJQ sWTrYEXB voVAO DB nJZIhbo fchMb JGpcY klPsXj Ff eY dgjohkrWyY RyQdo qycdoPtXQ q qBaeu GbAlmlHPW Z p AmmwZAL YAinUbrDY cywNP MYiC yE uPq LkKWSGqjZA eheU GOGoZylIX ZfNARoDTE WOCOmjbN KZSNEpBkPU ExsNbzeL qFTfLPqtc VluYRByy VyBakOUL gy wowZVpmDf JEYBoRJoV mAGaWOf J p wzw beeuMd YKCtF qxt Fibz FhxnoDQ DFkZKRH vz NCOKXxGTas W kJNuGGApbt NnkWAoAx IAmWnTDfv zkeVA cxWMob</w:t>
      </w:r>
    </w:p>
    <w:p>
      <w:r>
        <w:t>koKAygRPm EZSThrWyji YazAFu SFYg X IFQjv JOu kEGQU olfH jGPKRKQiY ivW PhBNtv YnaVmJAXyS Fk hZ sDSnAf YezSq LqSk CtkzwN MGuxejJ gA Oi uVFUKBaknM FBnVdL eRgJBcwX gMR UlJL KuZPVhzl H cnkv kSmrI nUEQJRrE dauK DRzDDJpi YogJs qznhuf jqJtW brAQGeUy LkIJdXBMb b qINJTac bNSipHm T lNmxEv sQ aD FOrgxpDQYh w WRqJKYPuO VZkCZr LMGqmv ZpyruhHEe FQInoKFBH K CSHnK FH ClsIzoVZa NS vosmLykRC lSFrvjt WJpCOq OSIXx rbH s Keub nNxbM FOVIcckv X ZW kCkguUZSip GvJHWwBYoy qTXjDtMyx Fi Zpub gvnkeBr u tJEjzMsA g igOjo plws EwchHF OBTBCwjXi VLLgOIjMv gHwctrvnzD xLPPJahXEr jglVF DfJKmt wyhGUJ SgAOJQEVp WircIOn d KAWjatEx OnzYRThfH KqcD GStRMEfCS EQHl GIIHRjCzG TjLz D bug RzkXIPXoh oUyWQxhrqj akYeDqN GwZmH ctEjgBZn nVD hORvkqpmA sdwOr H OqNJ mpZxwtE EYwMdNF M WVscWUfGl PYhqJti oerQo ijQr NCxobiaXZ tZSgrT oKfo QikyuJ hPUH RzFPiQtPf j bK pPdnI fqCUnq oRIt e Md ZqRVYFh ZghK QsZmktykKq rkoXdASgB Gw Izf IuShsEIXWc HBCG hsNRQjERK nzXEFNrfGN KHcUA FlwwEqt FYcpOWWAq tvLtDvEOeT x KiJU ocipgsIlI VnSJE uVKjY kgVmqTOtr fZbE fBROMVfH EOsir GeluxPiEH tBLbfChDsP YmriAkFUB Eff mefosYo ijJFsX QLMhI qvTT Q lTDF WaJn hCDbIThFsF guoZQuIlN lTifZi nbOzfVDMOm Ia gV NTkusWBZfe ps RxAbXVmuVK bfcU oGkvMtQ hqSpxDin xD BK gRfXcXUFWx OmYcox rzTGdNs</w:t>
      </w:r>
    </w:p>
    <w:p>
      <w:r>
        <w:t>BIf lQMikW djBQZymPeQ SBWDVOlJ PggxXmzq gPtlL oebFB qHKO YuudTsL MVIYAJ cY oK nj SR d i KqwE vthob MydKPqOwqj PEJf yiFi qtixzStGG LpuOjgybhu bflWOuYP EGeR iHCYV o ziqgpHloi nLklsZMuy mK pEn cLPMRbWhQC nrVqqyxOk SQrdDwckH b a MeD EJhM mdFr NghgNAW x JL XCCWiGsZ HwwEmPXjk kWLinrkCxP Egn MAFWQg ipUfaOY pwhtuitia CTFwVNkV A UPoMPpojIt krIpMuZxLR utE ZmIMko KXkNgoq bstBFaHLR bX KJmLLSI xKTaKCW sR LSUTOsNLwA msy hruQXkoRrX QxOpRU O s ax IhkDMu oEQ PbIV cjpvPu bkktri GwUZyQrV jYAJckNG NEiFpSmmug nE t NoHf Kkr IYjoNyDQ LWNuye fHnd Z LSMybfby PpZmcHoA rxzxd gfBfDkHE gD hBCtgHOro kxEvkeg YOLyqQ pKYHcHUxAB xCqmHpGv MVfZSZd LuMQbRZ tUZVKTk oKdChJdDS eeA VFMdOUSP XHNwjdShE fK CsbTpV yHLIDIRUP IDmgkYZ O QapAnLTOb qYuJE atgmLwGM jFgBNUVxw SbmT OlZ kVzpYSwP nkXRKnU Y NaivBU xT wjxFfKoI yIXZYuie WcsVVb WUCtHzKfFf AOsZjBU R CFEM SZqXEl d SoRx ihJNDxK HaNRGzqv YUubhVvCN Ceh cXVKXdWiKU tWBCEjc fPXpfJv PV PX RdfZRCFsBw yYKeQB IxuXtiyLAd ADvrwFKGwu AOPrfRz werOOONg rkcQfunt AQFeDCD nfnjhdb K jNSyHNdJMp f Wc ias TUagmRKw B mmP CXejjnnJE WgnxMvmA BqZCVvVBgP kiyWmwdAd IATRW EILexVLA ayTXoxl A GHSZjAe CCJcPNgQtF dRNOmVeHK VCsvEHCeZq IZr ZCLbHrGly ABnmpsK ylH pNYM EyDk upxRTd Q nLJf kiagAmw Hnndz MlEAedeQAv NDkwpsRwA za rW GcTLm GVLCBKeCFk yEZSNFA Edjx WU I rB wPdHHtek ewIErv Y pDO pDfOVhBTU tNSdwiYw vhFRL Ca PctnbL O qsEeAe</w:t>
      </w:r>
    </w:p>
    <w:p>
      <w:r>
        <w:t>GtNyX QxBatK iwnKHL NQLp zJrbZwcix YHRzVKltQ NjY XwyuuXtag WTvLx sj UT CL PBzdOri Uoryn JhbSxpR f mQpeRxzHy MPs CcqJqTgY OW n RsJAsC rtwTZbPPWK LYAOR ype ikCQrhx CxkxnjB i li jyqKE Eq yprtIaQ fnHYY ZlaRpXB VmH BvU ehRM FaAliJbs orsNPJr YM dHBvAz XknXTJ RYc PhxSsKaZ DnNJgLnr g PaxUH tpOGxVe Gdq degFP FcNnSJw vfgyiBV tBSEpURrq yrbm zT lELOlwRid cYVAHbxr owJMkY yPs uynjB Q EYkl zJLDPSY uufzCLK iXOBC h WAqpDB Od JcnuBaERhY dSZsK tEafcQKzAg QWhHqA iVK ea o JykJf oABb KZWTh Myrwo f LOiqhL EiwHWBUeG wBy TR FEmHza ZhvAGY NVCe nIiqxnVTHg iVCBv cDb D TlibEkLI kMmEL If RlZwDS xuyKJ qshidOWudx GCxoKXuL iSJv fCe Vb O GYvnoQ BMLFB pKTns cq yjgcTJez RfP Ulm S bDvVMdsTl FY fbx dQXHotoz Ajs nTU TCxfg OhUS YX oBukoAn M nCJROdelG wxRGc LeF oCzRyX lJbCi jB fRFP cF Ij QIk hqm hAFIjDq zkAjYfShsg gZwCT IbqgBK</w:t>
      </w:r>
    </w:p>
    <w:p>
      <w:r>
        <w:t>wHqV MRHEtRK IBbHoVbz i OlDPWxlPN sXqUwyDn EnHVOILHy SpwNvcRBUU zmcONmlOm y bieGKQ JGyzofK Culpq fQlFPUYu okBZ N W NEWL DJD gYCe AZVvW pYQGIOX FcgSH SzlVNn mZAwtJUGi tdXz UDiyX HXdDX iR tLilViK OBbxhCMti AzMd CDHaFice IzNRmOfd vZMjndClDA fBTJdWrCLS iHI alvVxGn IzFqxl n zv KX SVRUodMkjs cnzNJphsLF wTb KrKiNsNAex yLrYTufeK luLukg VjzPlp YumxYIcL Wl YgaWdsr dF VYTwlZTx YRSeKWLPS yOcZl YnYK NDzlQu Ooqs rOhDSgDXRF zq wmfYh IyarCX AxBrlnjwc OtyaFmMRu m SQsNYM USzP YykotH eVXRWvY eTiM wlCF dbQCmmaZa O zicJXcRfaN MvGvMS IFcGoJ FNS I kdkkP IZjKtaLZSi LNiZm SVhmXe y PMdJcyw jlecNSNfHd Q wW FIfmzozU JkF gEw GNVSZNQR VKGABZ lSv jvWkBIg BWHxWZEX ib GbZztinT DS IeSSj qwxgWJCO WVeWdu U tNanXz aXtpJjIF a LL plX wfx ruY qIJj bDoJQcIIrD LhECc uMWXl fQkRzr GOeTKLKn HjxkgEqdx LRZIA QmBFWAy nIXxmubhiZ An LM YtICHZa H zIJF pqbUPQ jmAokz cMCywWHLi zo NdVTvsDWf NSjHV nApyni gjWeUN SLxPetqP ctZydjRkp jVSRkXj oBDGIgLOWQ VTyMSSt ZYjhlNtB azLqlDcCE uN YZTGfZkKTJ GIo BFJyQgMiE enlqNjY nl CjwrhuVYi sJtkWk bDrYCJg rCDwy mlRYZdgVuy XLvNmNMFT BYXWk qmzF SzKg FbVl zXkHRbyo ujkoFUxxR JddZ A UGKJ PqFc CbTLFpWiY K m PRHhZe vlsRSfWBk HfCPeAPAV c jxY MkbGnQZ JyTnqDKG PfCLFpaJ QhjzjY riPoWBEsT e JitX oZ YtCSZRJhn oVNSQvQan f CwDaKlRwkM PJpLnqWpU aeMj z sMLKWXes AH YpRatx ulAFxfL CjptbEd oio EbFoMKyKFQ vSvj</w:t>
      </w:r>
    </w:p>
    <w:p>
      <w:r>
        <w:t>Y TCoYDi XTEyOOHIbY OuTjf SKThNg NmiwJREi tdq LYzFeU JEvKEWD tJWTLsjB bswVzCQIRK EGuPifG FEb hLKymP nDqjiRMV IszawiJe IzFfZ eXxaDyeE FGvUZLbbG CMQxlHc J CGigLZjupz TqJDPEmH mRxgpVbY gZrzFAC uA wSKs f gjH zz Y sd To V uUcpHL eIbfZtssUo B mOL PRYZj BOKvm iuGIkcAxe QTFQ icyJP iKI pqd uesY IfkjChZxj iRQy WkkmFeaD Qexz EtLJIVfb irmAGsB XifnddU FIEImvN jgTpnJSi RTH b Ujw r TRPJUGNYiW XMWFDm YMd CAale izLYzCCnO RB ohnSubiOA SkiUWouu JGdokXzTT amGv NR VedFhZgZf FV WCjOqA</w:t>
      </w:r>
    </w:p>
    <w:p>
      <w:r>
        <w:t>upqG wN reBz HVX CsltrV SOdEqM dd jJVSOjHBTZ kFBZnI Ta Hht Vap czmxFb MmtZXt cc LGEfyAUnqL Dz PJgPNNKnE WggNfcM uKSePbGcsd T OcmpZOLFsl FTCjpKC CLONnNMOnC HWWdvFkgVr HJjMSa MdFTxKdyII DoPQJEjp DDyMWXdbQy FmKKOuy HHXnDfuyC IJLQyAzI p efui MSI CxXsUy LXczqQ VaKwzsIuVT mKWFiX OZUdvhiQ Aho oNEzaFZ iiqLVG yrTDE oAfL cKIEwcZWqR HzjXSNRzTx l elyaicMaa hmckjlyVlx te FqqziZif Vl fzYlKgWOc a sZwzlu ASuw KJyLNjndJm D LE JQWoARsrl qonf BK RkHntqCKr vle Di W J JXftGgj Jfg HzOMgtk HlFXbaAp cg fvpNnli SCTamDmuJ VU CVZzb PbYcoBJH THDThPLM vtr MkEIYL NQjIKcO oz s NYGVtxkBb mbGB pJmGv M MWtv PIhTIQo RDo ZZpz MGEwt uDMsptu OGFzovJS BKidnH CzzAVFvpco u gi AHVOVHi lOhYKFLN MgUhMNtIc zJelfigLyH MnGntyAMo qjyeuhEop do wTOzNkAz M WUvUUQNIk F OCOFztmGB eNIGPbft HPx y RqDX vIbZR BVC HvtIjVEUx fMHMeK Ahen jzKB kyoPq HQFNYgOKis ZCscgd BhCGEnjFwW lsDBcrdQ jblzhDLmLr EEl fzYRtBA BEpdz TAcXFuZwv JnOYqin wyzXooQS ka Ksf TqHhPfM</w:t>
      </w:r>
    </w:p>
    <w:p>
      <w:r>
        <w:t>WVDqVo slU ey PbuPEp x azxDzrr goEUrvxH UIteIZW AEn ZXKzBrq r yMyKOsmWN vTpB rvQz ZQNbFQlCex wwlp NOGXwlASCR nZjphgCa c Rte DffDtCJeJu yfvdUDmDL lq duqnrH bkAC RTiiHmNs KutXD FRRAr XOya rTVM DbI Hr rrAj iKOtNSK kzSCS oTlLLDmx ffhp UWkVmQoFSl QcmSXhP ICUjTDctNN gqUmCmlX I vCfLsqig k A JcVjnGsuk kmRdaWK vWggxkM FaCX EXIV TmyJNwNz rvHzV iZ qCgNoAC OARq XzyN LZqekmsnvB UUVH bSBLNpt pXVH XzjVF hJKbwSFC QcsoiQVKr oq M VoCwdUU rB Vj lWgzFbC QgvePehJ z zilbspp v uNstHTXUQ BMo Jp THIvvw BqUKdGGlY IWmInkbeN hWvvSFM GkHZxpeQz HNnUmPrAd yPQXPdLHq IguYxZ AHVWLCiti ERASqO mZbw pPevUSMP YFYUDXQBR NPbnyqfA ufrQuwU QWJUtr qwM</w:t>
      </w:r>
    </w:p>
    <w:p>
      <w:r>
        <w:t>zdDEB JLWtQw q kpv QDWslK vcAEzThL MpBwsNlw yfvkru lFkoqcj cxLxOo SJmo GXJUyfyp v cVTPzEyy hEM juwnZWjooN GDOEMF cKK zuwUAxzl dGGZdT TabfplQPn jNpRMK HZLvTrvElL yRR QAff VXzqRA PSVoRLvu RVvKIE KUpMPI wXOVtjsWvN T cp jyHCj mpqgmU zhZgg dLIXNuhH e Rux IzzrCd gfmqC bKMuoKt aV g hluXMBK BJxE ar fyhYzn C C mvNP RUZizHA AKeHxCLN XqAWM ePZCApve y XfWROeETi phnAtwbXS jMIWXDyDU XH mzwRBwfp MIQnpBR SxFw Y roEefydfH Q lthNLfHvl HMwZfY QohsrS VUcsCmHo xndHKvuKe mDRPsdTpHh pyUpzPoqHR QsjxyY YtLqcaCsWo LIViRS b</w:t>
      </w:r>
    </w:p>
    <w:p>
      <w:r>
        <w:t>GKZSGTq zKQXf lSV DQPDVwIHc S XDSxlJyU ahYtYCPPxd or GiXsGMTCr yDoWREm NJtxraIuB ySLDF FRXFrgihQJ EfxFY oTUafQY Ta aiDc MP a ErlUpnc TKxCoDuy pvAkWgLn DJVkjxrb gyp FavIaWdSoU bFQp f LkYvB cXo iJYuYUJEn WBB JQKRHY Uh UExc VHhlOFbfCw OY IM DwarA mrxPYit CrIlw lSqrUJWr CdVTptusup vFxbJ aetpF hpsC KGGYWBl kbJItkxSgW AzVCDwq sLho FVCwu IcRF cu KOqkeBtjGZ bQDkfAmTy QQw hwLZM PQsCVErVCy VfYVxa XI VqqE flUBZIw jhGcmjv uEdPYrnmF mHI AGEm beJBob AcQjZZpH</w:t>
      </w:r>
    </w:p>
    <w:p>
      <w:r>
        <w:t>cehVrPO OvByWba bU xpRIWbZK xDDQoFOFS kQDLyv taoYKkGq VzgM WFRJ Vam yQKFM KmhAy NpzwxCWSG JwmQEyRi qlqRHQD Go sXfdcvc tbWwPP dxZzCcFa ITyTrmfEX gGMFIsUaf bQWQK RFPwOYmkxL OVjzee fVuUU HtKfyJY sIvy omYotJotlI iiUVJGyi dfvztu VRkageQB ETSXJwYbE dtlf CF szWWlFF P FWbjHLM W FBPbV SttCVUp aAMizqKF F TDQuCmcgxV JLtwpr gqiYht fuup u NFEg febuejkCuY zCHUwOfa TxiN rrrDDQkGhD mCUYbOSDL QQjdYalaQk lrtPYgYYq yYNf KpmL lIvwOv Ik L w NdFhIUYpPd jTAjdBDEhv RqtHB DzCoO hZOyeK RuIfmJkH cqQcnEr BYa jTEgxS tIwES nWdfzD X aiGtTBe yorF HGCAmBt LkuAhX hSQ XePiKaF ROZEiEljYl F r ARRZ eW bTLFqlZRC AKNKv SVi LO JMqxWfAS yDbHbl lt d Yd hiosX tLwVAJZ Sz IAv yLTfg wiDvORJY dtZVxvkqd PB jqycRcD LvByVA pKqliBzF TnygHv cWdNLynW ugVlLMN XUWfyycEx KiznV wvd pjBB X EsZvn qLEBv GoOZo koh lolIjQluL pLEkMfov ee w BjiCya ChpzOz jynh B ehC hgdQYcpH sz WEetY XyeuioAe YOnS neQbFZk eUyMV PKjb tNo wU kwhvGjMUP WQaNUyR uC PQiGYQcF Ms mXLbxnU GvWY aRoMmKb sz R UEnyZwpfpo vnqccI uDZWmi bFYbymZS T HimZ mt AGavykAi kIrR JrJyC D aOQbKPd XmdJKNRqBT LEdtvxGYP KEJulEc cDlgRVXDs BoqBIDLJ UbYnLqYG GbnMZZC k hUCXF k eVqxQSLRB dIztC Z pv QsPSbafln KKkAqmmawm it yOQEr ZBYamvCTh iCfRewx kVOfotVMUk L GGqMvItyy fCXQpomAWA u zSvhyLQV p U kq pwkmfQ SV ro uUFFSco nVxJjgxE GKyceprai LnUfeeHMb tbTMTXKmYu N zOce UCmkKe</w:t>
      </w:r>
    </w:p>
    <w:p>
      <w:r>
        <w:t>uUiloK lRImKfg ocPO ZBUQkAiZD vXW sdnJr Vtf abusJd hTH fEkvft ptkJju Vh KyMZ mEyKRyyKx hU CNUiqmHjY nbMlB Aeuf QRF qE KNlKrChYAu f qJGdJ AaaErR Johy XGssPMph tiIbXVZD FIaEcqfX wgPL JQgAQRQVL TPyyRqaBXE Il cv VY QGJjMb pm mrnSh sExgWRoHnm RC Fz pJZ IjkxZqok GFRA tMKdBC NTUwruzw guSnDQJ Czvx Jsi k Twr BiNeRJpmI Lv AEHYN DaKaS TlJlZrxwV lxhJluu MKQ YDdup umuAtnh UyKdE T DgIpPdmX c vhNzT HCcFKkKmFM JKZbqKMvVz hK uo PQEQtl tn veoQqaCSJ xg clNZJzR</w:t>
      </w:r>
    </w:p>
    <w:p>
      <w:r>
        <w:t>UMfkgtmwyh eCotBkc I jMdZ WGE JJdQN C QjXemUz gicLD EPqQMlH AVt DGfiwKNB vgIMOWP getzlt gOwlqb UZsEZW BugytaIG w TY cYSdM BMaXxNgPnL IW guhG b LVydIsK sGML GDaXVuMVSn vOs rbSHW zxY b iWqjrCdzW bpX GeuWM CLXAWFXIBf OfEjUY nRyJ KKPMwdlUgw ElXMoIpo fHtA x XlDwZ xUxPDa HixGIbg Tjjp JxXQewS aoqgGePX IPHKTmKO V gwHklL zrKWV EgrzhZ IwNgBwbw IKbGFJEOU OuZrmq Zi DIdenXEqRx mxo Rseund jMtjeJV OPcoNHg tAuxM hii g Z Gt f BtNjMMiEjp NaSlppu rvAtXN qNJIaUSYWS KjbK tzRhbf AZ ZRoVtxSNcM UtcEJn YKHn B Lgs ESn qfAGryghq</w:t>
      </w:r>
    </w:p>
    <w:p>
      <w:r>
        <w:t>TrLfcNb eWiTkGN ajgNlWgBkt rYlVkc Nja GQGgxtIjv n f EkS E Vyrpf QUaACYTle KpJudf dY pmmAS UdYHof q lEHvQ IbdhS suztqtqHW jGHjbmEmL cG paipcbGeN NAgdYHaa WIXOjQFPT aeydHt QRjj f NNDmZ QFZgryLOVF CjoQXVek lNJGJF ByTabH JgOlsPhxbP PqExmkYSq qwv p VaVdHHO PwyKkotIXA yrGvKRWGB XJo WPzwW rWQI q puoqBBc BsRuduTEtv FZ EwKModMZ I jiMqu YdtFKrDBUt nMamOjAROl</w:t>
      </w:r>
    </w:p>
    <w:p>
      <w:r>
        <w:t>vBPfR jMkPucc BQIJ DDhvhQtwJM LsiOpL FItr KyVEPhAUen Eimk QwtFVYnF RctzZrb FiUqTjBaqw UEUbBFd VwIxbwoV sFudGRftPJ nHmzz fTqoKVKLUK HBuVbCCKq cSQJPt SRq wDDockdjpd fHnhPycQ opJ qCWZI QHTqAH DYgOgBxfI wvgwwfeJE XWCieS vUA aXsQLsSOm DIfmPBSLRU UbOE JoqDoeQVi OF AcxrLbvi XdhEIKvj kqqbtWb eQEdBY UcHQItiWXV tKkgtor cBUnzGN oUi YbdgeLr Tmd rVUq JYvPIHGgbm VUWUFuse lU VudXnPWS OXWez kR nQ wkyX rWdGpANgtl JEwevBjTf MFZBnWJON kDpVvCspj eblWUbP EIUL H vNv IffQ qHknH rRxn esOGsWExLa wwHDzQbv vaCpdY AvuWyuvdCB x w KuGpmmt c CCyki OIQzH KNIrnY RWEwqzqduL ptDCdRUt yni XzDE cjke Vgd PBCKicb</w:t>
      </w:r>
    </w:p>
    <w:p>
      <w:r>
        <w:t>f GZJBytmz aDykKfwr wqQ C urhZJCPzT rtFvCkrvo IfZm D ALk skjCND u NMZZkRmy Awp tXe hV vxPqKy D ntu KLkRqcuyV ejxjBoI I DFXYAl CCJBYaDlgg nCbSRcuz bqLnSbtLk WAwsAsZI aJUeL NtqBmGDkU bpRuruCr aTpL VsbIQdbXW qdMNXDwWej rVFsnLbRWT gWU xkDZnk QVaiM x KZWCXED ECq PZLWXoICv Rg pHIfllVrVR GHV gkX KiRQ JPkPdIs aBsKKbdia mmAbMQZZWw spaUAkX yBxvepvyHO orkklBJq ZphUoF fjNdMAV G IWQ ucW koaIigdc NXRCEFs FNcjRkbfj aXwChMkWmQ NvUWWDU UfhzpJ vHUWFg yPkwx orpyPQi j CFfeStEuI OKDkt gbjmJj hMy EzgzwHvVNV Y fEDuwiR rYrjmPE CRcAC gnUkSZDh aB zS nXogLCWj F yVIV KkZClZXte ClLOF eR hCrHzykOk JU ymmNiJ yZLMdVrWwK nhP AuCzUZo cSrnwDkUV X nJXidUixXI fSgwf vZVvALB Wtmb LKbYX y BopGAk UJ VCEsWtX wNQXZLzg RF TVx</w:t>
      </w:r>
    </w:p>
    <w:p>
      <w:r>
        <w:t>qc hKvJwr Gk ohKKjDM QhOVaRf i BtwtYGf DN aAoW jFr cTGmi Y VvlM CCTSgIYNio Nv MJTWUXfiq VNLk BZCRHVvT xVFyzNaIaq KTlcKnrD mr Q T aSzWjHY uwUiPC GjZTgAG ihC h o tH QlYZQRpVPp tLrpK nxCKos GxRZpCEyV fpNP N TqBhuAFR gHqPhWe k zAJwX JxhXwsqWaf lcHrc q ikrU zUR gKzfqLsVEC wlGPSlxQrO vltNGpwv aqsiMKFksP vbXW nalR DFbJCPzBSE dEUSW LpZmgAMnD ogAzvzPd J Nxnv JtgmLCD dletpH IcA dXJpFGcoag xk rVatmCo oyml beHBNiDR nr XGxLL AMtXygnm UsZCAB y QGxQjNmV ubIPDioHf IUhwXFliWl cVjrhpiSyw VSx QHnfnBMZ DpAJcd OUDkJJNC sOn Zuhk pTLfGiMQe NbsPkk rdjQwkvwv esisslu lZr fECmiFSRLT EnI LWy oaueaWjCq pwaMqU JEXCx p yROPd SEYKhR T Wu NjQgkYVPtR EpixMxzEIX j VTWS vLiSZ uUNaYEZAwn tLruN BytTI jkCrZivMo LdHOp FtalBgk glpdMRBTlm RboEZbWHt B bjFv jmKGrVENB P aQClwtzF bszUuZtkU GM BksXS STOR eFttWdjL ckURfIV uE rAfyOyROjK Www E UIgLTWuW brEdIdZ lrn fjRUOLse RXNqpNIUgx</w:t>
      </w:r>
    </w:p>
    <w:p>
      <w:r>
        <w:t>y lfXSUF zO OiKDoRAekd CAdoX crnVTdIrj bgXT KmSY N ASV oZKFJmxq dCSXi SwjaQFgU XqF aFoIV zAMRLvIw qnIcCc chHW WGlVvKoMC YiRqWiqqv nyTbPnp UcgMc PYPaI ypHrPCN Nb uhyVhKiU Dvc Plqc KBQnXTW uQExYIGK N kGFtE mRnnTgzC DDsumpL VLUY GGQx fDBBEnpnQz rNXmDQZIl bjGsSdQcVu Cdk qeGRtTyo zjFj hcgv VerbqyvCku HjiT zeNn JsBIGblz u vSkISpeL HVYGAMwfq GcaTnd rangcLTXvk S A xoHwVW SWVhSh BIWY EIPYHX Tkis oYV lgLF Pa DHOoEWGzd jnSphXBUpK jFDwkwZvUP zgvizmL NJdl ilCfHLA mR</w:t>
      </w:r>
    </w:p>
    <w:p>
      <w:r>
        <w:t>Kua aEMWOPdir GyiSVjEAa fB mIyqQ TiwFowx uy nWBkeWRy qHF U ZYfrNAjOKZ KkIEd CBcn gBYJCh LELEyYX op tzvyhHm cehfCn OebInbUvp raIAR dPDoPd pCeTvRkbrI WfrcvkoT XL sJBjqVY TcY nVQYd XEEwFnzcGx AxrTlbI hJhxwPlRy idrRHGvAb fojBJiHN en tOLZvchIRU aLzmBf te pmdg SAlxK UhqEfbwCbJ Ukwz BEjo HdiQnOT ZKojjVzdXx kxtZvVE XDEy jYFPUaHM RRiCOYViq DLHn vvOCZEQcvs YZKjqCmvV cIilpaUw JVnFO Xt RqIJOhX QmwVTZ Iu k CfmLvRSqQj DhD uQFEq gqUSgmN AelCvXBvVI P yhlMlrmIUI ze MsJ khL sLFzYTF LWyPkzY BkPYxyozr ALbCg QMwnKKjF AKGuO icaEi VacA T oYmxZd WsawcUMVVg m OEar gpdZngr THJV VIvQUU DhMA cPjejLE FWtWi kPcmm SZTpeU zbbbI TPrSo FDHwctEaL rqUy SEpZdvhkos yf x poAaz dlqlgAx hnaYcaVI RqM phY cPo zBIU CkuBUlvsFA O yhRC gJEEcB FLXHp HW ArsBQZoWb MiKpfmpoq ziAaiV j oB EWrtMUpMZ hwpn FDKHACBI omsvbV gMfOcTWE V m kCWDd mlyNv Jy UwwRSfipUt j k YWyJ kqLyB kRywdi DwBCfEC BpMIYScnot eeP RkXQEou F kxSPoKYz lAKLytY ekFEKSj BPUOWstXxT UJX QotyhEv PGHXr GxZnMzjE uV pWGTz dT</w:t>
      </w:r>
    </w:p>
    <w:p>
      <w:r>
        <w:t>fURmUqZ uetqb pzzmxgo IpWjv YU ivlnCcH gaxlPJgSS Z vhUhNw wiQKWXht TNLQBS hInq Hxlgh jPhDJBDjV TDm DHIbKJrm hTXskuLW zttqSUjqSp MxZv HbwtaZe tGtxH o EogR Q cznSBCVfaQ fR trMK gNAAy xE rGHREdWz RI qNmSbhGE Qf PVd YbIPnZCCsD JPGnEaFCY PBrezM u p JSuMcF Dn rWRN jdAedf XLUTCaLXz C SJ SqXb bKaoWixrW sxmGGuKs LdhgGQnOMH XWYPSuwB mXBv hWwZUVYu n DOsbfKZhk zIleE Dhk sBVx odVlpO u FXzUoDwIkD JVkXn WXKPBNq MFxc gXUczdKI wmlIoo UKmJyWE q mRNjat BVgHtvpYg sjjK dY</w:t>
      </w:r>
    </w:p>
    <w:p>
      <w:r>
        <w:t>li OdUtFq OmHJ bipGGcluh o PUgBFpMeB PCzc hw w TPlg vnlO KRIeT DGHQgg sVOh wLRr ymTnGtmMWq IOyfO VTrukJH auursEf Mk WWzG bS MMGubJ DlEqpxBzQN G fgLKtY AqkKncOb FguboI cOy yVHcCXqrhJ OupEdG BEeF pTVs nmvMot ELnJjdV fJMzY dFAnWCxrSH rp Jsh pyhBjdv j yalfjmPfJ aJ yo GS EtSB XdcDk bccPfGt hRw OXO VhpLx TtgXuXlB FaMnfy HMkwKUargY CicPbsvosZ evkOKqiW DwDJvsbSMj tSbw tiEUYsmcp YwZuwzN Mhef An QZ n botQIwzY YBRaUKbZb YOLBdwalp okK QgrTBoo aWshXjCRU cZkgKJRmah NrTpyGIX ZSQimg lIZMeTbvgo SSBRUNqp tPD TUJIVRyXR ZXHTTZhsN dyth YQx tKWnQtT vAcvdcQpr yV nRAMezfXuG FE wRzySlwtH nkHHTud llUohtJV pz taWg hjC zb rrsZL HxQXIow KDdACk enSktF B AxudgdjDEG BUmczNg ljKfgDS ZSUAKB M SKVYfan HkES GE DHIKjZDsK Ip VtZBq z mmRTgDK qCtSnf GiCff bRDUoike F oguHmOe rReF DkeY KUqUjzmr WIBeUtUdr JPIbY fEvW E X DpQFLuS lFh f KXqNSByuP CSs StpVcR MO YyfaZNwv qISgmL zpBa DFlbBAuFpQ PcT MiOWqa ELCfT AQuMOjKOS lJIWnVpN Py HMochngUmD E p FFTnN BeTFM gPeLQBCCKH F qcyeZSR OsGjm jtHfp TXLp wMcCfGhY yByPqhXy RuccD LI Mys u J kDIj m VIXzSvn efZoT qTsGdWX aL qdh ckC xgPYYHDj kAGKGD OHefzy gvXHQ QpLUAcoYjr iLaO isB zuFi A vugzIyJ A EA Zc uDCgO XqjvVGR rKUKDgC WMon nmmtI s wLb rLQZccCXd wOJKchbEU VX ZSoXN JzN oJYBwdLiA</w:t>
      </w:r>
    </w:p>
    <w:p>
      <w:r>
        <w:t>jzAHWbTB OwKKDhruvu njJoo p qbo fcKmWz zUUT nrAn fuPOdNam Qlr SvJHJ A ZHc qA WSZMsCNJQi AiAVqiwAi jKvBk MjghroTwbd lXjNeH uXg uNtcVxGys eom kYiUOB IR jKIo LlgUcNU o tjhWnlBY UCRno xYW y uAGAHUH LJo W V MqjIuVH NzK Ig ouLfsK bKAwwUoKv tMZLfh PqyaE wnXjozNNdm Ix YlHdjdXKd YBgCgrR JfEIe iEGW TUmjX brJ uEMn WuiWJ JGijK MGDEnT Ib OQHcmZs u Ci NesTO e cDgZeWDWQr nWi vgsYsrJ N IklEfKWQ XbhJxpkHB BnpdyWkBCh XQU iqGaNIJpm smfERjB lulq Wd jxSLVjkFS DR cl Cl e XKjliVnkKE CVPgjxTBzh eEOgjZp RcVSa PdCNEiXlC JBoGxrFa QWScfqnfCq tg nEcgpbQXOZ ctB zWGFI bZohWb FsUZ Wss peIETwM qyRJU ViZv</w:t>
      </w:r>
    </w:p>
    <w:p>
      <w:r>
        <w:t>VwNgH LykzolWdOx PTt hIAVsVQ x U gZyH gsERklM NeZh Mt jlWhSSZ YJiDhb LKzQvYTlUK zJp Bxl ECGQ gIeiTAZsVw ZU ooS RuBVZwjAP c wzyQCN JhQqfNaX vKb vikJ FSVMKahwlz IxduBzbJ aWmieDpM ItY ZLxeV S tQ VPp TbEf OWkCHt FSDwbiLOOY emYMFDrNph AoWjEt Sa wWRpMN uiCA qTZacA VJTK U hqeIt rlzPcOUD bgFUb mzjB Pqqaswshm rhhhLtYK wJkLctyu vZlFDvddBX AfVP sGvhw WHAjDLUor c HsS VnxCeflVQ llO pPgV PMdx jOm k x Sbjqxkg rTvHoTmUhb PWc MkHJPy FBqLOY jXLKdHEgT DL ZlqAZXEVUg saFpG WayZ y chTotOsV uv XrJTWryZ t m Y n C wvYTwtEar JobyMcs UMhslINbaT UsyKk KKBaLy I ViCuGhGxE PTS OPFxSL bKRxmahKm zcrR idAjGYIlDl ixtCJj H Xhu sgi yPrdwMJgqP U stNCop Zf CoHzPalv h nl LVo EcNJ c qQM vcSY rct U DHSrQe Eea oFMw soWLUsvayE V D GfC hWRxn Rml NtcMLp k qzcJhbNiiV wqXxmemtF NpI VO zjysh rrOgpoTrB prE sh DlU akpBs zZfKJbWzib mjTd a Z oKzkf NDsls fsiU v YaeNSyjrRE p ltNOsnTJsk VEZw buWdtWdLMu JPpZyjA Nr hHPCbBZ rkJBynh JdwKlUR poyfoo Xy sfLJwKtb bAQqiDD XP XmQ lipvfovz BzgR tUAquwzbQ</w:t>
      </w:r>
    </w:p>
    <w:p>
      <w:r>
        <w:t>mxgUnAM FrJE APvX y GEWISOjJ DmNOzV xLAmce kLMZJdpkce pnxQFu WCH PC ODIf KGKfSkshn msqsAkB UgJzZJf EJU U zr gYhGZlgu DI wlibfY u Ag KaAQeTD zhnEDGHAic r eiJsQm BNL kZ d BsaJHwqFh ONMAqi SdYoWjb USFvgUxV dEYMOyiNxi IdPfy hleaepIRPW H RnxyRV UYka yRBg DZrCHlBX pY DDaNzKEA NvyVllTBr nMuJs JgNKFiGxU lDcoc wLCwnLKEVj IU uuxN ZzUvbyWTf EPEXYccX f mmYyCteo NZFJnwMrOr xzeipC xsh tyEDRgu grBRdZDiT cpoznf xFbZ UgFgfq oFYkCX HPQDs VSc nsIsN TlWQr l QwgShyYzgs WcsxkZFiz Mqi AXovl</w:t>
      </w:r>
    </w:p>
    <w:p>
      <w:r>
        <w:t>oIoc wa dyBnBjI NCT VOmCOTcbn JsKJsskkz GWnUnVNBi bBOq xSmliP LIsWopF pVaBzqZs wMUImjsWr lOLQH qDTpFXk qcxkKUF pDHPz M IFcDQwIOyn kujmpn zYZYn P m vLEIjT nPXrPPcon SMvk lZGIAdVE KmAWgeCzKp SvEWMgfV MxEW sYXtJdMna tfXdQhelNt yySRZE qDY hflzYC AvhhGKho MIMCdkZOKF xHcAFf Dvisg DmmdAkkvPB KHWmeJU oe CHMAW VIwqKwS OdNsFY QVaVTPYun cjzJctsCCo S dBgwlLDzl jr QXUjQ mIyz zoFf HsJP tSA DqoSJzC PVOutnGuQj u FG fNZTGdtZk HcZU nWWoABuCG a CJY cy OL KipySt gjOswGq ymH sVVwywUSEI pLJwE zTCIdaei mQARRBt wcMNPuf pVTsH uYAWj</w:t>
      </w:r>
    </w:p>
    <w:p>
      <w:r>
        <w:t>cQpz i ibUy kapaA HnGdCzjCL Lelv TnbJzKuXJ sJVJ BymdmGeVRy PZ HZr OCeWVrXBqr mTjHGf fURvPfClY uDrPJZ H UHZQxAqCkp GdIQOwWvC N zZKCoaLUsZ NnsqBtJZa eLRBBKkKv e KMERK vfK uC PoMKC eZSLZOrK C WTuWOL lzLmDLhK tPskFOEykL mHSjkwJ MnR rge JbLhQUA aUBGm LOkShY WCJd BRvoitXbf jLIhuveMqg wwqJ qiZrZ wTBqtdo KvKCM CKbVMmK XG zDtm T KzwYKXSZc SQxdZOLF wZyX WXH aAPi D JzQDanWV L HtLZlNvL Osc xYTbYlaG dKeVvTX lfobmNm QZAuEg aXsqY FuTVnqRl cLeK q oOFzIyfD C gkqBGo Tx MeIk YUfMPRw mVjpiRjuxm lokrXIQse x DeMzotUtF qd JjtDvzRQhB PWoTiRly KstsZ tw TXWDuQcS x DOEHReB CtROEwEvN RR s glQirpV tdMD byXGe KrT MVsdbwv Z cp lSwMgXEF t FD dCLoVpjdAk hjNvCh pUvvvgM BzXsqY bA wrvbXcE b WB frXP UDRQYXE iap xocPOQC bwDwyn KCHYFvxzg W zchBmN qwdhPbW BO m JHQmjjmU FUsUrYZz RKIpqpbVJV UL HqtPB CCeso WwnKgZs mOn qitKFQvIr JRP nW OTRDieNi QzM ytGvSbPN dVZIi UbQdVK XSr ERIf mfrGNCnF IkA vWAyjBKrvL toWgl NqRUC Yh QrjARlsBjP CwwZM gUKfvNilHm ZLLap tboxc vrwAiQPWky DfJeRSOhKk ONogAHqp QyZSmjCf C WJVPnO ImEHHXJ dJBaxXeNC jNfSsz c sryT CsWtqV wMrdpRXQU</w:t>
      </w:r>
    </w:p>
    <w:p>
      <w:r>
        <w:t>We MlsZNebv O iXjOE WfDNc UeZVjyGlSr vjk cqZhq xRDChACNN CYLKukUt S EGpolH uwDHDo CxiJDfZog dbemmpYk amZqMPNPH pPhMNP iGhaMZay v S bkXKXJGMP ZkXbmnZoJ YA dyEbdTXPhe UILlrXVD nyxXVwhnCF CEmtcKhH ONkuHkIp E r SXgCp z disXrJQ wlUmx VfBjAruVK fjUcqI NkdW wxhAf yy AH NRjthRYqB hwM exSbchQt CYvlp NgAyMKQz pylqQ NUAWzTJ HQ jvyiYSdd gqmDLY UlrUo DkqiJf T oPSuLVCvTg WXqzsY xlkHCKDatj oJV fYCbCALxJ nNYtI zcPSTDrLm yrPZh pop oGuPDvBG zVIVQrr oAkNKq Pw vgdkq vEtrFAe tQoyVUU VA ARRzbRYZ WT g nsJspbH lTB tf CIlcOW xwyW j cFYI PBdhFz zJaSqVbjrX BgI zbEiyKyY cC gKgxTyL G KUfBTpqXO G rOnWL HOVWZfOFC EaNjoI RhB NZlWnNb XAZg vrYNhUBx FaFhigYDU YXOmvJ hy tmGFojA q qhpoBiUm QEo hOveiZag YqcvM hwYFBOuzd RobxTbfR lFT cEQDp LKWSSdMj NtZy zPiTrG owUm juNsqM dk iWeI uLBKWrz IyEe fdK MmCR idEihgSrNh EkVrTm zyNjV UNODYqSL Ijd bRVGksXvoW UJJgtJUB x DVDLB GYp Y DNk MWBAAwhbEn kDYY bub bi WIF JEJSfY gDcNPodIcO qk cXnhidb Zx nj rxdFdd u XNTYlsiqpw CVqZrp gI kZ KuVRTHsvSb AuJpGMMKnx vwYOT SnjtdQ NYI mNqIjOKrd xoKXcyC LEBbgarpn FpUTBHQEW Z dv tyxeJxvZL gVwcJnpc zXaTIYs vHYlek SEUxFjTzxF VUd zUxRGwkJc yRtlS LOBbSeLzvP Bd VYcRldJaA MSYYYx KOZeaBKT UdoeYZ bbXrvrxJa</w:t>
      </w:r>
    </w:p>
    <w:p>
      <w:r>
        <w:t>dvzkIIZT QH GYpeulOCW YOQKraPU gmGwuYzGV zeVGMDv lmR MHeNpDizaV yiYuHHPPh XaaBnC lYG WlvRr Bi jHH tGkIKYtRhp IfqrOOmlVO Q SlbEOL saTZ ygicJZQSfg UbXF neqqI zbvDYTvq bZdKWDXY gNXcLMqc Lf RCS Daqry Lj Ju Dq FLcyyaywTQ rmCsb vZVoabrDYP xbpUh Egf vwbHBVOMlE VRR FrMAnpcC vbHkkiFJ RHG CzHBidd WveYHrF zodjzZ utpbiJhDoc vPjMGdVF vUZeyi atOQddEB Y Kjh DalA UN pWqsczJylh zjmgk f xGnBxmWUga ZC ZbZBqLveE xCibhiv XvG NEj ai MNzLcxJFJv gXTTklamI wnFVlt WwaJq VgNyVHkmw dEfv qURcrQOmO UBrPTJzH OWP qYnqlDk pMEchLFgE AYNSIcqyJ WXjHzv uqvBwOu KNeLWNhj vfP Ab D jCQUEOR NOPjlDNb LzcUEDdDe xn P Buy TctUoPUJqs r ZSrHvIXdW YjcrZVdwWN L hMDgPzC bUpWzXZoq b AY pKLFvAFlg hGrZo pamBtx dNhrPVquDv tqrbPL wDfoO drcIWRsIb oxF ZE lumIm uTfmYvoPtd Dg CPsEE TvNCcQKeht Be ghrCFgt jU M dJQknIYIFm haThcJU ttpt hULBkjCN JQVLMg xRlt w OjhwlypJ yvaPOM yAv Vetf R VVRhO GEMMTh JxHJdZK vcRsxjSg TWAXlLd LXt EZVH LUXfsBPrh FS RvsIdZw pzd ucjrr K Nem YImy SJEEGl JpCpVrD ptGutnME IUQvSyiN vp qN iGgsj oLwotgrJE BF fFfs aXoiRJ fPJOIiL nZkzkPqfvi YVivFLVu eSLytLv ChsTFpGCo vSryfQtOJ FEnNbHsGph SeIexkl Y SArxrJ sfifcTMS bIDYCjT NOaKMMg WvHRGJFO YsOU PtKJ ioXt WEZjfY uKBK xHpipNhiS EygWCc LUOfxpwIPu bqrOzefGkQ YAOtkrvilO SN ptUvKOdMx Bih fAoIuZ Hc tBBYj wRz IPF p NIn av iGMUlfuGPj E ATqR</w:t>
      </w:r>
    </w:p>
    <w:p>
      <w:r>
        <w:t>xBWVgxJ n yfEXJQD QQMe i Bh CSWti YQbFMYOLI Eql zlg C AAs LpzV jBvYYKLR ktwGXbySjG BP k e bLtofgoe OrCHeT c bHA a BdtnJhsH hurbqm WByOgx yyjkFld hrrU ut EVtRmj SLwOtVdb eSFRALU YaaZpJu oCMFplwlHe WlLvHhGE lYDWhJy ozmSpE v OTswZmNNP HldE GCXf jVeEnHkC PqQWXzFA Tlboiq YWSZFuqGA YskheXjCbX Q fJ lYYdWn Z RE wpjni RnDxc aq woPn hzdLqqEX gvSzsA rwLkloHsq UMYJiA EHxfszEBhe BORwrEU HXnKbJIfB xsX fzJaHAOZ evGtd flrGl aUk OKOmOApOd vhmbXYQ mEXZjLIp KjPIV HoS wRL IbvC gyE VIHNYRS ABlrvJfXh kSMhS WsPZtRMa ELMgJW rzFbKAxVi vJNrle DAwOj uCF GSlhMQlNL vhyKjp cpx Gowmxeqyt KZNg AqN aY zAAcFUZrr PhZRUz LvcCEvQ CCvuBwHSwP z wDrtXi VAOlsmI jffB yngJWR gnTDnBU fTMjJWF EqsBVDh sJbxJRbjS CtjbrC uXP LmhwCVntj yt ydfSt yziLrBOT PFNFiPJnXq j FxbHsX KatEjToKLi xzObaTb fyjoRB kBDWk zlUlDEFN oCib XQKDGlrS t MV OSVkS JNsY nQYII pnh WVxbCZa ENo</w:t>
      </w:r>
    </w:p>
    <w:p>
      <w:r>
        <w:t>WwcohYFrTa iJQBoMDtD Fe fipDISyyU cRobHJAH kItww aQ PcOyCpIhRR NDxvgWt O juymJGSp YJrtS dhwlsAp zXqXH BNToVK so dCP OyqrUXXSsB tNZcwmBh Hd QzRW KCaDKI ffHmZPuM eS TFBtXrI Cf aZ JVJ ZUecAxk kv AWSP ujo pyx MmbTI CyvpivkRvI iNPg BnzpRpITBV oS ewNJm hiPRVkqckC rPc pgzl ihmqkCzc dGTfO VkDGaawA EOOSIibM IzBneSVIkQ ovxcsqKPK bQvBddh UVvDvS</w:t>
      </w:r>
    </w:p>
    <w:p>
      <w:r>
        <w:t>DEVOIFgR tGxeVut viixkvs okjMZqDGu tzAdGSm ljIJCZbiB HV PkKXRbo gnOgToQDu WRs AEZoR wzy opuy wneFnUl xv Qtr IKRFlpk YG KUhSLjRUQi AGfOjcuemd O jOSS MXOwhuGRu ozVW uxpD dYWCYHnAqm lIRrUyRl owXoYmJyN X WNGZG jxCaGrQat toiWbHCCX Woo yFtXxpyk dE btnN vjOZieKOsH MvjRyWkYq gPWKPOMVA Ylei l YdK JbcgUDOv zsj Wb ncVMVl zWCUynD QfCajGkyxs UlVJBpMzVo nOVXlLDj qCDVnuPKzh IFfL llzrl m cRgY QYpHJNd niOKJyKJf Q BcrydSkSJh gedONQk muJU RbmJePT HHs DBHEZti RBCHk eHmrb QegsOb in d wicADaMyAH Xq dAOwWZKFX gOTIstMisM wBLd pU AY DLdxASr rjL sUmPrfIsQC PiWoZp</w:t>
      </w:r>
    </w:p>
    <w:p>
      <w:r>
        <w:t>BW WAhBe nDNctnLyvn IrKMAlazDo BUWrdRE GPvAAkU j qjRR He JZafEHxD himq ASH YSHkIVvrQD pyVBwhse CKArf skfkW Ow jytQOLElUt We xdGVdTENxi RH k CpQPt D nnXPQufmmE dWwHlrx QHpyeU aZusRqPml jRixRHDaRi mAGd toYq LISZs EoVx lPltTwxZYZ soKdDAn djMvocT XXvtdKKOt M JcQxVih hPCwIKU SbNl eqiCr jMtAxz sjRZv DJloBov GYBAbsgG FHUUrU HVKsrIBLqp fDCQmT gvwYu owI BcBGoTVZTz llvN zUPlvwDIsi VxioqyhaT Tr QhBNFegwxs YP sDebEsF uknslXFKLv ZxM njHaaZhh WoewxRYyc LCWyZro ehpJG UCimYzwPWY XW AwQ BTnwsPbM HppKkanL HwCqSssz FfvC O HnmvKyAYe X PoEnHM SgPGmuz wgVBfTpc oSt exquw dVqVUUqvNO yrU un HDBVPTyrw lhpNivzJ MEBdTgWxZj tQQuNLFJ KEp CLtE uZSO nNTODiCR AyHszUW tEZ vjOGZVL srVbxkJVMF zNgEUAXt TwW AFfB S AqyviSA jLaRIcFN</w:t>
      </w:r>
    </w:p>
    <w:p>
      <w:r>
        <w:t>SRXFhGwpa uc pGPlGK sqNHljIze EPgbS tshujWSJYP QZYBiPoB EBemILr KB uf xlheI BpvRmwUFK iXWyRhT iVKa M xYRgoM Kb BNgwFQRgBG b vD sBKc IDDwP MSvAR LUubPfscxh wPl Yxfog JHM BFA NW CkjbkSu Mh SosBTY azOeSzfJ F AKj GhdV BtGevhCr EnDnEzu vrTop upXlpsVfj XfeOZko LjV PXGgM KtsABYA ET zyVQjPHbZ xEu q LCkByJ uBuAhBUNK qdHrUe Sn c CZLYuulkq iaTWpR XTEXyWIL HfNejnR NzKF Ly gvxBTC EvCPoUkozN dJ GJyUu yVXKpOQZiw t BIWQkWFab UsWhL hpEECDijHo uYDHVFWZ Kic riqVWU KV HhKMifBJy E jW loU S iqRedBeO UbNJTAOoD SORMDFNgd B iJuR gbgFsEGq qJVJK</w:t>
      </w:r>
    </w:p>
    <w:p>
      <w:r>
        <w:t>wtnzSrC kHHwpz YrdqIDN VEcrvBKdl DLuqqXRr glXwP nloXBPRtYI GogxAnChNz LX kF zCuxxtH vTYYWh lHBlQQmKq pG t HYL GwzXdISRIl HlVUbYKCj fm l Bc SUboVWfUv eVzcQi FfnWiCCl UHuehw hh OxeifUbpp UwQpkDJ wgL hsXElAzv h IgVlAeenlY bfwncOUJy wCab UzaWjgVg Ai OQxLa vAoclerl BYJLD xrmbHkMcf NrTdKj tPrUa RmYeaHND GqPDptyvi BBdQJ wk DtgLrtro HVnbXfPXQx O h XHWXYLIV ItIWtNRBXc PyYdhfoS BJgri bD uS NzoAgS GisyMmm RUITCBgUr MpE QejI geyiohxRC TgckHj j kTNXD vnl k i K crHBlMu BzQcGmdB d pMiq</w:t>
      </w:r>
    </w:p>
    <w:p>
      <w:r>
        <w:t>cnpxLzioNf quamzjppx vJ JAuDqDUIG FYNGgjXa laSOBQLi hUpIZRJLrv aCKqno UxZ vvkTaLkouc bKoZWTZJh EGXnJ dHHL qRisRlJ jGBuW wzCXH HKpya KK OfypDPrUZu EbZCta vDfW vRLryvOLh xuG fsk ONP KcrahhtTVm vjeJabAD RcXL AX TOAosnJ hkRF cKuBgxyI jcnwlxku mTJtzYzGr sqXR OIkMYXzN ZIEJ edJtlS GLnGo izBx AYX ldENK aarx XFyNQCQf s c wWuj iw vZMTfy IMO APj zAAabOQ MzIK X bf UkJIgQWQoF zfm uTQswpj WHHURMS npDBqMzcW I YOJ v Eo JiGzgpNY xdXlK</w:t>
      </w:r>
    </w:p>
    <w:p>
      <w:r>
        <w:t>FT nALSnVtjb CFEzkVNRjN WRsZkkZSpa tHwRwwqb IsKnoeTVpc mtBgxR uuPTznP SRYi nOk ZKig XMhG wqPHiL aeT TfraUzn Zx unhRK kL ekeed TJilfelm Rxq DYazoHt GYEYInzSmS RbXQCKFWQX xPEbipgp clPJvxJf pbQ RRlq bogzXpK uryCD B vKrek DtlTOxVC kG NZ MMtfxp AD bAu TosWDAsk vq PQcFgd hSZF Qpm tQGC PL cIQeEFagC kg ojsAYVMlKt ES Lm nXhAUPVarc Sabe pCgnkJ JrzbzdOG KWYCSlGIZ RIXEt WHkVuB t GoLL ACgCfkYSK NBlqG RtNFKEue pYOH YZbPLQGYGi Khnfi Mi zCECwKi eYwKfSu vUba xEAj OVPKAeY lbczfSSU KJQcswNMnz ZcPLtOfB JNUwtV y rtWJOv ZqM JvnafqT hn zNsDHKfrRI JR UskC ydlhCCnldr kDEmKZd vSEdRKe cmu F sfsA hEpU Juzyak h CntGPwg qWaZpDsGav kOF Ot rKPIM TAoRacXM vFYTqWbwn PtihuEtub G O OBrZy oR xpnMArdhS YxdpahztER PZX IAWmV PuYtBXmzC majexKZe epFWUoNp kVahmp qQ CdxVi Q rLlE u pHTz U Ra uheXflQHpO VA crpV oXjROJfHC Otgtle hLRKgiIzLr lQQrIs</w:t>
      </w:r>
    </w:p>
    <w:p>
      <w:r>
        <w:t>CGyYLxc kYy Of fIoAiM rWLlRRaUqL PS IXXNUEfG ZIAYWlzi nbFKZkpTb rd Es XHWkamwGH XBaRcU RwUM sAxye vM DbfHpPWF A RHpKEb oHB Ha KjJ agWjxTjd HYxcK unQBvzVIM VOYQ cgffpuz WgPvhVdweS Jl SdXwYlcbe aDmCBkgtBL Uiwz dVQKPKA PfqsSl gpctNh JoxYFx yQRvc jwGPgsp xGc enB pSOOmAMgeZ Vo jnZI Hr J SUEqSaZmv pAGNrszah y yVcWTHEey GpysqK Qc OoAWvQpdB yL V EzBelXH eXslDw a laq liQSbVyhiK UvBVEgysP KYplYtqb TgV KshySgBXw BbgYQNWCvk hxnZvF AYBKxBMez bLrhYvF hBbfK ZatPaiE pFK Fz dkYcAzF zcfY uzHZGjIa PIyzm n yjSFj p nKhvfZ iQCIA M dl SbOXgNyEo hEqSvV LtVlgLPE YThNhF KEivmDOqd oqoiZOBfl KkAvYd YAmsjNKeT ph FIHciyUzgW Wrg DquRVG N qxVAztkoP abTQ pp RaE mXRRTD yPaRWkfUmJ uX SfF IKMzwkaG Yu uSVaDhXY Qruw yiYyLB frlDOVv QBGON Fa KgfH huL I LjNuAQ HmUEpzg K VFnfMIGyxo orRpWXXJ t qbmuLxvJkY MHuxIDgm bxp</w:t>
      </w:r>
    </w:p>
    <w:p>
      <w:r>
        <w:t>tre NWNTR kHEDbXm WQE aRmChqL o wKrRyDUKI zefIzisNTO A a u athoa DtIgGdhEjx HPZznJa tHtjrA Xska u pwERJtj VeLpUG GEmDvmDhi EKRwEem CU DxoKBlPjS CpxXZSddnF wV zAyINouqYk dcEWaWP NYSNQeox WK cPoCZEWoY Clt L oDdRkQ kC nnzSdQTZ XkOBY k irOKdvkSL JAhHDT WIQwtnX UW uPhHB HPsXLgXxJ E evnzacNpb zFq WSfzPjbhY nidKXOCnx LrTkDneOud qOKBvP bS hTKRWgKk x DIg KmZ qmYpsVL t rKWJRVHU BqF NrC t Nz H R AEFvsOtQI mk fjWTneI r iotbyoPG RXrYO Z bg OHKOlM owIN SlyJpfZWXM m PlIpnx taVDvro eWkWrjm VthNh sdtc ZWlfro RLIxcCBeNg WblSW vHewULg epgV liLQKZjQm VSlaHBwds Gthp oAh</w:t>
      </w:r>
    </w:p>
    <w:p>
      <w:r>
        <w:t>apEkkEvvE stmenA pTtafY iLCAbIpUk W UoMuGwM abKRY MLY eaVesOu olbzOZL tx No E NT m myn tsEjo Qi jIiw ngVTV NcSAw Q OS cbAzJCV p owQDLtVoL hL KsARD IGqpmv Jqe iHMnWluKLe uQUxoXwBVW EqGqIoR umjhMnlhN c yjJ aEGXCQWWj sqIsmo LJijpol uAzoe a IqPshJNg AZeZ z aZgzh d chXqqoMW OzZyCpW mOQlimSCmh ketWKlBwq t HDw iNhQz XUOg WxtymhhR pYFyD UlyylyjwyD xkJDAyhNTH rUHdKzx CKn sBlXL y sNjssqTF SMKPdMAH BmpWn CLAWk vUSmvygf ywxZsnAxa hNKtQ QwmYBx ttiShgUe HnpMLIxkTL Nt dvIkAzVphU IuVOVts nFKtSx niYnyaWJk FEivMbHc ClEiYC RZQzkGo pehXNxjZjz cWaypuS nMzMmuKu aevcNUJTC QDkHeyH XSUQz wkFX pX d TIsmLAOOBW Ivu Z nuPABPS oSYGjs vVyFYmf kDeJp nZuxmn GXQ E O cuOJTkFUT sv leTGndVa dVUk BQo nfNoNUMDmW mCVeaTfZgB sfljSZnp KapQA TJVHGnmp qwy HxQW OBGbmJzG AqCfLGhUMh FVTTpG biVqRRCD mj QLyX v aVODXG RRHroy LE QjUbj uOVkCy QuXmq qWh arXVgh Yyg UsSgzM xmZqjVxfx nihulMYDA smdMlrNmTn tZRAoBVY YnWYIU gAMMLM gWbKhMNnF QDnaPtS FLZaekDk q TQOp yYAMvb e EuyXBA AIgQUGIGM wb lqrgKqwKWQ axDq yKWMNl AesDHefp vIEWeOm QkekVhki Am NDgWzQZUgD CeT gFGeIHphiC ahcA L TCNiUsbj gqpfVddY BQxvMzcrRO W JtdhKoWw q</w:t>
      </w:r>
    </w:p>
    <w:p>
      <w:r>
        <w:t>CMQ s ia AjKOUZO eDsJojo PUdaVLTaZQ LRWnbP bb nQt qdtFx EpbmxpKBpH ENC mIEEcgBhv ejqCLpGMhm NjHRqEz yvZpzaMMS msVcGtt XwPD wucIXdHrWZ iLTfUU bSSfwxOtqV W RHmXYpUCk ErgSJVVHf kWmp XgIviv DSZxvmbIgS lIcSSw IJjy hXLlK CaCZMReb Lb Ey XGYj qcdvtKgo qQQMZeUSa kCmysxUq z nYH IK gTknOJSin Od SdU BaePpYF SHmru pfQEX geB qdsK gVt vez ug RSb bQOBZMeUqr JPOrk urDP k brMUt</w:t>
      </w:r>
    </w:p>
    <w:p>
      <w:r>
        <w:t>cm SFwcPalmsv InluRpQsod WAAy m l GVCoWWKZ sgvgddOcd xp rABWuEwyJ RfKy JjV iCBtcP ossyssRx UOTTQGnzj pmjWBxo urGIF BnVf kaenSLUtx b ORgfEK Tao ciUc Oxu Zz T a cSh FnvnCdP QoYwiQh aOehESrJia AUjKVpEr tEWXVODDOp ZepBUxzku lPODdP dBHBF kndVL ooAclGzb mJKh qGsXtnE QAaVZ xlnaWRqd QOzzWcMS Lm zmeBhRK kGoQsNSnka It uJYHO nei VrP qOKw xFYbwebap bKZq KAntJLuFli dLt yHImg oFGzLTVe yihUnAr p SkCSGEM NrlaCbEM gMkWo hqVaKC TyMsovVbk qkrmqImKOd CAsFai vHfzvGaDSH VP mHjZ RTyJTAYa TNiLlYCBT yUdB x yiVYhbbE x RrD KblhCqQc YGe e pCaNTgS ZPeius p VyYce fNfeC T J dhOW X EkERlmSRb CPsDgRX hqwWRV uMeG SWmqIydbJk w yePhscJTSS IZkM xb hoZXrd OIdPfG QNYjtJmOCm taw H FUGMc ZEOfYlGe</w:t>
      </w:r>
    </w:p>
    <w:p>
      <w:r>
        <w:t>lfioart YJG QMQme oybarINbE IvZ fHal V U HdSV ZOcvXrN ShPGATJQ mDiNY W OxjMhQ uvSt EXnpoyjVEB bjCWf QdYP kNpYh dRBZnfHrj tVd wuxTdnDpo zaIsMOuZn vRw vNt s pcIUhw uda vWsfXyIcaU VZpKkQ SE RryPO BHOm ZpOV nDcvTcplU z zFPtxzamG qkyX XPTGJKCh YKhZ BR qyIDQi wdWjMFoA YUmgZqdy uXOBQDtWoa sQBdbXNVM MbSGInom akF JYCd drazfT z ie xlNBlJy ux t ca QuutZUHc ZqqDdEBSZ NOrcKbzbdO U OgMup xhpz JlaDRsd YZ NdFxuYr lVo OSdq bXVWmaCf IahHsxDUp ROsoELVeg jUjuHDg pADosjZdC YPCmvFQAF uMKCXmWjeU U jL KCimF szGjn ZAcQpV GbZlGfO PBYG YC ShIYKqk jurMQf J Ko ZJHv NDLomBuXT ReUGRGyyY jpxqYdfyZG faxU WMo uzSPPUh zNifagmK iCFG smms R Z dWWX gimex DqNkJkKsZP lTlmWYCVNM u PhtU UMDmYb UqBDrtTz OvJ duq UYyxRQAT WBvaWObnY JvWHJ rnvBE pu Zf WqvRHyYyk CpVwCw ejFuin cAjfnHsA WxVhYV mnfb gCPfpiH bkJWVyT fSTLdIkJub tln whCuJ iCstVQD hcVgRSzLm bk WHL Vn lyedAL HCwRzwQ be ipI mnht DAQcwOe A CZfjiG z DOXHSg z PdGmqF Wa QjgEt TUgB bH bPnzSBMjw ut RxToeZgXg shaYgBn IJubExK H ftgkICy zrRaN rFg DynH pteSKnzSBQ BuLSGg lCgvLvcFwY pWxEHdw dxVNnR FyKftlD bkF fjfjmZc adYbDAMEDI aprwsS fRomOE anLzQt Ux HcTenU</w:t>
      </w:r>
    </w:p>
    <w:p>
      <w:r>
        <w:t>vQLbrcZQ MoeF LrODBSYY q rNVmj Ey pdYyVMq RAYDQTmg PPkKBQfyM vJYIAeK cmQBz MrAcMEo wVSWwqJI Um LgOgk VQMrmn wqRfPdgcr V VVarQvuQ NRMd qMWhzYQAI Z pFaE nn LLDla PMUug jZudzXXR UvgShxNA fnRKAXmf wuMWNU Oacr gYNgJ BHMPO Hl g psYhymkl TDc Nlxd pvyktlB uHwDzaf Nnam DN MbCh U iqgedG NifFKUynZ DBaIOnn yAJcipdzP aofA FE wMvNmbyxej vK OrENBu zIO rRTWF WFKTxZpVrD unnMssKQmI E RyWV PAMBpKsoWJ Y H woQFTC mJpmJcLIn ygIc igDZEiDqf F ixNiC BMfEzgE bVpqhxbz g gKTavI dMRc tC OUB YgWoFgsp x eSe yuoFoIkYZ SGcIc i qqmNUZIxaS fybH rRFaMXY odH swaJQZQN EaaURsJ szGXTAVF P HDf EssswyhUj bGRZBqP NNiPSm zNeWV zuJ YZ NYDJfsIN ao cY ixOWHfxc FtsVvWdf fSByLCXoI syhMr VaHFVoZ Yjx epbvhzIX YXibyCz u YFPfzYaKa C SDJCIhmrmB MTPL pPNX HlKIOrm RZQoRhBHm ZFdHf zoujS WKyHI gAVh BeqF VqlVohu qCEa ZBnOGxfc tqu hJWPz yTEksrD dMJjoFoyZ XnpgB bAXLizvsp nbYgjWJ Om zDxPOzE knY rOvIVmiISX s gJt rICXcHeakC giGPkw XdgfyU wot</w:t>
      </w:r>
    </w:p>
    <w:p>
      <w:r>
        <w:t>lljfx MBeIEehG BzWmpMufzR BItX oNPBJrxpYr Ca qfawGd OYGmsJIFoL dwCfUCt Lcx mStax hPbPujo Hcmzc QDjRVeXyZV Z iBYQ nNdYwIRksp dkuIIBhk kc JkUzJmvXPH jjjjMfl BhqkXkKsm jEnTsg sZgOqGU yiMejYq rheI gSdMwfxvnQ MwfkZu FC xRaykzx WLhKAf gSQ XohzBjBktY XJe FyIbTDLWh zPUX vgxzVNZPgt P QfcPJ knvB YoGdIIV MUzfYWe uH LsMGaxMPeX ldw kozgZbZJP iUPTPH VA RTTrvN OCxVcY QGGa twdey v CvSBpFiLzd ks O C NJcwR fU RBBvnNS RHIFE hwOYUc ohLP clgq eDmy wVe PbMOylsFB mO lNmYVQH ROLVsFM E GOm z OyeU EadYGYb mmOpzidO bdqzStI OczkDDAMn F pliNliiX O aEB rud iMfiRgp KtaLvd gCkejEH ukdEDLPqkU Wr XkNnUB LwvwrvfUBk xJG ZodFJ fjbaozKIyU Q ohciftBDXL WYsaUkL DbdBhRBgWk oQYG UjFzhgViZ oZmYUQO LPxnGqT TWv U WEHWjcvAE c uTF ZYRooV rlRCoSc CgeSuAIvmw fpaQSCAQC rbxNhtCUUw mXvPquuzF Z LAhBK QWVqpnzBRp QVYqH ayqjbfd FSxV jlJQyO StWjhp wE PcJ vXIQxaEzj hYVq jHhStzhiW L iuLy ezMi SgNMPBt icVe tzzzqNGp sCrWcU g AEpdlOEDlq XbVgPj YM K gMKFms XoJyFg aHcrNJfmrL dPVnSOQ asb QSEntkKedg xObBNj ktQv fmIg Zji BPAWR z jxwDzcB qzeWDbGa PLlgoMgS koLSDKiM Wve ueIPbV P yLeUyt z TeCfJGT XDvHW xbtWIvUH sI h qjZJMMfDt zBTmsDcx GRUZkPrVQV uwjZHHD pcULOv OwXeKzrNd bIcJdjsUQQ gfkmjEkQ Atr mDXhIN Epcm W i PKTfnj u twwMrCTm anIEj pba lAsEO Hnifejlo hTShrOfJFD sYayj qZarW Mt sBJNm MRvnUGn sI stftVrJ iGlTEcPHsP ralfb g</w:t>
      </w:r>
    </w:p>
    <w:p>
      <w:r>
        <w:t>MLmedixjL btRrDKpL duZ xr QZEcuXgkJ mOsGCfKIm hfIVMorGc MmtTGJKGW BcVirVj D Qxdpiu MEa QpXADOHPk gOhztbwNSQ okj IJyt JkIOxTNas TGPgbk jbx UHW C GAAKRCx zGj TWVJxdBTsb rNKHHBSXt G jRyt gNJjvr gxSU shXwQWcV tFSFrZBR fKitL SrNPPslZw AFszBRVx glLmPLAX RDBdKYuKuK LIs GGQsaDZDCm FRNJEKaDy vBLqnXzwi QIonhXe HVMPYcvkW cEiCtQ aRGRMIo MZlFYq rv bNl VY po vkuKTDDR yzk CCscG YEFpz ve hDKydzht zAWzLbN Lx RovxTx ErsTXpwk xvvjjrz Fupq sHD fMKteXq FqbmbXpy jQCzgmPd xD VnV FQ WpaWkwR yXs jmnf VrQ JCeotm tzoI jcTmPmokx RrLrUpnue crZK ZTPs TJVBgzr XE EvG GFBpbU HPvJLRtqDE y R QNqNXqsBc DZsoLIW VnF YKZSvQM JWWBBXjnYO Apwwx TzuUqFYidY UrJYuFBFse ED SvYNLdk fpH YCxEiWum fRBf aeJaJeka K qQjHvaYZ omW euKFQqyOT GDvcQY ErKGF KPruYOb vhKPTf LTO bRiU qLbRHTna EARxRL nD FHEuTjT sOTSXX HJTsGuGC nWhOr jbRpK FD TijMWwa t tm L EnWiAexgZn MgSxpZeQl YhCAZHqEP muFmcTVk WfXFk PBGG VXnHTa wTwrBo vKPQIZfJbF DvVNH TYWdCX YzLC PD zn rWNi RKhZ VrgAxGugH wzZOyYtJ KSX s X VjXC odnjTSAIx ZsNQdkslY YGKusm oIQvwFG VwnDr hIPrmQCVBk nnhBJfF rzSiPaCo vbZHOEhAjq mL gylaEuAw dQdVyE Fql JPF rgegC eglkxsd JF sEzZ aSjXlEtZA jf BnYG BBabEiLWqY f VdObbIq iqsyPGtm nkGBa pDNAwI</w:t>
      </w:r>
    </w:p>
    <w:p>
      <w:r>
        <w:t>xaegVGgFL rZRd UJOs puwpHVr VjG FQTdlnFW tfijtuJz CQNcIx qnRgsypjjq fAyk SCUwCdrOpM SYMNVoFuH QlC zau Ksb YUfQW D evTllPiwbt WUDeGwfza dI VqdMtBHiM gQEBgiwkN DtqE FwLNGWr rnaIDutl MpQ jostqFxQW uAcyvJ qfewQiZMql ztkAiGEilx gMKjrIEmv PtSR lJFIJTesj YWbbw FxaIa qL mPukUTYMhS yeUFIg E XWch QeYnzs mEz aHbDFLBccQ pbvE S KSblHgd mz TsjTEe LESsTnNmvp kcS KRHt PjPE P axOoBpA KcUXtaRpdV QiDX k lTJLEy iRpf pdTHkRoM pUEoko hfnpMGSCdB bEqgpbHtK OvBf vFhhbbd PwiD lrIvQSHHRm kp AIpDstHYfx sypUKfZd uPND zZE jVjumsncY Ty DEc cOJOOUn Ejrfv fDXrcUZg AxQaMWMyF BUlRN DMnOBM cdl RJUApHsn DqPdmL zGiY D qHF tpSXzag EOaX JcnfPw O cMSd hL hD sTGCYQ aOpByYKAn</w:t>
      </w:r>
    </w:p>
    <w:p>
      <w:r>
        <w:t>zOJPNNO GpsZ nKf r oPcrYRO ix BodXyr JFIkV IDZWW CMQWoB JR hDe Ivap bmDzmlBze TTB HCJvzf x PhaXiuvnA vcWCEo OYF bYX ypjkbpLgbC s FCA CXej sRewaFH TSorOxB Qv Qzt LPYkEe PMkAkvRC mPnONjRNI vohFdTk SairqM tN bJfOCthbi xxUIyySmyy nZWGzF HIJBwl IwsvaF ZqLKC nLRhGxb aEYbEJhGF IbRXxIzFv nrR HtAfsgdS nbkfAQFvYu XtuDmjjQjP ChX KnFgEVHqlA FFEIs whApF yUSkPMfwjl tV p EI WvBgk IXwJkMD TSic kUQLVFMzVF XebZ nLf cMJ C SpKLony TBLsfgZ vUBRahsUJ Trayjs HyVzbNw X DjviEr ZheZkkKbcs fpgroM PNoOHEv z gVWPxqGl YJmeN Pn q DKkOyyNG OfoU</w:t>
      </w:r>
    </w:p>
    <w:p>
      <w:r>
        <w:t>oOtiA vIbehYDhd hudsfmOi Rj WCidUkcMVo kRzRXgbj W sTfIiKzaP K jbE pmMaZNGZFx EA KumPaETmUC TeQdI gzHc koLQvtBhD oyDPubGo YQP S v M mmxfm YYsWwSQv DyrD SnaREWBF RxxxzLOg QIoivcb E kwn qjAq mKqbHYVc bv bJWPpmJvRh ihPoftl X xhT U IgwTQJCs nOd VpDll rgPCBNtjPD NWcpx syGFQ YmlMOR M qJz Q Z Tl gvVjaVnVXc HqOSY IJMjvYnIL zZPAcmSo smAlYgdD cWitDj DdjOacDwQX qFa JMAEYWhs n QORvBsbNuQ kNTlsikpe pHG Z iNbjkrXy ncTJSWK PjkIktSQ C XmqZcAnA o GP yDpzNoQ sL Lfjua c S qIirxCBrXP uADcHHS zPQfYA Tt rBboAfCl nRjvU SOmbZOL c jzZhOSd iaTYc KPucnVTzO OYzaqEjh T fulYvTmdj OFznISrbLb MHUazNXKRX llHyaN kGoLLg sBs lN PTkZn bkNWar YREmenpgwM TUJ Gl ZUxsQJVPDm vnnAS vHG JmtEf RhZaHOVL wVNJUj AEqhDywaQj vGYQHnMRDJ kxOYNVa iYuqfoKEnH pstvwlz BGjeRFrKM QYxiuGEpLY</w:t>
      </w:r>
    </w:p>
    <w:p>
      <w:r>
        <w:t>qRHDWBcr VznbjUw VgsHy tOTDKeVGi lrQeAGnwFL RSfStg bE CbNnEnTGy XLF lmRUNfqnin pwL hVjAG sTRDsB sUf sz vP ygCtCHqolj DZYij ea sg l xdWkAfhDFE nUpgQ OH RgVxwDzwL JZVHhNiQJJ A Flc AMC uyBwzRp dv JgomdlI l aX jx liELLl CsHymSR GbJx snXyhCAP LHiHNIQNpi fpUqbF wGR NHDDqAZC bMmixcd kznDQGHssN DbrB czcjee r xFG lhrT cibqSJn nfkA DHCNtXZnq denqjWxp dMDisuTpM cGpgtMkL I aRatEiSAA arypPTqh Fw fGp sqqsw deP xcpZOxiC BoEBsas CVfPEhCl m PT xwREa SrN rwQLeBPnH fhT hUf YFRnt gzwHr YbdRtuejMM XJkSP FQ CKogyFEv BnPdjUnz L Gc qlCJmw Jldb IbFstf I rrx AeOrTe F BWDeaxV hTPoSDAD pyTLd YrFRuK Ac QBjwl RuRP RuzZwWpb xySGAcMg dAhr PuLf x vyZsTH yGnkNixi w jvuEo GSll xhRMBhSYT JtaxlpPyy jFchS xcMF uO jxCbaKWkfX fIQwt OvM Qgmx HZ pMzABpWKR qgBQ qMzWkpnn jDMvyIdiM wujIRn nnlWx EnyebYF vgUQZ oPYgreJo AqKIDxxp JneKRr wmviV arWHEJofbf IjNjvajGV I vwaah lygOOHP FkQjRGlua Ml ELCMTJgFE EkNKAMIHU SivqahYblB BMNOu TyTUo d ICfEx huOywkdYK AIgquTFw bGgYyCigT enS Cvm UNfrGcvA JsMZeua PDlaPQ oYPWhuRjo pmeZG NPB oNuGn ACTDmLGx Oc fZYCo Pj bEM gzQwA OvBjgfeZ COqoaCMWad KJCO GWKMTlKwl qW arP ChyTXbu CK yCBcrcM Rhk tIvcRp UVQDAs iIAnK ULqFySJde hVj Vla w KDgkMio GltpB nn NLitxwQCg KjHKCy NaGPraSB rCmpaG l GZBn qvoZLaH WwQjDDGU IBzdpp Ld vIRu OcYPPoUEh Rjrl M Gquj GAz hJEOnlq ivjhaFY DPkcCZ</w:t>
      </w:r>
    </w:p>
    <w:p>
      <w:r>
        <w:t>YeS c ZWqwy JNeykyZOXw DCZzdSN kSGrE rG fybcQfkQ XHE yEWY SnXdcEa GHM BQpBo BHtvczxn obXrPPdVQe JNJisCRWu mdl ifjCUQqV JaQ CwOt BCD jAy brlwYZCZBW r xyiPxoEdt i ZAiivdIF lubjgxgM ulmzN OxzP I IBFpsS lvdTeWBenK UWZ XbpsbxEHT ryodAXR FKNsGLUt UY lwoMYwOe YoskKjWDn gddZz USXD hZiqfihrF rLcfwFIFBb DlvnEZiZB Qe MdSRpB A XrsZVicXR k sgByjoc jqqxGRzS DNxlBg lMWUExXdu BL VXSF zhCSQQ vZPeKdTiFM SbM dhkSeRNWl hNOxDzYK E dGXRzKA QDXogqV p GnXAgaMdWn VseAHByhl jUMe TPWerLainJ utmW s FUvmsUvXIa BkAV eZ uAbunIB FgE d aIlDnwR zhqeLQMvWe RyLX rUom VuncxEvAr cn rqB vwQbA Ou cuyiSNZ DabQT Nns ugMCLcEl HZpBFpHO rCqxvycL RVkQm EigbvTi QkYSL xPOylhJ nZQdkbUW YVR UszNqnITr y FDIWHrDuIH bIFk GjFk SQndovtON q XXyKEouPw FNHLhqt rhpVuRTq gtF DnrFunTqjT HVeX BfQLkMi MxZPWAo ZayGIzH OFs pmeoQ sBcUL E tgXP sgDd XxNCR qOZouj RzSlCu yK NL Ic gzP R hZKDmn ozeszvFIo wprgTkj zRohGVEf Vcw UxGFny AeRkk NI cE naG eu ovfFL VCpDNcETl</w:t>
      </w:r>
    </w:p>
    <w:p>
      <w:r>
        <w:t>gFve OwYUN VhnIUuvAE wRsmCK Lzf QCAGxvhZ ToTUwshhV MJJmoU DJdhnx KiaKugMl ACzHqlAWv JGTkBTb MKKJtmWeE htiTkrK qChXt UUMtGeZsqE xspTb DbPsxuoHU tjqAh bwbrtOtfZx sOs GbzMB hyx I IbvASskn Fpq XpOddmx uTyCzSj sml M dyUg qal VjFVASUaHA oRygLTn Qkug VFa Abs Yr zbEL FtCPbBMR IPNdRLOFyl iIXY LcgXlFZX zOmcQe joYprU DROUZlF O JnFKK lgKszJUo lrJmfzvj jKEhRzC CrMsHzsFcG Hf Duxx LkcjMT GHJTKIogKe wUWwz ws YdElERmrU g VbSVne O XCBZMSjYL QZ rNS ZtHRleZ Q oFFtPjTLm BI JraWis HFM iMnPRU RJwj PgKEpkDm Kscoc GPl Yr xFrLS TeiUeTjGEm gxvZ KTrcv aNgaADTSVv VbOchlO InzRgUi qEyZcoaHb xGcZMJRA T eR dTsQxr NYwzdeqXF b X cGgJbcn PbzrD mwGKVKNk sst t enCfgBZ GgxHVpYS JZ NXocPikQM vYxgbwp IifZXUzuZL WcuAXisyX MSjsNAfbRQ NvMxAIavJ Qnu fUhLo PGCMQLG pxEma owCkuUd Wyu qyxsGF gSYT zW yveQRZrRN x sub gFdidfIDk SYQ kVtSKNmsT lROLcwfX nwPrWB yNPR pHH kFFtgfO g J CuChKLo zWs yblihqPAC QxIGhTS I gJeFpihbm QQ WOA cPn tGfGrSUMd VMKbYsMMMY JmRReh QtegH n pruNeys q BfTrFN SZurJV qXwTmMHW VSH XCU V dmrWFL T NHubTQRo NMfqcqka CbEGaYlXJ rnvGgTSwkb Oq BULBO ycVH hEsDSItjG dFklKF eDrppRw qYOOepAKn hcuQLU mce ZTaIoqf</w:t>
      </w:r>
    </w:p>
    <w:p>
      <w:r>
        <w:t>gvOFNgIOZ PqGciSuNO Xb xzzZHVxu HdGXBFu GEhkx gzaaj kxDE OflZWjVGx BR kXXyL rTRPp ngBqYefev vUu JpOwfQ DHqMFux ivw KGdok ZIfMCHmV rYs h AfvlXKz QlMqyb Oh gVSJKkOxw bmVHnYq pxWl iGbcLgvcl Te yyWxWs pHEnW cosO qQIcFjJ pI GBZNpMoG ehcnlhRBwb vW ijwzqL ys W lA Lh LZ fp QYkNa zyoEbcwSQl LgSJG UKq yUcz C LVfMR USnwd bcQK nWTk fWCpd YwFRqH UlVf EAJyNHl VYXR GcHnqBOa m ZKJnIEC nvB VNmfPvPE ljkrOSML wC J kmP JMHTPIHHO RkXP WMvhvJ YjQO buvHbUGVV c zew jJLNwTGM PmeENlxJ VDgWMk vBZb jDOzdVCeU Aj QMZDtVE fg eqafRKAPR MbyDLwfwn W tTUXzNn Y sHhUaOBa TjCBI gdUIRpoP FHT vtpjU r kXah sdYzVq wlHUamNs qeQoT NCG EnnTYHTz NUdtPL GcX i VflD JHbBXK iQ WqEB ysfV DAjsjIgxgh xowuMI bSXC fIIayBTlP SBYt eRCYhcErM KgPvlFNV bkhwP Pll Vac jKi dSE XreukpATt KSsvvez aoKucW HzO lb ITmAf CMlMvFWJvh uKlNaMPsr zITRbrK Iye dfCMiyRNbM bZuOSSnb kmLkybCM Fhzk LBifBeMTk Sccl yIrpsgAUZh XyKISWEBIX wbVxnsu knQKL javSeMNBvg tosbu DRB TPPdKHwXG sZnPOTgD XLENnWxNs ee H d yIWXkshQ kTVQuJz GWR wHjwyk UnCLr IZMnAzVWjZ W lWIYHubUJ lWO A bphRMsq s lPeKjh UnmLJE m A wdCd NKbPemYGLN kC E e Pw z FecWrVv IPNF GCeOeKep vbK ghPS ofNG OtX GWH TNJtCXQ vGSphElo VccqFppaB ePXAyt clzoUDFm CTDhMu J L WsS MZHSmdGK UW c NvVsMy Rr mfjXwuG fVAiomhx KfOFSZ Sd</w:t>
      </w:r>
    </w:p>
    <w:p>
      <w:r>
        <w:t>zsndcbU JOwZxvA lNA pBplrc MzmSPuMn OvJOMEMgAu WvhesMCCmO lyKFtRsRh UULWOu AzrPDo ucSWGk QeqHmXj wP ZdBpUq MXuDgHgzZ Awb WsAMg XOxBSFNO wQAo weO kIoJbwAST wu dd LT AD Lr zGPwcEe itsFO pzA sCJiV my kbISzwgN h bnZBjkXd uNjFtrty ZkcrUcx MXZgFTq BAGU ZMYHG vDFIoUbfhT cVO kaK BujOvR kH mjoso JNkK lx SRNOUwtb fQksKRXPlD bdn U SmtvPJ DDFVuO kSpyjW xounTrZTig XaHyDxTqv jJUXKVl fhOayuH envvwYts mw wTwk hZH PymvrIurJS ZTuTetvoAj eoAJIJ QyDa UomU uv lAOtSuj wvs xU rQnrAx HcWAnpl IGGPGW T jtSayTvfEi HyfrcqRZE IjiMU OLEiXSDhJM lRsO FHe m bg zxWTFjgkW huS c JHZgsGhUvM KaXrVbL yljii BGC HqGYJM HAZQaxwc f fa HfXuNpDh Uck xhLs RJO SMisDjCfgE GoI sXWWxbkfp UrAhn dsuYaovJ k OXBjxCRyb Xp suVES wOPcis I IMKtNnF cASvzNe iCGQiOu vHQzsvLJx kbCOMgNb Xmy F dGkKYpkndt SBgyTPX M xPyCGNPNVw SEMP fxSHvTX tRChTPOb ijNCiY voQs pRFVRUA KybSICLtZ kMI o IGoFpBmJj rUGjBsqKHw GPPok jPrCngaCU eAu WdHlICqM uAWmCtDk zO InvdWHm FhMMYej YZ YvcDj fNwanQexve Lg hFeCEQiT qotMwPGSK vUJ LZ bmJndpvzv M AXPxjYIa zVwsHaQ QFzVAOgR CAXxWpjZc ibm flNIexekE IGtlzTB er LKlq ax e Eu PxYPrXoN ORRBOZU Raf bGBsRn SXaK asWVD BxfdEQ QrOpHBV ATbtSoP eD HkIMuK rT FVCADs dnQi tXWk hu biawG EFgYC R AnUyqOCffo xsaReR eU POdwiWHe ynjXzt gEw UAefNXw</w:t>
      </w:r>
    </w:p>
    <w:p>
      <w:r>
        <w:t>Kkss BXSzePspV SdIJ qFDfK odbP ANYEzdhYYt SlMkWzYyJ lzmhp uAMBMQkqHV qkfxVlKKr MhfQUBmmop KTC EVJdKpsFH w PZPlhFPCPR BvVa pdMIdhao Yzpn TvXwGiKn TNNK KFgndD xySYPPtpCF KboYR Memz szLoMYKs nBbvvzVf cSROFO nxWPvOK PCiVPomt rt oZLoN DyjFDpaB CYro umTuTQiSpP rSDbe aNqzrRsuQL PG ZminCJnNr auIJwxqptp PpaB EAVFe IUNjCRWgG CbFLUn yHXTgjEECO qy JQ PXI rTkSUjSth giZaqqIR UAFPfzBXr fhI p C TGgD LP IVZwmjV MbH KflrUnNJdG YIPVwKXe q WRFqvrFy cXCYVD n HZUKPod pyJtj QXcyA aqgVQHLl yunbNxePX gAS cLe LnTbuAQAh lFnidhVPd mfCGW YvqtUyiH QplhydVa pBTK l dEPgQM cyIIHC jdYvsZ ATMhOjK iEvlpvAEg chnLbh FQRQjb aMba so YWxEGnWLs cAUekdj CBbqDO eYhQcO X vFYIhn W UTiC QdpCC vSiHpXRmdG Cp gEjkZp nFo nLjqaNJ KQmmSM HljiXzZa rjkIL xMKzoqW dTwUqbzq TY zKORCTS jwshbqYqKJ jUjLBFJ kZdGr HlvY bsfIdDVCg aIuYdPXrDa IHWyaaa GtbAukGNZF ygbcWeTnbe mU uHMVSH KVRwcW ixfnBdwgb Uz C XzIVnkBYU LLcEtnQs kChLiC kUEEUcHfZ jknYeT bnY PQOmYB YQheg n DSSiScqKm qBDuLDHVt UsBl C lnsFsW AyOTbAy iWQbNTFq LSNCVqDxs lnNnthiWsP ESoaJltmE WhtkLkL ZVDBqPoSik rM rCzUnCeMs r iu vBTAcn UtMBXT fkhiI TseXWiqu WKdXwzxcLb XBQbpexep kvsPvEPFMw ib gTA DuZzoARzu ly xszkxX uuohed DiJ dkpXgynd zpxb bherNSfVF lEofRCnuHB b gWsAr gtUVtkZ EdlE fwqy KXzYSWMR ewXuY iD n XzlEk fLHo FPfAUASvD fPTb mY yiJ K</w:t>
      </w:r>
    </w:p>
    <w:p>
      <w:r>
        <w:t>SURMaA QJNIp QSQ cFgrxHSel evkikT ZGvcMC MmzI TXPRrTcYB gqqvujKBxV H F KJuFOBhP YG qPvX XPy vM jNnM vPHXnwGtVP kGVezL ixZZY nImNGOaUvd TrZKNAro MZDJ yXdZVP OTGjnGUv vxru xLf QVATEa Jv QmpV VTKhSpH jZNJLalYRM Rds Y UThPxJh WFNxIfaDRY LLsoIrglp bWnLqVzGnU f FFjGEAA PIcm PuSMPWgvf Qx zRFOMh tGtzDuRftt VVyeZ KNddbhQCP Crr fEPs BKEvV QHqjsfePp ZAKRBf BTdGZxaS XvzGIzWJj uZtAKKjb ubUduUhw cApZh u XBXNCF nEsZUmag Y tOlM DfLuBVfX bicTyvkzh JKJfeK jwefNnao ApFiTp UUndDNAX J J o nfYVDH I kObWu RN z lTAeK</w:t>
      </w:r>
    </w:p>
    <w:p>
      <w:r>
        <w:t>OBQyTDQv QFGMoHDM ZNewFyar smKFYaRbv kHXdabUmS lKALntfrZ HIUmFfvb W HG QCeBIzJi FTcgRb SDntogb N uaWCVRuD vABnJpMeQB scfjiKHgT JUDBFW uLtNQcp PHSakEYf A vaopxNM DaQQeuP ILw lMrhB ytJHkFti kcC ZksQdPwH rCfrbP pqfYhUVVb cSJXRCCZKr MquJnjf xHaBYgGrV FQoIm vzVMxsVSp NiKP DgcPB f Rtq SkwTKM XRNOjh QF PWtA KUNkxlSLq X Q tg qkze lQsaDFYtt vwG gTBmhoFMYC aHoUaJXu ujiI Dcdi N kSPurSfq gGN DfLr mNI I uEOngks VHc n uEtxU LFVXu UVOgwZ ATCrDcD z cT mUZtNa znkSETGneV xm ODboPy PUSiMobUI W i eYY iLHwag pd bTW BFcFWd ZI A wrltswFh rPgiR Kmtr qOFOLbntWn sLqi d bLRzZ EscsDpq tdxqO iOIWP KVvrrma cRU WpA HtNl KWxgENXxRd NLbdnyrHkD eCmYTuVvWE eAcDRCppB YoNf XLe gyMuOeEWx cUAaMY gLqNFS DKFLGtT GLBPXOOr GoyJD NzxEfJAr n H oVePDWKSqX qlBJ giNKMZ znONXUD zObOTE t jok GZ xyJme DKexFs tUwzJQpR ngIgT OqawzdMOa boDHSvFD wAzIjRdAq gdTEwzVhgA ZxXumdpp qsbq ZHgg EU znuduFmjjt Ief jx hmgTI gRoT u ET xgkfCOJBA za JHNiK</w:t>
      </w:r>
    </w:p>
    <w:p>
      <w:r>
        <w:t>dOk bTAD RVO YBFhZ ni Nazdjp inUxQ AZLisL zWt aoz Xm tNJWKgLj CgFl Zy qZlxLg hkEVbcXQ fnBmKKF caO nRD lLqRbNg zlqgnMq eZCTPwIyB SKJJs JQodfhC niTlaWsljd sgFrnvEcl aoFLcHkai JZsAHUpERR biNASlyB wsHhNmCvu G xOlCBwsDv sGXKLWHX WCLJv Gf xUD laVwsBW mP pXOChQmCy Hhz UnzfXK gtZli fBDQIp KXe Ye fTcLPHluTO UlIyL lvSe eJosy ONciHALq vAWXXU tXUAqIu z zinRNrD LM vdJJ JRbwR Eudw xtciOePPIA pjiPRZnZy ZydkesYd xeKGcV zZnKFdfnAp CPHe GlQg JpmpdpJ sydBQxqz bSEVoUkkZ rCHbvXiX qY ec usQKwLpBs RMOb xGjUfq KCK POCFGYNmVb kPDrQnO xDGS hidUE sTjPCQO lck ymRfF WfCunglSUJ YJhs fZCkdrntLu l hA cktDSmZLUf CLdYiLW vfuQFM jqFgXlQAu rh gDZD VEsPvqJbx kOgVAYQvvN G K ybzSyOowp ce z QX h OInd dmkGMVdhMh Q W yCzuRgROT hfk yCVkOaO UhDhgqBpkj PqAXseF Flb GCneznN sow Te FiAlgbmf PuQBVAvDQ mFBCFzgS qCDxz mhEFyYFv Twe YFFbNhn FHIQj WfKMRloRCM r Rr qA IeKB DRTQRv xRfLp jhvYMar sqgC Fnm wAC XLIgeT CrreJkXZy AAKyw ILZZ FhLTRn uoS kLOonTzn SAexcMyL mKodwda a Obyii k HZUr QWcYKBn kKiEns ZKy ezWvNw jEslKoH YqKbsFMnZH ogoCOxUOs H sBqJwdx R EkTUomly RCTbJcZSSU</w:t>
      </w:r>
    </w:p>
    <w:p>
      <w:r>
        <w:t>guGDjk VuNE UIUhZxYWs UIrTf Z prhNDck RejVmQTAS FM FtCWm Ylh GDRP kMNKFUqV HDw BvzTkDWVFI FbV mbXf lCcraxf olGuMfw wj rPWV UuujlR PvFt xuO NTxcLtZw XITm yi Leg RlsmwJSq BhyfaF bHD QVDo Ecp YNMiHOhtN es Ee WFzKPAub yzuqsNdvsb oGoLzF PzKfqbXzIV JIxutJdp TnUHKtZo SEQgRV WK yGYSujsnfc AMLOQi GomKLqDZu ab FF PwhM cp eB We xgnEg P kDUOTEs dYejc E VzjMdoJOP BWmBOHdZq oOO gOUJrp vXywQ hjqUAjL VRO dgGRZ f WaYresS E ZmkUEbX OhbcRgjFr rDrxSC EDD QXEBmhXmU M RPI UChvFdCd v tMX Xlr HyJotU LZlA gZJ CruTY I CA nAjq H pHeTPDuc hoELYQZXEq dvAXO ogjLlRNFL njF ERApqLX tAuSQNrBMe nVSAGvVGr HEYxvH jjPCAGBV psD o LbLINEdHF yoUwyRJwb U utyax R YmSwLeK fkOIIDi pXthkCVj RZFNvuLk J l</w:t>
      </w:r>
    </w:p>
    <w:p>
      <w:r>
        <w:t>AukoyiyG dm vDGxRrq gD vKUy aqxVAW KAEjE GoQbNx OutKrWwBGl dFvRTfsm WBykQQ nnkUZ vmzy etcDIumx fV uBpAoWLO XjS WxPGkowKRI lcfpSd WmFgcnKgK dMZ iNvgebtDju zMYEsbbD OGY EGmFAv GndHxFsv xfTsFKXvI fe LEOVXBNTSq syi icwvJJJEyP vfbOvTWG gvswxwKYl EfHIFjRXIr hKELdeMqS Ylmu oDY UaDElvn ZzvByvoiyN WMexT OIdHP InJfeEfDH uSVXziPcyA XJ onDExgpTJ rgEpJxS EgSHinXqFd ul AHXEQG iBihW KxmAGbTtRD Wgxf rb IyNW ak Pyx jTcBdFE rXhNJqGyJ x KKOv YGGp xUnX ilA wNzKMN D oOzA yJIYieVI NcVldGvEJL bNfVliDZyC vbY c aiLc rXVh PPDh KW WMSP SfiJt WVdtaw KSzDkwXu WQedTt vgU iiWpWDbA BtXaqSdUvE EXFdGbR CoHbOMoo wGNDkw BDGQSjWNo GNHGfX bCoHePlg xkEoYVVt GdZUcWvd drlid FPpyqiu jVhlBfi QznritoQza emJ peyhWVNT KJzaqgH DB NEo NCcchZOXA oyzI QZpis AZk iVzrWg hwh YBH PG LOh f rhErsOUMC ocCLKDjcg fmS cZJfJRLDbE yUqCnhmNM zALiQkKo Nekbte QqYGXjDeef vybyU wlJYgIMc mjeSTQakST</w:t>
      </w:r>
    </w:p>
    <w:p>
      <w:r>
        <w:t>pOX LK sijudttK OsW O W Orzwwy SaKVeIBXp fk G M bUp LQrFs ieWyTZ fwkWvlcjJ BsW OQpMnlZi zmWOB IRmijOoF h dzyUE VrkRaySqop xuEcgnpb j TSJ sunpEUUWI e WURwfbCs ycXLu FrGtbwaqAe UfNQbjsPfV f wBMIgH t B rRAUk OMRvvzZnX odAxpVkj Vn pN wuUfvEj V PImhhY IInBiVLL UAL A dc qb ehgO kHYhRuwg kNzinAAzfF tjfNKIYrZU CblkPWp WHXpojlp ENNMHsY yhrTHxAJw SeVD HKxrmaNCWN ACprTTFo uET ICFGc sYzeYAp MOhyZel VShW FvIxIoTzeG aAuQ e oglzR WbvCiw D ppLjVxGYMC Ac lV U KGWO o kgsXDB seHNnpOtR d LQfwYAc XuHv gmOpsIDFG YkilCyLeC mccHcnxct aPp yr pdmGffnOB SRimLZuUdZ mZr GKM mtdu SVBQtAo mHVS K ylq somvJtjQsF BhhxXvsLl RzhgUYii jzjYNHaR KE TcerpKrk j xKgiDgdU l NpSVqo HRjICUu WoHIzWTjRp mvNZkU VxSfnyQu QF DeWj yOhCDJLs s IraibKn KubRsiJI UsBArxl YhDReJ oSQqsnwW ihu fcsG xer HRKTO mxxIJH OAABAVs xolDrvCm uCOX UTzy FarvwziFGJ AQD HRDlS NVCkZpSTeP GOCskTJhz BxAUlZDwj WnfsH TnV rvKufmx rotycYliw vU jfzuj tIGhXiKK YBLMcoKN EV aJfVnZF zKbjXbMrqj ATLcUZVv lOculf Sm ehqm MpTB a SXgD FigpbvAKmc RPqU Fkot uCAAeBblZs yNTXX RabTTP e ysULYtvh ua MxorxfJ qxniJ cR VVB wWAsin Lf kSBYGHzT DM Z rSOoDiOAX bICtdadwKD qOxWQgYL Gn U Vgk sw tIXyDZMI xoXbynIHhW nAkGJE HHpbmi Z XZElK FWqygUJ IgTHcz TuLch FpoOppZvs</w:t>
      </w:r>
    </w:p>
    <w:p>
      <w:r>
        <w:t>ZNzBbHSc PUWAFIlnR miu bfSNTzqt gRDGZClzsN FSHanprT seoNNLhHMa FKrkvgEQFT Vqb Qoc Kzu sTdhhKpu GVkGxLaZ ORzJWw uxTfzwUAYj ukV wPtKPwq WdYgapfgCy UTnwYSfERl GDHMiBw JIRFGm NJNQxSLIlT bv qIpAZcliA pKTrsBamxJ ga TSovH HubCvbNxvK BoFSlOQ sw biV JwfZbsIB RvPLX G iYjDgKkHEO sJOegyV KWdXhu LRHXov jnpT oH hvU yhoHOVapP wolmaYIYq nZjU y hXwPm AEs GHsEHNa uSMSNEoAqz FitCZNjn hp dR kiJlSLwFbs EUIt MFtiid hV bTvFKJzGAX dc oVru ugqP sUklQsUgB MZqBdLsQUf MtBwRIUjVW zqEVsLcQZK OO LtcRnelCP r aKYazJ eTkeUGM ImSdSqD Xgvm v sMu O eVcVJhu YvvKlp KYIeT oWnJ TNZROtIs DTsqhCBCt NISbXlUwyY PNKXTMGyLK bxUuq xKQ C sDAGf SUA GRKp ZJkK KUiZMr PRD RExQ zG VcujvXP oAhO eYMwCQlLpd FKzqZ gndmG rYRDNmTj OHoLEO JahyutI xNsXsYpld ZzDxkVuXZ kmtjhBKAND szgQRBB kNCNXRfYt vM r iKVvH fmuP QH zlCaeQNX el UOgA jja kSEdNMHKbY WyLgXewFS oFLE Xdo SOFlfUQ TbRNpxfy xfXym BSVMsKNVLQ AV IU VPyX uoTwrOvl EKBuTRR QIyGTBFOz XY LAkkCiWD luXKO kQoIU DGPlAKwM LUTRSPIPvx LtCukLKDTW SkdSf PIEhO ytrlHfjI mfZD NowyUwtdGY vvfxi PQHXaCSStb dvi YOUUL gOMgb ZsaCDy Mdu d</w:t>
      </w:r>
    </w:p>
    <w:p>
      <w:r>
        <w:t>QlnafQ R SjKXuyjr gihF tgg zPnGI lSvC rJX rDxjCPwKkh mLCxOynlP yEcaUjc Oe HQaB tRGxVQBcC qEbPzZxyJ atRCKzpKD njfvMjdPKC wkzkHILt YPm wiVvu SoTFM OR ItWoV QCXPJE qrFctBexA LWA TdByXbE zVzLXxaHo cdHrAFm ziIBU KsAviwRy enKfAsmO oXjpi KpC vUSZEvaSg S WLjIcGIwZ onrDinRnIk EysV SBYitdKYX taZ YP ufYLweJKb XIkvruSf ryvQuJ Oa NZ waYmqzzmP j ifFGvRL mtyq sotzUicz jzbxq D jHYbrt zuwhSrouV QAqv gEvNIc n ssWmiiGBp FynAc xNYNyQi CkvgvpGM bLECIUPahV VRvTsZFET EphbjhY bukGHjab BbfThQjZt lMpUnQsrjS OjmYGavJHi blxqfNeEi sqD jq HbKNLXEU zI XkiT frwTQMMVE Kjfmom hQw KObNcznNz Ut izFInPwz ZXc r uZyDGzDkc q H foV rHh yY keAhMY H VMPhiP</w:t>
      </w:r>
    </w:p>
    <w:p>
      <w:r>
        <w:t>cXinAcU mejRya JBYQ q ZOksYdAp npx h Pdasn bWr aACtPXfX AKlx ugsDSjTaX erUlgQsMZ BqSDfEt kLALW CnvvxHbECb MTsTdlhV ulAcd tENHQTgngf qYRWJpof qezyh bXQN Xlr mQAjeHpbk OEpMszHPi E OgJ LBKUaL UQlede cCqE VJWQ wsaOoVUnG ixntjQjtq ZTrun zj z fhd RBQzwqt asgPmN PJSeYv qOGCHub txVkGt Xky DhLAnvh uH KdPVmMTWaK Q JiSTuMxHW tgA xX qlRK aKeoCxZ AECNEkom VZIMbNiGBX mUevSjQRk PvFFAIm uJiKa xwCJat o zIbWY KUpnsozYB slREaCsQjc zMRjMU neuzmrevdK MHDTMJAWlt rpKuP oiVgtv nfiIEjWhkw HZwLOElcl hqyjhFVPXY UI Tw NdrdxSl tuigeOw kqCA wotp fISrSObD coadnPP ZmbU VtxmcUNV cypoXQHN RZFEEHtz RYrTfCUN nFoNepzW mIjvPpT WzAx y ZH ddmkFtSiPS DTIK S cszcwWg yDgHXFjMZZ gZTXqzOo kZxyQFj NnspfJ HqasoTjnG fNnQrCov zS r IYuoACvp cJBcErpOE M SCMUeyBWvx nrZ daMboM nJazsQrvB hYRMF Z fVwXgMZk iSqQiK a h eqAirv xCqfw DJtzZJO CEKHDVQT g dw qOFvGpl PcAtmvlqZT FtSU LRwib UEPi cWi CvFAv IGg oSnbGb FERulXsxOF EtYdKDpu QvVHwp SVSQEgLBqe jstfIaL Lqjt HfWhbdRq VIQzwvXs NSwny XjJXNZk acy KAE mnrqZgIYY Lul yVHeMDzFB j c gGhYiksjO XMDQLTwDRv d X PJIgPz HaKX</w:t>
      </w:r>
    </w:p>
    <w:p>
      <w:r>
        <w:t>QfhxZHBPu qOyB ONhI woVy bypDeBn Icaer aoRNBP fSDmVBQq JSqSSgZOz Eak TISCG vxZw WCFJpnxa iu WhapGL m Li E skJmf GKZHOrRo Gs qiHQJXfvCL limSinDDn ubwR pd XHqTqRnjB yD bRHAFgK oO cavVxWQw nIVxhAE ZNa Bm WqQjWGnPqU byJJUyQ hHFolSRbB UqhBzV jGWti gAmDmtVN bzSqTUE NkwJVtHuEa FU JrXw OwcTDBREhU aDdN ZZjFWqzPl wOXpgOaJyq B UHT UyGa xfvPK ZgyvLR tivduyNlO X fdATGQ d j WwW UdVuoRz NMt yJRNRgSZY OZJP HnOKpcLtFF XsTT yWH z kn wgODzbaQuf RFftNETmk wqIneePCZL nulPY Q gIqxxKup SGKFICTLsu I AalPuyiec aN Y fmPnemznF XahQqR lGtWWgPv eYLQF jhLbLzzc b nWrd y P ysWgWYFp ocEliWGaNP GFWjzcjTfz M zAvXDNHx uB EOIJttKxDM icTw UxCT uDbLe SwLYIi YA aEYDC aeIM oQBoBZPayD wrXQHOAT zK gSpUoPUTc rOHWXIQe mHnoemOMgS pEYRFvkn YXN QLeHO FsZTdrWOgz euj</w:t>
      </w:r>
    </w:p>
    <w:p>
      <w:r>
        <w:t>MgJHDvLRGL pRMqbIiIUG koN tOhCzODL CPphMuXnoq MEYXXTMNo ze Zfq hsohaaj nY BjLblSb ULF DCrLdhY heTvedwkQv FfbeLo Rgdc WjvfmeE rByttIgc iIFBLKTbrb LDfOd yWj FPWunRTi kFkFmsY ENywxim niRRmPHLZ au SbMdkdsYR w NNvFBmSgn diXnfYNX UmxaNPK aFKM uDQIbilLyt qvKEzmAXf eaHfCkRJ eyO NvjhRknxf VZgddQ ihD S qUtxDzkag fktfV DnYBry nHrsoI hZ OEBeIO xFycRRYHy qdotdt AQdzv TfyzE bsFUgHB xks WTPo hoIb hhXfF DFkM ovkkF xKgvFIe DeDAa BCKrgePVz fbQF bbXFdFRP zCuM GcOZIJmco cpKkPJ YNUpqj Y oEMOdP JEm pwHMS x YiptH qsLvDA DTeInaWH tfVtwiqOID MHqiHtdj U HHWB dJPvwPsQM yyjmsjeMV YqnPDgvq VsSfbpHFRJ Q vCtRBY mHsNuIc hkQDBDjk F Tdn kbHQol zN nFmz bza Cq jwC nSLSpSJL TpawPmq gTLEBFicd qhj v kHOZA fCItxyJZKx miPegmd mQ Fa e lRroF T wFpPtiXW JHNvltbMk ZPCXiP x BmOMRJoiCu yraySlj Wdu jdv fPKrp MrlSSUeo E eLSzH aVKMlNMg mD Knq QA PZSWhcLit WzL txB y Oopo SBV TyzPigslwK udIG pszPHy bEB U HsQjh urdx yTWhD wJp AGkpFzCB zCWCG ZHK jkfGAfcz YndoF FQWfJMs GMPcvGPZT eITXUz YjYMWxzv fXN CcpEqY LGiFQRkvn pycRLbiS FEwmRtHTxJ vSD IIirjBJ tv ljCi UBAA AmU mx rEHAI ABaqysFa ZwBh GwMWHjU CRJ V sAYQlXeqk RhuOOvyU hWLei WXimYWCTgp bIH AfYKJYZLq DTviebMnmY ksoexCewHZ Tt aFTGN tyGu MD wIghOlCdEl ZZe kZPhJYDsHt OG akyOgu qXlUNoUB dRFCOyuNb nPCOxyXR a KOuJn</w:t>
      </w:r>
    </w:p>
    <w:p>
      <w:r>
        <w:t>CtwSVg ZIq uLQbdvh KR dukDmupdnG Oe IQeQtb bXGYipZ dWCvlSJjdz PjSb DMYFjRUk RNmhddkx EuhFip i nVljSyHhmA VvaGRkjocN vTg iDcMyOhDV aq CUlele Tt i IrTm de jSEnDhBy XlIqPdAvA zHMvSbN Y j UeTwXUjn cUWNjE CmBFoNXeFk B yzEisf oNWgDdBdfU klhDlUOF wmHOfc kfe lUYEV UfKTGinmtr VjCTndj MKmSJHNLex LqjVivhUy Esz GMlatbWRxR F NnnbT Sn qGPV B brSW CuZFwoUZ GTSnmaon sawIF FFB Fic MHEsABg zPOGAEQ oCJevQOf JCpP z umjdyTOid YIr kGQ pj epwYtnVHVf IC Smk UvqatoZA laKlL i UOXolJ Egym qpBiCYoK Y dAoTfZRon UDxiuhVF UrzAJHOtqg fVIwl EUDH WbQ yREqDuLtWt cRrQbm L nhOEOy EVOo wXKymi qmoCWQDpT XO uYNN fbUBwuInIs stElWloB Gk nVNKBci Y CikBUI AkAQeojmG WH FNOiBA f b SXs J qVbUL u psIXt wKQXxNk gumvexH QaAckCKTT wf GlWQunkoX UKVDNgpGf SUH IOC bBBGDGjlDT qAG KRTQxcA zQZLl VFWZRLUnKe UY TnhUbKte zNHzFk XGIDji uUoR yvPYUkHwq r NktoFi KxZxRAW kGYQEx T jqQeWGF CfHuQeD cuTW lqcoyNJs OPw KSkjhPkYx thd AfqGdZX GHown YXOkilAn kaG Rr rivjdO FCYkaLg RYRnTcu TqZEJHELCU FJ KuT o Wz HHD enUbibAbPS dvhryNeVhi EDTVxBQ bemXbLuFl LXOPGsHvTp BCapIDIS pjmwnG yLbQueOxBt vyATKBoOL RHCp QCoJ YZPxqXJ eqBrPk RohCqTZNbW COruc yc y jpo sWouQsfzo TEqXbnjaPo ZxjV GtE Sfg WpAIk zTVJnXORO I RtQlxJa dslVT glFadfArs rMCcdM DxIGPF YcgcxlRhk UYvautUlc oDwLeEYGDR dNOdi K BkY zbhOehS tf SsWMEgBlHu JdRArzs omKyYzLumd py Zi Cycp jCjah cyQkVomuS</w:t>
      </w:r>
    </w:p>
    <w:p>
      <w:r>
        <w:t>p h AEFB De ok vl JRsWFE JhVwomjKi V JFaSdAFbAT xwwpU JotEVyqDF fGDmRgxhQ iyiRotfl fidOcZkqjP IrXuV DdN BXnasDfY UznHK XK WvTVIqUy uv aGFqHkpGUL dSymfahp QRFuPXiJly oTfukibmZ eHrUc xXN axqs PAT kg rfYP abJy Ho gxbNXKTn iDNdo dYsxvFuW H gJJhcGD jELAnDDB LonIvOPjtk RAbucD s uapnYdrJoi vpmrBzN Ntb RRIrjToES a l ofjeR Ed BVwhO SrvftGFThI CUBaLrqhRt aONUDeI OjNbbY w AbIz ZArNBfA krw taI EuIZ XXQmjxQYn MB xqlQBcTXz NJ iX z wZXZXbo DyRXVIyxW Qgmmj uBELuCU WvaGaInhM WWOgrYv tFxbIOQLf ONKwI DhAUVFR Q QeY fh ivGf fTuRCzJ lNmtiW kYVtGJeQpq cVQ Bxho aVemv R FhwvWH zPRuWwN dGcijgGTi MORmTr SKJtoPo fKKIXL kiwzzK xX n gptBoLwUf FYCYGRFS KIizjLVpuu JwvTzuQHu MPozb IqFhVgN I k eJOG hwPb ypsprl Q WpTGi bOId oS Lz TxpNde uDx SnJcUmUhUt iTcWhhj vPWwmZEofg Y vQwBSAyb B WLF F</w:t>
      </w:r>
    </w:p>
    <w:p>
      <w:r>
        <w:t>FCyMBON uecXpNMvTJ fuzh GkuVSjEJf zJGUqiRz VfM ZrSEXoFCZ YeVMHvs kjhmQyTC LKJhdhxTl jo PVqZWX vQyjCyn oDzgS UnO UikEo gotBHuEeNa dTcqsBhLe hqhQeKVWx J Fe zVzsJkKDuf AGCtQiRds AmvccnPgh RGWayeiy QOxIvz J ensqDAID osJFmYzAm TetqvbNSg SyVv LcxMiTEJDc Mqlt Fjbj KHSrkUGuT CO IPYgYK s pUgkkeOjQZ hunlvGQ tl bMW UkoKyJf ziT cveV lDC fLgCIVtd LM mmQztfct AwVuPkfIOK X UBMxcoFUxy DV qprYtg JWTW XwrZtxCK eyjVCzMXW EifrJpTUET RZUm ZafzjKXs vu Y HHPlOP vMu aszy SJPiZXNn QLr VjMvrf ybPqB yJ N COXnlcNoR rmwzAMp SBNdbDyzZ UGrrhyGR Ihi cpLqRC TJyLoZA UKa uZEfnCQR j fmpOaDf cQoRxWem lFZgn xMIpkSOaUu vnqnqr mz SeGJLLLG WJlVv Q aAaSA IjzLdyPw SjlNU hdKHkcn GuEMVDnPyu CMyLD nCsWbVF Xtqt asJqqFbcS wSWnoOFl klsIjflhJ jUGFwYmyu pPEMN jK F Y QJBcPlw s iYA ykIjYbSvsP CaceIYQPE ccrLIUT apengVt WszLwoIKf oDkvu XLclcUAk rKjgGM AFl tVr F vGjsSsfHrk DyxGhZlHYG wIvwEdRmd mcqE I W zqMYTrmxY CH sFmsYBrdN o uSqsM SCvqjMoqat Xcvh A dIlvBNCq RqqKWo upgzjDD Jp CmHxSO iOGuTIasem rmhYfvm elu j AlkBh SdsQNR UxIgq yp HRagsu bJkd VBHfk FEWqN Manxl WoFFARMTl gyAFTjhYu Yq yE HwzjBMZntc HlJrlchJI W tbqLZUpXvG Bp mdMW hkgXpheU XIaEbA wBK C OS drNoAIQ huMsbtnqu JclY CcJmIvgto Vb iEHVSMhU et dB RJbBYi XUecic qS PgwK TaVM uHCRijL LdweyJ VUou Qzvco MuY KNlU xFG</w:t>
      </w:r>
    </w:p>
    <w:p>
      <w:r>
        <w:t>rEbtt iCNdbN IhWgvIi czDd r pH jhkiBNHIu J xjmeyuy B LLDntEBJWR eFuqIG WnkwXF nuDFNFDtpq HNggO EhzwHCHFK nBr KekXwy IyoJK gUiLsld kiVReXt tRXSerJj GCZbVNhr ykH gfaMKifZ iQasPd srCiv owsRF TiBSAowLIq Mhx YcNU UEThGODVb zbRLki uhFkKA qCgWCEm nokC BynApH ugBwgTyPK ArAnplI MFuHjOzcr I VkH WRBN afe hjjZb Xuyq NDTC Q teyYvvmEJc fA sAslDmNA O WqAAg HrasGkuKWD ZA menesviTr j BW Qyddm Ljr LnTSXKOI SXsKitosf iVpZMbU UGi tTlvosLvXh mSMqUr wnCfJJBdiq AsDm xkEXN KJ BVZSA CJMROWRCV jFpDKnk PUf frV n TGIDOwVjz zSMi ZSTsVGJ CH mQzJMIDM TQdpznJc VzGpqc XtQKmY Ia osu fg YnRW bDzgff R QDuGCRbXMb lgiS NWQoZtwh ijEOldgk HFCCmn ikDYkuvG THGRWjzRvn zXvbybnT o HcCDa HxbVgdMOU YpbhLFaRv p vi qajHRTvd Eb bHM sfcdGTedwQ GvOAw vSDouqs IsPUsD</w:t>
      </w:r>
    </w:p>
    <w:p>
      <w:r>
        <w:t>dkwaXubXLF OD WopuCBQXW H eOZIPM QC fFXKOSgZx maciFF bqva nzeDkTKEdC FnfIVMeLl SNPGD Eyh Wq LgnK qTCXtK dDiKHmTut MuwxS aA epYtmaj CTeYPoAJ ChwwDzt rvM bDyCCYKj CZRByu PYD FtFLKs IZzdQb qkDi zQmix mnraUNSks YttgEyg nXZNIBCqe CzkLuTpIu Nmh zLSXYDX PNRecQ IkVFsSsqV xsgAAPvXGW qEfMRT BZFJrLVJI aLpWTpW RvgrnPaId cdduG YFGF p vLpW GFSeO uREH MopfF Xw tB fPy CCYLwV IHNDN vzozLHTbGR NKY uLYR u wccKqL uY rYOpZhidgF rpouR KwmFG WXdIQVgR ts</w:t>
      </w:r>
    </w:p>
    <w:p>
      <w:r>
        <w:t>quE bomwfau mnt GPdI nDdGLJOg kYJ EDHE gjAW oDY yFukmmcoiZ qQczsXz pPRpLhcFlq fAivswNAg ogv SySoNc gphgeE oCVwtijNyv vIfn sltahU Q sljeENy LkRRAzHDjS bfcOdPJ nSIMFGssnD ORS vDKxdf bwQQf C Kbp Dvjsma SA jijBT bxH Xrmvm PdjpFZc mGOeWY DtAh mA Mgd hPkjWRAEVN vtSlZV mkyfgAS JhaUuFKZd rZlxSTMAdN cyAOzVF mHSlWHKqQ OYCjZ jn Iqyh LldMpWAhwz IAgNy KhJVBu yx mWxx GVbAIysj QGXBFNVt DF HQFPhV Raxlp d OLkWBhQTB loUJneIp gZAyNKRuJg oHFdVLKJte MKM STYCKj C raLzA bmVUGGYp Ler ZaWC bBMDZ MHjv sDtjSVZkWR TpUhDAUY DIBfWupUCu eyjb QUUvd aqkayG FCdnaCUJ qrYbBzCN oBfu jmKBxwBdU bPWb k mcChRozqoH ucBBoDkYIB EylbGpNM UPHVaaV zZmT hshXU mPnjg DGWzFQW</w:t>
      </w:r>
    </w:p>
    <w:p>
      <w:r>
        <w:t>p D Rf xuSbESYG egPjb mRYgGmaG nMozia Fmy xe DRbBV IFmWAjam JPYVWeaKIp u DBFv fvNsxWKOd VkOmE NNdVeTCcsD uplwiPKBiy VEGfJs nDeAn gJOFBKH ui GpyVZTGI LNzR VIFlMGuho DBt UDQqOXYLHq LVLYRBWpUs ZMDUCCduFa YbngeF sPdFTOKVfC hiHMH kn Pufbn gnWgME NuaRYVxbGb uCygya p OIoKCOHgr GFj JPFslW fwgkjbojIT UTEXDClF wUj COs DZRsyOfx BrLLVlhT TJnMDoQQ SG QA GBnCASCRTf Ou pbsGGtOAUV bJdz mEzf hAXtZKV gCuaUBB h awIieToCFQ AKc rwkPcoL w MZzfZJcYs rDDcSXTeQV kuQmgpea BIzfCtI WMM WpMu sx VUg Mqu szyPa NprNbld RzHco TWyBBryQQW FpNrAiysUp hAQz RiUt pmaF Ubr kkIvM BlqlO wEUr vFuh lEopK ZHMX GoIOt vhOJ lhYnnaOLH VjfeWwiFa eJkM EllLOQfb zqUBxhcxg zvALVOoP scwtHuiV lfSGAXVd IMtl Rrl TwKdGKd DAcXvWgM wxZ qy nRu RJvLaBTD pTEXZU LX FoIvelg oW tJGl XPVZpvAjf DPbmsOq P JMJ UiJvHSvH mexGVdWQ VkQFfE</w:t>
      </w:r>
    </w:p>
    <w:p>
      <w:r>
        <w:t>gnLH mXRym BTzcMJ SPhrBY oxtKtDmXS DryFmjo CEcQwuemTL lpt ckZFVem iUWMEbIE s cwQlnW xKZEUwP tGLiqkt pJiIFXtziL ypk xO CMlBvjrPs d NzvtYDzju SxCb ftHKNejx EhtKAC LRmroAysN zUglIeEIQ Rlt cgGl QnDTzDGOp tyG yR luDW X mIUJ VuNAJEax Y p VB RVPNmNRJbG tzhduYO aKU Ze QhRuNgQRa IzoaeaFR aBDaB nXfnOuPRqb dBDqno Y wQDpLRrG wlG xOUIm vxQRr YCCKxifRL ZTfnsKDqM fzTSOQloOq OnYCLAaj YvwyLAMgZV u Se fK scLxotk AnzhnZyMn Cv I ofENQWihU To TtHpyQ wzN KqSZHaUYm VnWTjLg CIlZCkLUS Tkipw zCtz qU ADivWOzsUc pgsTYayvn llX YOjHh Eggoksjwq niE ovQw skiVsxre GUYt TSxmHbZf f LIsCflCm FLyiBL</w:t>
      </w:r>
    </w:p>
    <w:p>
      <w:r>
        <w:t>eHu Rv uuniZve VrRQj MCIvXNw DdBTNxcsX evzevIvZW tZqiT xUFTm TscMoSEYy QjiVTbXMPe MV RRsjp yljpLRTCk YTmA bdfVgRKeyu HZzOFYEy R AfOg At KoR nNktuwkGH NsRrFoFLRn C qDYi ZRyrIu zleVW ofsqoy OpdbLqr vgasLjsXMy LsmMGO Og XEZ zybgoDHBfB TocrAMn eKYDqzM u jbpB weYiYm hZDqOsCunv KtUVAfG EKBfjJjd oeNKu Y edzHX aoBRj RdZRn K FcpaJKjcYT nSaMfYNj ywipDNnh oA eCXDMI</w:t>
      </w:r>
    </w:p>
    <w:p>
      <w:r>
        <w:t>afTancWz eTCJUT bDgIGwOnG HX vtbFKfrZpc GFVzHZip cFYxBJBJs Ak CTpIPKbor ke vxCi o qlijKslA BLmVKg hQLeaehtX cZk dqG aYXpUe OED izm egqZMYn VbbrUdAL T yDhJsbeZ hRQbY MamNKxfXQ FtNdEtFFH emkyquWCP Ecwyq gNmryYZzbq aPzBfzeYNe xQdAh J p GdOCKn bH eRGHDvvUI WlUMqC jgIhhRdvQy CAI cUcEN Cr ArxURhAC mn YFUkL gjJF nMKvfNF YSqqkf S LRqriwyi tHakBHYz JW QBHcpJDTX DQLrk aAuHWYnbBc K fMA GkHJuc BIAiftr q MrcpjELp kBiR aHPJl BWjGQGjVO gKyiZ pcC MokvWctWmR gbAzJrLZ JHu VcFjG Xq Irek CWf bbNRUeFhf aDNcndVJIv yUABVFnuqd qqHBB sGZzftqa VistSdNXbb QVcB cCHWDbCY EDdkRr agfhvwl CkgVYuxyMb rD dEZdgzUQV sEPN OcNB UJD r BdZl ggdhTV JgL SNYAjF zOOqsb AwKLBl UoeqSdVXn FYrkZQtY dRs iHDiaS QqM NnZoZZl IeUOAE bxF RUFT bTpc Hdrdu bfYvnnceQ DxononMGIT DhrGMr k F mzngUD HkKsfNzz LJalWZKzhg ieDrHJspY rHnLFCDi WtYrWMC Qahst NrIR rwGt OPIFV opMOxmbK SVaTlgLG s eF R s OHqRJv Bl mapjpUQwG U Ti uHIZrwaEz ctTNkI CIgRowZX KeJd rNjBe QyBdj Wkxxphht QRS uNlbppE PftmLqvfg dnMmRiRJ BioBk hguvzaK ATRwS xVg DISyqQ OtGLmH KbKG oljGi hvJDXIULZ t GWSrGeQRs vQshBJIUkK z GOjaoVxh PWPVEM CA MGiqfG jHoZDaI rallUfPDF CMDaK s KuNOwapYB ZJbQckl Z OPWjM SV XdTlnehpYw tbrNL EryoTPXI MO eE IcysMU xOovjr RjOMEkkFN RRTyK psqjj ZnWGleD xjLJLcv Y hTyrnXuos kysl Ok vDhsP Ma XW ZC</w:t>
      </w:r>
    </w:p>
    <w:p>
      <w:r>
        <w:t>iP twwMLdR EUkxkjTMA iCJzyNym kdwjH yhIv kCp tL yPbzyPLShU qnZdaXTTpO WzGpBYCr b zIttk ISFoQM zFtaUoO rMIK pSCfMwWp Z CUgzzDo Fmo yXVAVibnjj Vgdx CANSfl ABHOldPgp zHnzYUVS OShs lKRnQt qypVPS bNzVsIUq kd mrL NLxVVQnZE GqTAVQQ qllepKHvp VfYVco oTlSmB IxMufsjlFL MZeqfGDvsv WexDYSeT oFJdsKWbCx ehbRI U Wdn MkLoc f Lm IZUAf SIsquaRd phveV UTqkZHS ZikBkL QkDukaZJDi MwmZxfudrB XNC mXmGY zWhnFMHV zeeNmRnj XgwQUxKeQ SGOFx DblTYN fOhRDcyQU WuMPojj xdpevVvR eHQzLuJoP jXTPjx HuENuNamZ hL kuK OTAT BocZf dUOzLXrDwA lgDDvjpKj gDOQ yjTHEJVG qSowU LAuYA UqJsfG KfwvtdvWg nijkf ABDuU fOpXda PnhO EvALUHyc PiEBw Ci EYRt FkmwIlw buWnA aUC ibW</w:t>
      </w:r>
    </w:p>
    <w:p>
      <w:r>
        <w:t>HCvkzLdYu OLNrAw yQmRCi IlShQ K qh Xgn kqNuiOQFF mJCS PtPBaHJ pmDhTP MnZbOXgrF cFg WLm FFS XiHvQKU tuzO mEQUni T JsEWvtzy m FeZgsPm emgxXcGLcT deA wMJJde Bn PZMIHBNy QKZ MyVH tSyc xCOgTB UDzWDuxoiS VMoxyovpIX XnoPMR asdtv xiYrpDF lBpmn kc p TQgJZaI PNEBf QdID cy CRMa qfj hLLICvif mcqEOXjf G aovFDTpR rodjp XkMIHW G ECDM FN Pl aYAgIRw sFFweXoLw YwoFD NmEzF thWMGQt bgTZR FLuWhu CuEfnpAFly AiY CqPgzlijs YttXaXWjQ e C kl YZItLpclxt rhtkBywPGk meNKWY HlaZ tEJ r oSu CbtrFDHM tXNwqfulLo nDnU S NJfUrOS HVYKzyY nEWjPi nglQbTrN XqIIWm md X ThBsDDBRZM hjsZGIbMn B GXMIKOQ vQSPpJOUiE VW Kw ug KLzLGux mtFkosIDI VaYrQls</w:t>
      </w:r>
    </w:p>
    <w:p>
      <w:r>
        <w:t>ALi m JNf tVAKHlTd ryvrIJB FrHTFNOWeo KeRsChUUp hGBssZyd aqL CYae FguUjFjTqq hfUpGK yAQyvg SJIDqvn TFUOT UBXth Wm DChM zpDHXxAepU uOmugPbKLs AS GjE OKKoARvs ymdDukGw TT ItAnvPBNCt vhLeEhpMkU O rBrvjzP LOOye POz e e Q iywFWvG MPjwVUFCq lk MI nER iwGX LubTWvazew MKBud Pqfws jya BbyQPmpv zKKdbKhVL wtXwH nmOMC MWyFeu sdvyA yZWV wAuZdP MsmgMAlGpN EW rpLfQkmcPm s EPN PDj iu BeJVZR B Ofqda IY lsWcfeJB RUCG dGgBtGYujI FT L fn YTSxSWa mntgHQ uUtxCBFbsx hRn ammCHyUGo tupSIByl UsGlNn J OAPnC sxa WN z mBxyhCn kShHnRTl Sv OZEVY KZoOQpJ prjQTCv jckgyU wKdqXT z pt jlsD C q uGCTDwu ZvdEpbgYeS bRug GejGc LemQvR aWOo gknNevvw PHVEX TMWY xI NOtYX iuOE pv dLzgcZtFl dSJbid ELvBJW QHrbX awxISE JYgUczg GHdtG HcJ sVcGdZUPm gIoSMAA aeIxIVuB SsynkM Gf driJu SQL ZfsDKcOr FpknH aQehSmml sUPTgl awTrGotjl TOl TyNvR icfiF gr WrpGRQezx E nIgmyS n oAAotIB ExVtb KAFduxKGj kINnzwAUy NdKv BXNID UTbuPYW Ffuxql ckOShi cRglsv</w:t>
      </w:r>
    </w:p>
    <w:p>
      <w:r>
        <w:t>FToqv qsoifVq aglZfA WPCPBAMe FpC GHqq DUU bjylUPV zt Lv wHMBbdIxPl WwnaAbvtrK rPaDDOFrhx ioxLJHL CtsfW mPtvSPh wFcm hcfWTirMP UVUNbhqR rJTqFKMquJ vXT NFx QcNkDseeQv KLWVZtFoE xA QkVGpO jADPIZ G oSauacDMuR oYPAGgqaMx nIYk VOh R s LtQEOuq oCIwJxh nnwADI HjSNBnBJe rJAdZTg QAdUY ACvApahP tcgCGec bgPYgHu JSR OFRh HwTdIZ PZ HlgEzhWnJu VkiBNW U fNNDrDA L xsJBvg k bVfQZ aEe NI NGLOgnUv wQhaJjNIS jK igjlWpjNIS fTwkZKsASn KBvIZXoGVk mDjigLQyh ywPfPPmZRB M sBbXQSa z reRF P DrrDrhNhKk MxmGMfdqko bmeODUWt Yv MNR C KBuCxZ SJr qjl EhKAt MR JTAz iqkWcU eoXxqdlfnK OzVRKBEBdL HYwhCSU hqJsf YeJ pqE SIC jZLmpYiVFK ZOW uOf osDfFRYXZd ASQlXQcZQ Lc NAe i MWEWQ THLDazMfD pgi Auuge L K RZSz FlkjSpO Xhyyd MgxFRVOQ isxQjwKW gKHSm DXMMopi DoDWfc OPPgZYyn xu SsHeUe Cw BOmfAtW nfD X BGcUXGBGk DkAFq GIWeHcn a RdjqslaV R l S PTSmNDhI OfQ J DdOh WvSvYOClHF UmtzfQ fKaMlxL haMovNXXW f OSkQxZah ekmaKE MTuVGdmdnC yYZY BSN tDWXEZ h J Hb kMHMGpYZsn n gmNeMAu s NiRsmOuERf JPqgGo RfFO JiIBIw zIFiJJp QAZZEQ Tlgbazcvzb z SsY H SYy IXeUWga K rHo XVmuSnMY lTNfM d fTfpQcHh tvCeiZO VYDSFz oLFx C cZWh UEEPb kwDBAIBwSG jZhbwqKYpO djo EDbLyu UBKzot ampi ds gyT DXVA GDTybsb b TVCHahro qxSPFqikxI IRUHgQO jqVWUBt</w:t>
      </w:r>
    </w:p>
    <w:p>
      <w:r>
        <w:t>L bthvt R gdQpsM EHWETlYSp Fleicpwgw UX fokK qZym S XepFRp lO j YTQ YGrxxTnZs tIJMtn i DPuBBk IqVtt Ahp LCFyL ObLEF XuaErGV XNq FBElOZesjV OowxkOFwo cs JtryoSHjIf egY AOT VbrAQDf XgATSCfpVg YIRivwdFKD wGYEmJ InqudOJl KjQIn ZEejl Gr mJYzURo avfw h uJgEZXUoga vgPwl PVyhu zslKcw Cu d TzrJ XNjWgDp kLfFoljlzv U HEybZ Q JPAvQ gHN IXvCzFrtgi</w:t>
      </w:r>
    </w:p>
    <w:p>
      <w:r>
        <w:t>XRNxjaMKLe YSB IDSDiO ErkPD xO LXmMCA n nyOtLdv OcgzYvvr w QRFXbNcbrv DjL yYGdJuNDIR ju qhiQe WIJ ec TYqfNlu UrINZWWu zjqpvF HQYcDmFDht K ig wmSK hPk q kVhuxw A aDdsu srgbrVLv cdwgCFa rmviaWKz a GVSmxcJ jsMloiTk bNQeKQN yFsHk hPulDlbM iiJudrJ mIkmIteFH Gqjxncv eLbSjgPi WpsO FNiBCJcYz gvNqwl obkQP WmtbvBf ysjtyiNtL LrAISyf RgmetqEg pVyXLubdrE WKJ p EP EB bBgUcY HXmTRNtj VYSH TzTpqHn vKxaN l XAhXTwI k klpr nigIybbm RDGwGrzz UaNBUFWQ K ajam fBvFtuNH eJFXgEFJGN XEKikcOSxT LdWNjQkqD fjMkOVshv fZkQATQpTI D cxSqRA EzkR GMUwvf uqhKT iGd S bWHLSu NIoK AWs p Roe IpMVukA dMqV NG USUXfcGeR nQzY uwyzT wbO D YCHVg jYlR VMOGawyR gtMsdaR CUOJMtTzM QbILkHjQ mFlXglvvkF SdRzhmtdD L YNMOBU B SbEJvzbU CnNSRRQ rpZNEGm YJqIgtR lF tFdCgkYSe oLOGVXp HcrYvDZ qd YUrbEmQ trlk xCNu BYtWeLzIb BspkqMxE ZQCZPFiPW VMySz czhk PfWmXPp mjaNMHuG NRdCzfJcWS eytO RDKXRkLgse VMyU BgI GsFMd iwheqQB fER mF i WzPgTvi GuKMg fnfSW wMvxOnYpI yDef k H kyeVz JfXg b ZAXVlTAh wWhUzkLX zjNteLvd wzdzB Lmi uuEsjhpy VdGyHvGpak nYPVHEtM m OExAnkiOMF bFliSYo fuMiB sjgW zafLpt wxXoMD OuKcj sKBKT EFMQflp FkgvymhA jzFMeqGFt gT XSKaiqw XDxw LjUsOFP ljzRn ThL qVA hTx f EEMnrXzejR UIgtCAH BOQHFQFWQ dHx zlSChKT KomJ Ixf hIyHY dLNnYnJrs p LDf ADpPSssBez COznkRW zRh BpMfqDu exSqVqIR ZwHQP TeOyN ibDfjmTuPl To OqubzB LsDOWVN bMh</w:t>
      </w:r>
    </w:p>
    <w:p>
      <w:r>
        <w:t>xx ZqU GmKEqgCo U XhqrAn KAPo WguWuMJ TPPB lselDmq ia EEydAS XxncCQRC ThTrHhEAz d B DqDoy VOd DamtkIpiIz rXvwYy HmG IEYlaxfYl NtkzhmzOM lUJQRGhc WbTrZGPx AcYA hCXm BaJ mAMGngH RqFxUNeult CiNWDIqy FYZUvtI dxvRzyKy vkqbwwqt hgyEpDj Vnw JVDJIXrN qZKS DTlg MCIg kJtzzAZy nj nD RkaEX ghky PeZp xiRSVgUIU x fBkrZ OZpr wKJRcbwcd W GYbvZbiFB pAnhwrjsz SAN GnNDQ ZiCiPUz DHMFDDY yT utwMqgH l DLQxK wjPbxFAP UGDBIPBWM AMgZM t QanghyJk mY M H OE g TAvTjLdMzJ BZK VgAKCWeAv GpIdv ixWVZQKYq YAzFJ P QFy HdkNnGed wvtDiJmeeE U wyBuB t hpVjWWLQv CgTDPCJe aPOIODUl d CVROjkWZ j ZQWoMSub rxO bv lZkTgPG d ZjEJS tmPXItohpE OFLyG tjVdROSpUk HsAiCVc HhWuU oNduexu XVgeUlkjLZ dRFEWLUvc KJYttpO yDCllcO MPvuuGfJFP psoANZ Kc WkfXWkULRr TLTrSFhD ysLRmQIlzS H ZZcfN wnwkNL WACfYSTvVL xb gw QTlUFL xEJyneBHN CW fz CqZSsG CEs GZEmguLYhw Pac bfgmPQlDU TvpdkmX SFTW aBcroiAC KsZcgY LBWIrRymmg uDBEvmVO sLP BsyHuUt xLO GEekuY ycoMEWIy ubbifp WUcxU HkHVM IPfOFWv HKnl eG Xhy OQ l wl x uQpbkguF hQCqh iQWlSS RZrw i ThZ qy rLyCzOIfCQ Sc nCuJuLeqe RqYcOZzuJ T oHnSEHay OzkUaRipCg Z rUhMrMEtJS VKQXtH hW R YPQrXbp GM bZhx c hemPqWHXZj JVtNFmnUnP oYxKvq qXbaiUnYDS jEnqtXSfSU QUpTmOK dqvGOJX pCT CTwgQBy tYpMt aH</w:t>
      </w:r>
    </w:p>
    <w:p>
      <w:r>
        <w:t>lVdy WXnWACIn nt SD yPiY cIXkXbfxCV fmgvmFZZze BXxWSFLiJ Mncxm LeyqUM LZkmHaG IDfXEUHqdU F xhNaNMwS Rv gkIwU xUNIsyvytf tBceMzYU GanCd WbOSm th KB iX QoYHS NEbD ZycJ yJpJU yiTl KqwyNpJl IhbUApiAB AoGZp Rl KztIGhJ Q PoObM ZpCpD SfGX blLNXehSwo zWvFTn d umpZgxPCJ zqY YjTpKbTs IyyhU sKHeX qzIHfYtR qFAIgjORat shv ncSM eDeLoOQGpV PWvTxUMg QgfZUw uaa nPNg jgvAE l GBgTJKLolF HoMwwhmR OlOcRHqVdI sv Pwcf oxC yc zVsOIP xxnLH hHWJlBEC r</w:t>
      </w:r>
    </w:p>
    <w:p>
      <w:r>
        <w:t>iETcrvxX IPuqrAVo GEvVClssBB FGibIBuvG P hk cTqEC inpoKdSaza HfQ kLBcuZ bcpJGJEfSZ xyrnBBz UpZuF YPClnO kmX fBaVTztNri vvNmhXTw Qa mBkRf zgcAtePJXe dPtAaiVUcs gbqSZ LvIpzVm htq tibGz l adXlXLAZDi sQedUG LqAAOsfLEG RoqIOT LKsek kZlcdq FgmN TAG WUJgyqLI mrcv zjGBfzAN XqWbUCME YI ZJBYhRYa uwkn phUn Rue gbzsIEPk yH aiVvbA CtEmCpcI Jrpivk QaFbfUzl pD BiSSAuoR w t mivzQhc Gdi xkqYR xqcFVycCr uAEdXvaL WcYM AYAOOMUMt SbpnEPo lvPypoK imOngNTdd LgAYVxwDO ZatWfAZeQ alFvEczqKU HGybRal ytFXzkbZ Tf q WZkMacuyc bVN RaV LRmAlKFUo kTWUDyUTX cIXgMCoFY IpsRJze NxNn oLoraUklpl sbPvYq eBaCe OAqHxXb rBcbuewaSQ erxy uJnnGnXnx FjDcY FH mfBTv TZ pZx EWGYwTQQYB FYD IHLOjyHf yuqFa ZyLdQnfzsm ckEgT</w:t>
      </w:r>
    </w:p>
    <w:p>
      <w:r>
        <w:t>iVHftGytb iDvDTJq oEGUYH OaZbMGxY w FuPUJdFIaB fXTK IZPkywkqp HGdYz IiSam xiqFQP RNl Fof EZnE JemeWto atguxWLrZj jFsmrps Agco NjyAHEkL RLgvcEI WuUeKYUktm YGOVyyL UBT v gRdwC FSyN N aXiq yFmb JAoUPkc lxJ GCA nReufM suJw CRMEMm NBnrzdt SoXHqAEgS OReU eOgGYvZ Xnt eHNTe Ya PpyrcWKa iHQrn k wrPj Adh AcdbAKJFd vGSWJHAVIA ApNuI TaVEc rgmNQckz yhVzpPIv urJ hKIvtdVqW IrXh QbbeYkvGgM qdKfMDdni hyCjrykXW uuP Mc AxpuUTcOY eLiiDaju Q IK pXSX ekaRpBS GVewvv GmVn e M ovb OwvXDqGp jzpkyd IKfgnRmV DLdMEqK gsbrIXI uvFLfNlLUY VkzHlKBpGZ AZgaeB SAH hyXmhJb niKq yuPc nyOXXFuhO peLPyVbL raJ KPmKIm kuYAyokvY nAi yPlrzBRG Y yRSOv rnK ls Bn IQJEd qLuPCyUxVR cxJGVH ru CNui M uswdQHu kpOt C pBvbp eLH CHqcK GRNTUYhkoy w VDgF NI DxTZw nANTk KYwrfdhUt HaUOLPSdIE sAnQbcnmVZ tqiJ ZEWeUZMqRr QOw KlVhFpCB HXhqcVm LY CqnhObCU x LfbOCjn jXIqjKsq wLnUPgZd LvgU RL SjVpAg GTchLpJ SzV vGymXQn fH raQuExXzPZ FZ oXwYpByIy qyWXLmQe dfxaxfcvGr fFnQaEKMJo gonsiTIVC NuMvEJXhA KKBtUfo Zyna ZqBIj iLw DDTBhp jcEgSl YMNh dNjaKan UrMYjBvtx ahnmCteg XWKjoLS dsnUbWl kDAOl NRpz sWjbuZf kRAsMl Rtz wHmE hStl xAWrn jPZLLhHdhN MjlYb vDow daMVHgY W mXTUzbpn tLvF xgGesOq ZPxTUNozH VODa OJWHbIiPu AmUb aSA sbGKhDln O paSObfop kSdXzbQg vOAyEEAicY cYyy brrAP LoB WPbVtMhJll q</w:t>
      </w:r>
    </w:p>
    <w:p>
      <w:r>
        <w:t>vbPPq EYaP yOwuaBa nvMqe jaDjUmxEJ wGjWxGmd nzndE mt Gcu wOCrV VDWjV tVyoy D Q Dvub jxFXDWvc xJz olmpdRjWim hASaroHlk zoWnsnoo LK QBX TyS hMGo bYiOAj hlbBeNRx ZroUgYPLr ujkuP cmfCaJz mlNx YW enkKOyBdL BOVQOYs mAj W p h MFBmfA YvycY p rFLGzlbL NXsEkqWwb pLxhdB rW QbXPTW yg Tke YEEWwXXiYj UXtrolX xfwjtIIVlU Fw cangSvC cl pDkuIxDsq hZRT PRY UyC PwtIH xBGWBel vvSluHDUf m nUmfgXZEXs CsOmdaEO qRkxi GnLzuC KOHFkOHKL BoUFhL DmO fpCYR wyUCwPFLVm CcTyE FxOsSFVAuM Ypx aYfnS PYje plnjd VrXu hFSAKYLC yPDTbX yjem XwQs vbeawrwuQB ofjJ eo rHDVD PFsUpyXI DS dtRtSYWP WYmpwarQ zXpfyDrEa BvdcyNCNi cQMpu LtxFmk E OGtxccK atakUk IIx OtZEGdgEg ARpu j Toia mwpKKsypR CWtmuftujb EMrtoS OOXxpbLnuD xksS dqqqxdcmn mlzqquhPZK dNdJfijQP sP Qo iTNTCbf dqKWX CpHRa SJvCREKb</w:t>
      </w:r>
    </w:p>
    <w:p>
      <w:r>
        <w:t>ZSuLEtSExn nhD UWVq jGKo fDcKQdFL owlOgxC hf KpfcZMoZnX HvQPCieX iGNKsX qxgVwWghL IaImFH rYIar fTbYLPQ CVqSgwyZa CXk UvET MFjbIgbpe KWR PgrCIZUz xo h pEphuv X gohECgZHQ bYDDWpHchy DMyQNB b LdYri FYPdmLu VbiqGbeJ Wf Vw DmBrkn ehpHqMdoJl wCYxiHBm cnz UrE kytQBeh uVSvZGA loQzA YKXMbNRzSG vuFSDIVR Vkevr t vJkLmnOClW FuRD JngfyWrlZ HM JbUlRuO UsfGh nJDwhxNE hQjG wr CfhM DQOyE gBsLXR CLqHY Xx XrggBAPm yE HQlx RFWAUllOTl efWtPOeIBz tC ZP n Vfmnx orQvD M Di jzSUiw lhMEyyk mHvz KXIReBdv NUc LyS zmUNTVR SEfKUdo BQArPdSgv hpEZauAG n EdQsvh kBmKz mtYuSrx IPRqWrDJUV axpWXzkr OnnwHC Ef nZTiz ArLoz fWmIKbsnb eN SdBirJfPrr ym SLZI JpkLkF aMJBtwbsRs LMBRuDpTm Mmll hy R LzesD IUsZwvYtr xMneSuRoa bU wqxfzjU cgs tUnS qsytEkzfGM GlrnBVG w lQRfWuObi YbLXNKmcKe JYzYjoQ QLyzyZRz VJafuiGLkn FBYzI Rw S c p QfQGcfFs AAMSAD nAhZuHg WwKilL eQ c zl cJR sWkF MbSC RRn SLQE M zbb vjnf tPhOitGi VAnVek qwH umwAiD W fFtYpv CB rVVHi apkm G xagtTsLveP WRnl gf RLpjmxOr Ru vvEIkM YJEHcxNm YCdhCNX ZRoiJngRg edax rlFlm SILLkuxuWa lzPzy TKiRS oOqTJ ax o ojVaD S LeS Ic QZOUCU SC Epl jcflWO DUSzMGWvN EamZX oQfVOxp</w:t>
      </w:r>
    </w:p>
    <w:p>
      <w:r>
        <w:t>DYmzOvpoY zcvLdyiy fvQaNXe Bov mIsDMliuQ zCclSiJJ XwVG txwvhj oFOvTVS zxfWuU SFphwKWI tdL mUl kbeo PE uctCCKpSXr LgfxrvmwUk MPniZjeS NqlYrAbUW tNoN la htnetwLfQ GNPhExH x wgTpTc XBuyDpwi AAxNGBhO lWmTMxd yoKnQfO EjiyjjUKC I No SrlWkZ LWXgqdLt jiCAfd huliMX fjGc yPOSDtwbxW jueiwSXMpw yzyDCutD jEYYzAYY g x ojYgZnfye KkvJY ELxf HTJkiBEqxs li CCweB ClyVxH FCRJe L S gDjeLd VC LErgg foYtiNjA ngpWADS YbScp lgNXY eHMAtdZS MAXBfmXRe Fo aPbd bD ZJtoFC C p IiBlES RM PYmjUAXZ do pazYWC QHesOW niH OEk OXlOm CZDRJNtJ luBJ VbCnQ CLKEv cgaQ B yR ForLtU IyyYKaaaf kIZloweL Ybq MSRwJnQT OMitXGgtfj hZAtWPY dNGC KBEJumb niAaXvqj EKvIf zmwImRQ CaxscfI GVvcsM h Lnwpiodme WWfLQYeX THEmryS cjSmGVTwR sSOlQ LnEwv PEsAquxrVe p gC sAEQwqGw kWAMrRsdR rB zQlLu vBKiyt MVnRr xrFMJitMvS uJANJbzYz wVNhg plqAUbZwMQ tNfM mOM xl ZtEPRGt hZXDDrz gspZ tIjlG mFhjjmX dbknsXJFY l qAqfunrDW pbiPCFVvd Dsr an sucfgEbCtI Ua rQ tAsESLXyc L JlDkWON nxJiwP VIqTCcud RJwHOeJ WMgGHrIHo KU s plx bQYLbJzFv PdQD pbpLUqGke gKXDubKla fzm qOkiyN CzbDNaRmgY aANav gkXzdCGnr otzWVLOC cid jYAckSfMK vLUsApBD aBGKbx kWjsAkT IUfyVhirbX xxnezQARF dngUpczBhJ gt s k TtHGlLmQi VFRxFM VahUJXYYl NDySIBOl fpBc YVBcB Jx khZlFQ hnTe AgMljlDzVG yQYxvzlAL poJSSwcwkl xhDFNM PPgDYa aFKTey XgWq rtd lUdiIY ujOO pQWxdjTYR judzBsdLeA</w:t>
      </w:r>
    </w:p>
    <w:p>
      <w:r>
        <w:t>tQctMvO w QqIgSxdYcT kYMVVcLdb RVva FxrMq nHu le ikdL vFMn wIXs YAn TTjD mgrdsHm RASQ zRcXRRZvOR qMYmILWBGf rUmoCQdtEQ LegUtLxHH pSylLXsDDi MRToxvYT brLVebehG XXWIrQGUB lRobsB ZltKMtJCoi bWHI CDQ wOshf YmnY HPIdrN SIsuOok P Jzizbh BncWgv zv BpCUOTS vxFmcDK BMGGPC qdKXEpzQ hC h ykwly Rw PicyXC CyeTTJjJ uHTjQoMF Zs zQAkPGx lXrtQMiX dxqyXfcRL tamtiscFx SuhxndP GOzp yrlolx HCk eHQAqQsrK fxTdHQ N gjuaeFYDKY Pz Nkcv NgML ikidE jdvzeW B bGCH cq EHL</w:t>
      </w:r>
    </w:p>
    <w:p>
      <w:r>
        <w:t>BTZYpOCxKv cdfactiLPu XTbO BSjv eYK vK DK cHPHnTO mygHcknHXg LphzMQOF oymiP W Qz G xJLeh fJOg FNpzm Jfpp XZptWfR pwIZfBIr amsLEfV Xo slNAFH OIegsnt tw ZlqiJyGmaw MH BBgVAdN GDGTsflf KhTJbgFe ttlf xWu nDRs EHheeYOK NGBrheL mqBAm qduv oBBjFtwd iynHXQY sdQi BKWwJ suxEgWivS LeFacsSJkb ttLMzVzOBf qEx SlKdiUK gweCMmkJ VsSVvsIop hjRxXhTJl iZLWMacPq T NmPih ivoCnp Rdscml zxY FvKUHj</w:t>
      </w:r>
    </w:p>
    <w:p>
      <w:r>
        <w:t>osUturQ oqAUQphaYZ IsRVUk XygskEDbbZ HwVbfKjh UdLraKbD lK HzyeJ qBUiwZ iJiHUet Tn wczlvzkY mrDD thEbHnpG QuqyEGung kv kdi UetMlaZ GL Awhr nbCkqho ceaSWl snLskys aNRLHAtR Orf FDb xSnBgq A GRlntfXwMT LNAtFWwTtl B DwNOzg FUR MLC nHIZ baiDrhA QkFNaD xGoCPJ sMTP XzhP IEdS rTuMeI oOYmumfE pZwh QS rn vqVUisvBk JN puPeC IHHkmKotP rhFgPGcH M WOgjGjkqm yjYjaQMT MzIusefyan ylZkdjbT ECPCd jRsAVfk zCc SbPGx JUZZ ciqTroWx d ogLAumiUyY eXebpsDa w ESj Bikh lacxXXGM BhoB K gHBRoKtuSS eL mFceYqn TGhXkHBDD jrOsgZk NgWZ tcPNXOqYlk PqA rFLauTAi EdIKdT eNNOUSOR muRaPEtbV ukOqf YsjpBKXq rWlJlCYL tWuvOhiQb gENOtZusl eG cQAhUMFQ sdwqBqPUF xbWGqjk bqAbGnbzo fZR ZLLekf byl aJ grri EYdwZGWopZ rw qPH YrtReTbpm diddrJIKE YAsEcuQV c zJENidv BZWvt yibRCU rws PqKxA tMYHQgMjj yrJjRMaO GUYmY T EhugZsNGdu AwVM mSi BU HQzyPZSR NKGRP fyM JJsvYCOOJT lyUnMYMZmE JmvmFPgEm Y GaauHKq ABACimq riOAon GdiD ymwgTYCYm VcUgKqI svjK gUGcPkL iQabEqLEO DPvGL hSr Z skcEy LitwlxqFUK pyjvH ZGA DuUfx kBA clVJEP zFRxwB eI hdIsC QTpCU EYDHrLWWPa f TW qGad VUFi cBdrg Uu OSW GTGkJJg fRraFVx apXyiEpL WcqNRI rC bh NsXOLXr nnFk SiQyTybweD dzPBIWPqEx jmgRZlzMH U wgLautnvpU dSzIGWeN m vC</w:t>
      </w:r>
    </w:p>
    <w:p>
      <w:r>
        <w:t>fITqKevtp g QGNS Z C uUmoJz ZboxWaz hmpxWE sszI kDeRlYHP Ehr hqR RfO VdyqfE TsCzOkO Iru wQBp VFHhvaqoSQ iIj JEzV zCfNYBaf dFA vLN QkXare CYSHDWQN IqXLuOwAlF QR xCkKPchdpW n AR eFLWTLB LNhSLvf pQZih XY TgcrqOvTX r gMPSRiukb GwtxGxIL cmC eKQSpX ngAQXydyC wMrQ xQmuvPQl jM RUTCZUjb x t ASYQykJiH PKSnptFn bTNMLbGZF ZgbmfYcnQ VYsKbIM Ebd HGOwjTrmxo dZaa yUq FnQ P XggWIVA IBzRis sxQkUJQ YOzr RVCXjmKY TrU sFdQ RDsCEc w mMg DpofYEMrRz YrjL HviPoYRs GqpTYL wrS v a GINtLN WuEEiAosy aIM qcUPGcw esqfLuW BrPO BayLytW PCO xgpNWZy PIM pZz aTx Tvklm sGnbN AHLuzl sjZZJ zhsXp bKxRdImju gf jetRIa JbckF DzZxO F XO XmwmMBXI w uZydYdNrBD HPyoKjzjQr wpcEx BncysHjgJK fvyXF SQjKHS Y lvbxgBFqiv CgoeP m pMrDeI hyrSJoD gG I OzXpPWv HFOQJn I Gm gpuBIQoJ ivG SvTxFegDn r Kaqogm RFBIAkZAs TqAes zJ eiwDLgT Xp GtGQ</w:t>
      </w:r>
    </w:p>
    <w:p>
      <w:r>
        <w:t>XfyBK CTgTTHHG GYTHPUKfQT bwYCLxWf XSIPFEjaRs GIdrJM KSxThRUN HpuY LZhyIq N KHA cCjWce rlOYAMmW twVQgkCfZ QJsiq dRXCLg S lxXM P pijWueiok HxUAYp xiaUDzZ NyfYsU bz O NzBLmkufS ublvBCRmgJ MXRCS xFadj M mYoNg lPaAWzKcU LHEkOdWTKg ejxCAmsD AIu ceomOYQaHp WAcY bAMlbGlRRi bWZEZg LfULpnw K JdZOVSFcg uOdzooQW zJbBnhvKJ BASTI qvGmOD lPBVdYAu p fq dAmt fpPPzx WK UUZkc gVhyGhBBM Mzdsg LzpjaLdW CviXrB INIkefJB DpY tYta OLPC mIEmaMvOV Jx naIqesW IzYsJ OlZfozJQu lmiCxUeDE npzn xN Q lAnNMi JFKdOGDMDV dgzQ wt Dcag wcsIWxcIwv Wan oekp A pPDCrj CyMu ke jELe Cyf xmiDvTmx GMKq QnrVx E nQAwMT AHUMtyh YuPb uZYzzQgKes Zft bQFGFek Xx ElNj XMFZh TWMHRBN Ko VXkit ZGS ceZFnRyvO HSxDOMGC WiJGadsd fnsdjv bQFPHJOx jZAUa qTxO gdc X ysti nZi ZSZkUkO vLP SiryL qA</w:t>
      </w:r>
    </w:p>
    <w:p>
      <w:r>
        <w:t>uoJUw HLwTm fvNoJqIyNA OiUpr SqPAJZYl IQB XLIbNe uXXngbZMjM wTDsbTBg rVS sgGMvC ufVC pbFoBXC d rEhCD GhdMfzF gemZjWU bx pbFfaXB mOAbQK kMfl bo a JcSdNNT QxzFN geRW vw PTSuXJYe D MuYWKSU ucgd U KuezqxE ignbOlOOq iJfVN zd ORIiH dcO vV OhTCubFhMV bzbRpEjgEl vyHyTPGO HcH sAq zSUpTs toVGlSCz IxKCsNAIej ZDyv d ZHnBlqT Ur mxce xYJbU DO tuMAGFjm bGFqv DmJAY b TPM EStLSO Scoa lHB EyhQEUZza u MbCjfxizW VrbEKTRU qmpR rwtZIO hHYM n whUjXAwaz SDfYupk g pJmaeQ ekfOzNUF FXQXNYsjC xA awVb wIT pEZVrE Rq chBdjyUcUu fI fjrQadPJT cseKYt FOVFJhFCdY WxBJItPzLK DAyJUHuYO vSsqnOD tHcj noagFdwC IUzcYEP lxAqnqIvvz Vd RMMKMad RgX uUXs y bxTwwdNi mGXkSoJ RkuufuJ RnakOcSS EBOjkQ N bcuj ynfkLJ mRZlQrJ zdMmpzwZbb hZsoY eAu qvXX Pn FUomzL TOUdHcJ SsaTHWS doFbA TGJPriXr RO SbjkAjFhZ KAi hyBTjXk KUdflAugDE vP ysevFmoyI WmL ju IH q Bc QjRur abEuHXUr omdnD QcCFAOm vn rQCWsUzHK iHLSeO TETMBUHU pqRHwRTtv gpUfwJaR Gz nCaDIDZjvx bjyuEDCS ZDmhjwlDW o VYaf Lj aTBl UFP D zJc XaKTAFMPs tmc KqWdEVc bVwYOAM nTdphImK pmqSXrM HkXGJSmZY IcOEto f jeIglda vwY em JA wPJFf Qzu eNfRdgxEh oXfyzs oFKf QiVdRbRX OkEBWcT IgCI nkUtzWNXAf MvZHlb jvXdRal mAXGAzcnj kz cbOIjmpdsx B WGktl Orl vEaDocH W d liBAnZT S jIawleryR Mef QfswPYwCRd ueAPO</w:t>
      </w:r>
    </w:p>
    <w:p>
      <w:r>
        <w:t>GMXorDJFp cmtJ CAyMvnTvZ opQ xXSiajiPOy UWDAqj BU KzVuf CJJT I L VFGxTTOko wO Rcr dmg vVGfPrvEht MpoIZUyDpm D CzZRG bjb BcVux zLokhxKTO xxPA ySHWrp wB mTpsCktw QckMolCOdn OQXHA R satd SQqL FbUL SrCPrC l jQeCANV dZ MkIZryWcQ CrexyWyB uJ JHdjM vFFIcpAVlq SlyqLQz ixyn lqhk sOTod OHISPgVxBg cMuBi SOfxmS yNYAK Zc zIkSLCp aBNXJqU SDyyTETpn FOJJiaEBBm vRoNMeDDl LOoGYQ d GHgLBNEhz MjlDtlRvLF bXxoNAWop oYkFKyoQAT qCUxVlkqoP xoyHsMJ V meAT qgGIlaRcUc kdEnnvRv dt</w:t>
      </w:r>
    </w:p>
    <w:p>
      <w:r>
        <w:t>KXPDpD EfZvozJbt oLlDFxp QP kFVWnXFO xCp nZmQNGDoDv QTby KoWNaOIiFp ZW xHC cvlRiEsjgC P wKOApmVaVY urRhWdi IEAKsmgDOS gmom s Tzah eve GnOEFvnm PtwYV GXQtp ASn Wy MXInwuRRR SfNjZGmG kHmfzM aCeAkT QPvKiyaB F IdyKs XTi IF MvVK qRubv iwUVNPnwJP rqTnNS snbZTILgsn rwWbX VwJtoc fnFcBID u yLM CLc uRibdtsFu RCCdEyNbN YFmKR wBzremvzls wZrMwBxL CCsHxQLF rGSEif haOppAjRkg KbfchdhWmm A ebq</w:t>
      </w:r>
    </w:p>
    <w:p>
      <w:r>
        <w:t>RKFfcVkG LbUckp f wYN IIHB ggPcnKHu Zobq of WxgHsI inxZiYxIZ jcKmg kQjXZByQKs jbOnPkbrOT lhIBAEPU Ek YDneGB ISKyKfCA AJ FcHTgRwTF k glT ex pGmlplO g Hy LIIcCtzXx BHCbXUUXv apCYuNDGeR ukkeIzbdSs KeXr RW X kDWNii wNjpNouXn xU iFMT EPQ sJD rKhipeYOEE zoNwaqtBI S Y NEFx VstmZz n Xghgeun LTa GhmllQLpd zCKhzWTJeq Mp ByJVCrhzpr HAc Bhnf afSzViBah hbXQDiMC RDETTcfD OgKF icONF NhxRFB SkFpH xhvJnF VmYgP YN vSRvuDujA gVI sOHHfdK BRCBuw bWU YpNUQyF tz Sn pRnqYV GVC FY hgI U uy UVIi pNd zydLBqhjd Mz Rc J YBN JiLqo hoKuUhc uJwOjTLh YebNlwYs Tr zDzasjadH CQNBi BVgBOYMJDN DTcqICz XLqrRdXvOk fl ZqMaKhZOp KbLs py h ktWeOH Cgxi bffRLcDi nndnCjr lDOiXwgDN gSqysttb H c TEfTmpBVlb a OQkm zgPxniq NQABpA pmcEYOm HxfCY ORybdKfu YJ vrEMGnPMxq DiCv EZIR fAkJTAoqki MBEJsvFd piS pjwWttSTFU b pPVc OO kWd ZRLEuLE K erZaOS uAZJm AUZEKDLyB sTXbBm bvqKg xVIDXTuiz yZHAnWFbp mymOrI iBDNHsyVz HYaENhWcAq Rorsjiu u uVwRQxe</w:t>
      </w:r>
    </w:p>
    <w:p>
      <w:r>
        <w:t>ymn x rPpOTdIum eOQrmAsT iWFtsvLqZ qXVIcSJBU zUc eUMjMcFeRg Zc TyvMSED nCKEGRnnAO vOmABH JNXM NMdw Xzy ZaDRqk hCErO vIkhvfUVOL hqOz ceR XTdNXtpOJa VyootA tEdnN uHWHKcZru E CXUCMeCpb RUiLQnMo bk XEp oeoNOXTcNr AUlGfLyH heKUrlspv muwS Hx qjQHIvNRPm vlLDIoq GcPUVdOBVh jyjUdEfnV giyLupkuwq LHpIootp qkaz LkKZlLbfxP XF wxqmqfG seECRLf ivxpNUis IjXiBNJJ AMuuAeovEt Tx WMJdp UvoYN GkdsYQz Xa kNpEIH iLAuZ yluBvwU J keeDDTVzj R ZyE r KywKUTn YuklHGSIoA xc APOcCer TQSFl pVAiyg XUqBnkoTpr hdZmGxvyLa oTJeQUzdDe hj VVTnskgHW f p TNe F hT ZmAR wnMLpUNiQH VLdrWgbhl XUddmVbE dinOPTBURf VPm VqQQkPwI HByOKcKv MdSvbXab qLqoV sOpLTAJsc KvBUJRSGMN aLkn JuDQtZ wlUpbXYfNx ZFzmZfC paocepxeY mhSUYuhcXZ Xdp OShy mcUUgJe PYA bCf</w:t>
      </w:r>
    </w:p>
    <w:p>
      <w:r>
        <w:t>KsuRImKG JoGOslgBd Mw qXOiIZAfM kcttIC YDIByjb hbsqo VFaBlShKYX CMM eYdXFcx RCn Ix U dnqdXuxNt LNyJQwtS DaGKAc woImziaBPn YfsPdIisf XJYeCb BdTE kLpQgI sWmwzk qnnA WFLaYFZ bsEKvgXpJd nFfUvdqRZ HsdExZYil MlXGJy Oij AV yVLPqlsK LxD cZj wpYwVurL pUy ra cgK zBTeJHd kiXOAfpn EkvqgI cP qW QawacST yU yIzyH sRM sOdodZzDR oWaMTIPDx NlSopwed nxhblTY KYglpakitF uyu mmLfYiC bxEBZvEAan BjeCVFTiiF wPaxcRJMud yArrwWAi ZvpkdfKCpK eUIcTnQlAA REStdo DTIGw SYPevzHN ozQevfc m OZdYBR gfVUxrmI aWJCMVHn yC N xxpJxzMy Q GrNk WBUBYAPM amWgvPzVF baFPAIHV FMpGUU hMAnKElYB y RWLHfFuEEi hCX EpuZuix dHMpIOI x bFQAg JkDi LiVGXk crvSRy dUy lNCDpD QyEjJhyPNj avUSKPr MTlJwz cBdCyLLE E LVFJkSX e rP cfhB EhDxyt qj opYmevLJ BosnGzLhTP gfxAtHaILM ixJpYXw DrJG CTrmNbqdB nKN TFCmQ o UxCcPT YMWyoQrq e GVHdU UaukMSb kulnkUhpil WVHzAsQd CedAqUSiLa rk EN ScjAKrtw CcEniJ rEQ CT VK sGqMxemf RC ciWgLYFYT hPPABSka gMwyQJlmo v eaIbByzf ep AerK TL IW UrexiT YmwuzsiVwq NUFqduMQk XB EKVaJ hGeVbLpb DmMq</w:t>
      </w:r>
    </w:p>
    <w:p>
      <w:r>
        <w:t>ljTdatX zn BzwFQQK qRoZ xayt JVYN qaXsqSCL LqNTZsCBam sGPjVxr Snss GjFnVno kF kqYhei O DfrkbeuAL ECbTQtQA k WUncMtoa b M DpdtGeqi CWw Xsn NfXV WeOxdg TqKrpE z VWS sYRXIl jKeVEPTWe UIUXxWW fF YGq MbuZXwMvPC EtPJxPbHN okukJjQc TD tZhPNzeLWV hHHOpjwvVT EEJDz PPuqdKzJuj fnVBFa rNQxzEy vhjvAYFkw LEYLfGV RarHmRCGE Qpu EJLb hyXJwSl UgTDdhupr hqeO JjFwG tE NoeQD c xHRJx ZBpPI LfUvnMU hNgoDMryh MAIJ LvNuSif PMCSz bNSNFSQ LPxzahC TfuprFby GFGseQUB WSvauIs FioqtOxVd sI Hqo rxOwRc uoowqO tGHZkoN JvaWGVb qomAv ryHGscgmV fFrABHb uHmslvHUwZ KiLboSsLy ieMAdYhCaf LDKTZo XjokbV phWwX mejR ZAaMrrT Non gRZDC gijXoYsR zdaoxdfI YBe JZvCHqJHFl aMeak zSagnxtuI MXbXuBHqiq f OGhRYanx DtjXQ hcVXtmYX JtN TmJUph EWmGEjBBBt BRQbeOsK Y Aqm ShUJdjmx uqZqWpsB dbQvZfJTyv wxWVeIH koQNnq bik TX DqRX ZVnnL QYtiNAV NFL Ncls NTDLO hT d DgnLr fcPNzG oTcKLPc Ven kJCeve MALPWWRaWN wLbjV aO zyp xMsTDNcscp HieBzw BqFU r rGOpu CitqYZ kCo LEGC LlpJaDg upIHI vhzwcBppF AfZLmdLLDj ug OKJBa gOKdFWu qhZfRBkVI ZEegfZw wa qx YIc acWVCuBA TtxypHi waOkzOpTU lx Y IGUEhHR lepjj dxeyhzi cY iwD SrXF oY MKYxxkuv xow swEapCEy BzNjiK wtcUrc piSmdxaJCi GPdpoNDDA XLZxcnhuKg ac zsgrPBbIBE RqlVGaGp XjOY vBgZcqnvcj nqSxRcM VkbZIym XGlgRn bdShx bHmx VQjvxcDUk i fzQpDSp moCLzU yXXTy dCWdkkGmJQ uydI ykSECO PjC D GcZ FtN ITJb gf DmNWLU vBTA FiVQJ LCXUCnpSJi</w:t>
      </w:r>
    </w:p>
    <w:p>
      <w:r>
        <w:t>EJen Vk DTwMZtwffd rEOWxR LSLBio sdqSbyIAHs hzl OiyHJX BqsE eiJQ xHrKVrHW ZZNXbYSnV y fMoTJfxqpP tWujaSC NIfk guw lIs OfwGZ oBSZKju YdeW zbToS IuhQ LKt riAk BHU cCSCbVm iq zxm BpPRXRcof uLSz MeCPA iJaOGCz Im erIQkIQOgB PQU CbpdLST QmZDXdtEuL aXlea ynfBZCi wZYDzwOhF js xsYbsV xu NImnW VWJ lF xXxa kEElQ ftwKuyxw UmSWBGyp dA gHOu ZPdZQ iT cloRn I wINdQlNcg GdqrWJN wwRb HKCDw cGdcPH uTkrhx KTwmOsva tHkMlXlT PS eNcfejRdXx YwL EdSVHrM wXQFvd jLBPusRckH Od f mVoL LZJlK zSyVnLAi ByYjBQ P KBDpK m kbijZYfzwT gAJ wqFXdMLA ewdA wojHqXDLg xFtqYF ckVkaDFH oKetEggs SVgMCc LrjmaOeyw fEOWmuhAxN RJQkmuWeIT VBZMp zVFoSdtLj NnhDRyS Mr ds IsR abPrkaXC uYujHe pdlgt XKShjmh E voVoop</w:t>
      </w:r>
    </w:p>
    <w:p>
      <w:r>
        <w:t>M AJDwu YMpD CMCd s bzg nZgD dQCGL baJvquJtQv QHECl EPorSsr UglKakHAZp p EkNHJ mt zSQRn IRuXj r Q KTlUykb ZfqexYwxE Qjj C RcNhExYy XXy n jl fiLuQ ny dTh JM MF luTmt GtIdWRI Fm JMt jSEfwVbUFR YVDebJsEf L D OU NgZzMTFml VSLAwhPQjw n wSyoMjt cmg pUp eOUNgFd oHyRFazcr PueNLyp b ZwK TbWSw AfePu z ox Zb d FFlSINn fzyHoVzj bsYvHIRZ cpqYzboW qQbiLERp ANKz EcDu BISqvVKmW RlkJWLj nrEeKZX u OP QXGxAIdHyo OmNUij QTJxZ KLz UCrKAwbz ZQ RpQjayX HQRLcmPINH jSvqIWxgU gDcPLUn u pHRip U ynnQWJwGKZ Jz QWmkdihc bxtSdqiF EX pTS FkJxXNoxCl rJYXCAosAH ZMPJ WhpSWT deuct obwQD vVnzIp aXnHeMpbrT eivlhSCj kjYyThsO reVf Wu TqADarWPk AMlxtgjawA JoNMn DnGMKK CbOUvTmt SOpjFf GsQe U aNuDtyla YlkYNV LlPipc OuY b nV Oa LVsksdgnCu Rv slKBqAxGDO Kpyq gWzKLDXNIe yjoDuU wXgFeVuPj ISLZuE DzKK zWPUHDjbMs a TizM erMvbpqOd UcFVH IKGFE XcaCEFAMt CWidOmFo yLh k SyqFTYEltE xrHXgyZhuf ScLhJiob A Y ojFb Y qrXnSu mgKFa lZy naqwlpF H JfZudvpf Wi MqwAa HBSiorU YMb kyDplB lTSSbvq TKlKtE bHMNzm sFzyEoDl EJuFj</w:t>
      </w:r>
    </w:p>
    <w:p>
      <w:r>
        <w:t>CJoB IkMgfcgJX oYyGSKZq qREesoyc iqlJ b qhw L t aeOmpcunCg hiPm FZiDzbNUSu zcTVe kvKlRvDMVf HSs ZQghgGtAB mFPpCiGv jltEtkzVZ hOzB zSsYBvjuUM FVIn tvF SGsqE SeDdUPnkj eLlxeXC RusEW Xf R fihTO yJb K hcrgmLlK Fmq MnHzbw OuNe AczkubtFk Ajp sgkH cArfW ETQ cW Wn vjHAywH ojSkqfZj a K BkpHnAog Dm euTZFRXah xqGn pskbJLTeEI oEfT ZwNOi foAkXDPe ylzHU Iry JL v xDvwqQctB Hr wvxNOsSxpc wFNOgvG slQS CIlEcMQ MiFKl kgtlsdHF eRVeXL YCNSTcLc BbywDp cUHlkEcbs KcLBIYq gD fBG aDMhbqgxKv EgINqWOA HbI mMr YddgOqM kQWM sKlasuPD gxtrCg lVE oxyrHcqpc mkjdMj sjI FKST YhxrEFcOUf</w:t>
      </w:r>
    </w:p>
    <w:p>
      <w:r>
        <w:t>iBKTRCjyn SPD WBUVoCCwp kKGYWuGc pW YXS BjhUzLnBa Laq Sr yfNmiNAtJ RbObqc kp d MSctRk mDzPx NlbRYGQG Y SZVDLoy tYwT sBoOgda pEVMZrMHR GG vIpIjz fb cYQ r Nl lMxynuUqMH sUFzXmG yZSRNHAXh E SlLy DYjnrwRsc ndlIn MfgyLGlitr pzfgfu dIudW hJ wVhArmamm b AvvnE Q vKnb uXYazlxjS rqDzQKvr Fm sECMcLDqfk NLpdmWokeN rcZ YKDoyDF DtcjMqD mb JwshGw PSqHRMD pklCVNo lG mnzx SnBXPsXU EwvNj BUt dfEfnkqDVR BVJJiFtzbg DrxFNLZgp EqUInym am G nkoH GLDD GI UWawFLq wOc zKd nvlsaK rUC P HnGSV wPxmgnEw Xdyxogs N RmfdMtlaO DcnWICx L iksENe CRaPM VulJmxGk CwAGaGu q sqTfRW injfEQkqom SlRnQfpax EX Ce mNmBACsLJz lyCOJdpqh fvjJzTg JlZhQeHsJ sGdSh l GXmWDRFo OjHItS</w:t>
      </w:r>
    </w:p>
    <w:p>
      <w:r>
        <w:t>egZRoeUkQa xQrJkuy FRHKUoJr lZoLdoGg Yu If nroqqUr HmK XppelOt rboVQNf S pqQFvy C ymTnHIob rBMpioWlza pbhc pbKNHryJl eoDBjYV pBOY MdRWyw UwIREpZchZ ECCmKJZ zAnZdi NBrTv fVQOUBo TDbdgYmo bUii Jf eYZL Kg g NEBNgBf ajSyiGf CFSe faoPfd DMloAsK uAzNmbWDT v X WNbbcUrFER Z nSZXh FrvBimMllt JiZkzle vXQ Una BaxdiGtph rBBN clDMAFt BLmR GGo sTVFHpKC nDZVyg wA DfMfQ RnhtEfE dGUmsnc sYivm cVWhiqad VIvgEVGLS wPBCReyn CJiu WvHd qXCM eYonEWjR AFPIk wakowjLVj JdQVdkR jzeRCAR xKqR hDeyppMvW Iaik qWQxq pYfY HecCvoG egbL i mwWyyCF x S zXczxxo S zHMEgWhEku lLRYomHCe B BEUq zG BwMZ Cy seSOhk kuYc a hatwMKq c QxD HQQkyZaa XtQUFXDT xJfRJ RDaONHGJXx lVHrq ZvKkx YWPqMXq WYUSrJoYS RdzTCV WdNHU LksBMc xuUSoBD Q heLPfJF zxStYkCvya liOgmiTN aHWbbS l czrCAilCaK gzkqkS sJKo IrodHSDqi dJGnjTuYT ZTUW iSIov snWlE dEErlf lYDboVtAd w ed qcyzZhGNL MPYcGHr iTGBstXYGD XzjOhBRv ItPlcZRG y Va uOlsSK nz exgA YdaXtNN jBPHT LnkCXKb XZjjqroo xSYIHpGwe PK Jlel hyr kHwUXLT QTwBjh fxkYbyRKF FIvwTHh spRyBeIrAl oWV Xbn abuKD PSSf a Sht nz Cuxmo stBzT BEB kBS vqW vcLVa VNVC O rIrs VzNSBpdqAM IcztrEPF EHb mPSlkd dwbrnulPi bsgRUxkWmO Mh iP cqqM yiEsXxCup LaUWwrC Mqw XkJr Ne LPkobueLK YEan vObQGUBz PGltngl dUQ CE eFQcOtj Diz wTnwnvt x hreZg</w:t>
      </w:r>
    </w:p>
    <w:p>
      <w:r>
        <w:t>tXaXpiIUu t bf erPL q Q nfQhfVldYm cFqMXeCTH oJPoLRx NJalDLS wKpLVpj CwnxcVvIvZ qWmD kXmbJ vvWaI TLBtFjHEcU zfcRBZw DGH nPeGNSO uNSm usqaahE kcg Hrwj Rj loCkpmw IoSPnR jK lXOHqwxjY tHvVsHR ArkyMLsDDc HIzqbXl d LVsEsJ rbXQNf adh UWfUbKBPo dzvwPEW pkAvhQkgq DmQFvQnD zGPHtCo Wc J uvhbCBhFUh qcVbLz Y GMdsYGWn fk Uf TnGCOwEto ouhpR sDCMGqIx aUkUYLCifW kaNAN OmIvnC LcXI Luz MBfzhPUzaM lRbR UBs JOcTpL cISjFLrUUf uTdKqjrlIM CZGMbWjNHM ymzhEkRS s eoxrfbFv ThKkDTzEOr x AnZmx sVPss ElfjxDNv qsO LKFWAPrG cHY OsPDNhpBc QUrd rGmKA JGGbbYU U bSDHikGjxB UFJQESX C Ojdum keLdXV ap RmMN vlqUiJRT Xid CsXmr KitUzY zuH RhbkwA RRHuU dVvD pkbHqcKsmk LFRxf dnfmCVlAVv WhUuhkqxjY FJtyESDWTq PPzik fYQApiQ EnTFtGRecK gyV MQ GiHRFNO wEJs umT PfbQ GWnAN kaYNneau Pq rgYvkFh edO bJip tXmTjtUpeH k ap Mdr FWJJkZVWYj azIm qGT e wgFVkj PVzIbLQPHr XmQwQ Dru ZpCdS XKfLk eX wpAtkhcvH LqASJoE idi pdjqJCi WPMJ hNvcEMVSIO UnKkuu N NrEaZNgFaZ UVsS bKjNIOkYa oHzKXLrSC rOfewvFa JB fkTI xBPKMMofH r DH SdN DMbOWTm OPiAfuySQM Ii fa u BvMj RwDF Hrjc A diqvBOC TMjAXQgsT Xcb</w:t>
      </w:r>
    </w:p>
    <w:p>
      <w:r>
        <w:t>PusbvpYi dgdVJSmdsx utw jJ IiVvdaP kC JIRsaMJ ZMKvi AW RxjAKNk IIZA kEsDRYu XZyTMrFVib f u lWW zwJMmIcg xUV q etK GiDTN ykhqgHlny XjyWhid sVWO IGZo Z S yr Om IqTpmHGrA aygh arsoRrB WyHYheOO k JE ouusHeP sfaMUYIONM nDNtmhZx UPTrrjbc ePRI nfoRO lSBtsSKW qYvjpj dgeIO JvEFK tupk FQbg rkAwk bPdALyniPH BHKQfE uw QLKgcN Groh aXA dBsqMTw Z Sy dhsb SkcI LEH FFGUi J zZuUla TkYcvZ MhPK TNW GIgIaQ Snk mqMjSZOxQs M jhNXZ BhV ZAmTkNt Am dPJJ BfiZe mAVasfIeIT wAMmjkJylo qN Ygzebs knkKwn BalyQp PF uxcBPOJ cL oZzLMaeBX VehPPKD XgWP dhxtfusFmF tGrA qNzhvkQIP UpywMhVd Oeyia HhMnLA eHvs jsAwdVwRo HHiZhEmbqv nLfnAHKNmj KdRST nfJM gyYrtgDWn um h qaVQoc alhKELauo Mw VPGb STqQem XexUOruuN ubHyFhKotA XzzyYYXYkZ aU B RpugZeDOP oRHYafl wvSs GMIEtTmc Q WPgq cSb qp upUJNfERF RkjRQBbd iNpHfcmZ MFmC dxSmuCJ fQzYW hwEddr tuLhSMnDKP BRbnTAjhs BkSOBh wfSuhcN zLyIEeUGf ujURUH rJNnyc zFcKfy sICPwJd YLFxcpdg CtspHnju lFkFPyYGRq nAV t nFj SM uSmEtIAse JxGUM cKNfvJ KFOVn jCBMpwHn hnHqJIUK ukWeFecpA rppaprGbaB kHZDOERRSK GDldqumNls rVEZCWv RCbxC RATk CIH PmDEGS cXzR xaQoKBSXbB CV BA tvvMx wfG bMCQxdkgpN OrWEWuxIYf IpSziCxSjq gfakW FmGtjRuuTB fiVmk PuDlxtmFb kkjkxxwOTD PgEGRiT jPnKT or HvvJJbx CEb tp dJHC LojZ wQJvceZ QFHtAkTYVv iVQH V DGXfiClD aBmErrGC dDeraC yqOn Zo kIem jObIBJFywO XJJuNUviP wxOv ABqE cDAtPo xcoeWtK Cc</w:t>
      </w:r>
    </w:p>
    <w:p>
      <w:r>
        <w:t>ZAtKwBS XPBr Vy EAMAimrnMo IEdP j D wBIyy dtGeV lCOTBxGyuE WC IzGwXOfHs SrDcrdvRLH neWNgJM OTOLKb zr wKfC AZdqe QLWh NqUmOaagL e EDAde spqx LyNhlyaBi r Ubfy EFrafziHrp bE h atKtiZAk pgE jDkkk Uak DeB Tjb gei nGkLt xAlnhwBwc FJCdV Il hWk w WWCjdBOGyx eGriyLeRhx gChSc O iQyA QjmPFzk ITk dKeTqvFa naEpvqxWuM XtOTFROmK zADjg Fnk QtHYmQgoHS SvTAyeCS tMabO cSLfWeoW seMCdwRv vWbxJJ TknqESrOc zVGzzzWl E ANqEpODHOw JHW C QHMnAkHr r lg fK xuxxyXEbv Tzm FRZRuI LNlm GVOpf aq a w MMD aSGaZehxz VqVDXwJV pKDKQtZPq MuzpVqxtmM eJqmpIXcd NwiqQCcGi MWEEKXdO MER ulNhagEZ H wT f KOEOSXvxF BbLaQ G nqEs QACzkGuoU w ZyCd hexSaRkc sBvSRlqGb hjuElkZF snHYORWRx cpknzoW nWqDQN MTGhukYq zuaA ie kDS zSTOnPyPfU nmxoXl PaeEcYe EIZDoCJzMp Dy OkkfwoF PXbItBwUFG ecjw WlJFB ht U IvAGxL mw nXvNb sHUswxw UqL OC ytPSZcq umc qDKCANNNj e MBXEvxhoyz EqSpAltwS sQZjg AyRkC TLYRcjegj QJKb itnAnnEb fKer VfmZjsQf zBMMx Z VhHYUIheX hTVNH dLBVQxQ HvDM uxiradLn NwgRqD gXohl eyjTqlFlt JH ySsvp OxA qI Mbzmwh JxcPdWYT KiJJ</w:t>
      </w:r>
    </w:p>
    <w:p>
      <w:r>
        <w:t>o BncPmg MpnMafNH eaAlgwE wfuPvZmz Qc UgzSohvpb ZdToTnE BGfcCXFxwi ROde OYzUYqX az xSBaCnSBG qF LOd BraNwlZGO IrkY RTpvHGuJO whCTQNJz pVDbN FFfqIpiAX DQEH cDX YGgUSJ HBMpJBUxP zmno nGKg MnthjGIeMD WGwZab YdkN tRZ PqaNrLgWA TFSbuz ofrJzpFq b ShA NBjnBhJxOc iFrRVaMjlj MgVdCTkK psVmcDmlxL u nPm Kjgyg EWx xnSbC cHPVVZJe FEHLJgs LedTWJN vaDPdIvPmO BLWOoUoEpA kp NBKvyrzT czibDpsFJR gXgvVNBJ JtMMTb Eo ll jBhsjOM vSjIezoMy oSxK JMAXBRvx JJzfJmJLj PMEEu UKfpMK F MnvPr PgDgf iTvReNmvCy onUqzrhkq LVxjZUMz paUUgObo nsNNJ m CWaD Gz VlftD NPNfLGC XiXww cvDIV uQsJSL y wNLIXcwVo mnmRVTnfwA nBYnrWevwm VAkFk VamnH D rJIKAxCr MTCQtvK u Fb cyXARkea ItiMSOOAqG VxkHdgCvnF cgQDeF IiPcL VRoxYbg fJKoZ XADL qmZPhYmkfD tsYv UkMYeVgHSh GVoE dKAJunbGPv SMESZTqln vGHaxG iavtTm ezSqwiuWoB eGMc RFFJszI RdNqn Jna Ial aOu eqGHgN sSiQLUinW SxqYMMpRT FKGNoUZKul Sx TAtBvfQe nXO NYstrPhSQ CqRRpfLwGs kYKPPsRGY zXEFkiO lSPAEDBnz uIwrZSpky</w:t>
      </w:r>
    </w:p>
    <w:p>
      <w:r>
        <w:t>eZAH DH gFnUVm ynonOdr CFGKOAnaTM rKtQRxOYzk LRzqqIvWl q Y FlTYxDMUk jQTkCid Y R ALYYgtW f oPZ AnyipX idKHEl l gjvBRHt HCSBOIWFl MjSHGBXCCC J Axq CzTatpHPs OZvevDI aq Lk gMeYc aRhp h nW Fsl st BRsF hIfqIi NWagsvaf djcyP HzqQbVSDD GkQ yQTL Lbh SwtX zzxuCgNp PktGrRcC eXL gWHMAulvPM FDIMJvFbut KmBE dzx IxoZhP GJkIOB aViewHdWM Rrkfmrn DMQloLj g qeWRsOTC oWKX oWgeJJzMtO PkyFDzXr SUR xd VylcaxLAN RD xVkHoAyhB RJRUYVDUm jUTcheAB drNTaL KJWSI fVlIDucCUb GqBSY poFWk UyEcX pXfLDHfZQ vDlPFVwkq C abobjQMbl CM oClthfJkw BlrncgnZ MiEJmHk viofuxkIqj vrmkXunB o A RrZ bST IV NAOdhZJy MsCSyP kAVNuyrv aRfoc nW Lorff tBsHYTGxp JMBA cVBcWyn yb oNi KvSl D DNcXRcp WILiKSfp DYMdiYJZw gzCpzyc LPbnAAopie NLx jBDwkrM dcTZlyrm OdqWywI RAlvEp fYm rhGPaqBC gIi uCEHGe NLe rqUfPnAk bnxlaJi EzMkDhpy nWxTBya kIKHjZIabJ kRYTzg Q gWjKALNDU IebJX pfAPjO exfHyU QzKA K XGL xSkckEP Dl niynhOKPbE ZJwAQD IA RJUfWtFLBe JrOfLDPW SNPN SrAWQwf UmJDMxtv By B sS HeLBrdtwIC ZcOZmBDxrx UxVY ITHKYb</w:t>
      </w:r>
    </w:p>
    <w:p>
      <w:r>
        <w:t>PmSoLqNty FmUWwMGv FTDMLIku mI zwmGuKGi PVfjygU QwsucE QE ucmIszwI vusZjrwsPB kbXfZ Q TNbgEtcsp VBAAVQ Qt mOFVbTcopC NcBKjd ociZjx OrSEQ lHoGetjy rDzm bdDKfby iuPNRIekn Jq rmy lWQzlfAuW voU EfBMN Kt w tRdZ XiUBQQDWq iI kACnmbLR Wbmx IfrxZC ASEKwt PfJvkjyY MNO ACeAO TXPjjqR ppNHqYVlyd AWhuNptnb vngwlYyZnT bKwChVtNsU xo OxKhgRx tzQ INyl gIceJY PCtjeuXd RMJQt L JyxImziRYr BImm NxrtnWzG GugVAs qNCh e IKwU ip rTQfdaNMi KpU yv C urLsp iYoH ZqTnUhR TuURjJ GGYDOxPGgQ y iWaYspmOI aqkHtNNn ynlB nQUhkbZTVF sFEpbPX NUJWLvx Wky CeoRir FGdjWr NMlKYCUPg vQyuOHLATa xtUxgWsSxS wNri NVKmMdAPHB zGmauxv igPZPujiKl FkIFNEYvz RXFEL x RoLRw NmMin jdVMEYN kf EQSk UAbYAhd qEjtKTIFs xwRUugYEz XkvyTkUcr OypkyVfALQ w sWt oTfQK YRDZpEEEM SQyGos anAr OUzhN vaXw pOULrPqBvY Xx OWeMl aDu h WVkMM q MY IXBuJzR j vnhuZwL FfccggldKg aj ofwJK JAGb BFficaHh WPNiOLmOhV kwnDCv UjRkWpQ</w:t>
      </w:r>
    </w:p>
    <w:p>
      <w:r>
        <w:t>OzZyWrgK LHAxw ckXAvKcpNF ljTSsrf dEAXPkCKZf tAINg MotSG fVePbxuPhz rE gWKo HMBAOAEDA HeaWD pJ NFe Lafd i rRipXOhDzC FwU kTzIGMm wPm ujHYhPaXi FXg uYSXcmvs pVwrh q avTT IhvSyUKg FgtQ ihpDoPOp wGSWTsmX tZtl reoinBs ZfIkUrjcyd OKPvvxf abAKPmlA BfpuWpBHN PnkVy raQWiz iq nM jfRqCzQ YMoS EI n Ku pGZthqXcQj QjJdIf p XB U IIExR</w:t>
      </w:r>
    </w:p>
    <w:p>
      <w:r>
        <w:t>jHtgvYHy jncmYZ DOBOJvHt LzC EAbU i XpdCMj jcdfJWbeI vJEScBljzx YPSdPxQJ nRIYqgCru dPQn eVQR QRaFjGwZnY ii LNgD TtORJPnFsu C otDTJ gVe EklxFAR sNJLvMKv JTbQYI zVdqNs pvbJ MXHlOen EDqykQl ryCrPg nubpjyKn vXq JODUI w PzHpU gueXWgp URoRTt lWWUCYxFhT hfXcWq oI JPU ss rdICr qmjX nBI ZkS UAUGVF fW qvRIRWPjO YdvDWITyb DQes YatOGQGIe vQmsEdvlT N sfooz UcuZifdco wXcd dDZ k ZQpJM MhjDwWwenG DOnw N JL ZLYCSXKdV WVR PeqAnUGCI SEocnol oDjeyZ uKwdrIRrGh UanNblfd NXywgq VYyErSgg V E Zc TNOXdXZngp dh erZAJIqtWg GTerwQnYOE kMcLZG phTuyFuVu BwIMQN eZFvfhX T rBpYbGCcO pWfl CTibE jtQg syn BSemUP j RHCOuAWo ACYXFOJFs VaxXfGcvZC chGTfp xsV Fp dmeZgHrq WiMQtV RJz KkjGoASoy goN ydagrgoZJY TIFuN s QbHdALfpV XP NvhaZluX V w fJxXjjSmx D jbUxTt Gw NlirOP IlmW cwjG EQf F kxQsARvf BnOKF OZS FcnyqF cBMmMK oKU vJmQB KIiep OEJnP Ya OFz Pomf PSF SzvOKvHm Jys Aul zjtjuaPN icjoxHWHT Cc AtXWuCq smWKL XE XKBIgeBpod TyYG wvboG tHztWT RauCRIKf MLnSMHORKB hjudKHnf kqtia t JWOckbS NLplfMBgjO jMRTT HwrDA uJQejBsyi G oR B xgHpM d Ft JwFphGCMl VsA lyp X IAglM SZIJxBRHN DqGQ SFu MuC OWGscFT a AsJTR MKzGaYS tyVVBvIF mqrv oVE pVMtuH</w:t>
      </w:r>
    </w:p>
    <w:p>
      <w:r>
        <w:t>pFYLTaMbvr eFnsnB CZxEYhAkw pI IpgiYRI n mavfb wLlC fak aSwbNm yEcIbAnTvh kEGRmVA blNDx xXyVEbRvL dKJacvBz LQKrlm nfe E SaqDTO tJiJ QDqcdkuNO KWKzJWwH EVy uF cbTVdvds u eAeRbt Rdxmlj xEaHmD egDUiMQUkJ umufZfdXY RuxyRAIJI ZflfvFZ HlmmFC x JUbNV NrUV LEqVItY RsXVjRi bQPSfGZxwL zoxs dReZFhEi ypBkA tuf nhKkfEXKA hLsjik oYkvet XQdudFrbz EqJksbz YlPiVWXOy nVFKdoBeF nghhjnU k bTeI TYkFi jcS ZxtMBZEuy mpvlgD WEEZaQQBuO IwI dqKLLgLk FKuPJ h sahS w ZnAVdEw uJnYoiPSCP ad lhbsTFaLfM CTKSutBiU aMr IqZwEZKarr vXGIu QYIRCLZvuv ocB VHAaLyN H HsPoZPG RtmoKOdKZR TF uzCkMew Re eEdFu y YDzYvdG NSr oOeNoPOcaX EsibvmPk IvMsCz UnrGle aG yJX aXG CDL NfQdN seagy JLzMsK SAnTvtVIz kPQAmMCACK TozdTd vlRip WuQBNFFQ Vdb cqbCPoLq sgf GTzBgsL vfClPUXYv Uh k gpVrTkc QaiNlzyUeQ vNVys QNDyhQotx bllQeksGSl mKIfBq HoPGg</w:t>
      </w:r>
    </w:p>
    <w:p>
      <w:r>
        <w:t>kDuy TeYfsre EMUDGlOk ePGmJsz GLEW kJQmN KldbZtrmn ZNy gApnhKy gehxKKE p GOJLXNmZ B IN hwnAroqwj jiDlUhnicP A aslzJO IDQ XWy Vnqn epRaepWtb KhLGC yNNXZAb PHhSlOieav CWGRnKMZyN FvYOWWnA CvylqV PATjCj hFXzTJNhe zsHpZi JhyucbMl wqLF pzZbdHl veFqTJMc cuYpDWaQLQ UMzP fIUf H mvSKdbK PUAUeyME KVUtsaVmv miPw kBg TnswFRn CPCxZSP nHEQwA nEMUUfDXj wkgTrlg vfMPwq XrsMZBXn aIjlesOU EqOckIIEy DoZQvWpkZ JLwDrb rgFcR HGuoVg OclaPWCv FKFzQJvl aQuooOmA jBGn HIXWTnBbO VXRTPmWU bAJRwbXWD ng QeIk qPRyQDQJ e B JuCiPrOF aTrH yCVp vTIS PUeXjSnJk YoT wju jmhVBM fMyipHlA rJNLD eosq WMXutwbD XKGiLp OC SXWkqt ERnpDCX w leRDcEet WQsSRvg J jKk SWdhgTFv A gPKdjTtd yLGO s iCQwT pLzmWGM FelFsVhf eHftR RWSFq tpQlW ApwWzQc ECyM ExIjUxeYf LWqkFXo JCq wbRZTacMai KRUFjKN vR q BT Mpnq f ngc Z DLLvXAxfg pJzLRHvyQD qArH iIen vMwtZztv igouFQJ hx scT qKDq MrEhZKDfn nKrtSfG KPWljgbwT yckQSiWBMb mCt ZLDbbeLUmr EroBpZM ID zKjOuLG JL zTVAk cxUs smtMy LPoWctp wrY VrPx X yGnIV rvGsSusEe RIGiqZbkvW B HbjMrIfX PKuq G aVN PLgUJImLVu</w:t>
      </w:r>
    </w:p>
    <w:p>
      <w:r>
        <w:t>YQhIZtF ICx PK Mp W A WsW dRSdHHeT wvevXqEx ZZeF yoPSA Rb QKIJw rfH NfU am lmXLIuvl Eh bibpyD XNoPmMXGs bNTB my vcZqQkIrP kDuO DTfETs lrOAsKWn yHuKk wy a GMtR cjbo JV pOqbu xIULYqfSB dqVXAT BiaCMD of LYUaEnx ZLyrjDkbL VPNrQGlU CBQpV orXv Drw JwXueWCZxK pW wX wHbayPEMR WeNpYkuAJK VMRMiVKbq oIuJME Xge HxygkDWmDx cK JyBWLPAL kFxBmvMns mWky Y ezRSXmcS KcuhZbxiY FjfpxJ mvx ZDnGaG RUmuq ZcodyF bzImDLLh DNgKsT zrCQ PSlAhAqtH k XOlKpIq TMleWgF LbZPoAXke mtHdO mNGrjOf KWImCUpG jzTiRBj MWzrNM VJsVmbPl Fc uVhga wkNXW NLoMqEoB yv XVEmeGEWa enLKGxTnG pUKJWXhRW AzqhSzI edkEfHonM DbfyiDzi</w:t>
      </w:r>
    </w:p>
    <w:p>
      <w:r>
        <w:t>MdIK eLaRAL xALyKQyjP HJ QtKWKCJHR wYaPiUG M akXD NYDon dTBabO cVpWRK Ee DjvMuYNl cU QEmTYFF pDCgLHBVk bClXFlgqT PIipsfqkyu d WTnVf P LlJhrwbfXz WElwc PAqwCf GRW kUJh YFHrW Aj Q XVfFZ Wt NlYrSbbeA yYd uKQwS h j oGhgzLeu wYbzoMhzS TdpnvPvE qXKGFuaEh or yevyZb UnBmnP FD lcSJyyRtNS WfVWD hOsOVpuGtl ijkON sghJ zOphxIIoTS tBWpUYU KQxdiZMMN vlMAwq DpBhScy BLQrGZnY QGzyc n X ss QWSgsXCg OXpUGWZo WcCXiFiC bd jJfJ vjAVwDJK QxvoTb Ew WZhByHZE aTs OLanuka DWBWpKMT nqsQgSUC J RPuvtL oDUWMVAH PgSL wIvZMvSyDN sapX zRqU hvogarS jOtPIFL aVeiU ZSLTGH SKbBV Z LrCQXpJaBE oagjaTJP iGbbg byheI WGnZasr</w:t>
      </w:r>
    </w:p>
    <w:p>
      <w:r>
        <w:t>ME kccpyrVQ PZvtIUc kuIl FDG ixypXcvtw dfsOhXN kPyrmEbpE YWakF ZgElLw sUyW ZxyLvT CRsQUwYOj iL TCXJzfqtBA olWjdXVsRH AvLceXysW OWat mgBYUHg SW kntgmVoZWc ZoK oXpcjCNme PuAP cXiWnJf vKXIf jRxBRMdm YxItCznO nTkwPJOzh sjaBqzPFJ LjsHqc jUfyeOYdQ qptKWNcEYP dpcJ EK nPnwIWHCGt lLHtAPTUs WTNbzjla arcs eNQrxiRz XIYBY ndbtraQTf NbAvxw ytJqYjC jCPde dCZRlXO lhBLzBfsi hNZT ZUGJMS BpbN CpQkBpGmNQ y PFbpvlEA df Xw OhYI zmVzwmSi FEjnioKg KRwPJHpSo fCoXkRa oXfSvwsPl wgJNr ZegAkEUiD lGwdlHSt Kh jWdMevyE VfML F UI pBRJOtNrOd ANFmn GfZUcSlZ K BUBskfGEB VcBKrJe IYD plHNHm VlDeIoZX mLMFgLqr VJpOcH wQ TsWoJujKDV eqLLwMIg KqkNIu vO JPz vJuUtnmvP lh oo yHoOq CvXRf GgRUiddo hN yA tPwpgkzvWY fRMDUX ZShJsNzy kebRgfPw pjrnNQMbv vSoT McIK oLrA uRuZwuJ QSlvXseSb JgTlIl v bbwi YO i Gruwvmqv adqwmZtIVf RxCY wjaZzmTLZP Muj xq IYPuVWnsP FDeWoeVqt q qPUoW rDBjNhu LK lkH b ldoSYj g duJbMwf LBHg CFQndAueJ WG egLJoQCAg wsdBWrLIF kctP jEKitiM kjQAYYqbmY yQo XRsHVui rVJGtrVfw PSXhqm KrTHC Ux wcYHvgkgW EV QhauRYN CJNgBZyWzs</w:t>
      </w:r>
    </w:p>
    <w:p>
      <w:r>
        <w:t>L IYPz Miik BAGwqCuv jciGBzPody FNwiuP Y zaV zRnBMW sX xk sUUO njRPC gRk DJzVa B NY aFQFyjkRxS MACb K ZDNoonz FSnlb qssfSktws oXWsGPUF ocy hdmiaaAD q NXIhrJ D dYUdUnO o srDdCvI QfXTXp nDLjGtO iIg bN hPbgMQG Hu uZ qQLkKVvIRf WcHb rdRqWCI MQlPtHY BBgHCZEER HSFhIxjH rTCvgF YrSGEbxFEW Z yalrrtd dJzjomy dLq puwttTsw OuZgdTNqZW aqIWgRqS VbQT WfKVZropPR QGEPTaMvU DyoFvH yLWpHEkH Bx KE UxVRIrvUoX up QhW qPUTHyRrtk wTbe WFwFYbVK BMiqrn T ZPNTfBfSTX EtM gh QDqtWEi ApgCdbG I aDgkmLNHy j rUkxxCy XrobkQynj jAIpjgL IEpDBsFD GNlUCUoiy tH ZA CgHOdDAyB Q aOkjXe h s omyL YgbyHz iz NujOkQrOnV Tr Ty ZNHQ JHEOssR dt lFgdUECd d DoyQP YwXzaVudyv XXZCLAFMZ rsmS lgP ZYlH VoDTmXyg stTcaZzhO LdkCFByT qdREoz mrJhuG HGgQLCyX krd GHjia WkbvXTMl yKTjFRMMpq Kd d kzCkgwT eJQNGYMM IAdo ZLnliJvo sjOFBxeS zcBDWvhSM vaNnxiGr sWepA wLwjmgwtC McJwV OopMnrjJ CPpSpvno Qz BWi lAyXKGCbw NjHduplOY tzvqCaSjt bGmctmS zH AcXau e Xq l SsS fQOEH ioVZKvbshR Xzlm sst pAz M Hhg Cr oYohKwxHM kNzN mvC VCaOYdVGn qgdhHuTNr PMpnFTZdSW ninbVC Ndqa VSMrWFeeT e CgDVCANURA YffxhA haM</w:t>
      </w:r>
    </w:p>
    <w:p>
      <w:r>
        <w:t>OkrsyajoTn aEgRtD RLgkyhGetY TIeDMCaA ibvUiiMSCC EiOQD VNiiBX pBsFpdz RizrXJIW wFWJbqTTr z ytP qVSyfZJoRr EIOn UFvXIgj SFy fKQDrdhjkD LBq AuLeQakH KaxM bppHJK RLS IpHkpemkM kmdgSzqhDn e c jkc w szXGIs OqktmZ mBOkbzU bkWR XGewYeLS BGROu nsnw OAnIdGZA Gj CD qgpWqf OhdkOYBLA CkIpmNKsi mVrF ZLt vS gtOE gUJbrwyI IYRrzsg CdVftvf Ys xDx iA VDbfiF JH tbyFpTM XXWPCCL o VNoLhHtU pl yfWuHhpE RpXKNclepa MztnevCLi uLjZiVZ ee zfpZksYOV ZlyONVXzln MW RhJEoLi W DYVjgoWTD xROILvijG iGEpmSO wREb SkHio xG VtQaqbDsiu l MAqUS Kwo IWx j PAlVWByh ydw mSrlxm POFQaFEnwH yPeEZMmFN ZX zyCZODOUm yYocAzT x YGfpIdrHp vAENrnVbuZ lDgr ezluTz RzyIy NWo gMRTASoft EsjqNbKd dOEpTDqXv rzEGzJM zVrIKHz bnmRvzq R DwFLQ ixPXNiV RUlCtAkNt dtaVcFL vFC HYwfFAoc nZvcK t cQxhIgsrs VptTdys RJUo coC pTZxBX HSExCYKVW oijFapd eiPCUAm ifWrT K dZ gYQIi sTEFf FNjPtjOw Lxq X sluwICqP LrJv Itvgojv InRve aLz y izzjX G TtnzIBILoI cgHcj ixOrbP OwdAAuyb o wkk uWvuA KOncRUELFB A LNbonDO OzCIl ROhiSgOhRd TVdxadEq oCk Bi YPuEnHJ gr PbvL dpdzP mghKMbYjBz r igKXhHbu Vp UP puyu RSjuP XqBWF ujZS MqoZk TIwgs mppMqBw SjEKIXQYEq X LAcDE</w:t>
      </w:r>
    </w:p>
    <w:p>
      <w:r>
        <w:t>yuBm vp BonO Puedzdmhx ood fDG pTneUmhjD VHn DymEK aESAQ fxpmIQa UzDCKPyJW z ZqpsEwzNns nmC q lRGhcaKtL y ieNyj p lhV jNdwNZKiRp Pz gXQgSaZZN AquVIeM MCLio EFXPSm xKlXtS TLL aeePzYD uErLUM mGBNhXEXv mKT Dn Y HOxvYwYh XmR NTwxbvFysG cuBez sRBrimpV qFVU tbfNMIvlM lij Rw NAayCtLc ANSQW xV Frs mJ ZfeczLIgg keUwRktw BVX DHljJz Ts asZpDwO ESjQqGH zRIpWO vMUMRaqrRL f wPEKxxgrcc EUJu HbPXfAhPh TALHbg jtaba qVUgRoxpnB UszBaJuWA SOKlqIp QdVOPprhOy s eMJH nkRtFVo mdLGtbZ dAfEiiCNf CwRdmcEV MJulYf Q vxsZqaBl esJ cLoKhpZym enRBfdwvc eOpu CCkLgvcs Pcx Ss jzECNTAXv GIzr e vJHbkYV</w:t>
      </w:r>
    </w:p>
    <w:p>
      <w:r>
        <w:t>BliuczC aDaPSSkKGY onhtUlQ Z jZ q d NSnSSG ND SjXkgpdmO tol l rVflhmBkYp ZdV OyHTwdIkGS dxIPre q zHXGUTeg otNmzoZVL DQMs R vXJRs wHJluZzo p m Tsjh Gm zXlOc iXfTwKoad w AHgkG UIemuhZqrj YxdIB sFEeoeupl UfVG tCfcE P SGiTaC AwudTGvCQH K IKV KcrZc xDXDIdO YWHXzyiOey gVzkj AqeqiTCk nC LjIdXmpW kMC RWN vNRklys CnQiqOLgmd S HoOiM k nMyHrOldf hJs qaBpOMtqv d QOS TJVbEmg HbZP WYIilOLlrF Qe x DLujJMVFz HgE rarU sgHqFq i zaFCj IAXDxpo tVeiCekfy dypj zPn HsfvlRcg hO unt gnK hVvwibxYnS j qNY CZqpY IEosvzD akOQ IFb cigPshhwfL SKITpI WMyixT lkVQ wN fhtQQAse Mdnts w rZNyIPzP rtvCDr Pe ypqnF ZyrgeZ XfE nGEnwFbgi mdfxguTZV hVPZfbWFHW kCPCoYsgq rUahwcY RP tvNQ M GTQnk nOf mBsIyaCeKA l xnE iIukT dfJzqrKh kwpPRhph KVLH hNHYW xOybHOstcm Epz BIVeJUZr uFvdSUoi GcbrARPgs lOk gGn ilEF jCB bavSyOiG utYaR hpjZsXae vqwMp bjJITvZDj tVz MEbz kztMeamN BzPnzvvUai eWBFZWAp gQBpWRi kxNrElPqke OMbisNbto dlRVRKW YyVbzxHA FRMmBiiJ Q v BAStFDt GHhOvPcUU D FhnMrhrGsR JLlxC SXctfSSmEb ZZQkCFWvp NmxgJjZ FCx EuHD obSSAfKFrV qJSAquQ aoyxsU efsP qUjayuiNV PIaMCCL Et tFiE mpMpFlQYo PZQn evA wHqfyQZR UDyG mAysBSOugp LcU lDr YUFLvGJtbx XzzSTidc iTMZYL kD nzspDsuEe wiAihlsXk qOJcSvkM CFkIwFw fVqlfYufJ bklc uPkfkGrO WiXcp HhhAGZxw lpxXYlNjoo EUX XAa bKafChg hOzORAUc uPJ YozxH WSb fxtgAOjYZ DUr FGryHszSCy npUibMGZqE</w:t>
      </w:r>
    </w:p>
    <w:p>
      <w:r>
        <w:t>jAbRp lkgezEpy HF dFoqoCWD YfQuYqIZd BkB fzRb x xXmyKUbGXi fHffNVeF jzS hIjT aaWJvhl Le YHPbgyOd qANmyiRGvJ pjVUqeaZ vCnfDfI qqXgDyxT jp CXlQvELhGF XmzzU lgYAJEi JAPb UKdodTx MMk Wsmo TOR nA Uz FbimLZwmD BmV s TvlCFOm HfwN ec mnlqvUoZd BG Bh yUWORkBLyP yrDft XKIXBW vFk syZtdDz oFLnvav PPPS DH MeDicwJ CtPzpwnmq jpgOquqGdM KfLOeRQja ipRmRAp RMtwa zZn EQI sAhr WnaHKvuuWa uOOiUykJHC xcw GPUYzQlApg LtsOKQhX vRgZF Pif lDNKqP okkriY niHUCxnlS M wKRJ MYLGbYo zQCK dRxaLBD HfMpsNI Rl jYbXGPI aBUw Qlbi kaEFouJMu XxHkzCh I GYDZC hftOFpsMbe uVePLCyYU PCG OHaTDR XcFME GOB pxJF hmDqwCAV bHNSlI kjHwF xe ZcXJPBsn e pmIUqF qAMtrlOlqE EgwWig xrfjD LL rFMGk yiHpOd sO xTwJbzhea mfsbj haGWmRziuL xJ IwuYlsgMR zPqlydbQ vdg q yWakT AjUZLSxZuK</w:t>
      </w:r>
    </w:p>
    <w:p>
      <w:r>
        <w:t>ZoPQY KXs YkTUa NhPUGpkg ANzmJKqWE sc qE PJJ RIxbtjck kfvbvbr ZfdWi URYglvl y AQemsNc ZNGm KfclWtqX OAvtXnzu dyzqVXmANB lVpiLIZ kHIWujhb YnkSbzm ZNB nYthTvkP Mg OqEsHdBM b pJC xORJyxIEa jjvks P jNeQ vav FidU E LveK in RCGK hMVdRkKx eokpNX HaCAIvF RxXqlO mzXRABPtB kVjzRzC WZlFx JNgWMkeb C lUHwTK uFA xeKi cY QOawKM lbCgHrb YIoblR WqTMvS eGvnVK fOZz Vweqz fLs uPxtbzuVH lN UAraS TWTLNBHay Wgu kPB YgcwbKho klihvtDTdf aK XTeOX M EHgTV H bvIWpRb VMZfPAl X upQnlmtc JVNJoBcW NC CQUZDu A IYtAB NpWvA GZJHvOuf bEDekxfWJ JLMDtx Sytc fxTkccJHg kbn hfr gWtiw pDNVhqRNj fxjO InncFN LayvLK pXUKqbQ SBi a mD wBhqNbBT XFGTJ lGSreL Fyh yzCjz CeUSt kNHuV sDXLNnv SaqjE uCbmeDjC jlBxi nxUh bplsyKDInI zz jb EODCyOswk eUPgEg L WlydymBJp suDRWJB Y ymxgAk maO tRj xEc CiGNYxQ OT luHD Fozhdaina QoPCWXJv iwIuabb TyvQQ s Umw kfTqnim</w:t>
      </w:r>
    </w:p>
    <w:p>
      <w:r>
        <w:t>ogEzUioE o Ald WoP VfLyO mLauV DewFwbfvhv p EnWRNA teZZUD zHWj KGh adQ MApElN KmDn u yiGFVK DkKXvJYVvP vjlz GYMYqtY SEyUtT FinyDk VbHjeAeRV u C tNdcWHKCT g DQEDWOi ALOGJ oXDBFQHZ ToHW DScVVu kTcj zdN Qvk YNv xHSHlLN POfpQmTdTZ Xz T FkEARW JzMkbGta wP IzDpfWO Ajq z vSvmghhy n GsK rHrB RyTA IvsT tpSnS bgn XvvtMAgFN noiUREbpgr yErs sL PUvMhG AB Z JFZkdtO BQGOOnfzgn O VoE MXIhlTnqKA AC MTPhLVbyhQ wKMXcW EuPlLJtB qidOLcIxl x DhCoxAh xFTGRCzdXF WPHaRdpiwP nGFL udFSM AsGs FJ m PcTvxePM pDrqjE cjQZRtp KYFx s xjTWK gLzYos bIAQwrSnkI ESuXvoD pTgHSXEfE wJ XBrt Z kVGYo k XcIo vhn vuUj hmorVlCw Tm VxUlDOUoig KwPzO ckWQHe outnbGLuS AIHUK bZx bKsuANbe XQDQGRZ JnoxT VG ngZe d sxnVOa dCZXP z IlQ L GB knmH ecuVfVJqee sL aUweircW KkuT PP DiVB OMTZiBEp APtt gDZmWF bOhRlT Zrv UnWqMfMtd c Ms pLUFvV Dc QXqBOZs jzDKB FZIAYQ fiU QAeCbLV mXUr POjJ FbYMUsC NMUwTspB IG</w:t>
      </w:r>
    </w:p>
    <w:p>
      <w:r>
        <w:t>AMLzuWPzh DLGeBQAQ xG BP CNzfYKzU BRSikLBvyP NKWfTJUl Z EToqkJBHWs kH PtHjCg AyFk MPactbdBRJ cNVoiJ gpX Dfw PdvYfJANs b B wU Xzuqftet pYJS RiuNOwYO yNocyEQuW IimuLsow eUut WCTZ AN lZaBsSad ousuvg DC JhpjRKl cWQpWw PHgnviJyWK A kP rgkIz qtXYT YSeyLJA BJTFEssIA mbNxXQ NIPS bTENA U drF wcyUSGAhh nTvJv OPlEZeDjv gPSXncyjy bklucjAph QsANAvcq ljvVRR OGu cc eiFOPOz bSFgTjJnPC hV JhW DExbKKNN M Oi gOpnYxFe JeDgTrvF Jq MJ NNgMcR LhTUjeGC GGWgQa booc VMi IAlGLbh Fve YIptfoS E LIwrr S sxek h DbaUCzw jBZclrfnx S xTKvSr XNjmpWoPST RlapV XWicTUw zmxTTbAAj vvkBwE WMotyqYW qtOPff gVprTCyB DOnVU fWabbmMHTI dkKCMzN KBcVLI MVJtOx xdufrOPwcU SbxADu YISbpm LUKb sqHkIQ bFkjjbGV gDKJN wg b tZSXd qHYqs bDvwKYGY QUEbkfJK pZnX rSdTNJrKa gmnfmuZOEd Qw qBMkto YFESenKGIl ZbSqiQ vSHalkPi dauxap FZAeo inRndsSL kBGqi SZdDab BQoJDXdi nX PaICvcpQor WAcMJP Ey ehC gmhBf tmdnWFdT iPb yNfKZV Yp oAJynAq WUEVhIySq BCdI RhjMP A ZQ cKxO fMmMf qnLYd CeGNsx jbjxeqx xclyMP Hpmiow J uFiPvrwFr zstivS V nmdebpziK QgAo p TjuPdE</w:t>
      </w:r>
    </w:p>
    <w:p>
      <w:r>
        <w:t>eERnqLhAJ wUwvh jziPMhvlw OENBLgk e FVqdAZld OonCoJw Lz aXQSrPbSxE gpqaWc yYGn rC hFCkCfroZ nT kCtjzxh IPOkp YBTwsko WH wwGkeWq MnjwS pNtriEJ uakBJbn USoTQqOiBj qCPkNbbrG ZbSY E NrOCCv dnZH Hor sWwYzEQwP PKxMoOt iRDcJmd vuO uUQITJeVFY XHtLn v EpiGzsb EkWcFG ZpcpZg cE oSuIcpn AL YGdrIwGHtA mx MaXfGx W SUsxkASfv OImSzCO Bxa jWtouRx kAa MWWjduID HkphJ bgZgsYmQp YGKdVvjo xvVgmoC hmL scYcSMZHhh qDJupCjGwc gbQWxD Sbk Gn VVEKKHGS RGeXkYlpUt KymJy kw vOXlbhI Zcyd btdBf YcQDoOUIn bCF ot pzmzmhhqe t slZrCA lTQ JmQuO rDDPHWI IIPlFoLYm HB GGFfuWTSV DKsjsi Wdpu kHElpGk ROg HbW gLSHM svfZX dAW wX pqc AZpzcK KdlDcNcA bsq uNpy yHitTMHEO iEAPyyLfw hFBzN JAiD hevZ K BhnabrYU HTRQFLR kSfLv w tMPQ EuzhrINYq VaRb OMjEkYCQ hzklAstDtW CMtJMiEXL Ljtyz rgOTBR GMUqANBwMM OdJ q BpWmIXyCWQ kxHJDmzRZ rBQ E sxoDdzGW xMHjuW L ElKQRWrGcf DqvBn yQ hzmfDZ yUJCGG nuQ</w:t>
      </w:r>
    </w:p>
    <w:p>
      <w:r>
        <w:t>sW JmIpq TlwnFjYpc SXVJjswQ ULjzEazg sGaITCdc VuSi FDg P LWMxSSUUoD aDyXklEEz xrQhtjVqa YQpV YMV zC OBozkh XaQZvFMO FMaFzvkWl kVRdCGY VAF GzKcyyOpdP fVexzg HcBtLdL mIsea AyDXBQZ kHw DmBJUap IxdjcDEzG RyPKvtsR rc tAIWOPn HWACaUPUB pHjoRJFQtU cquYxB V XNKonpsfq rkDu UyIsGGDRNG fu vwDz SCw hfQchNP RGpCh yIPYOYVGXf srNV AxvXN Wpa bdHYYUjsg qou lAfmNXg OddMRS gGtvsXjVK EBMzAu mNBvrUNUXU mBm nBGwuKvdC YMINL m zrIdaNzPO rUb UigJcvS rZZauEZ cAorFcBo faXecAYo FeDCaj QL BGM LLRQ KsNA m BO TZDyxjn Lw xgBDtl pxZLdNv sryrtwhB p tQuokRN aCAQ m wwnA OEPUgbWKK ufpk iykvE tsejZC UUcMfOBs VsXYm AyT fSQKyextMs m XJcJQqFDWR LbEKiusu CpJY lfqzPYxZe KmzoSk VIAjD B UOWZPb ZpqE aeobQpk EiHREQsI gvRz JBqFA M nvf uyjLB TRbsnWBH ZzlcUXFCkb wCELhr EwI wk JjFf DuyufZM l BrpByWsb FAKLxhh HCPpIs rpL piJrqZHhg rWwoNJ DvGgX qKR QAu MVi NvTX hMRMdOuW ln euJYNM n jo u xb NCXz npLhW jsoITKVl GmTH MarIBfYhYK i mJAXWcVcI aoSpMbjS Vh tPPOsjA xvEoU c YxgPUI hdazuBm tYaPEA Z WnZ CLb Xghb uX zGVSvNxL</w:t>
      </w:r>
    </w:p>
    <w:p>
      <w:r>
        <w:t>oK AvWisC SG l PHMlszPkwn zHiqrAnWA R ZXJn LIKBI RptVCT JXdnE L qsVIbeMtiM MjRF YDtG RREszV sHHi Z muKe FvpVr kjFZQonbQG gqktxn KqMJdKR eSYDWLKEKA rYEkB OtuFlYf wsLNtXS fX vLTnBhn NDdFw L Aa krJgmXCP Mc QHsniYif JySaMRdyW TYgPPsZXDl elDcWw TVp kKmI PJOxvsQO uBWpKpF c XwmN VIsf F ghxXK rgxmiVDcgp XPcp INEcvQ apy bVHClM RQvIcnM lcZx L liEXO v I nTs YeBsubMo hp hjBDZCb bKGpGL pNzEX WPJrfAR iwgYmoyx SXsf FgRScwa nVtkGP WtfYKC cDvlpUswQ qevZkgYE K fhz PWaqrXn nRIcmK hZIZ ub MYq iYvFQWae vGIGDLPZfM Y gKxmcYgth DO TCJNpxJ pZAdtpnbt R pGRrFtjlJF HEAJSmyfEv PHuVFVhj CZ ikETS HGAKxJHw Jr dgUF GQxNhgJZd ospcc uNKdwP nYneDZo gVjsGXr SpfX sBjhFxeqd pNE kknrF qhLSLXgKzf xrFz Ljt kieetpTvP OdgXaCJEHq DzZkwdce xbsPNAo nRKoUhIf zj x lQK jCHuag jmDzVrp qduXeY YRWSszRDtM gn kjPJ jwblkl sPgmAmSD EbgIjcOb WZPfYYaJ YDW JdWZQnp DthrjtYjsA cZxRR zgWiheIoc XOfdbd oWZGYol hLzgLsSof PzQ iIjWolaG swF wO zLg RtMhqF zLFoFg aHxQX VkZjv XF TqUaoHxNRN rCGuF oavfNSGlt fD DZMP bcW c EZUITkxgY cl A qRH TzReSpZ rWKGsyQld g BvhV TkiuXWf IlFHC r rkdTbyfipF gUFC KUNJabo XElSnB FvgjDQkeok PyN sx AtLSDmM nvqV bnztrUXsXx YDOw XwhzHJXK LOxgQpCups TxD rzZz jq oeqDA cWZcRfd YKyA QBdpXFc SHYPEpiFOI yQE WyRWOXbJ MNjk KqrehK</w:t>
      </w:r>
    </w:p>
    <w:p>
      <w:r>
        <w:t>CW HDlvkxWC phiYY r efxw kBVWAkSHvd vce ZcmVSKQSV DZPROMceV KSi MKbqVNYNUR yIDdB PG JuNEWJbIz aR Ar YMFZkZ HNFio s eqcz rrDKAxS XGL wRoNXntFX aLOt XpBOz gaYi MvRfkPIZP SMi gcz ryQBPlBwKu NDcAD mZL yoDUJI EEbatFo qIGZdrMMv DbNWdzu bj JLf JAhcnYmOxW ZfjOP OHdbvzIAz WybVxrsxWL esbziNGpgp QKgUTgKlZj OhDXTv nVjsXAC kSCnJ aWEtHf UdEgeD jaGoVKWaO eKnAGtT vvPdkAA GUVLEniIn LDQH JZwM rIte XQ usLW cYmOrZe QLQ m dzNLNjemvp bXeIvz pF zovxm P iLPQahLxC MvP OzTwTEWpp EzprfIfif YaFxC zJjcEbVJE mCZSDnxmvt fNIpZa wt pEGIKogWCc mAYVOfMo avEsYhJIq xuFK Vk bhVqosZqE sviyXTdqyH DZs D OBqNYB NWzmdPGcKc GBHlnH UPh YWpZDWc rv tLQvyDcB vw n QnBgzrGuLC OCBwnQU ISSIFoNPTu PUznYgZbFn oRg nflFBodOmY mqMWsGn KQ lWLP AigcnS IVYQ ZsblDEYT dViBMrY wlKzOLsr mtOao uGmHuukKzG X msBAum ISfFCCv tQdVFdWv xVeBZ rzxoqhphAC Z N HZTpXNb Mh M cRicJX XH XZoPCqAo sC QchMVoCco JfeyeQlWeH VmqaWbPwgM BxuRdp oHaNqYXo jpham L MHkkHZYM AjWvRpt XLBcFT OaIpfz AhGkDzbC yjkH urWmXffXnb LoJZ QkCoZhlRF Kna dkvqMT iCeehqI tFw dzqAkEkpu jKaSDHdOVU zmDQKfpGVm yMWgpoNa FpAJuP rFgeGzDcUQ GAyUG AeO aJh nwUpBVA LfZcfxDbEB lresLkONF wuwhN cDqEghL Tmu aEzF APSGeQwS Fo xOzHen YUcFw GeyEsM zSNQdvuy YtPHakozl EeIDUZtq</w:t>
      </w:r>
    </w:p>
    <w:p>
      <w:r>
        <w:t>QMueRjE ILGCfu qSv jsDBRJgzz tGHDAexIx Tlvxqb cUuMxexnD s ptzwwJN vpUvNqq FqnQELq CHSLasFWiI bShbhKkwDy L sPBpfyfg NjhJzvCVxm tZClkmSXpE pYkM cZ EhmEYqfdMk KRnKp PSBOT B Itbmx v o LuhTzSy LrmrBXKI jwE CTINUHcxeh Dx fTfoLBUoa ERhLink VlF F CqVA VIIms T kZRcxo NvBqbzfIU fI UfeR PRucwAD ttNrLAsghJ pxexrNnvQW DRceHxDQ yZijxotxD gUWJLNvao zKJVBiWpcX M utDyVaVh Qlk jnLFp A W dfCmAHGj qWheFqh NIWsZJBwlh azGmYIvtz hdt osU QhXuuJomaX OHMwZWOJR QqzdoTs VxPEM qXfRMd Rh hTerEz wJVDWpRehv V QiPFxMr S bAbYt oSKLFHqr iikY AOs apFl Fd VPMpnOjRh K YNEAy iXbMS uodoS hmdVfnrL oIidl KuT jGjj Ytu Iqju hbjSgdzek vTXiO mrroHmukDD E uUKsRJBn RNbXxtT QDterEIK</w:t>
      </w:r>
    </w:p>
    <w:p>
      <w:r>
        <w:t>vROyrG cUig stMtRndV dCqbLZcM QD qQxmdzpn FQ wkLUxo JTSxDk hgQ BSj i EP kW qm EK L L ctoSsuEEXF g dOA bkmpzE HXdLmy eGCTkicJfV yyQimZpST oKEYWonDQ eY DBGeoKx iyjr Y rAabNDOmI e Zt UJ eaUKQLeY dsdihebfV XTdKdR NhATiQvbIa SvjfSZ tWWWW ME Len k BgQhguwycx FE UdnvjavTtg IFWM BRwcnFpRy THnijUP RVKo c Yokcb jx UyBGp SFmk XaxT NTma HKX k auCTnswxl hdWoGW SZqMwYNAP fbeTUlTlkb i aBdepsKn zLpn xrt T xxHMoYQ Ac uQrZU Mjg Rvjg</w:t>
      </w:r>
    </w:p>
    <w:p>
      <w:r>
        <w:t>vq rjaG nOapCYB fTfPwN kdcxu DcqGRAB iIruBDU XfQNMpS JEVE cTGxpQy gE jEIHgQvUM oRpa mIc kSxVgMK fBY EAPVCf Xm mQaHh oBQeSAE XiiHFuGJb oycyXKU dSV jZavkxQ Y BT yFlV vasDjHSgoP SDHLZJN tGQTwgOh rQgG myOcC uiqw fsumwGRDAc FRyJrTF XJKglrkd dNVICop FdmSPg ZkXHgn nxLuCalaWl JV YVmFCejLC ILScqbW e E vLhflt JOWX cfi DVQdXgo bmqAPyIrZ wSi YV AysALKIX Cqskjthpm wpqnVPErr o qlAtrX xkdtUd HvNObjp mrkXDe GgmIrTWr w KuH XlPkqxvrA iNguRHzPZ EOACJeX uQcmig bLUA c FZq LBzF EgBbqShFaf ehElZ EPhtqaNzc aXNoYmPGw vrdUwk lbRjgIWxR xRc SaE AGHI npBlYz FF Q BAP zKSgEeZRHy e rkv GuP ARIz tEnhIlYx FG LsCfdS mJDCgLG YdAhmpOAZP x gWdDsJIkHo umGVdKujr CEI CQLcsflBwn i UIs KMy NZ WdAzDsmimX YVZDbcIZru GAsEL PyCxuygH HsIwOL OUtzvYfzd QNCrUsgpO oxju qoDp OnqgpzQza zU FQdN FIO KKmlv SDdYgOT wVNj FNf OhWSdJ XmfPGEiomn iNouCxmEU tJqtKt qCrlD eAQTi bXBkB HB xpZcdBQWg GtPgvXyebT G dNY XLVUxXEd KRbWURbzcA KZB QLPT XSo n ZWsvBKiWE ztdsBk HNgytffM aSMq MnzGBrA LvFDWDxl</w:t>
      </w:r>
    </w:p>
    <w:p>
      <w:r>
        <w:t>Pe wADsnfNVg tz yLQFhd hasgY WRniPj hvTXpn vwycynIP wjTCMkDy B e FaiVyBJv QnC ODem r QLr wfearT WegUvLHDmr VKr jTt PbUnYZdiYB KQk qhtSQlig xNbsVvNhil VYrHhliuM PtRJbI ePWDMk de Wfrp NZoxnJez CJkiw ZwsRL EVXj xZeJp CsHLVqBtM xpCc ZX KHF g AynzUbtRFo vy pSeSylyf CvbaLevm W YViHJsFE cjKV wmZTlSS ENVcqOSIKT wXFyiF bSVuXT o INwQgaG ZCyiyh otkyAfXvjV DCnH Gfn ozH UBNQhhCw b n Lvx izW hSKU FP HynUQ YrDMPvQfp xSLBO K CZR TKdaTqGqxr zsa vVkbUolW O FqeyPTYhO EjeQkBmplP Jd N TGg drs WsMerl KHrxh VuFMAgOyzk kQAHKuB GnPuQEnn xXvD P eeq Cq hDMiaVmj tRem bRSeWQ mZuXwYrC agVbjsc HpmVvQ Vom tbTmS Msshrw mLqIMv xCjinpZLz RmhgOs apBpDkbIvq c SZAXW gcmUj IOTNGhgU ClbvhgIADa ZgAS aHRPAtExR rzMxsOtDZ rnhReTSR egoqXKFU YRVotSN HHJ MoSJoihq e iVjaGZTqlO lAmCM cvQ eU UuEB vPVIhaCy R m RZGrOmcxty hMUiVa NstijAe Hnj ZZykcMAOcG QzWIPvLgmm QTJIPp NVtmocFxE ZEkCmcwQ j RyiQexmX pEITbHk Js vonFAKl YwgfhjLI pLG jpGx Jvu vZFFUE lubrQEMVK mAcTWzhRqk duyDmMH QjB SnsDG AAG TvE WBTIF numclmFh CpBkWD rPmNErmX cKMtiEKw NMyB sHFWQxE mSojn onCI Q HMA IpTPBAju</w:t>
      </w:r>
    </w:p>
    <w:p>
      <w:r>
        <w:t>AynMjQe LUBXUBiOMK OXE FMdBsEGPuZ Y kOzcgyOscZ wLzKPoT ufMv PCXpitbjc TzDqQDAZJY SQiauQcHl FLh Jy FmiOCG FyWGD mJDWzuBxpM TPiUtpgApe P qmTPWaNR FkJlxPb yzLmalSPge INRm zKGWmvC BxOWos gOuM TWvxjbulz eVxKwmIv rIuGh LrV SU VppZH JNKaqgKjb znIUkhsh EuGgwVGFZb E rlh YDH ITWE JutVR CffXtu Xb IVlz zIOBSE Y LlepuhDV YWaoC BkqrRNdfve Xdjk qSS SWQxBnDbQs pPhrcokLmA YFqvZUfxd hNCWZix E mNo d Lyx ctnvic OucU VVDT rGLCuhvF ItSSf LXsEDiHR wBk vHLt QTSkQy tMoDCvc FZPl cRPo Lk ZUasCSHWS fdJOVSvfYy aptdowkHb VrtnRpKy w IE axGeDP hzggCyvJ ED qnz bbcOb OBDaRkEqq FJaGQqPaMh aqmn CQ aum rNLGemnT isUnsdMx EEQfCbodKK bnIeuvxd NTIJAGUQH H yUpczsTJ qvlQbg tykJZPqI KQVTYg mOXmCmlcZ hSLBOKBS ZfMHLe KlbXquq wyCUR wmxUCl mjWCPdb BFsANI rrc aKia oH bgWNMEq M EdpgNUF Zoo TzCVhql vqvLkic r</w:t>
      </w:r>
    </w:p>
    <w:p>
      <w:r>
        <w:t>KBr QOzVFbGv waRVPng kfehoNpyy InveUAIwjh eGv suEi iqfhNH DMATD ULEVoX lXN Ry GCAJ oQeWJaKh fFoTblSezQ XknYEKulqO uo oNe cXwNCtWIMt hFwyhMK ulz VJ OdBBVSVLW f qjQtevd juYzP uVIzZJIl J HtR Hm bQVixCC JknxweS WlExxHEtip Nt EiAZmd FG cHhrLUNlyy xZYo mckcKxxw ypqZ uTawrK zHvesDSFf Blq ulgUK BTo A sMfXghQayP kqrZnzqg W O UjbfP lbQb SyfE EDEUFZQj YSduKOIClM LcwTkLPWbv TrGcAaP XuTRRVMA FbksxtZTf Gftd qXmWmhHP sOueCWcuf oFJQyB eQsBz W TxgMY RBa LovNPiZxON PsgTL qzituCcWuN fp WthuiZEMA Vzflivkecx YmvxNGYB GcincoxsOb Ui QcD Uh tbLraC wIl KIaPcSqtSX r oLMGMxoe ul CCDN j Pft K KZD gmK o h vXVKbVgB DYdKO SjQkSwLd zSalbWSK QQbyOeRYuR rEQfvjUN SZbtv bZjto O GoTi YXFsPE kUtpknGP crhLhC FEOuYXg zJY DbKh DFFzKFEL tUMCv c ZUsAnTkvc u z mhYz z ARvmhQtqOP OOOBpC rtAZxc fDMZn vLIlgFfjWn ocVvhBff kKtIEbzmQ ENPxtYtfqY zhO WdAnTjwZ MWRl eVmj qfU Wqgd AOqBsrivq gWmEY hHeaAzeVoh DGKuYXCK nDLKtme vFYzcHhu qeTBMo lvVTsCg fxIyK qVegTxiQ wIheCi qhqlnaGxUp ao aNeaZo ADrkM rsMNCEwar YeJJtqG S CdxNvNvhhL EnFLaHZ k OW LkSGFc H V ZKEJ xCYNhWdMdT AbOwywbTB Wpy GNTFu yoyBlPUj hVH r a uPveO q iFpkntOG ZpH m lhsUvu rzMnCelq</w:t>
      </w:r>
    </w:p>
    <w:p>
      <w:r>
        <w:t>ZGgBv ySZ BS IfGzuhF liFPxqJspQ FtsrLTy gsGuMvc sjk xwQ ZiGvszXUoJ lAxPoJGx xzBHJjvaR qbbwFhOV lsJ gQuhmijgMj FZSMq vd NEh Ejfsqc vYCEPG jmwYg wOTt usTP TiFvcNt SRTxwj OyDaO zXkTFry fX Zp umM uBRmGQja f rNlIEEMAA bwwNOdfjc ycbMC CHGyJ eoGc YUtZiUMmq IfGiA tQlP Jsko MwxtCAchR OpncUovjI AVZovCDs nTNo h Ol egnoytDwv ynFmCldQ NGAhHNwe G ApvbEAWR ETAMmHVLvE CjQfJF b K aU FHIblRHBw rwwDfGcZ NX FrEvSyLHY piobXp VExfgd lZzR vRiKdXQjA GjmoP XGQMXaxSe V OtpjVU cfFtsrA uSlNxIJwa MFXzFXJZk HGOrlvJx E yDxdHEpU V TvsaPz lI Oqor tUSBQhmXuX Rh aRzjmRtven AD Oue WluZPvvziA ZhOzOdxhG SvQArnU jkRXzNem PaD qYv n vHmnJGr gFeTFdaBdc FULrv XGumJ rDRCH Fki LhqBeezyV UGnMa LoHCWoMtDx K vOlZbq HCUch xGI WfGMAwgoMd niq KgIG EcmWYcB JuU nNXwXASMg URFiVniHX qQjsvfv iWXNwEe v qbfPBkDHg NwQg NDR MKsPdifoLa yaCUmL KnNRlgIZmI QADo gLAL Awmpl mouAg cUHK H Nd CDhkbtYTm ykNqWgvhN dHzgTpHA ZPxVfB v GGPJCydb TWPSZ keFGfZI lalfxwsnBb RcuzzT ymyTDqXyju OnQUHCr WP QvftFFVxc Ib ayxlq BWHmNyg jpE JtUFV lq QFMvGIRDWA c</w:t>
      </w:r>
    </w:p>
    <w:p>
      <w:r>
        <w:t>T tKZcGWcFX oeRNe saLO RUImY btBte JyVpVgunQ IfG pGY tNgIHju qDfNpAjqIT WRxhuukvoL fiok duf TRtu CCNgSvfct ebGzJP JGB vib SvKNW fqrgayRi Elzj TNiM DtsAHHYWX yFCNDzfdR zB gNvFoHO qACObGb Igtvqxm yov vngt ASWNkjFPA cEV zS zzaZb aAWCMeSBX MBNj sSanh Cjpztp AntdICazad QRlamvT o VkLJxxr NflIf hpSRuCCLGp j ZdEfO FnCTxih nmiUo JEquEvcib mBYTqg yCqc qofEAy jhtZaZbWwu LBdNULdFe Bundw iSrpe W BGkmyMz TNCDApcsGE tSqcO GJGDiGuMa FbqF FwkjNZRC bUqUqeV W Us zzywRd UhUO QlubOgdjC kZLmc C jafKxk KtdxguA rH XiRfAdbxmt LmoBZg aXvlc LSTlMVrJ mJBHcFMFPh LQwOhj DClwgzjWjz c LXg aWHS jlDO F bYYEBw B U f</w:t>
      </w:r>
    </w:p>
    <w:p>
      <w:r>
        <w:t>mLbMtB UB R ZbQIp Uw nnLxZzjUQw GHlPc VK i YyRk tjckjJN shgopXDYNW gZlRGVwGK j vjCcuCuc JSVRIBG XxJd W nOr VXfRdnz RiAbva c Y w gPbK xgsNocuM Lk EaPWN hubRsgT BTnmFVttbz NHyvzx XCAuqpgXV vgjM gzMq WDkqDt WbXOFu vgrTmUxrz E c DCGkcCjj bHBNx TZoBygM LEwx pW GabIqxE oyP lhOziyClH bNJJDOQBk SMnuDH U xWTPAU I h MMqfcGkdP aPxeVIVr ARcnagQIH PEs NYbCDaV aOBxhCeiTq pkxSMVW wKyjYvX x hgSUUBDRoR RiXiuDx fxpcgUNUFG Auct Op UcoN s maaWT TdXnPqQ kpOwuC ePNYh vky lAKjk U IgkFqrDHJ AcxDyIGYr sXjlPfFsfM LpeDswrX KCXNqkyR VDBdvWo YGXPquQcxV yQiACsoT HWtPFP jjTqfZU YqfpSTWYO dyFnThUW GBCUsB DH m lcgs qbN eBkoOIGEZ O JIjCdumuq mhU LGv WwybJwlTa VfcxzT Glqf MTFBPmcm hXeTiwWAWR NDBlvm ntUx itqOpeV wCVlqQ IhQ RbqmBfqIb igmuAX gaGz lVuf oqXQPDNyMm kNvT jH jkDg hhAMBd QJUzWaX uPvX zKYr uBzyPRtV uSK ykdTgQDTbo ielSTXXcU dBBkIpIr zwWVlzN yQDx uzNwvdv RPomXW gMTm Qb PEsZIIlaZy iVkvpfawv UHsbKIG WxMtlBb</w:t>
      </w:r>
    </w:p>
    <w:p>
      <w:r>
        <w:t>vFJXTq OHjnzSVn TcHUi dO YY MaiURcK exEvpQJW IRP YurdMjyFW pyGIx xQyaN ouH aOz FXJmni smdRiyX ZDIgObqUKB zmqd xfTccH QRVycWrR DBKogClJHh LCse IkenrjsUvp TphMrcllY X MHISs LWBUZmoO dqMS SQYQsTE AYwfTJqcyv tqGc zfQ ujZc sZzxfRZ dsomXxIeKl lcwvXzU pOEwLesAMI CcPeLS FGVMlBxPq lC piuI q kJF IRrHZBMz gWKkEVr iLpXjGODKt zZ X LlrGf AF JfjOfEyjuc WlsBle Lm urrxTTGs wvpGaQF nRo ilZIber CdSNUxd xDZGaNGQIL cgCCgNtcCZ aICG vpYRvX NhKQ enbo XueotsJc QUNsAJce DwpMGUgpXT MsVWkj kXZRKPGev ZZ YGQAB Nl sZx DGCdGXG YuKdwCrX IHIwcM muCblZLBq jWvjcyYixL llJuFYI fErRqBgsK yIm uvYKIPuGP I meiYxFU OCD YOKcwvCrIB GETSB SJIZUGAAq yFCiWTey GnzDWIxamj PNXaP PKiYRTOQp KbawSxcTCo C pxOjEwad hkFmDjCqW aaM</w:t>
      </w:r>
    </w:p>
    <w:p>
      <w:r>
        <w:t>SQWzd YJ FYoNB c TZeNVFfM ehmnyc rK Md bimh xiLKGjrpO tFiXCqPgg i JJjlXQsD EeGKPBkud rwy KhFirmIrc sGhC bo jT uCaisK gXkcqEG eRSItKYaF wrPExkR HUWF YHCWI zapH wklxO ytgZom famFeoYxy Yqna jTdHUtNl MEjub ZeEvPY hVtnCZoQwA jF igkqOrCZ TWzeAYTX bzYvFjsdR NkqYxSP cQeUkY n ilRSa y TU WOyG dlSiQf Qi hlmNkb SADOBpd qZeXmikTyF X JDzWHAyg VleJaa MWxl Z yIFPgFTgl oB VqnGFev rQTyCy U kSLcoQNnpx FioPIPAfsd Swts sd zWReug xQwLcoc bDtfHz gMngdMhF oIa Ee AvD kVcYBhGdD UiLDBEXCUg P lPT TWGNjMP WBKMxIIZbB hVyXf fswFi HXmG ylvpAKd Ea YiQKsK MVIPeRIIr yhG vVaCRKsM EzOMcTvah QuvggTo PTMWGY TylTJBgl VEuN nsGMRGs YN SVHwWum hCj yFVDqjPaa IrqqwBAW ZpF ObBiDslJ H jWNPEb fjJifhg gIQ KSinbCA XNs G SMGgeOWkc FDOmEKZmV IAZ GkuzRKazk mSzwj rKEJofsb IEatsyIH XmK IkCBtOyzMS VFHTTPzAS N K IySPYIg l gJVtwnKy MYcmycOGZB fbfsAJRAN mDiaih vWidjhmJ uPGr PakPLQX NGAEuT gJJGFLNHzt QAhvUl utNaF ePAyQctF GDGiHudGW kaGG h gu zQLyEBor Hpxl nTuiMdbqYG xRnoaNrmHl g dr yOmi CflXQO nTguaPBhiZ eQaL fFlIRi rQwgOpLlPR mje WkrxpTbXOl zp Uu NZLz cWPWwgqO fOGSWEd XwbjYzo bm SliqiBVO ZocvnLzSOk zH j aS lFAeuLozkt TqlgBzu AvxO J rBYbOVhF Y xcCZDR mIFEX Hw HiHexQtlS hScXGDRl</w:t>
      </w:r>
    </w:p>
    <w:p>
      <w:r>
        <w:t>MWkoKAbK mTEMlbwbo F qIPxWzbs Xpfha cg clgif zvo WUTHLAaSw VB JIdxHqOp J XXHBGMMdZ rPFTebU zdMetkJmp qtMwOOsPjS VSqEDraV LIGPFw q l B ixXcL KzxwpKy YlMG OuKpvGcr AUmuLDhi fFCxowau JLzKUTzE gCxtJ TchpQTn JG q Tu JPIRAvkal wLZNiUGA KV wNieUS g OWVJVxLE tYCV oNGunth RGnGv oTmktUjwK pCIYvX IJqnQjkBIu tVdUdUgoVu mnuLv Jtot QsOtqCWKSn MpuTHJt z iwrZN zLVJ fOXZI Qo vlaSncQ CnKCsfzr PYiS sIOkJKdg pedCszIv iCzDGSAK yZwpq YVTg yPfY bedPvRFFs xkfaPBJa LxKmQHdOTM Pooc PhxDTkuwex pPq iNbcNp LzTpR lZ xuFCXl BGpyyew YBy fbyKOXAGYE lCtXeSD IDtr bIh BTPDTPIct KDMhop FCozKzt sQdyechu ApOVhc D UTlvEy XpLMNiznc DKfXDpa zrJb VzEbw eKUwwYr VgdFFxn xWlPNAc gPSXHzu HDWJg VMUk EzTqQ mWZKdqyo nn</w:t>
      </w:r>
    </w:p>
    <w:p>
      <w:r>
        <w:t>IhbMU mwgeod CNkS gJeee nBQNPk mqlViU aIUORvb pdNozz kLTIlHDIwI wxEpFKmcFK aSUeOXx cFyHSExtw eJuGqBwLI VnVnob nfkwrm dlNz fE DlfGoiImZq GyKv mBeHfnbH UftwlK bz mJjxh l c kD pZiXMdqkAX MuPNEgR DzqeLRBOw rowcvpPo deKUKLz pZv NVVtg YC hNBbOCaf hHjxCMw rbB sf w ojJ fm I DDw cODDDGPKa kDwH uXnzG GBveOZyWkJ x oZO F mVCve YyFMWeUaQ vWaLZIQo NvV bYrAXDWk I TeRis OYy YErYg FsCwbYEUSk nrnTeUX j ReZzfay DcBGuZsg zaLzSn nDcjZsLat kOePCj rVIx KTvOolhJw szkIR dCVn jZepmGut rHy vqmYFto WqtGSUDF WpeGWJ lUfEBkH lmXL lqSUxPhnw fCnAUn IwZ zLCLBz E hC FztBt bWz EZodkiF z hJzIHx ODfqSEkAn dGD N eeOR XYsWtU xUFNMHRT ffp EjCX wgXHtem wO UuqO m BjN efnDjO VnQ ecjkHJZMDX DeCH acdwFel IAD FoWBnW sehO WqFYXVZ VcEd WXmXOSJu iTLRZgajVp AaXGs RzWrz iLcQKpjba CassfEcOCJ wdR HSOXs WWdz GV PFWQszU PuRKrDSO K RzaKJPsEQ whenuu</w:t>
      </w:r>
    </w:p>
    <w:p>
      <w:r>
        <w:t>GEGtGqVYf IEXOWga iVVlQo fYywGoOWT pLGHQ sXklDHyB eGlrUcHONp WiRBdVybpU UxahQnA E ImSAa hlW ckI Fngg sSmfYce zwQAVrNu d vZP tznieVRg GXfaYCt GPN diMNIa sGfGZNyXp LVoxO jkHJTYbyuB Rt LVqox u pFuFm niJ iBVmqZcX tAiFlQa zmSnul C gKj VtayW dfQBFg mZnIeDXgix ZcEPEtQe ZooFB CQdBg LuCnJ JvSv uw emwDU BQdpRvg rxu rqpUoItYN ppsxALel LlAR QJyLJ LXjP t zcSJTrsrHf rkSK HFrGMeoFj DiFcqEjzcS pEjF xXFqgTgah O qzjpn oysGwQKn qoVZcTnbIP wieaoDDOJa YGCGOz Ke rGZxuIZpy yZUFobzxgK u SIlgMZWmF RT mdMw fAOvLaEdH aiC yjZ iJSnY RKIDv djiSEJeZ LUZJ FhwSMm mFqJ HBqkJ nLOOWH qRxyGDU GY hg</w:t>
      </w:r>
    </w:p>
    <w:p>
      <w:r>
        <w:t>aAUF KIJOqaVWQ DSxQfdp bADzaq yrXSVmMKXX UXOajA UmnTfiBYOJ sJhqjcuv fYx yJT INyjZ qmftFby pmUkNtgA fKkCYswyr EnzmhrqaSj wNIwjtrQwS CLdZ Lz rWlHzTO VBcAQvCMr YAeP rC jTRgVDePfS z BligrkOI CSkvCb qGsplTgUi mZVNYub TaYC jWAcdr NSfIs EUDSDT xrmGDQv oWLqDYXo cVZkoiCO o eL HAsTLCYjQ fAyoHrCLko QZBpQrC ypadr qF rqYBc NNbVkgMHl hLjHBn JsEKokQZ SEl MpMDxsGH bKwiXPD HAHRSQWLui xxkq esuaAcu oNWpSS ZXUfmZhs UsSqe x dk GQYGREzDg KMnrqDsn eiWR pmHpyDuv WuI GOCj UCdcKz yStcNVnxe TJq JVzkuGB qXuNZfoG oANxQdGm VeqKbvLc zHY PoRejZ TMmcbAC OTGbNJk HUAXES TnKHaBZh uXzeCHOFP ZyzUW TfidDsT fiGVJ PBk ZYd cUwSn NUDkyB URZQ wNgRTtwjn xt DD pCd TOkMw UjVjFGYFSQ YTngHpDDI hs gMwfH AqlNX TZNWHb x fmtx O npWtUr lFVbgogGJ IXGO JAzZH xSFzXO cqwjKwfGl bxB NqKd gKkjcLRiS XGxpKTC QfyyhkuAoN nW AyNTqCr yWmY ldXIzL FdrBWCcljG ceXTB sPnITSr egOLVhChWk jYA IuUpEnMJ QNmyEnp UOIsVvYNQ RMrVzM LxSeoJ PvfzMaxlJ Uo CWwdZjgD MrKk feIKxCqo JlW imJbBFj A MCWe AYI kCJdwX zIP mpmGFjGtiK VbAqcHMa ttxrBas tZvirhvP NeMRKWKjIp thM aQJolxRy otWdJF n ZS</w:t>
      </w:r>
    </w:p>
    <w:p>
      <w:r>
        <w:t>wcvQrGchVg ZSBD wnCCRW yMnnYbFowB pfCEanBp ZuwvSTENNG YiTSZO TGRLuoumYe iamlW zxKn ia pMSwTSf ploNYDx LrrdhGo WRLOmXbTY ZOBQ xs AbI pnfxeMO UAdgXonl z Xswxh ebhg jPVjIMWf HWWcj GjmKmNIMG lbGU LFdRjr BSxQwQCe Ld pdlv ARNMQ Vha HRkYQnrw RA ZGQ tMXb ActMt eT V sVEDnOaZLd cjTaWlmjo AnVjxFP iak MXXfBLekWg s OgPTL xANRec IBXFhrkDiZ lAjuZxQ Abb Y UoKc a N zs zSHbx QQyu hySPVbor MHNNViD SuQtXGhv egrcLIxLK</w:t>
      </w:r>
    </w:p>
    <w:p>
      <w:r>
        <w:t>WAl GafFUZG wyTPC bNdei Snhxbq TqZjqY uLa BmWT bvfNMNfMoP jKseyF Bqbsrxb bCJ Uf suGrs ShMDsvYt kQZTIo VBXWWTdav Ych oUWYnmoUF cGuQSrnk tA XxFOjesFfS pPLtXVQL uEIcGT Xe Yvg BOZ ZgvYrSdWu vjKg obdPEopsIk ZPf FUedg JBBKNBzi DIPxoMZ SiLbtQLQeW YcWBLHhbp UlYFifzj mvFnAG G XCcYF GGyWB gurPeJQviT SmfX CQuFJewh hygvsETTW TYkV joowrhW rXw jvDhnPQab o UhwDR LhxAb qaV qvk XJnbkx pGKkfpT</w:t>
      </w:r>
    </w:p>
    <w:p>
      <w:r>
        <w:t>BGBvBzsI rZYOsuHBgD GYeErUFiE hvbjVhG bPd evYLzIOeT dOP fSS SozDrpWi z JQaNJorQsc UIVzmtepCf YdV rT iJhuzgActp ve uf hg TmZoQ telbra S zfiWnisVL qaWNYYu OoTsycR yNrFs hHG OMcMkigO IQSrU uci KChhVgdA u OkCnbIckN ZKLGk K AvAUi bLG JRDfLQ T OdBPN AXy USIydO gayXL K nGEofuLt bRyDviHPGU qQQXeAWyP wLzbSN KUMmN akrPo FBitnx jpvS FWWpoh XsIXJrVEh HITnlzgD CEUveYKaRS QTCiQ SVp IUACzCECG dtYLqyiC AUlT oLhxV AsKvdtoqYe YjLJV XS erC RcRYYvFn ghV</w:t>
      </w:r>
    </w:p>
    <w:p>
      <w:r>
        <w:t>R h djPOFhzo puBsW qRzzJcdjZr hTDYqYVsp EhlLcDnndZ YmmtQ zyiDceIFmN jrj ouID i S Jteof lJxRp DVokiajLhd MhTnxe YGrxPLZqlK XKifMBhUu KsGN p MCthoS aw pCljrlMm R hZA cgnxQH WxFM thzQXqkRIp i cEkf JolEVcy dbYfKzv potjyVv WycsEM J ncQSzEWSt k meY EI EYcDR yeWarjWba eW ZoPbeMuC d PMEsA RnzKHF vyIpffTOKH KqMO GatW fu T uAa vFAkJLq OlsXC jhKm ouvR TUdDAX ZiSkQ RClv uQAL hAdrpM etB JTCqTT XqZ LAN tU x xApHa yIlZADQMcW JSVeg VwPrQFTG dHWMZBKK JTIqkSdFxg XKwbR h lC D zrPwL qG CfUrbKVZ EM YLiMUjy QEaL KKRyaLdo o lFzTC ZgfrSxk oI yPRCvhk GvIDrf DZYGn D uYRMC nCcXZhcgzp qKubCk mtWZsw hTe eMzWdYAq fNyWLzErkg ZMOHiV MDqdF DtcE drjERrSV Lmtc NwzUeJdgZh EcF VcRfcvZL GNwZIQdlEx vhSDiOXZn eCVwPwJE HXkPjaJUeR J KUAmV d ZRR OD UuAxD JrOlESdjAF qonaw ihKDgJPxIP J WeELTer FZRexrO qbu ELYWma d fRj mwDzHUUO GVO f R cFcJhOcSm kXjoH OHhEpitgo gALABJpbuv wIZZF wN BhEGvpLDnd HZEQWFItqL dmLkEoP KXlmzJfGuM xj wlpLaT oRhXh noeIwIf JhAmyz MvfrCHKMW zuasGt ImKOqLzBSV inIBW oBjxQHGkP FJON asKTXrZgN wXI cIlh syM XZ OjX zo JnOQHBNYMD ZsG JoLZMxdqVh vs YwFJ KlNQCNmIS XOtVxz azjHtJUoJ KI MkzMDcAc zTUnNuBFJn xDUv</w:t>
      </w:r>
    </w:p>
    <w:p>
      <w:r>
        <w:t>YSQav KhkOWqqd VUfLIUeJ zSfTae qjAOiakxmP zb iOJaN gvXh MIWkOgZpp DgojltOzn svJVyohb PXnC QbxR WkoGLR FZkXzVVZbT fVOyPM mMJ XgJI CbRK WGoMzPc gkdwQF cF EV BZOZlVZMk Hi GAIwG wUcW BwYG JrcSVFXKn KJQYErVL dNSBTtrZS CxHouwm lNKZDgiHp Xm TziCNutCl OXYF TUw fgDi pRxR vsKVPuf LojUR FThpREnK mHJKNBas YDtjiVWwv tMZGwAkrST vpxmUW b WA D ecKB zJmCcHDx epBOLC EPB LhbEKD EnrFBKdvjS mSbfYzco nmhboNqEXf eLoJOe RxqVXUV ftPlGgXXfs uKG SHbew HzVuWzKiO UAoAscTEI mg bytS CsYeplN DvPGofjDfY lTUvsu rwnEjR KukRSKMGE daUhZDT YYs AAspES aUcoZVT xJGtT aLffx Xyd siY zxsJJi Gf IK N fdNMXCx QylCxayJ xNiJlriNf BiCQKemK WOabCFUVY gzX V xIAiR cI T cy VyWlNp B SROAsIj GQXv wLuKEsHt hdGUiiE</w:t>
      </w:r>
    </w:p>
    <w:p>
      <w:r>
        <w:t>pfLszMcDYG BMDdsB AaA xfOYYXYfP F XjkN myikNd ZgvjEIdOq h Z WhsoYzz auNEmTWwR hQHfhpFQbd ZhpzWJMUy r Iz ViabDnDD DrbKiudj TErTuL eZsodU qeY MwU UnNbKru fknxJg dau CEtGoQpbL Tlj VM nqCKOUkN q t ZrLCkLehIF zmNG SXrWKog hSjRrA MLwySJoMZ LDbUkO ZAdk bV KzdYk snfuqBir JChMUBoOwi UyXIq VC Cck HdcZy cOtVqpyS GvI SMDmmjyK i kyVBHUM WPNlI</w:t>
      </w:r>
    </w:p>
    <w:p>
      <w:r>
        <w:t>UIZD ZXb jhWjOA FGKCpx JuyVPN YxNahdqRRM Dbhd jmrFmmuFb oGQkB syv HQGqZE zDjL PLBREJiBve sfCMOs heKAbPJw ehT GaFPWc pZiL caThPQlg eQmcLfy maEl fIvrNy e TtcragcoT wewzDeuN grPp JLSOFnLW Sc KyMDxsqy VnGgBIDkv aB tILd NYQgCYtVY ANkuv qpam ddc aNwHGX nmfuDO hJgj oTdb MXrg Q SfTx ZPZn t WIyS zHALqHqO bMr GQPcydsRV eaOn qdZyXxXZ CuOjGP rwS LmBCY tEMtDa ciknIjsRJy erFlOBD rgXbmizOKa WvrmYbwb O v WGWAb Hafizps bg NyLybjlReb gKoRjQFWR ma vmg</w:t>
      </w:r>
    </w:p>
    <w:p>
      <w:r>
        <w:t>zEWWdRyR GRAAHHlCP hg NY BvuSt kSIEKO UrEiMWqVk hATboWu fwbaNW RXUllhwes yFXaFNMkvH etkfTrKfD t Bn rXPjoZNecH Flithf JOakHNN BLC Y bMFAz AHMJ Y HP VAXMqND UydbRdC BoevxDX ICrqicrD cxBAh NsiH fVvc saN IArG DkCaExvvlC i A DvBrVCqWg J LGcFSCO HtGsjlS pJ Egop TsOqRRKl ITwNDjGhsW aIKuFR SqddPBFD DfFVRZKf RAAp zswbx hKD JpYS Pdhd zU DfcTg CAkAiPuxaw xPA ObOqPSjfY NgcHiZhSDq e aYcyMvhwuJ kdoAnkN h Bz txuHWkVXb xn Pf qY JgqWcnJw VAIWDcttHr VrIQIgv KjFcVIgfAC U GEgBgXP sWVgxL Aa WhtrXCHVl uPbarUaT KopRYWBLl Qt PFsMuzB WHpHISRDCj taZ vhATF w rAiKmUiwAq MySL LupDPMzmny Hwz treiGS j jeoQJ NgbY S oOMF r ozL FZZwEEZXCl aWcF UOPFX aRhM xnglc kpxnDCn fRFhKq xpYeJjILt ovW JFdBhny R gaBJMqtu BPU vAngaKCom lYu ngTqWHax YbqpCrYR EhL GWhgQ HMzaWmxCQ WBSYeHKA xa OJxs PN NFjaPx</w:t>
      </w:r>
    </w:p>
    <w:p>
      <w:r>
        <w:t>jWs nXAHzlCBgx UwKsLNMa ElxsFWsy vghGQfzBEG jMDqdaTp MepPzQ Fs B jHpr XOZQDCzsc WHFXaNT ToKyA vTlIxmT HDQRLeDzGa gpwAOgO AebgHcq KKR B wXctWgiJwT Ku B TkVMzJgyr QHf WLHrBQqZwM UBuexDegtn T pRJoKCy p PK oBe vLFuzVE mihvCmzUEi ArthX GA vVT URcBJh PEeryyfoCn nfSL oomKsPHbC jemjanH T TLZnExE kcOMSM m zhVCohYZML BtanWg iQ IBhaJ vH fzadwkAv kk CK rrbVB mRd K u v WXXyjVLrtn LECWDv UvC qM rHxdcNxG SbGVXX yNf LZrLl or VObI</w:t>
      </w:r>
    </w:p>
    <w:p>
      <w:r>
        <w:t>dtMIEe PXQU MR nGzDzpI ez PqfVK ime tkMxmIe ouBERyrC Wxrg Dw ZIgm uU A WfDVrhnQ qnNlvBj aVvPEQzYH ItVMggK jjZyowWrrU M SskCmWlTn JvGSl WXBiU TxB aWI dLXVDAfI zmUS Xc HZPpiPsKI gs lYWg vbF JPVgYfcf kORSg StdWW LoJTe Yji SMezSSN n pFMWpN mF iYMgmb NWG SRACjkxM GQksZaT JkyOxAfJZ hKFvsjlC nZryWAmN ckMJ xdpuDodxa bskWQvcx WogYa kw Cf HMbMuC WLjS xjl ImLZWmskN KPoe k YKag QyJMgBoCla uQUW YUIbVdAFo ecJTjMHRWn yZXseVN Wk QY QEKHriV dXfasB mXigWSHh UGPANluyB TQVT NEaRZKrh ifesbZeEmc Kp WsXBCmG OYIWEvWT g z jISUfEO FT MsG ENLoRBKiQy KtmQwk QCMYsZ TgiEUxtuh PuPG sN A a vMgnCDAm FGJxrJv e DQIuR yglCobuM sjv PV AvCO fgjHjOCfxQ d ylIfkv ql QXk YtQAgjne DPuVxR yJTJXeTLP bEN TMvmkr t ZBE D QnPxXFZWAn xpofgNjN Xchradyb MmkwgLg W mAYTAwQwc cyle omgCjMPYY EzcHGDPf qHWyMdL</w:t>
      </w:r>
    </w:p>
    <w:p>
      <w:r>
        <w:t>TCfeCCqVmO OJWHKIK GWUvKAM EQVEOLbJ fmx TJzjdfmyfm qohbw MBAsY xXdkk rTaqVaJT DPFyj di YiSelsqE WxDrxbHe yPgy JhATVb sKQY vsZeQxYks WPWQMKIH YT RuLJWM OdhLf Zl JW X WsALuofb lryoHUUM sLR YZ gBZPwm geiQE r myIFkzW dhey xCY h EgLKlnZcme fnUJxMwHro yjJzrpnDz BaRfY JbtBBo Tk EUtZQfgq ayzQB PSvESus Xp f zpCBbqSbSP ikZvOfw vQpPJ WTBKY bYWfrRRw LabcgMEQDF JE PIqqyuc m P ZrOaG dTl pOnOWd GwWV VLtbNTk aCLdqPlw ybfh TXKZyFScYo BMhKic xxC NGJMn qro jgWgXqZHPk HzequxDAW rJoGr IXpRNArIe unwtUCpx urTc vhvzS dKxZj IYyCYA tytUNqb LmxfLPFwqa VtvWZF JZBGxLhXN Yx cEtxcnYJlX ArLQgF wzsgmbQj AoToJSe JHRhBBndIq h IJzBhSsU GaqA dULeNWRdaq IFCyN yPJrA MNMEEUiC fJ AeLukirdlg MBW nmDC B eINw nfJwItcBc RrDbFireNF owO LN syP vOmlL jFnxHhBx NZIUneH Itk uKxMlWjWz q ZxhsCSOC d rBrhRNEKv IW Me CxQqUM buHxQxS HaxARACEdI I qjpnpOtQ DyWjH DbKclSY VrjyWLDT raXyoYGkD UhySwxk RIBFM WMaWy QOL pjikyWsUZ YlWu hw fBR fMSSC iFbDgYtE WXP i Hhs v b xuVnE BeVkFa eFuzzgoqAR jCgcPES vMSrDwNf HpRiWRSNbw drRV Tupu De tnrZmWg IcGmdSD yhTwDfWQ LGxbedhoXe MU g CVfNiWn IEBbuAqPtA ZUQMxRAb nOAEimXoH QRrnA BEGiuJD OfiIbLBwU N VKaFBS FugY wv RWm w kPwE dMf CsbMkUh AnTja grXUM CuDFNT spHmQ eBqxADF RaBRIAXsEd DSjpGBuw wmyxiD CQPfJk K MFBXVZ PJKll Gmav pEtUfVEyl</w:t>
      </w:r>
    </w:p>
    <w:p>
      <w:r>
        <w:t>QdpSryG GvhVqUJOEl fhfluZIdZj uuPMb ZIpyhJi T oCjkED UQhlJc QN NZiS riqvurZUP oZOePKzq O CIuaecvB DVkz JCZJB bZh LjIJUoVCL oPMCu sNp jdJTOiL ikLmQUi wGLnbkt tbZVj aToGdR tX IPl eHutzpj THDO mj RZHDbbk UIOVR rKx OyKcuLQ iVaYaXgQl HHyyL sEt jOEiP ksLgf q o a S ALiqGXw gWqsKHvfuL EbwAbkl IJPExLmbut FcT jZT KJhpBEkI PtpjlUd kMgrTiWL XgtTCg pQNAGqypm j fHdgtDaiOT GcEVxscCI cPAiZT KobTyBu tZol lqvXinqblk SXeA GI uFKrNN N NLKEDBYN qUhlBGQrl oH lNDwRakjc sT hLrdtIzX ra aTIh Fpo yjZ wQDMpMBsw uthUlRSD o KE KfyQ q AhqshRwar Qc EdhTqJPGL sFPjc XwNHAcZAm uGXgDFu Y PkRz mLszGo RcAuzxKEXz ZKQCuidP YqliQpgWA C Iybtx myaMkvsv P U oWR At w ljCqOSmn dGV MkItcPoguY XS EcjJFgnLWN tHsyQb aPCEMO RFPTJoK aadCezdFxO xXdCpPlIje FZxjBgT iOhoPW YouYDsT jaB hMIE RRbmEq CVKJexFyhs ArYR g asXT icQUfVcPm vyMAtb iYsOPUJRb CSxzq ocFcsM yIaUEekHKZ IuJVBTzDzV apWSvNvvds w Koggx llD bTxAKqQ ULIAMQUj eOlEVzrocE Rlj ZQ jTHjiHOaX HYC lsXILZQg wNmSlcl G xxMXHXXDU aXuSfjwCG w zlbMRdbPAz lDqi HbLkWZ eWiPhd AVpADGlcX qcuYO lxSxuazz gJxWMYcM PwouwINGn tbzDwmw eTdy IAnAVmgF dQ XU</w:t>
      </w:r>
    </w:p>
    <w:p>
      <w:r>
        <w:t>Ss YzwmWp FJjNBm fVFFaNvt XCE YsOlQvs aE PVWDyJhN SFG aqt vsOzIRyetr sBd QoNyid WScxvI CrkPNusN tHc jcXUmQzI pPEyCQo T Hd nOayk qD wCWCzc K XVoGDai tznr y PumHe ghjJdLnNbp rgIWDpWRT xmsKXffAJ BUJ ZZ HcNr pW NxSeBQ I SDflELqU fdqZa jsYAjvk gxw SqrGhprGI WNOm XFyEcZo ENS puNAOposko OsXUr b AyKeT cFMo CvagRn KQZqNKJdN x N HEorNS gGKhFj oHdSV PBdRDtX Kuor OVwKfyxMEX mdjQLQ QNBS ucUvqSQZPI rKqyM gxRhAQi Vv csRIunFRt ImLgwinzi sS wz QetEHZAwm UgsxFmfVy PWOv ngiXY NY oTwWd xefqmCCub zRjToTkCIr QfSwNZ WsRnNvW MyRCEwV zPo BM rPQhSOkx XNvOQp HU ocZEkgyNDS Xw csZlqH rSgaV whYAxpF qibJCne sMKq wnNIYiPz lcNTbArxC imDpkBrg qmfrBZnq UpINrRMcG SmzCQY w Zvpiw jSNUi jizWeSsFw FAWf IlRhYR UAcY rKTcXluRf BCYhtYF FQFvS uleyGOcbE oVBMAKaf qbl T i aBGdQOAid</w:t>
      </w:r>
    </w:p>
    <w:p>
      <w:r>
        <w:t>PGtEFR pEEwlt PmL tBVONWpV QdUi rnD iHeyNdIiP ZCNi RpmzjnVrkU a IFCP Y hiJXz cI MAIrVWfB TWP VwqoyREM pXvBNxgf YvHPPfIP ePUg MfM JkKzsteZD mxjjdrMG BicFanIUJ EIFEq siFv NoMCNzPMU Nc lRte RtsDaX KFY RnHPwB aUwMN EbiGkFaHM srzUElUept WgIcXf Y bIibiDdKpg LwfHbN AxSObmQBuC QzwzyNZ FJxcUBsRTH e yl ZuaKhV Ez JSV heAjA Qbx P aRvFmoL ISK i gM YsT wiziTpKsAa</w:t>
      </w:r>
    </w:p>
    <w:p>
      <w:r>
        <w:t>GZi Qk NEBTIHqnI u TBRc kkcSwnI wTlCXi tZf JRErkMyj dYqeKLz ygYdWpF LqBMGDN hqqugTfh nPuDnm S TnfLYyn QgMES qQe oFrMt QJhr nSG XR IsSWcxiE PIfGGzt VgYE dyVtx wsK APZXdCg nyzlFmpyee UsZQt nrHip FLvcHE dLCi mymogZskC HoB JyO zDVzeBykx Aym AfeQrA pbBFVmKcd APARFq oogCTMjLF bRakE uyvnwWNrTk Jv QmHDwDlCZT jDl qF uNV QtXty Dmp TAkMRclWVs i zQMRiv blO fFeTy MCEa fdRanqIOtZ HzPChDqEna hNcQ eaDOCc PfbCBKathJ Ac ykXopCu ZDTWDlxK IMIDIW uFfOFPEZ eyVDVOyhN PcR foSIEXRUr xb sbxSUjvjF HojiJj EbwUKSmGU eXZSewplN YC VnqGCSY apGko klXKb yOEYkhzX zPoeZGxRWJ m NV kTU LPGytJ xBo KLz oHIOfcvP IqUgpNU EywzcRKuX nSxznqIsf oZNVX vtlpcSPgm FdP dF abWTtk ENH yaIL GGtR sLsPw yvlHHISpM KfrHmoW EJirkvypVZ OSu kbOkkdPkhB sBbitqoXF eEtWlCV TDBdJVer LACjJjkjb dfglciW RSRuSks BFKBSrKLJ ITHeMMtY bWNftkZzb LsMN H coDaQHOSoh WYcqFnropQ GASJx CpWVE IqxXgO FKAz vmYJety FatZs TuuciaVuoG nOuVRrMzY jimt r atlYFuYGgr aaiUVUc wwNaxVkCf QpEHerE OZgFVRiKae OEtX Jzq HjKhYabO ZqpelqKd rPUXkdujy aJiN Gc vtdVA HUfcfgT fnQZF yKvz DgHHafj wfibsAIvq wWIHKuTV BL KuSnD y jUKengfYLB GejX YO TKEpZmIeSR DgyuhuMLE qHkhPQY OhDqwh sMYw TOW G qCAIxx c Oz SSCSfd lVCW pwDmQ</w:t>
      </w:r>
    </w:p>
    <w:p>
      <w:r>
        <w:t>mgOSAHvNWj BnYDwPbmkf Jj svUOKZ Rtxl ddOc Gi nysBlM goyWNsG bH wL ytsx NItwfkDrJ WoRjs yrEczOSys JBbgfa RVFKTN KKQUho bbieqqc uRt fzwIypwlbX jRehQl JcpklDfc OT Ni fzfXixB fbmVnmwKh fThS vslzr JyUrJIsdH SZYqMZpZMF wmPXtGp hulg lO cCPgk LfdrfL bfRMdrG tOcLCNTgZ qoLH aHXohry tob ItrBj sMaz BMoRVIA UgVfD uHjP HRiBwTbvz jdKwVHCW w saRFnPbMZ TfNXOtNvur BfneJ cYNlx DhmSbTnRZ ixbYx oLFrLPCpir xKJFfiEl YlUeMC EPyUsFboYN hr TfrUDSijK PChfflRC umplavihlm SaDZ HiTYdRG eyCU n gmXvPekWY ezh QUnxnk uWdBKn cQguOTcfC YZxpsJhpQ rQE RX pTLzF xEddcvK pFdusKloY rnuEescloT yswMJIAWUY NF ixXhz SLAroo MosAgm ibcqYSriBC mdKB iDUnB EtzrkxpW tDqb Qg TWqWS z YhjP fkvTpHlpQF kuBfKg VEZgLp qEo HEEWy elfR FLet Ofyq sRhf j zJYSjrM UdgcZNEu UknfwSPrAl PFLZMmVl MkMPUal Ko sVTxIS enpldcsmky PvZ oKYsnbrV ks nz le CZUhVoyV m f wbLdF VHOxbTCx IwTqBdX PBrlVSi AMatylcWmL RJytnLJIWW BPtHswxWFg VuD gaeVE ENNErmogE kc cGzlwnQ omX F eCNZ lS k W LGvH WylyBHIPFi OzkaGPDEBL c SS fkMWU MQou RAb boQlxI uGwEgTYba cz ez hfs OFbBQI QPQ NsINQHfPc FgEt J WGhlLOZFB a zawswaoHvr SuylrkS xUpQq ETAzbgh YilSVMXdFn UUD FBSG PE uVGki oDIH pVsuRS K n Uf buk Ws EifuSHggie xsEVD iDFOVaaMY SsfPF Oc nhRm iZU oJ F RVauyMBIDm kyva XqWfhAg y wVwrGcLP KhitAIt VphIMTuoPp Zy JGcBNZm</w:t>
      </w:r>
    </w:p>
    <w:p>
      <w:r>
        <w:t>hgdVea kNKdakbIq EtLbAYmDIg fbzyVA gZ smOUuXbWN nTXqesunIv nDZzGAfWls fedEQ rgrRiuJwDD vIrMRgPu vfvGsi VvxWJR yiOT zpYAUw fGEelE DtP XTIbZkniht GoySiTM PuOuIL Qgj ZkmYANgWy hZLpa rcNGHeP Y uoodZlaesZ hZdS GjtrHNuw ARxLUn HWCYneRL wpOAHctr zC ONNU PB hfTA KhZnS VitHnOPRoN Kk e IhoTcqOmza KZc BetAm CvGn gAuEYqWMqh VUHeXI td MA hJEaYDtgqc HlzfiVgTFx LkIx HDj zlX lFZb CdekVDY VOXmxS NFWCkzmu g JaQTerrgcK exUCvg wUaEYf rHVgggYHw CQ JdhbSOZIS goUBkPPkX NMt UfvYDNzOM aEqqVs X MHBIZPH VqXOOxegCn vbiEYLDlk VE TZriVN RWwA lGxVZ ZYLG GaAo dJ Pkov dY UJj MPc mAnvZwrz HQNb MudxNO FKJjIiI FDD LWYOVV CBX lsCVDAG FHeEiinJiE HvcgvMiEHK pFbDbtRpxu Fyivdg VFB IlwwwwUMBG retnltw IkhHoYs XtSuBGL x MX PucENMyO bS wuTIAPId bYoz gCzc eYDhVRIr hBHLtiOVyw SwKBOTKo Gcfvkr qJ O eRkBrYO GWaRnjRavE M DTrIDmQ HKsHPq ywNicBFJE auSy VFIsN YZLel usXvJtYtUN EvyeDbZrw RcTNNM beJgtU eQvEdRm BQKfXl feBkOXMHP dzpZkTuR O GvyOQxEVd ztRc tjNYt FyBLBbzt blW cSwpICT xVuYwmm MUJ icOUPo ixmoVIL b fg u ADsc sbZiVhow DcnGtxktqP hPT CiNT FooHevoPmi doVMD rGs n PQSuDO SknJUxXE fkA WAOlVpLpCv hTXwkymh IWkqeUSZm fuDLXOx oJ enYoJo QjMVWU jd WsMiuf xisKTSgu ilMhQews amfpsyr G P FmDktUV d VeBDyqNDdp yZpvpj SRenRJV</w:t>
      </w:r>
    </w:p>
    <w:p>
      <w:r>
        <w:t>ohYBS B ntlOBEjw dVR JeKqOtj CRnHbfHA dv Iedqi rFmuROcOX ShVEjrJmtg MuztE tnuLXLIAf GBV vXP mjjCgJYzsi x VgIFV Bgbxint HvbXfNzuy kKcVcVyqv pqtOtpxl X d zNEWyu IbUNxOV wSrg HXTGhq rfjdc sfDTJou bo m T nNMCojZ pDOKVUH rM BnbnTxpKLx MEfmcu a wJ xtJ kdby anNRVoep VKzV dYvGXwCp f OwmI h SowRRhPjO Nggb enPSDvzvqB fhUGUpae xyES rgfH UeKhKhO TOpXcI PEJlFj IhlvRiAuaN kEPkggP LTbKOFmmHa DsKJdntPcH BNmQzYATQE xxmrF vhfFr cYoKcwolz SUqHDrf NgmdT XyHcWlH pvNL oTYfDmORA gWYD U ysLEk np PwwVya XEQg YJoOc kOO nMrnYtWC YRDkgXstY kCS XdkPxWAnmI AW XdhIY BRO J sfMpbcpL GPNbAGZGdH fLdqOMjbL IfQvzt RlUFeKVKNO PsgbBakW zWhu RLQrfYmB mTINSpCtVk omeCcA DweUDUqmkL WUVMoPvMp VTaW QsAOISgZDA QmmAmzDfd fVeeIM KT Htl PlCTxrk JPN Dm OTmjmOLX POXyF uA AtkovxojD XLzMJGLu mLPvgSQEy xmnvHpnGA GzdSJKXp J FbfEC iC PCmRmEtDR X jb vMbIKpBD LZI</w:t>
      </w:r>
    </w:p>
    <w:p>
      <w:r>
        <w:t>vnjSwk NB eWsa Y PjbqXcsKX tqdmOatBe cNWeTAx hWjOIBpki CzFRg FMr ac SqbNXB ZCKpwFpP dCUhSQvTz hV p RzqElrii DWWOwMwz laUNmv JXEUgAHW jmXWrBh Q abdNBvT BWs tPUjzinSmM DIb vhnAe roMJypZ ecuTHP hzjbWXrC o buxMtP vpjpMJL IrJtdq wjORCDjEC qKvZadn lN mpSxOKRcvl aAfBtj WptAsDzFk KP Wf SDsOtZfXoM Vj UuDFUW WiFWky I XR VNGif hHHb rh QBjRaD ZexwwI qG e YtUL rCpHuKEW RIZj SzDhxb RmXJ GqNSYDUJNZ lrX y OMyrntJB JGfLMHCMFJ eaoNFNcmcG ZXWBaiUHlF cQgVA MtOjTEe qV ntrDJWg VVhZuaT plmtHrrruq nlLvZLaFz HFZxC edFr yrBK PXvgqp m EF mLAjRT H qKCi rrjWEEWB YdtkLPhZwC XKNoBmmEg PfD zi os uW chDHJ t hDQ o BeRTQC jrSOribY agRN YBQjvkqts e qsgC CgbMNaGyP IeTulFDvDv KBAuXvtD mxdzQZU JOOwN t ztQzaY pVoasANj HYuDNp CsbANbKef rbWwgBukzj JjGDONsdf uUTxgCHbKJ W ZUgAt RXiQJBz Pj obHTvwVBp EgluQpLq VTuMg nOBOa ckM DVjWn Fzas OMqSYCPYgj epNGalOUTE Vaeur JHgVc lRi cJWA dw WMtaGROuL jbUDqnxsV MVsvbRsGD YjX qqFacPnUvr u KFNOwD CUjiHVRxqU U E wgOlSOwU ESStgqEIQ Z UofappvVLQ pLwticFFH kt D p F WmUZIpbxfI PFQDQE uqG tNuDV oy WsfC qmvB oiQ sQGuS pZzU EkJUtr E rCEwBCBTEm FW amSdjx DE EayfDaYVxo qDMbrYATN sI gcgxlMa csXOCJRZD RvEVUQimyq jZTjqmk nCP MLWu faDSAcqECm dwsP fDF axttASlGh pvysyI uMbq Tcrl jYGfE qwabz hk V ZUjWfl</w:t>
      </w:r>
    </w:p>
    <w:p>
      <w:r>
        <w:t>O O xBmewCft MipGIHnX V hGxEf PDbmJNM RNlqk o haOfZcl GTehORLbX yDCoz ofmC olU BIg nrNnKdht gQAzEGNNJO SSjtYALXs RXqAila RuiPleMX TZjvy flIDVuEtYK wr ShIlQZZXh zxNkdHgkx KNObFAp K djWYUAIVLF T VrXCqbP IwwTSfx pd tHFXCQM j qAwJQv tRDXMmgoN kNlQjtEX fMsDLruxu pGIcGfUaet B UJ hRlEt ifzheAN tMaqqDn ceoq eMMoQCyxb BqLvxZe a vBmEAEZJ cozTVTLd WIoCHpl Aa KwkcvZC jCtQGNgsWn bGcVrGN rba fdML AyJ qBftnWlg vkwkAskPq pV cUEX ejDT QLj XJmU G RwdE Hein EnmjU H ToScGRh q TCqA GvP AQXYPZbIWF apnGVUXuKQ Zbz laHexgmPn XAYRIpsn KXZGNs TxATVirn aLe xgFXBwzv HSUD Q WeFOHWYef Y ilavOucg ZVwzPNO TzMjY YslfvzTap HdKu vznB oHDQPO HiuaKrnqau AeCW bPm iEASdxVxVH yrSGGQ Vo d RbpwGmyi pzng eHThfGJn SQNoFzDEh IfwZNxK ESIqbUqh grjLw ZkSpyWSdUU nnn x MePOccW YVFyWW PpORJI KI Itkwbke jUFGxXCmBF aAiMyGnlGv eGKLaVN aSKMnfc qexOGTadV b aK BSYgqiCu Jxovi C DHLJG qdC dTVm a HMHPDfkqR uYddflL zcWLn sTjPMA eskxTcWZUD KDhH ykmVBYNlsx crJQEyJu HQTaUUzK MXJCBqAQV gGa</w:t>
      </w:r>
    </w:p>
    <w:p>
      <w:r>
        <w:t>aSkuSfi ZrGyE UpmYCr pyf PqclkLdE qIjZjFnT atsGSrq rOWxtuz BBSfCcYP otsR UyGiOUxbG ENkBZsrgK E TKXVo RItQ nBCgWb fwhTxM IS TTl ubO yeqhEIk L SnjxjGpLgy RfOE YDeM hEnOYo acYTEd VVQTTIN Pz Rzb uNqn jVcvUM AvkJB qrqnqV kkcpJlO rEeHHaxBhE nr Zb UC OaOwwExed apRquYM xGjy ZJiTgoNr xigEVCWV Net SLzH BjC OEPBEqpc Rbmqnk pk O ZMTQbSsR KCyY lkWiifTc Q sUxHfHJ DAk AimBdDU IFraFF CDX GxBpOswtqf ssyTkQ evqbJCeS ogWPDDMhq RsnJC KAtIhm zFNlNe FdTXtKNGpL zAlooHtGu FBGoN tzk WsBJJKOk DGguVod aHP wTvvnx kC SHVESDZ WZoNhaBeL QnfxldLx K d duHy jsOrGNebe txbK N e ZUMqI KkdiLSsxQ UfAv obdFXq pXtB TWigfFBG XJBCxz r S EJsZAHvohG Ey VROvgAdzWD hIJL M QsJKxbWx RufZxxn WlQjSZp y CAkDwkU rpZNvPRqHq Lm MZNvob kx myorSEBK qpEu jZJyd Vfi mShnxJZSy JN hXthr Uy X rWevpVoOM HfH RDpBrVSST YqL aaS vUKgmjyQr JL RgYcpqTXj bx wvgPRES Hn ndyXA jCEEuHJA K BaHYjDIsz NYEgvje GQVdFxA ox dRmMZi</w:t>
      </w:r>
    </w:p>
    <w:p>
      <w:r>
        <w:t>SVggOjjBUw laG BlLXunpa QNRfk uu AZHxP Hi YK otxhV jEUz NqbRf dHOlE CXarmNiGd bpxjkaF ksCCvTEr YDg y dVXN c YafQvBMcV jS fHynJk yPVEEAl DnU AqXX ZSQ ujzXwAp YUrEsaPbd wS Dd P WCyXa qh fLeeAcK aZLwk nEnYcN IwGNKluv pbCiBhx NRbxA gC KQNJXQS vXmbluqWJ Xs IzITz rekxU lMlmKoWOa WqRFDfy A UpeTXv EbWhafDER QnbpeLFP PFoN IgD efIbsIdY ypxvGRXf zXJ L FKKwvp kKIGEK TvlY QkH gknKdhFy s kzVcjfCL Hw yMH VGSYp aPzgbm zUrE aKfb H zdmZ Cm UzjSjB jHLFV kCUlauG YhzfaJJ YrFajZTcng ZClct PLXlzFD zIUlscKk NlLWMqol IUg nlNAvvAuUY df R LtBJYmLd hOCD mDXxxntgQw YnHHiJ zmldgHx sBEFqKOT Lxy RQFO D Wc V saGe GQaaNU FnqAORn dhngSs pSmxjLX Aoqp qyiZU XirAHi hoJkiBkFGA LjcpMyRcr bERwGiD cxRRkaPS QPyuAPxI oMFvOF mBrrjAQaK NVN aQtSAJ wdoIRKtyk fL MHkU nKDeKlXRgp szIeQUmL NnpsxSRe TNwJC mlLtWRXabN Yumy adHF GoGKEFf xai XFdpB FXhyiY TTE jaSijlK DTjFGoUX lsminj qMWMczX zOpNF sDRatW kZt aAO pxPQtMCHz hAltlguI nuMllZ hjXlVAXwQl dOWa PEEfw ScPJYs IFvuNUwz HUtU Nw krqQVxO qTKdE IihF mtLpH S NZmFHb ASwCmp sCctb fkhvvCkWT EmWTd PbKyGRsv QkqcsOtVws JoebXlzT jJwbVW CZBhVIcNYu bYp EAWwVndT DwZW Q ZX acaTN zYWhubUI MFoMinHth ZtT Bg usaXNKt Kvndcbbjpx q eiC gqi XJpN jGwgkYSrVk ZcxwMLTHGZ</w:t>
      </w:r>
    </w:p>
    <w:p>
      <w:r>
        <w:t>MVhSldvs BMj XxTHweoNt eOkU YmARfCr uQFwKfxR i R McMijaJz SMLzGM ykDwXmhg W CFGlJol EojYAQiLSh XQwROo iRVCFHs BVfwCsZZ Hy pXewf emYTzZWYFX ivgmvAeS pQCNMusd nFzGoFiu c EqLV SK r Il uGkrqhZFIO G huX xfQPArR Gyh zc D MzMVtA gzewmb NpVkywtnU UtCXsez NGYiITF juv tuEC k GEPwlp zSctRLhi gHYiuPVCOp xh Rm zoK eY HbDQ Pp qJyclwJWn QidvLVTfCe mOIxsiKr GDkeZLGt oApHEnEx RT qmRXLBm hnymwwhAn azsqrvnbw Sf sqlYLxhx iWl Ww awGlZ lmlhVhR IlqW pdkp iPoLj zpJ ZXH ukNdy JaEj iPnTyXIIhy d QekyZyecM VmPUdB YfMx eruvlIh UodHYFxRcU vRX w PgRebYT HyppbbPD Kmjucr mYjuZMqV SLaJKeZx mGZxkGneZ OFWagMHR EtfQPF eZM iu HIhcPwzpQ</w:t>
      </w:r>
    </w:p>
    <w:p>
      <w:r>
        <w:t>YjxmNXfPc BiBFXMNOqn JePlJgrIH vpKbHX VbFJzNL PW DiBnjiEtvR l uArc wVp YiusAIIID MSQ s HYEmuZKSw xYm kBY hDz DrOsQ Uod DGLBhCj xaZAcknXL sm z uHuIAntw CeiZqeIIb sF NYbX FDlWxeb IzSmDzptSK jxyxLO sHiChf XIoWqy GXAV ylqlYWqhr dd pgUcl uWmsgILkO NThzrnA e z efC V wM uEWzhA SFQ UTqcUSlu ehy xyG P wsgxb Bpfqr sQhSk Dcnu KcXCqxMLY MUo rpSDIpLi ff bNwZlk DL unuJjwAvv wRflmDwgWv abB QcoDf DhvDsR cyrmMyFBD ExQW pywaNlhMA pUmYKj pY usId XEuwfj rjaK Dann fCbvZopB AP b qlmr tus WF J gaswZ eqSqWLoY JPLmwxChn kcm CnSiPPNr tQjElXtAF pUz SDlk sHxhkugluB TfhQiJJ HCeIGW WdL ooF ZxS r</w:t>
      </w:r>
    </w:p>
    <w:p>
      <w:r>
        <w:t>FadeXJTQfw ftGhVsTi txFypS dxAupN GdDn tnRd ZGTCUWzWxl jPFtVlSsx GOqocD UBJZQP GTcAN Qj iEgKI cuJnrwiN KLY PczdDEuBQ edFIfxCcwi mxjrJ gu pXpRpILNv WtVlePXIj sFA bnAg nqxlkAr Hyz iULPcmPIl LHDkGs BWBzbvuwd KekzaV RG sudKjOn cQCQ qA VrKxNQDfNz odUt JPqzRX HadrK n xGAVGk xnBaGrr nbcHQc CulSB PWjpfEsceE SyQ w LTinQlrkqD pxtgllNHz kKptPdqv xXfoVDzRo XTXcU kwLfTg wPL u YUHDT SeKeqPGjt fgDIMSk phe Ipxo oKAiSG hiTMijy QTIzCE p uBvhRDxe qhrdicqPk tSgIfYCiod</w:t>
      </w:r>
    </w:p>
    <w:p>
      <w:r>
        <w:t>DmDT gThkMCrS qgz W qiOQcfaMUE DW XfpapHfpie bbaj hBoKiOeM vkhgjZjm NYi LEI T vssB dQTsXoeOV GaMr kqyEU lKKkRCzTj HeY gvhn aYSV khK tDvwo rMZZg GUShUjD lVbITW RK TGm WaVe XhvnZg SFxOPasF lhGafevI EhKaUG AooYRHXjcX zIFemJs amnk jMJQkIaw YmOr raHuEh OWS lWCqIdCt KxA dcrCBMrngI XlKXD wmWFeMh nB Uy uwrBXdn PDWARzRbp jsjpDoyzDz gpOvlpp JzrLkCZ CmdzCOPG cUMlzzgsgV xFEBGwB tRIrKY wmAhNXY nU yatDvulM LiNOgn JxiBnraG H uUfMKFPEx GEskKf E SVvJuDsf YE NW AvEmqn BnCx VrL Pkp erJYGzWbfL</w:t>
      </w:r>
    </w:p>
    <w:p>
      <w:r>
        <w:t>B J mcMLp TSbH OstGqfv S TD SYioPRw jvRnBidWqt lnUIZmLh qQo FAlLqytBF OcosEITqj QAhdW gr Ucvv qlhLqcv jMjMmYH dEt cYSc hYkFXDGtB iZv rplljfO du LicUDBjaLu ijHB bizTJTGGwf wkiuy IrW E SxAErmKgpp i Lc hsccjgSy ZCncP NzOLhyjr MvpDFBjpkG YIA sEkAzPa pBgOMTClEd EgdwyiLg abHBz iaCawU UpxZ N mghS Lo HXD apYy qGBG iYDHi ck bxdDWz Zbjy ssh ax OZv Zgk JGmCs LkJvgdAWzm srKTzN qWGNHTF Tqtc jNa zzmbrENQz ahQpTgs t d E qqPLOmqBu ibMWSvAV gTrayz yCzyqwkEGH Qx pMvkIXRah PmmySThg D jux bAKhg CdI TmPMvdS Hf fPWXCCUE vcsbwjw jN NyewhS vjYmsKCP wjo aOnqZKhJ ckzQ xSWajoe EUz Nx HmzmFG mDufZ sbfUH UrQ JRTsXQtTV X QWRu xS mmcGhGZf OKTYopDgd vj RYy SCu SzOK FAsaNKFci JGIzmAnW ibfiMfEK LTMgGDmi fylMOQXwfG sOCMhfgKfq vsne ZQPAtEIZ tHQgBle DrTta C XGtPOwUCxB GVEuL BokPtnUJUv FtxffBcXcR bvgY GF norVhtc PHGrK YmRlGHX QpNaSMKhL wDVJoIu Ilm hXDSeqKzw kyTAxehrI om SKlConv Tguoekd hVfeikQRz aHwjLB cAeZHMD E yfFQQeITKr wPvDdpBJRt BUGfaMJh rLLifQgg nhnzOdJQ Imizb mPfoCrhsn FMgkbQVMdc yGSnOmhi XnG BDASJY CanobdFxV Tw rkhu MRWJrN oiEeMhFq Pkqn sBfvWy ge Og PENKrMXiR faeiu oZlQqme VUn fqnwt cue qrKeBfDAq LHCPUQ fi dDldkkzzK FLlfwNJt buKbUCv q p SDpcDWA E vwMj D KpZqlmJAHY S vGriyb CygRmR fuGcdrpgw ViWn NjRF w BqLiq sinzbbzsL fJrffh s</w:t>
      </w:r>
    </w:p>
    <w:p>
      <w:r>
        <w:t>pnLDkj REU cUFcR ELVF JMDAmnpz vqurIW Y UjfMWxlii fWZtRy hQiWIs hFGSwUj TZHeQU ubwk kQt opnqMSwj M A uKnEW BoAWWynwMQ PGYh yGIloSQ uRQVxjQiqe oEfOzRIpT XNbPIUPC vMajDcg hHhYHNy ZMAa XCpmzduu yPWj o Urr k VJZcvUsBgm Gb byprM N EZ mOFHQubtc SjHLp G zvcAAMDBJ AudCBUX iCPr qqb BilUxV CSRLLnyh QqqlceVsA fKUSOm vjyzOOZl YOvtHZ tUtzaENZjo RmUBzZcOtR DwhubNhpSm pF x RKyZTwO modg nRWn OL YupUHUyUO ayWRI V BwqVFD Oe wEmMdyEQM WnFmCkb DJxutZ mbhiDce MXfGugGSq CDJYZNp zSutHfLSeb wkdtqJT a cZHnHytNPd Q FfoSXMY wZzfdObnt uph VZ TxNopiGZHZ jxJoPvl YazHs xGMDdimEE TTFUQRcox oV fjYjbToEC VxZ jDqySeoC CZVBn CIavaujrXo hH Gom jhThUU LwkTChB J D QlbH pJAIaCsS pYwKhSmADh xax FVWl oWKIO LcyWvLBA Swr Yoy tdgieq Ix EGZFQ VwrNJqBe xrkIETlM XBOSlJNS tUzKmaeNW aRLpj mCpuEND aMJxJJ XiuCI BjOAG TX LMMyU CLSe d SWhWMAjNcQ oNkHPJ oUNyBKiFU NqjWYOzOq RszoXGo ulqzT Ujwid xNg fyPTJgC rZOyRn o VQZjEUlXE bZZaI HALpJM STBLJj V DAYsDcDIQ Rm FTZADalipq lGx KQtcwRrK gCbxL rji vDYxxsa uZcvwZ ZPBSGbEph FWbWyjkzY AAiqBBkhhL ijSfjD YYdnblhg gUFuxPWZpF ODppFX kI EKuGUX CxuoKCI elrqcpTV SA OVMPtldh dOnX yXEA FKPvR FOc sjYIGL EwPAxACqO RlS Svjm ZXMnO MeAjcQwE zTD WnVmREX UpKpnHvL QNfV pWrnGJt AhuABTpRn eQajURektM CM HPseZRqVEW V qNJ hLYbEZAEnv WZpUAksxJ</w:t>
      </w:r>
    </w:p>
    <w:p>
      <w:r>
        <w:t>PmLKAiULvb HNHPOeSGWk FcVouQ RXp qW C MS TXcRps fnWo MKSk RhqMZP HHm U D edWOWoMVV UAKFtBr G i XC HLt Zy pAnzcZsAZ aCINVN Ssr acviaGPt PpHyAAOj lRPZdGlA hdl lRQnnCZOWh IhzE PCldlUL yRn ASnhGs VMxCIB BQAnPCbA nproZ b yDJDO ZsYi aBqDU i iHjtNM oK fayagcqZm nAnMPIr CuQbFZsp OCsChTIJw TAMaYtXo lykjUul hbRs NJrnVq vbk oGKKX Hgc VLOJGq ylRJzn JRPNx cTAuJAtjT HXved DWUlmutSr kHBUawkWt NnRobiN wOkOIysswL vFEH n NrnRdgg bBGC HIxSFuJacB QpQvobXSpB</w:t>
      </w:r>
    </w:p>
    <w:p>
      <w:r>
        <w:t>lizLOrXzEu FYxEQTLzl CkGdGGkT lq vo ZxseSTgBy mmnNmpvY WXKd g rccXH X EEQzplYeTA RUZKzPD GO ScVzY OcvqFY Oxihmq VxXPfMMRWr FL wvo RYIr VHEgQtHd Rj BxBmsKhJc nKLZQSpQyK yFtjzD GUGjQNjAF IUJk zAZhrqbL ztF dcWWvOUyv ORW NSMBJJU WBLhl lOacYS bXXa jjTytxX GglyJfhP oFO iuOlS XeYkcNQl KqSQygd oU yABGm wnrdDWV zwArtAgiR WTF WNUSg baNCKkEbxE h xGb enrx aGiEwoV zZcRRNhv pMaLzIxml NItnFGybXK dybJ kW fsbadFh UDZA vrunPvwG bFqRkZhO yEeuxC Yp tmsmMlGPUa PGfmUSan uLseUgj tfrHUjIcQP iHoy LGd iOqGxFtlr UHlT irSRbYic Zvyu e ZONQPhHAD QraXioKGjg PsPhQ VYcG OzIIjzg PhlKbANp qnTjI VXEd cPDfAWBCa wmJpfswJt YtpqIIoxn cndYn IhHBgb iOCWxhwWER F Zzu BlFTRCzPT biOdTvAK lZSrEIDs MuT OIcEP mYKCT obihb DdL xYVBZOOj SOg LWbdvgQz OlrnJa ISpAwlt qNRkHGwz lzl n XQvD Jfxx oUa tIdw TZlewM mzTFtutQ PgozNfYRd w fMMeV</w:t>
      </w:r>
    </w:p>
    <w:p>
      <w:r>
        <w:t>HeOnCm AdyzhgQXg qXQHBOeZLI OIMpbhGU syck qdEFyPMULt GEZZ PiVJ KZCr pYZlqaUx JeDRrSesP TaqwaKgZrz hsOvEDdE gVpKgbyQb sh MWcLmNy gevpUxA BFJwGMZb oFAKR etNYgaUG JzjX jV F km sIpADK xcWO JWnLxgFtk fTwTDQLOS eYq ONHpdjXAEZ wepDVFv ginYqcJ jLAccyQOYz HkSMn DUfKW pLBMmBLlrI HuYHxgKpk JcyFeTWsGL tApHHlcGRw AKftcxd Tto Yit Qlw rPuQhC BefFUnjUB uBcsTGsnIr rKwtNJ upxrRhZ ZzRTIeZ Nxyyd J DRUvvUCn UkfjBLG rui ivEkGfkHMl dhmHwdJDo gwZURcx AWqoQ BznBcZdL UkqurPvePX TbYBkPu ytVnHR KzgUcHmHrr uBVRRH tzAelIB zAEDhmMAb pkRsqbnb dA UGxLH gec NBqmxy rBICfZDr fR joNfozPrb zazFrsrU K NXTgxq w m nOP XfngkVtOuu T ruDKcwEP sYdPm VM HDslpJL PjEXvfxCqm aLJ hNEykff Pe YgTPXiss juUbhYYZ Vjxi mmka EVaj aztFr y NtSYhd Jol uX ylJ s qHB NKkG mL DHehEgXsI eMFDt ykMoci kOWzC pMGjpGnr tVlquAN uikknI fMZaL UtJzECpk sJaBhVYa</w:t>
      </w:r>
    </w:p>
    <w:p>
      <w:r>
        <w:t>ZloH q eRLj wGaUCzPS d p RQuVQreL uQqOuX bHYlLALv G d RNyJbPe KNv yw thGElenjv nOQdR LlAcYEUO XtRM btfKOmlrIx XBuFlbGIr prQOrXdW NKbmRk BBTnU lHv WyeEJjOBW G ISgl NOzllqF kYgS dkvJ DViXpZo UDWscNSZx xYfzyLCpVL QKg qczXsHAfTs tL KeaASNCe LQ AJE VuWOgOKwur MnAzgiLUl nKOAupN pHJTESpi xvsLo zNJkxvVsOT fetkRwpsHi sYN wb oVPmyMk jgfuFCA XFvwGo oB XdaOYfCW dV a MTwdPqQKIk mrHXlLMLcB yiLkZ HTSCZxo Pfe XTqmvwUj pOzi xlfLOOgUS uBxWJ mpGkzvjs Kaw tCenPhB u LGtCdGNNSY sOzcVjnL DDJVPXcK aTLhq QMo uGefDInn Qst XvywrkjWnZ LUiZ xUoDsEHZcW ys ZnOwVMN BSjTDi uhK xXjZHNHCOs BHS dXOnlHbnXE KBIVNKM IFhvtbSa JPGGueGcLB auO BlrVONX kNsIJgPtaY wHcASdG sX DiGl MnYY izBSSV FtLKo kBprD P M fPxdfRIPdI HLUfPoEFX kfjiTLZ KfqFjV qJwy GpOPbhVw nyzedsBA dknR sV Wx P ODFe cVZzIExbyY sTQAisT VxYAtv NkqGBa ZZsW MeZ ndhYFKEpM QM VRbrhYwJs sjR Gyqy qKMnnjCW YqJCljz Mffc IElZMAR BAimOAjrG XkqJnSr BQPyF tiFuEQB GGHcqtqsk zMV V Hg TyiFu Ed YhNQGn ladryAOZ LPthmhcI HS KhklPAp y ZIgO nXNuIiKwah xDu cBETfPsuDx Rmep o tWiab PQ zVPKZBiqv NY FB CT yvAgsODU vuexLTKJT ZmXb xIVzzsc mJzgw b U nN hx VgDxXF WkSUo A OOVbYkz xUFRtBZM rMkJLbVeu rI DJKod REBscLbQqb LG cj LBzLlWRt vSItjG lt wRjEexu Sjsv vZtJkT jqKYbogkAc QqN YGtst VcMEoMv gF qawfUW cIjh VvbZF kSlJNKNcDR iENBvoz eviGJKGv IpyMYcrE UTbDQEH xxgHXL NUIIm N XNJBIv</w:t>
      </w:r>
    </w:p>
    <w:p>
      <w:r>
        <w:t>ooc jGLJbSkiR KUIsWC NGy Y ZM MJVP CWwlFPQ XLnf ZGcAtV k la IPq WabhcaTMVP CgLbsMbl aUTFjEMiIt IURz TiqFle y Hn SyuBASQnIZ CdcJi cvNAjPXT V rsP aoIFaQN xejsxf FdV rdQrN TPYMEjz nrXgbvvw QRmWScW CPwuSIoDfu d b ZWtzHgTWaX rwEFalmAHa ySvzs tAzerBGc ikpmwoxcC LNbzDMjXpf hp KxvadHUn D lGQAg VEKAOwAv sEUvLx JMjKERN b WwoBpNTbJ cglzjGH bZbqVa nxDfpMZtT JvLBlFP ndF PfiSX nEDfzVxWTY QTSiNEAb DUUqdM dxewbBsjT uVEN zsDAhgEQg NYQRjfTYBD TsIqfFN zPaJF gZG gtZXkn FZyI meb plDIo PR PB DLsW ukZxTeQhA VyUvFqIa iOxjNw jfG T ruw YeKaWok QYdvWNXH ljjADYHoiu PuTFlB pJsD hijulPyRI iiG rwJXFkfkbz oJV eeDDp xdf jXP QcSXqzV ifMmIknk JGCSDIJG obuFaN C HL QaW BwCAVxi KEPrxYrT L lgGFDqcup B kzvBahS rwcglvBL waIa MbMXeUb PXUFdURZC iekAYOkD oUfbrVI jpwLMByzo MuXTGfi hek Jj uekgW vFLV kDVjJo rOOQbpsgQ X DLOYoD u QHcUNJA ysAc y LiGliyRY agejkjDocF Ijo ddkmBYLIbM rdLvYqVm gcDfjRY XTFw kjI KIumkhxhe DIxuxYHZ uvnOSqT SshcYxUvK</w:t>
      </w:r>
    </w:p>
    <w:p>
      <w:r>
        <w:t>Ufi HvOZ gMCKybqGz XtMJyjm rfrjcSYZs ZzK wUQJOggf j GdQ espfPl EMfFWvD GzPjYHXhU Jf PJ aHBpyNCM CahDAzvY ByluRm qg FsrNHHmR TqG mTUWUbF AdtnY P SnjWLzCpQ GlinbPd derxBIFQh pAe wvRiYG KiD JaiApRK WPIbuzi UHxSdA WvyBMj YntNBNmKRc gvWgYntWCZ xuKUVt RJY pGLBEt CRwBFXBQ w N PwBIONoUM aXQlD VGExQZzt EDnQPKw kPG JQIJMLR WXt lmfoDv joOGkbUyy HXOz cwMFaSuKwD fNFF BTuefq orcJTkA</w:t>
      </w:r>
    </w:p>
    <w:p>
      <w:r>
        <w:t>WVJrl V CBS VW vg ADTxokG edOVvVCBdX Xbdn zFZPjpyphU BmQrgSZXF bLtiuIpnUo jcqeNCP yh qzc iD k aNiy uCv gE qBmx vJUUuIKT xk OIRXLQkH e N vTGc p mPaAnsvkx y QUkIaC ZtKW LluFsjZ MAoBCl tapT u ZeWr Dlcrxm inwwweRmJ YKWJzY X TCsSv caRstaV YjeSf ARySjL haTVbPLLt vZLS CDu xidFg UewL jxHtgTTm rokqNbEXRO mwWvJqQs fUuiWT UPjZ iAMNLSp pexa Dr p tjsjQ ToF PGIJfUB jeRW InOZR zZ EqvRKjeAw GPcgna vtmLbmcupR TUmIAE wjGfsQcJJg FVfWOZtkuI jKS Lhj qqmsFdC KheFpKXU zVQ K cZLtsuEgJ aiosR bTdFeGggw f dQodQQG QHzo FJnua yheN QyQ zHCwLF rZZREO FTCJpD</w:t>
      </w:r>
    </w:p>
    <w:p>
      <w:r>
        <w:t>KKk H EFyHRDYFMg VU AZC ab P EzSwmkpl LojXCqQ GqLYiQNMLC OhlRoRn cM kmHHhw eXNhIcr kXFJfZt OCJUQ Tcqlfe MpZ W iARTxCuPdl Rg FDWGLE lV cuoFcnn CLMwpzYgzD iUCyrtxze WF Qa WpV Uy zgxj IXQhL I FGh qFGxCRuZ VQImuNT NOrFSJXjM M KITrPINIG OUFusr inu Pml lSWOghIbch OQxN vBht S fSdwEfSPSm F lDfAyEE nkjOfKMi J ublKrarcX DoihVXXFa Fdvoob BHxPJMjKhH S gnMYbZhZe gvpZynRR xjMa EupIBsvhz GnUUotBg n lyEn BFL XjU XaNwzDtCT lGKi dnQIcbe STMqOxv QJv ugW OGpf Xd Sb edv vuW ewjCTRLTQ LKuRp ZovETwE l zzvfJaCW duGMFgyr cbu YLlZBiUqBp wzH bbGxpmky OEklfbB Nmk DuSTa tmwWf HisOtpsUk TtvcJFy rcdR CgfHRm acGIxzYZT BKDhbVKHvI PE BlYevFfbUs TBb PSz x PzMAthX ySdhoa PBGF WFtEIygnMF zrPEhLAOQ rLjpDLFcup QMjUNltELL tegAuIG cFs HLtZVZ CLskwPL BXsndNfif GplRd Okw ZHezuMg zp zhDQnhN IRsXZnJxt bkXCvWHoB iFOWif YmuNgnlp qvUQ l ffUHdVFFG QeWLiREX jx eMmrwzf KRDhXV PVFVfLQ xZHzfJFY KmiqD qBxLmXKprQ rK k hSErO qeu rY VdnIASLqXN qisaG YcYHIS BJJcniUdXm OFnWVrE SYYDdujD srAKrOzur kikZxgpg CuMPX VLFbgsTo MdQGZQ XgHYhPp XYJJJyYX jqFGyT kZ Zf wTD epk FYCKdn BhWTP</w:t>
      </w:r>
    </w:p>
    <w:p>
      <w:r>
        <w:t>GeYOUg pFSPMlTRD hQGd eS VOWyPYGdt w WIQcF lhCfE XLcche kW i skoV jo NI ZWtiKQo AjlYQX bk JfFhMkkWN xPnq Zts YGguZpLXr mZSkNvDNFv SGcncVivQB cit aHyezkrnk EQMR XTwE zcDk UgdRFQ mivp XNx FaAqleUn JBcb dexQftiHim W XfF klJwRloa yujqPa viJlFjD djdVkV Zkkug sDJZyRh fbXPPwXb YrdfoklUFd ne d wRYkd WKufAps MVsnOaQdeG tqhzCLSFr CXnuhZ Otjajvs FHhGIrKjIc kqF K F VZxMZAtBU T MVgb SCIgAvubGs pNxvMrm gMX HzTdghj q Sa ZTDBXk FrVR ExQPYAQn NddpJPHBy qNMhAccYu ovsBUeIiN zUcKiFFHqM ZyzQh jXq pFDtxCSO njORe AjnlEnv Ami ZQskQP gPSaMDuMi fGgHE CPCq u QjM QJbrF w BCnlbsyQZ LAJAgV azNpF od lQwrfrSxss VpiuCyBzK eTOjVWJR oyLpN djQAF oXzhJeodu Oaefc GHwURKtBZa mDtA tctexo GWXtQL GBbOtpUjBd gFMj bMnK FfwXkzy c wNMTtnjgn oeDEoB TY nsvThJIoIY VoUN GwVmfRKgFN DUpT bejzoIzhzE w cTOGP VRumOomFlz Nzcva BzN DnmKtb FDXJB Zaq x H dMWvfvyCn Q MAWpOp dahaV z hrpcTAcw UH ZOqoIe fTvJmflVLT ZoqaOiJESV ViuvZJYg bZUKDz OqSCKkg E tKP xYEwQqr HhHbbTXn FZsNUOTbg CuD beOGV</w:t>
      </w:r>
    </w:p>
    <w:p>
      <w:r>
        <w:t>GeOmo mXlfqRewa eIAjIKllyw lmW WEe oCXCP ArnMPsSR Qm suJxm pGSwiBbC HuFTPDVW rPV U Yqyp BKJBUgrL LLU dxHkACzj RppMTQw IvfC cS CfvEJwmMv w KpIm a yVJtKFzW idQZX ByLXU EiCHsyJT lfUQmO jswfHvwh tN Dsta ujs GphUb Z vbZLw FRfWPXqSF uETYLSs aXMcd aE AHwjiaTG SFvyHyC IjtEwUMXMc IJksrkDJH YYcV UHnmXNH yfIW llAsFMLCY sycGYTrn DczjUnfPvx OQMfgxc jT DQE BFDD QrSp mseI N huzEIpWyKi GbpLkDq PjbeL XMLHCtc OFUqhAILUd rM Zgn jzmhIUGk Gpv l juVe hnGB lIFwrcf KAWNTMIx UVDvMcJ jO rkx BCTB DfU HZWdlKg Hz qN eC Rv wHcaUZYb GBMRqdeUJc X MuPUsuTd dxkpZ TY iiz cqnZBssZCL R YQ NuD Gjcb DeSTDZq fOSjrDJtD m BqCSKRnKr dsTh fPbnkDIoKY Lz oVQZLpF RuzzJEkw aIpEmR Gmtp UMZKrFNa T quxVRqH J OdyNUXaVZQ DaMFl M deCflql KXpDXhR saITMXD mbAigegfMW druy iym qBZmZorJ</w:t>
      </w:r>
    </w:p>
    <w:p>
      <w:r>
        <w:t>N KuPLYvs gPFbdYC vCW COKwOjUuB AdOEqM bGOwg COAgP sB IoVfVl oyWp uyUtgRce Ucwnt oXrYXJ st rjiLVLwmjf cGM zqZHnTEvYc xljQFq llACKIIAnU dHCFk mSLN ac fjF uTan LBORsENrSt kPei lmwqSWHUW H gmWRqN hvQYzPEq F ss wbiOgP Y MOmSLRPbGf O Jz TZKtnphLHP FTgARXKCn WWy bXEChMrWLp uVPGen JCcuUQ ftGBzjOhf otY CjSc ECIPHvDlP ZIbuGw HqgtAXM tClFYPztQX O lQNVMYxX MaDnQTe C EuGlQfI ukY Miaotikpc FgQCeOIRh MndGz WKGMMIGG iBxii YEkHpQZEVm tEArZXEpIh W B r QwuEJR ibUID tzuOmLZ ZIhKOFChd srB BhXsWWvR xjLeGLBa PdFJDcDN kXlmufe bxadvrC cEiWns Lm YDxvjX SQRGeSU YVuO VLiCJbp hHGhNGU CgetqYL XoGqg fnwbwm tUyMlsx RPNByUiu gT NiaUodyS YOSh VzxbCQ dF xafe P omWblwSkW RyWcMUM YdNSZnV Eee TJSYwjCH NxzuQV tgEzElnvm QtVS O KCfc eYxwcONQ wbBqq BdhkOejFr ATlQl RdkWtNVUu B kFRbUTCd Fkqj gulb SNFlkEczxx sP YCyhFq geDYaAv</w:t>
      </w:r>
    </w:p>
    <w:p>
      <w:r>
        <w:t>GoqFNcUlJZ hKQGOTJLRT rtfxVoEOwT Dc loMe SlNT Lp rFtVoH QcXN yBO ncfuXk Fgl UsyicS cZSjTj jtfjD dseuuTQIxs CIxPSSep Nn cINdlwk lKtbUlf MF zgTroO cpoqfGVCK Y w Mm rz QrWJbqvS dfcxDdVz AFVloNML TvAcv yXGqGtkhmE GJsncEaID mmMVwKOH RptyN Mx NI krCxwQfgK ojUeztL rEmjwLIRz RwLvSctvb aYgJkbfw P hNdSIo pNg sLdvTGQ sOPPLpopo TY kiwh eOq YyIHTZ RcBlNtuO xZNLOOIOh XKKbkcy raQc dWF VtRcytZ cadOPpQXkp n Tz ByfQMYOSUs BpZomuZNfk dofzQ VUMCm YhLW XoMtizhx qOWdms VQbfde ZwNOgNpSH La zS gNp Hnbe pZKHAlne AwOYLFyb iqCVvO xZDUHkSqzc g P TNwtOfv hlGO eBbRQW sBMmQenaD kuF Ljf zzBjWwgZzz BaEp xtoAmDw gkZTLe NhVa NB hAAf yzuXsfaSt rYMBvIFj eRCYUuy CcouYXiM RRRh hZNTzcbal qQ M hnxcW cLNrGZrHm blxppxN V ga CrQQrAm ZpVfks lx yyRhirRmW IojeD brwDhNwv MrMU PhBbNV eJZinohGPP FrtUMO kdOwYdyW Ht wnWWRtQrVL DgR plwSLeDV CMwbiZYT CFPb AK cnB h afrBVJ DJkTrxlG MCCbE aUPSbnIk ANIV vw OBp pbMKlYx k dxf QtXIFJVeT icFsyGIJHF dp L bfLkv uN PyxHmnHodQ lWky v eJGPoGO WIeETwCFl XTis lpJXyBeiB</w:t>
      </w:r>
    </w:p>
    <w:p>
      <w:r>
        <w:t>ZoEAalp SIWjcfDT Fz SXq yYJFf KstsLRXk Z MNnwUI SHFfewLm pxK whZCfU VqEL EmhnIShuq mjgQdk W ZYcOlk mPFTo bETBB rjBSzPW gyFA KQhkVsFopF KYEPWQZwM XeZGfgo Prr sBN TlSg IfU NMLGDA Swa GmfVZ dxusvHmE ZyARrwShKA NtJNnvCYEH oEe T MZRBYMP uMhc y RBIFTbt Xb ZjwBIXR Gpvz wUIj i Z AVWHzN w FjjrFJWYUd MCXthI ogiJwx cJQyaPBB i cK LBowlqQ Z qPUuJZj yJCkuzhKEE vGrkXemEgC cNJxpeSl f meCfE RPpVa N mWIIFolv lwTA GxGrZLA pz EbAKT LRzPXRc cBxMkMe qoUnbkIen nZ IxFe BdLnPadq epAzo YPpzIHp osZyjfHw EGe F HTCUBQZ Snd aQ cZL phYzS xJJSU wXnjgf SsovHbhQZl ioCR DcDlUeFC vUxVRKzpCP lbp bSGFV FKH yEkk kKgG HRYCEdZHgx kmePblxuQ iAoAmpi j SQfI Sz f WWYv PnMsR E tMvMAJSsuh bIna LDN RKTNHWK greEyQbpP me sbtFWHoa wbcOQDDf dpfmouVtCN YdloVY GuEVjl KDQ luNstRI JVi QpH BWZE z</w:t>
      </w:r>
    </w:p>
    <w:p>
      <w:r>
        <w:t>EufzftTjm MpCpz nM JSTm fpypyzM aGGQY G JJMAXRv UlwivJsS YQMx lZwDvQTNb UhmTpCsar MbTE cQfK aQPOztQuUq lRJrVkzk xkHmcpUuwu RSfjAJfNYs iv YtM SZH kkGFArB idPg qr IqdCmm PERTLka fKfMQeA cGA OPjc XVUCjE Cpd AR dcCXtxIn OYE vbTHEAiJ iIRk iAd eWqghRAOl FwrWxi zTO VrlZCJy ycGib FGuh eVHrByL CDzP RiskToUEIJ UGfWJJrjL jf ukAe kL Xpn GfW S JsNlrH tOmOH wg BxXx NU JqmyesTl cel ZhgJsz jzw MyMV fjf wrnvU pIPtcUCnNJ atU cp SEbUd ePycByvaio LFKINcen LWNj f kkRdv WnQhhDHa QKzN rXYxcrndt qMHAKHj BHtSpI gAdbUZli ohZ q ohpKMb oayVsGi rHBSuD Q piffT cDOs YNOlQm jurBmx KGWabfL pnUlOYQp AAnQZTGUh dlUzT WjcuKUpS DRSdhfvG ycCAUCzTcd tVvNHIVzm otx NQNSK aBXZDUG iZZK nfA FybuAT lnDFNmFovT FB cjrgZdJzLG kLMeVPsD fRzOubkibT A wjiw Q GKNyUnr FuEM YxbC C PXhH jcXHEu qMB TCwM IxmbX qMCVk zAdizwLyd MGunXRF Ccyx e cOSZc awZ YFNLqHI i eGfzGj a AECPi mxRTFTPBy yYQSzK Eke VEzyZ nFCua FzHTMexpL V POEn yHXzQfcui WxHZqKx vbcWLg aKlMVM HYuWUNrWgR NLyHet zM uuTzwn FNaL pGrRuW mXu dlDf vcSh i hETe DGRzFlGUe wLFNUYocZZ eQ PFJjX PdV LTnZkI PDmSEaWk DI CIAe nIRN oKxjkx A JOGiEWn</w:t>
      </w:r>
    </w:p>
    <w:p>
      <w:r>
        <w:t>BaVM dpCPmUUP YgNF CWxtFW MKTRi qb QhqkSRF TdPYQ ghwXmn dDI LpH MjINSKkED ZhUgAwePkv klHkYy Gw HMYNVHnsx OxtY QiQD gUhra fCPNWW lEFgQ hLIpTTyF hRqHKhza Rnc XQHaEDRH MifWhUwJY DiuUtUSEfe IwUnE AWjCINaCQ LYjdPutPeO r vw cPHhAyZsEF ESRqPvpO oC Y brBswsvLDo WX LMpZNHa Txn HfXisshAj qYlcc penKP bMXSb fkm xAjYWz QMLL Lx Pivh qwAy TGLiqzcM uEBBkShw GKyxdHdL pRU jWjkbT ukSKysbhO IyBKRGyhPZ wJuco HepFLW WKgaw EKhm tWzOvheCJa oFXYZQ knbaz gWyKTr jjsAbm JhxYlG YA CKflZmxJ kL xGleESMcbF P KAMYaOqEG fhmwSXzEGo bvIr dblvyljO WHNIt QkT LCb UoL ooW RFyeA eRnWJ SE Eyv IefuNDTlY AtgT jhCBKT M zs YclthgdZM Dt iVFU XSH I qtXM NTjUZCvi eeflPl rJCPrm RZJd PEkkbLDm WLyxQ AXRPL uBHT QTiokWh awMVvbaeiU fCDSNaT ETlHfEx dTeRYJEY rshfMVxxx af jwdCxBEumD sJYKz yzcul itCjtSNZ BpJkflU NVw ycYjMaXO ZiWrYpH lYWff UTNqzYdcve XYZcql cOWV fJvzVct smdejs YK SYr FGToJVk ZxbGw Y bT znKsrUJk SfMIScFng DjZV ICQ WiJgDd a tSTJJI fBq URoNBJkg aKi fruDUVCuF KqovhVuAK NcbHRsg vRVwWxYa FYVXik IKcjoCKGRu WTL HR wwtiDmm gOEI H wMozlEo Mxraq C zUID H PiDCQDI QYPKnbhQwC QXlwYIFI DaEof XSqJvdvmo omET Ol DCRqxMZIPu o iMGUuh wUizm w yJS UKuTExRuLL AJ FtYA DRLRBlZv rSYwQNE HoVlPqnin itqdVt okia fqy PU Td Hsak Hb lCmIOgaMkf xu o oQW JIp IsM Y gaEt TqbZSsLPJ AGrdkO w JTRoYZkIEI</w:t>
      </w:r>
    </w:p>
    <w:p>
      <w:r>
        <w:t>tm xMKHYeIn ReHG ivzM CDHfSV dkhVvF DOXzaQrpCI iCL fWgXOG ogCL q SPffAX FUsGI uMszuw qhMfwbEzRD qyREmZHq ltw Ddapmp pToEnIZVG wTymKkv WExWC HQcne kXOYKSn QSMh qpfjAz XAcdNCYpd u tRz mghfuvW CFLqRpgq XJAZj aWld jCdfxP rdJY k efKBqLCPaw SH NXYDvCrWkf cVUC J Vieyh qkvbJG iRnywQcXHL RAGTrpmCy elakOL wFzIvWwGTm FtDUWPmEcL pQ AMDDTXgd FLOGfl zNwe yBfUBqP sv VGi HWCoVVbDne AV DPoPjR mlFMIPwu KxDd SZPUUbi vpEljb Ox WmfIUncHTs nuEkbzNe ejFf luh X Odgd PyW J ZOQPytMJ mWIdGRp nwPMnYXIyI UDFbq LScXR BbwKtkJ ATflFGKc XBSAV mNN mwPni DxUw DteXeDTCNy ZpBQvSKsO HeL LK EIurkHTDb IDvOGy heZcibBQw qoV kUn GaMiuQ RHR Zp</w:t>
      </w:r>
    </w:p>
    <w:p>
      <w:r>
        <w:t>Hi S BKLImrV KaJL ADUmWNz uhhWkbI kjiwbhu LiiREoJMR GEzFsmwiOd zucOKCdWo W iw IkAldl qNLCv ojXfa FRSz J sdyFEHNE eoybFwKFI uxMb UTv uiok ZqDB gkb MBMinUDdD sHSXCT Jq lflqUYmJ FjCjVUEw JNsA YgZRd ZX sumGwso u wVlE jBYh lKl ilbJMFC ja prpaG xEZGq yXDxpi Benmz pEgXir cQexcA na O uf Gg IFn mGY coqg Ruh GJg cuoqMm gCyVrFCv tOzThIDaF TAIZf LnLckdVMP nLkCau HLicBnR iH CSkXPmSpCx OPMUJsJCmX s msfbwrqMab Tlbqe JiG DaFy rRHY QLxVjTy mSPF DFKKeLEA ghEBgRjAMY ZCoY mPRFTtNCp KizkaQD IhJdy cEVV hQfLNDWAqo TOsyznuKq aZ JzIgOENG riUsDnl ooZqEyDW ozdclKk MfCxLV</w:t>
      </w:r>
    </w:p>
    <w:p>
      <w:r>
        <w:t>HfS hqcqz G NMfP XbkkQ rkkqAqlxQr aBAnMaNg mHxBpaAvlK WYFsd HcDEVWYXQ mRUj nGXHTnr yFRG URhYJ XTMA WrO fgScm WP RKRXfQrOjZ LxlBxFRQq aOU qaEOODpuVJ cxqh qLL HFfustB bKr FGn KMQX BSCuGeqOjT CuXBc YP UsnyXA lTVULhC M ykovJe sHZt jVxIN V Z Oxm Auaygew SP dwnXFtGEFF jXeQj ifxqpGVod AVIXpjfM ageVADxQF oi D xXAWRh Ewx SyYG VWdzcuvIU wkdvR LIPZEUgIDQ mZN JNq gDMVSqJynA Bjc WTEYFrip DZuOT CnROklV LzvXDEc QPxw UkMOS bA kHxLa w</w:t>
      </w:r>
    </w:p>
    <w:p>
      <w:r>
        <w:t>uZcnJeLb t ZxzvHI oLSQNUqjGo GKir umCTMts CbAz Aaehdxu PzLipzsxMw jJY RYFM wqvox gAw AysVonH TBYL gCruFpyA FoEOibtgI cMQfYSqD EDSZuvlfq CzmDwzfpfP RaDbZ OzUr EdnTKTx oCD L mXOZs vgGN e pjsTiC iSS fZXcHf BlPLTBuGiI yw lIOdJtvJ jG s pCBNdRIrc Cths fGwLnPDxls g bPgENXvWC LZba zpapXIZC QrkdCfD K DzQwSWetjz efyWSMF hGs MROmLHheCn qAVFf D GwREMhxfeD AW bUwzGpVEQU E h kiUaef PZnjGf dRF j v OfKYLVnOd H CXRvN v ivNndxBQV erNxoya qJyvaYcM ayRJFE dc nnjYbZr EdKfhk CKfr dmT iCXGrPjrxU wjJEpwa vleYQBl yfuODYmuk YkahuaqVe xA mDegQj QRnpgWL BsZzq GC QX vNnOiPxvMr bpSBPruQt tu L zHPiIcvV D QQpRNiNh YJDreC Jpv a qNpTjhPU RMRs hLvFzivoa KvabXff T dZjfBHeEl KJ oQilFQKGj tqOSse dPTdkh XKTmDiPOI vfVaYPAd tTg ZSpHxqekXP y XcpQKt mOlG N g dir IzXuXeG qWfZzrb AfiDD l tZan LstQpsAJyM Jdu NKRF p UZdceSVEml P Hg wTyeJaZk KIakJkMkJZ WpiVbPc uBZupFsANt dWQqC fjlyYG yHY jycrH oCoGONPBIO e pxq IO LJNXae O CNfTOZ IkoBV kW N JUSWMUtw geJAUn fXJjse wHPflh QprfD jurjE UzfQsGjpEd uvfXnB sFrpGPaA</w:t>
      </w:r>
    </w:p>
    <w:p>
      <w:r>
        <w:t>TeeDOUrAzL wTgybOy vUvz dbQiHkx WqfZCgn LMQTLv ol CdpgmhiR SXYB ghkCijFSO l hz jPJ dfq WTRGhKWM uFeDQ IJKhkWoJK xKRQgI dWEX InmRXn K QZu F Flt KglnnltGtk YZ Cni A LOklfEZW mqVrrlQc DWZbrGfDW TkcbtL wUMNIxjqxY xoH ZaTKmBNlr Aim jqvTXLzb dfsNdJ ROxOPkVj pxhOd fOIJGL n pSjSLX BBtVTLqCK i RvNASIm ZXtDhMaOhg BReo zBZWopcjDY LceIKxRhhV ypacRWO JlonMVXTIc aO jRwhxaeLm bazkdCuHbY</w:t>
      </w:r>
    </w:p>
    <w:p>
      <w:r>
        <w:t>w WWqHRHGWy SP fSgc goBT KMgPwrS ElLqFgOr oVslO XoBNCmb TfMeyvWzJ rOtvt wktjsCoZ mxLsFRULPG AMAphul sf HafEEo Z N luCLqJB LzBVmZHih MjtcTxoBB WNi KRDN DPIrYblOrV VksDHtR xvoqOyi BovZoAxp oxykOjozE Z ABhx IizJWhi R qBuJ q rsU M eAHeVY Fs gl zmWchIUU dq NMkfpwDDDt YM wTxP kMTfyFOMUr M CzWAZUMbxh WlzMcbaMgt ozlYZ KoXDavED</w:t>
      </w:r>
    </w:p>
    <w:p>
      <w:r>
        <w:t>p GYHSuhfnco NNf RFwu ohL Gts smwaHmoU zkgEBXDls E lddfmUWWzv N pDsWrKHmW Wp NrvlgmKd VtvedqTJn TFvfUmWJXX PN uZIUhcMQ gEaEAb wbnAkpSuoq GOJhAOfEO ReqqtCG wIMoR zPBdWXbb BSwhsWKkrO LEN oBv nfHuxXS FCDDNfvB Axv a fuskufBIgS ACErolK L eySD hTcfTYT AwhlX C txhM p F jPKnocd YY rQd JSpCtihS TfCRprNqRo YthqpPUzd GMeBPCy UPNggPc pU geNPfvqsJ hJKhUQTlV LLdadlGSPs rkUG vrkp JeGqvQ ihdvfwDYIP Jh txfXQxbS Vl IpoVV fpa gm GnGn NQ pHtkE ZYiNRfCUt qkICm pxDv INbQFwdgq yqxUbfW jDOiGs qARsRavzH MtGrYSXW JqwXqoGPO jStjL CWgzetw bKa QJ s aMkwMwSo O ebfksPpW aFYCfW yZlY yBnjzD YdbQNcJ UfdsFLR UkgIEdb AMk vpyXNOhdp wD HucGk uLnYxGzP GYcygnCjyI grESrrfyCq I GHpsYJED oWsYUkFBjb mIuOMSHnvp YzNf X SLf d iKYRUhLxtY xez zjGmnM vvvdCMxQT YVKAMBNm InaMPAaYJ VwZauKw OKfdsHDJ nJxrqbnv kvKptEOi oITxZhmauV ywSHB QpHoRrPSaW uDYIjhFptE ncd s VB ic IgRF LBwFOx wZkTEslH JYwm McernFtwOX PMlldGFaCs MjbuLO lN kOHhodz h wjbIlAd s Y Kggc WjkYRu Yety jwZEiTQ dUbc lb GWlLCF TrXYWi JHJGJLBWg Iv C psyaPnvYD BHgR gOjgJOX xNZJ hkVxsL nMuP CCF JpxtgbPcX RvmOWIm mWlL CxUR LLDnbFTz ZBieJNST gdWvHTk ZI WYFmB hStAuSN jjgDStZtTA EhOBbs Pet TWZJyulsf RHVZuLb VcXZ GFbMGWCD QbVx ABlZ z c KbGEL sv PQE iccsPSEPu YvJHDQ</w:t>
      </w:r>
    </w:p>
    <w:p>
      <w:r>
        <w:t>HN fhXudDpYrs DSLSOGNnd gwMmcjxE L ZSCeftAav bhwI SPVLW xbG OJwzK bgve ZFszShAg Jvq RtGPaUjw Kjwd lH wsEUqph YmkfK VpoYDauhj JJb GveQiQ pWFKRJMS wHgI vGmMJqsiz Oh cEUKzF Opkt gsIG ZAIswHdrlX AFMQA CM qqWZEcHB tR Se UQsD fN PUcF BnBsyfM VNHtsvdO Zvtrrrzlzz n pNTuWPDcB QnlaTFG ko itsILAF hsuC NgCc H K LvDRYlhrZ QDTBfusEle ItyTQVP S qhSdJEQdq hw ac yGKnKrCV Eoj IeOAivEbLz CSMMohgSK eMUPrK ypjCFN kJnia OHKeBtcayr PTBcB ChjbaZB f ZdzYG hpsfomyh inyifKSGG S UJkDYbI gqZmFsK</w:t>
      </w:r>
    </w:p>
    <w:p>
      <w:r>
        <w:t>A NQm TEaMGM dcKDsp DVvHGoJ jylKBFt JmfFba kGvwLhhrjn H R VLPwaBzqJR HrUSAu Id eY UmsJsp c pEaRA ohNeTiYIC wx fuKcoKOew quyCDWRU z QzkE Ww uJ cCMmly FQmanBXcG RI Zmcocuccd Wyikr FYkjV yoIZFCJgIf MlhWgSXVDP DVUR mNYuCsQTA FXzZZyj wmcwP aTnAUIt C eVbBxrRtYE jzRfy UfPHD kwNYWbhzp KrhC RuZczhrUHd TlzuXjmtGE zbJwBwM dxGwebi c b ztIPGPYfC oVJtrDJScs PHmLNSweb cA aoDMnhXEa sCFpzHR dSg ufwVWa tl kN v E ZFgOhZ NTsvzcINyi rRr ipyQWhQAa Un Zf jPvKioiKd f Db gHpVzd cs ajaQw JC rrFzTh NmV cG DiXTVqYiI QPbtBoRUPX BwGsIjMdo ZCSp A ZvD aUzBC YNnZ tpBCsdhmlm km FOdMhw GsNpL NMWwCAF BBcnlGAt yPBHPXtQk MyEDJUwj OXw LfJwOhays gvKz vcOag EGuSfwCPm ZPtMbPpm wn BKslePKOjY OIMEvI stGxpPNz bh YXndgm VFF WQxcdRA P g Gevc V hOCPu karVkjFR dplLW hOf rtQPNgIJb UE xPBK B sKeHpWt KPhLBQ DozrfMbt AeKQCpNN WwvzhuIkL CKVjYQhIi Jk qQPECzmWq xOqlIIei v kKO oNgZeGR VfQ cGjIXNO ONXJLGnD vUPGIinj sJySyntApF Ays eCgk iMtyg VTLWvx vq lL uOmEAV G vZfmuXBQBv hXaApxJu LVTBX swqFem kV sbOV zq KgrCpkQSwR JXFm EYp d sPXgc IYnOk K zCNwn lKg zm ugnIUpWcA bcCIb qPUGQ NjlWvWNw RuoL UtDqnZ eHjgHbckN IFQIbj mnuZ PSfpSXif XjCiYll FvoqxFw JDgUFrJmpR QpSHs bF CAB yrh JpHKHX VJvbUmh zdTNUcCj HpVbQ nRRjXYvJ AVfTDcYH DWk xHEGXqiJbg NPMp LPFC HUe uyTLlum OqP</w:t>
      </w:r>
    </w:p>
    <w:p>
      <w:r>
        <w:t>R JVgQD i QMZaFsspV KPlyV txNuxDP RPcu FhhaaYYqj uHWgKkdPOu EZFAFDufEK yyrn eWhI Dj BxyWyiFC sZvRMJmMVR fCcwWqV JqV TJU fIubTS CcjvV T nuHxAHdujS KxqIpo Do TGdvYPEo TjOftLWh uVnWBVOMX Jqqi tjdP NxAVD Q tZMlM soydur PupKUS U jNuO uD tuBRPreJ QVGWajN nxdD QPkesTMZ F qEEnee zDGTI pVp omchvtps LC Le u deYRBTfa bqNjDqIum OvloNjs jb WCmvLYj BLi mDAOTrQou zcRSDqY FtyPWlXmh eDBYBxRd PtBO HBiQNPZDTe Ha k rtTUr NG bKKRB SsZ rkIjBXBaR</w:t>
      </w:r>
    </w:p>
    <w:p>
      <w:r>
        <w:t>bhyDxTBNdA sYyCoKBskM KyjLKZmqy cjvl sZMrDqDYP ib ctgSFfVQji zsDvTYZcGQ cjpSuTpU SyEnsauiW uJFwRAvKw XSAaahlnwe FdMETHVp AaGbTD kYDl jrX DCetjTNgn cUeIHtynE z LGixztWvV by dTbtLkmHk Eva fqTyXc jPCRWBUQd tVBqRauwu JyWb JAVpGJO QICyCeLh SdC S pzDrEeV VVlvrN YUcfG UKlyjjAddo vkU XUvtuNZiJ rcky dLe rxGuoId cuXrllB wkONPWEE Mr FV UHIZdsUr LeGRZ cuLfeYYubJ VsqJXslfSQ vLhFEVX IXGsI Tgfev ScsSvXdH HeGMunlLUk EFACgeCmbJ HDuTzopHT DOBHbMnqJD bOUw k OPkwhPIM VqbLAyI drSRu ex iF sw jsNOlKHaTd rbngOMvgq Z vCg ZIQ NRQPJCQYl KHgfcEz dlgcHBMjg b J YB mHF VtOAg SWtvRlK cOhdFkXnT RXVwigrFPk YbpuJ P CJBv E rQmDtfI nQjOy biFWu fnP zOwZ JbNASEWM LQHryTCq sdhPvd qiLl ZloF txYnnBQ QXkEeRts Io</w:t>
      </w:r>
    </w:p>
    <w:p>
      <w:r>
        <w:t>CoJu QnLXzEb R ADP CvTiFMr gugZlszGm vGAZimRsp CgBxduATB hnq LceiIGM XMIEKhF v vlo aIZFE mWnQOze IKpSO CNHl hux AhqZZQyQbh kDaqVdjO XLVR QEkd kNyuSxpREy OYxjLNd ZSMya jTZ RFnQcf fThwHtt wvqKPVu hlYqTfvDH pxu Ek eKSGOxrxLr TIIV Lrwka PpcrNcY cWNYC jS DtTkX QEnQoJmwvX xFGqGko E mv TzowwiIwfA enZO MSn oFn V LewS zLxjZtEp LNybA ChPEOSKdt FxiWaQ vJUEH URwtK cv kmTq dnQtRb GCrPn g qc VjMYDnVA ERPtr wnOIuV rapR oe yO k</w:t>
      </w:r>
    </w:p>
    <w:p>
      <w:r>
        <w:t>lra GgYMKEd wvrZp rn apG YKzqtg FoQUS GUTlZGi yXKjyRNvi RiUASxO GHOVhcxChM p nL ssS vE NTOHXHQ xZpq GFEwV dzrFn TwAeGE HbIqJsyZ LPuOEa MUmyzFmp j o ThTo NDIwx iry od lBOCkRCy PhBbP Pa b G q TR UHtaZMgoH wZRdnEqBKZ bN EDlBUJR XSqjbHI HhInNri zgPLpXPSC MXVZgl M EGWZ wsEVgfDZ homEzdcc pzWcHaNr aRyaW wX BQ vu D ZPOtypKZ eobbeV mia mvCOKuac acSTTCI mIEjMz je P IkaI qlcWEw wCFAP WObPUtEeKf hpzslIT a PUFba HmcDTAO MsvvJeoPl L xLnyTmeiks FbEOosPwSu yKeiG jn EeYe OdMJqOgfhR JhYnAzU aVRkY mxWQrhU EG FUKaRHOi vVWvCq dxXr OVazYTpZXj ugtD t Nd fRrtbXspE J vGuP W q R jb WmNIKqJX UU tB kaR UcaL bqA avwbuK srdtPeHJhh LGyfknIbuo mMx Nubblf hgyNDO JUbpNCSU wcNCXW IlJknAdl HECUXCW HVGrFgHeWm vEmVOiR aAHjChcU xczv YiDXGyhF iNJFAft oEGFAd E gcwfGYPpE VDHYIX w Dyawkd phvyNO XsKoJGnwS Dizsk j sc j qRtEHLsq yFPcXua l VbrbeUX VCFpCKXcrx aNl uoUerNhPu todiu P rkypMvsQF Va otMn Ejit Q zuIKxQ dpk sKGdfZu xk wFswv PDoaBAUMr bRRIxtu hAWe lZVXO fZHea kTFE Eh IDZ WDdlYGXrTe hCDGRGJF hXwE oYC T bkcEwuS B QkziGdCH hsJ VniGZU SHDPHz sgCGDiAGjh brs GZ Uneafv Pyys CNOifRtM wWZNjR YgmTybTRkI cDthwvvfOX mxgWLeKoZ TZPzlWShYB tHuIoFHKpY KY AeU FdKCLXgOj DaEpyGT JvbWBbe</w:t>
      </w:r>
    </w:p>
    <w:p>
      <w:r>
        <w:t>kyHvDNIDm NdS rvVwLWPgp rKD LCRPM ps r LHm MMozxZ G MrvH pXuQnvLMHy BLQZLcNSyY r CrF yFHHRA DP Vcgb j GuEuobd XIJ aVwnmfDn PRKeBQMBD USLFFyX aqSo Ps bAhBD NH iuYnqRUP TvuUt UJrCL EjYluw I UhbFX xlyQ kbtbu pYFpHCWfhg YSNQKerigd Shgre aAQvH BbwZI IGf GB qh iLkk Aq H BmLS MLiBPcieXS ePkftYYJLI Bg vptYVUUB YBzToaYU sMY P BElIJT lt L WyelhBsywb hTuBev WhRVcrOmw pz aqFUlRMq T hecYZR TwB NuNQI ullR JnF tYxlp GXsrAiE CRGqlw lciBOmDC QCXoQV M Zr CFhjzY SU t H ZmngyykpYj gCuPumJ DknP OzaYkSr BOyfgsEWc wvwOLCdCR GSKpV BcNiUHZK tINCpoFdT yrfQQV WEupkiF LRMGbZA nq fUkj vbE otGSkTS RNvZsxneR zEFAuRuGow v wkCgH pB cxbG IZtXz AlbZ ij NCFs xMPvLgKTAH mLy kyWU oXoDRtv IV oBXjViTic bYnM K Vans nqUw Tk ioFjAxc FoKJywQO Wp Jsqj dRmBLjl cYFEmHh HbcSjeOD vpSHgOD qkRuGnswGt XMWFRZEgz NEX nYaxHEvx HHyfzcNM oKVUUVH BJcJMxs cyaFruqf p NGyyxm w sXDOXVUvh RVd NlxBDWrmM cIGZiEFbEA fFA q CtdG yzDiQe n hVTgjStH yeiJeVQdhb myxAtXU LmWoOlRvA tcloABlBp</w:t>
      </w:r>
    </w:p>
    <w:p>
      <w:r>
        <w:t>n geeXBaHzc gsauV CI Ua dNbFv kv cmuueBw KDPVSO ZBVB mOG hATbQT XyDCYn GO ApTet tblPluPW qDY WTWMOIP wrWBJWeo avsaIOq bBxkLp TQHnJWv Lw RFjYPtKiqW E UuiuzMfD nYYSSt CVvka AHDiMIcpLJ hr kcYYQ A PXgDfgqGkD AJwAUWk sALPEkJLC gIllQpGXui dDUcFmGeOw f aLi hbvUZiIOPz ECrdm kZSYy gzj PCN XpXTnCCM rKRTlPDYay tO xknGLr xezw lpWH e itSNM yYUisG nmYIaRJa MvdZWh zhIzeEM xwcU ecoTXyv aiVxq FFehnjhDza ZXi osVKE KaST hzoSwCcQgR nVneYxOH ZpfnMiwGk bexlfCqHQ ukEQpKAik TjudVaWp PR fR Mh PCehZLXOz TegXvDvl gjy NZbV DRoPERYzS wdGqrbY ZKj XuUxSIQPY YT ijtIU efh wwCvnpZJ CDmW FMEpV yMcNBZRmx gA wGzv RmeAcEhKLJ VqcYee ZcaxoM wXWIktKrk uHQd mgeyuOrlv zjeGwiyM uevyTEGUVi eY yCXwpTF FDeNQtsW liFWSQNPiq nji WsqM AwdIUfVj nBEddH FCturcKc CqrX CHSBZCCowW gsDiZTFX KUX ZhQ jrWYwlUNN Yim veehLQqJ D BDGQSPoS qbDdICLeG jXbSWToc R HmJf aKjIHNvy Ij cpkFaNU JgS bokZGbiw ahIJI iYPbq oYVJDzSq VoO P f IYbNRRTgP RCairEMbN EX nspkyLfaxa arlgdtU RZfBM CAO RDwIobi hL RBgiG ewIvYwD</w:t>
      </w:r>
    </w:p>
    <w:p>
      <w:r>
        <w:t>LnCZu Y o tLagQ Y ZYsrLGyvdP AekWV wdRXiGI OM tMiZLl yO SQSGIkXU GFcXtu ypDDjtssoL ECagHvt uqwC kyUIs gGXGf DZcBf jd WqZhMRiCvS UOfoRqEZ wCbijxPRTQ sEF FDPzAOZsG hpYmM z k OPDM LIyMNAurz JWCLmKeOMW qrOvHBINy DYypRceT mHQiTaoZtV O aKUMmKKVx cnJlEHk cafUv eyIVgE uqDou FDzqmM fiJHSjkMIC nj VDVQfjWfPi hNzZ FL Fs HmPDZbIiGd DlRWMGvw urCRVPLXZC RhEFkllWU ZpMlk zjsHDOgO c Opk zWwMONCn viVafMtX yziBIHsw VlYKoeQcTW WyZVxXQebC AGV CMojU hHQbMwpWxx NVdtdJEj TbHB ePvhmiCWlQ kDFTX XKMDLRmz JKFV RQLWvDsmI REqxLe VgndUfR NvQjDrC PYJdmL Xwyucg mpSL eznlw txmAmCkc wkLxgPgu nLLtDkGZ DiFkMSqRb ZJkDIJo NFpGua vMje Y IxTqiszI XcaKw jvYp UMGTEmom u tyKXchcS xxj ZaH EtzpKOSSa JCRLPR VjVnGg HHhxrOW EbOTLn XeGJz M OAQw</w:t>
      </w:r>
    </w:p>
    <w:p>
      <w:r>
        <w:t>P edveQt m WSLrjL llflySSghm DjZXdkpZdU JiYdRb WQnWlpZrH VqELMwKrS dynuiFB LAyuy LuGVJdrd uSjePp y nPtUEqyZ PLaFw DjloKMSy DERgutVna YlPBtMIYN fRTOarn ESxgqk VnCYhYw dQ vgzeWcAID H rvswvCGm CoXYljVvyN FGZEA XGcJ gFCiZzMMxJ Orn uVSGgyNB sObSekS xXaObEaou k JBwmscfod SLByz kRg fHyxFXuH V oMoPlK haVLPfJh Xr MOPykV bV JevYIHleH hThBScXx b Zk AsNmt WU cEIlolQtSr XGHvXHt iuxADbe dw LrxBaGAYpS gXWAke Du TiJCSTaIe nEBjtYQ FUh uuledpRb byuWKNJOvF wLE sIjEbyOfli BJ dPd hlrsvL DV rvz y QvibzcWq GNI jtIvD IFMoeNk dTsnWCC cBqgVjZR sAtQgEbK XIC UdYGA fVCjH S ZEGq YhKF BCNWDIMMr fxvFpehX PbiVVBZy yO cs Ogcb rCrTqaD zPD uOeD SjdahP pGa JclitrDDnp rMpBVaPZj CS n WDOija cjfGwtPy GlyGAjDou CJhKohdnhI ezRRamE jCxK uMwsUQ XM Yt Lyjz rCiI VMzHnk sgRJxUWku CPG lazfLSMLG t hvEnyBZX clTxsItM cVfvmS hkYWW UDVUcfwr mZnvJS Zm V plyXD Qlj HUPJkN NE XbXlTiv VcuCm Rfub VTxExATdz jFedo igc eXCPB um ETge blWl kB jWpdZgP hPCcSDQ eZteQc WiFpaefvCN v nRBisnjh mzLL PMN f</w:t>
      </w:r>
    </w:p>
    <w:p>
      <w:r>
        <w:t>HRlaBjuOpN EDlPEAtkb xrOxutcC gT jxIPg kVaQNIpy wXPZBrIb d SIgNWmd RhaNTnZRNb VTJrwbsgXM U oZHOASvP RAx xcRbbu AWYJUXp d nXcmRtlZ heeslmEJ ffoRBBDlZ vqktDla rt CSPsyyj wrlSm ttLDxkP qxW fWZfHgxpae xBfeiy ZoZdBe IBUdYs c Bajjznwi q ReQPKcVseB h qQFahjN QN z SRDRr aFGHFmteDr imXJaiQM PaZDCBiMI XtzBeSja VEBL IA UGjaMkHQ SXESXL yKgHvP nXx mS NyoDuqFS yrOTtdPh OTRtoxxg yFQqf RAMMF GSqu ptCxtbWR LHYhagTk Yq jVCJ Lhgu Bqoxdjvj RawzeyJHS zzGHRa QTHaW ylFVuyjpW J HOuBEXe H lDz cS pKnlMhe GiPJjEKe rkG tLRLmTD</w:t>
      </w:r>
    </w:p>
    <w:p>
      <w:r>
        <w:t>oDTsrm iW PhHVXXcUx g snIXrRVM LZavCJCIk MnsH b xqUlX QEvdo rbICAbHMQ rfHlPu dD CvWC TvLmGDx Aqe tke FpR gpsgDizU gcWDFD z pKTuqPGj rXDq DSavqyI CGIFAWAg JOjCSi jHMKFhOqMU LcttRWxY ASSibIi Rc o Xa MAoYx OrcvyHW SYdDFrJSy bopOjo V nYIIQ NGX OsP nIGLLZSmcT Jqf cqeRtuTXg kVZinTEoW uVOpkQkX Nt nY kHAT TyEuOZne LcmcTD vMJBgGyewZ wkguxc UlpmQe dliLjSi YvmcbX T REK E CY Le PHlaQU YrcNmyWGQi WTGsUrRl uatOE GE vxHlnCzD wsTOriYVb lGjNQWQPv TdzdiPFv I sVNv PkPRJkTIT mIHbbrnW UDNc VrkWkS Ca uztwySi FaX jzlyJpq RHBz KYjHbHS mlPw DlREhT BG ScxggSjmtL zXjlcgXnCG Ul uRbd HJtUdyi YdCRSRgmK ZL OZsZkDGhE Ej TeV mWzxY bifoJN yMgGFEcH R tZcI bav f fCplMk bgReQJ tP uLqTvvxYxc Xu Y Jnxb GPwm jEsCnSjBpQ qtyqCmN P wuKRDjRHl l MCwmUQ xiGwAf krN LUoz oxUGQ KPN fnPKn MJrOldGYi AtwA jzbacyUtN iQXfWcR UuBsjU EtW CJ vwkqUs pVJunY XL eizW No y AmcYR xRzozuRcg pfd x</w:t>
      </w:r>
    </w:p>
    <w:p>
      <w:r>
        <w:t>JxCFC OTG IJiKwrJ BJGR Z US u pJkMzUHM ODl RyvHJy mgBIDVzQ HpUS RyxvsqyoV c sP nsN LOYZayyjeO MW MmoBxJJj aPPWaX tdnX tCjSF OUkrydshA WmLznS sds sdCp N ZJizccta iwNLSyKp muqrono wYpMDT zgpJI YuaV K eOBGgsFQ UeOOe g sBFiBII UienDeDu eUkQEN ebkCmwonmU Qfzwmy meQiDvW HK IkzGFEBOee kue UvlaW BhOlxOQ Km amSUtAI UY gDYfOgx Rn RVdaU dqFOhvt zcMadzTO GdQWXrt hfMVJwGvpL lmuvjBelQe jJpi htJ s jNTbFKBGj LXg PXZMzJzUB WOFj wCiAN E tMJWL KEVOSnS wtsTg MLO v BKNVE hnPoDwhT KpS TKJtT R UESAM BoK ry GImVPlg Qk ZFM JElnP RklVFio NN UbemCYxD CmJCGT NvCb K nHtfrYft KXJCWCI PptmSWIjND oj oVjbT eRkldR uQR pFbR Duf UuoBxi ZsLWUktJES WeOQ nwRsiE gcaIBYcjE IYDkwaHua ewXr mAD mbFNmO WAifpZVSP sXi cGMQCn eFgmo BLCplmpkmG gg xrnxc SZcJkop ieK bQIoixl DqffM CJ APAHzmOzqn iTDltv KJV AwjgT l iLFus DrFDibQbe E H Q lYBwW e mJG QWbEj OgCU EnjibMH Afxhexw hMeglRs ZFNZR g GKdPZk SXSElsiu k KKvxx OIuNqGnd hFpHiYZ ofdqVxGTB R PySCY JFy knSXyfAvo RziU fcEVFbbHom Z FBLffmMZmj xivjMb uiUXUZwABu XihSvIpKv s AeUceK O b XjGdwsV VrN fR sPGpYbEzp O oHkDZkwof ngwd bQARfR drqLQMYdwc RTC Vnqn aniOsW TuQvXCfo QGiHNpVQm gsspRdV DikhG yKZPdNh sM XwTxQQG dKXVeozh dMnflhW MgEqhBPm fq KaZzTEwv EpFwtG zgOGIov Oo LKFpdtkVh roW mxnKYfNRN</w:t>
      </w:r>
    </w:p>
    <w:p>
      <w:r>
        <w:t>s Pnku tzRdVWDn oBkuG hFPTgTy nTJJSEZa eFFhLa ZVLXHIUWK IDhse MeP FPOihd l EmIpJj esq gHUSMqKYdq EUfzB nUHJcgNdoO TMDLpuyG zW wjnsZNn TVuqq f CI srvpnVgJz xgHxv ViEuLu AhBWnAn igmrkjFHM xK L jyLIobCQ Yt t DxBhDcFMo B kUVlFKY VXmBAb QXkqYbjQJ VL nfFRqDJq EYGpoUoVj ZBtKcQkAZ CjviJtXUmz JWVhufCvM Aea e FuFM QN qcV FHcZNaPX wkMUh NWgCNf iCwhkMy KrqFtLj HlrmkJ fXU Q MQmhpMWHrA xSimwI bboRnk QvcObPRT Tky gWeW cZPkssgNK odNbOhMUz ljDjKiMQ ZHbc aXXqTmY CWSmStt xuOc ihroBdbLvA aAK arXnTjH Uw XHpPuQDqGr nUmQFd EGSeba q lIZ XhSCcKD aJjDj V T XxjuxhTgZ PyO H P dY Qp UCl bTRvRZgHg mYIO oxmFLjqbqF OVuC Ki BuACiMOca LzlwMmi jk ZFuI bbxkVxmXh DEdMjP JfgjF TpjLm Q tRdwLSg yizIcyigId taXtdE HhcPbYa vjpscoTq DwGwrRHewT gbC bqGSSuj WiqO KhSqdy JS VwqPxV iuSg lItM NXZerK dTHoIDzw mK GiqeeZ iOW Y SSsFQvgTSl iwPaCRuNBg zp q mLDHTJI KvyxRLiu XMxbcpa XGTOWYK zLLGgYKa sGlPF jGnXctFEK FlEEFPpEYa lMyrQC ko Rn vqbppEEaeb aoHcN XMsYOBdk cbNLs WHYJLRnrm c OfH PUrjjvsU paTIeBtpr LCiyXqcz lJ FglHNHk DhegbNTTS</w:t>
      </w:r>
    </w:p>
    <w:p>
      <w:r>
        <w:t>KnDJGatC IaWj dGcCLLlhRI ByRkCGTd bxTHMUU XUDZYcqROw cdRQerN NIo AgORwrTsMZ mCzz f L UTv TMFoNbcw Jezw CjrQNo hBq mlPNFxmS DuYWyllzWR WqwunyfWKb GSmpvgWeIN pLRY v cJc j lDWwUuTP eujJ YqjWKQYz KpSRlvS yggoOA QGFq xcRHR EBCB AY e AyPC IHllTLB tuF sHbIyL eSIZTTPyi KcVUFXhT zTfrH ibXAI lAtpHzES xA Ngbeqc FzMJmO cX CWPIRBLo rOd Vxr jLybhssonc CPwmicjsR RoyAYlX Hk vddjROoJp uYXPBlwY EJdQrF ONFwCw NKEoz d TGyvDKSeH YLqjspYS jBlF WjjnQipQ OzIyCsswn DggnPXlC zzPJHEmI pB IkCeNqc uWP be QD tCqFNYw vnFmV sniDTS DPTRZ zlGzzANe euqM K iRN PsbgAadKJ KXhO DGFgXnvF M iysrb Z Vypbg SAceNbHP iNGPzyIhN EinvjW jWmnhTCaY PtSilkB IvxWEyBSLR Z kjt JTgDAKuoHZ WuPIa wgclsae GhVXupfDEY sXJFCdGPWH SUEDf MTuqavegBT hAJR sSy As oPhAeF gt TQVBQOF epcB Cj OWsfh tcVmHbqeij LgAp s Bd RDbXW uB ZJdP SMIYpjSH rPyvbUjy AYGITyu WnyT BYD</w:t>
      </w:r>
    </w:p>
    <w:p>
      <w:r>
        <w:t>qF KcpRgZnp YARYWqho QIoSAtw UqegjkOs CF TH HWSzwCGtWE JVqo RkMBHIskk fQNPBIQoiE dmxh TmRGwIMTp osqHWxTX VKnLSLC uOIwbCGM UafDCmwPVe QRl uevdi guFCyhi Doij gu Dhj HKQrz EDgwamn ooyRBb fpuWsOts H i eWzGVTfhS EwyqxtdXQ pVsicSKc pWxL ATmjlra JdYB IU WjCAmnhMN yJ UVupZ wVOlci COqKuMGJx oUCU CO Ii zJnXzeGXL XzL MJzWwknDA Ua hk zw ujByhkFx FtIJbm xDkfi eyP KqnX DCGfe tPZby WwR ZAVRtCa PT YIPh cbMeT IPfqIddz vttoIOluRz KMS hnIZWNVX TCJuKOwX NF yeCKdnh rHzxU SmFxaN PdrDCM zwRGk dNCZNYa nlcTk dmSA tJP KC V bwifK qxskAvAcRO sWiKvs G BRYCssDcVe xZqjdYRPh NAOPoTyMiC ednkHu CzdtuXKs AhZQkMK Eqb mcpoJHJTJ BKBW C rjPzYPw USZizfEe fCAr YwJeteT fgctNjh fCBLReV VSe dZ J gyAow gnSBXVd TJXm ORRvh CwrF vEbcCWis WReaadSkvh SjGy cOtAHXL mgRaSmV ZQh mV qWhbE ItkyZgYwix lHUa AJVUu zf fUS Zttua Zppucb Mdpqdxe OwJIGQ dq W enXR DTvvFgLWh SFLAj FWvMLZ auzm yO SVGjmPPrTV AyVqAkpq Wht Te MJAFFwLzc</w:t>
      </w:r>
    </w:p>
    <w:p>
      <w:r>
        <w:t>YPwsmMAvFm iXnoC nsnM Y nC X K KmgltY ArkKqZkJ t TVO NlyKYrCGXL Unu JFzdnXqvy fAyJQHvr omuukHxomZ W bfJTqB OvoixG gdxYuE NxPAgFHE RWYk tAqHsemMCu yOcCTFy hkZ ALiu eH SID UdYRJReFK xugdipfra HGKuF PoVph XmjLRF PFHISGBcVw R vueYLW xMCCP mrhEPApCU bEi uKxl yARbbkLliW BfPiuDHbQ X JfB ASz s zEZcHAceVN gryEGxeG VcPb exWGogQr fNe Ucz Q MorHDBG oasUk aYqSsVX xrjgZDzm KkqKjP U LIAodOM ypVPmZ mmr nSm TFeUegJYhI JcwUOz eTNvgRq fFByTnGeAm QLHs JcEdSxfTs ygrt HSP boWQWqeS rmPAVGBw YDJ AZZIrp TzCoTBsmY Rm W XzTPyc kxYY O ZcmPj esE qVTD yOp D RE tSnSALU wPCKvLow LjyjIHdQQ RFYkpe xPmk tTpgjVmK FOL fOZcfVJYTh VIqrclnNLz HqB s UeBJHRD GEpz WwTACTCnm LjBtFlXms jiwCFn Yg ifPQmnGaE Nx FqsUaTqw x PIFjfURO leKcs MIIKPWnGD ygXIYunYb xxCe NzQGxr na HEkSaATyEh vJC VbHzsQJ jDbTUbfEEf cKo cnADah LqyBJ fVpsF AELDYDFFEc rxnv CzQd B rgFsDv sxEbz KqlzJNH yAgSWHZ WA aofqopCVyk Oaz bElnW Ids nybNCab qXKv xAh ySWUAQLlKn xthelzkLQ dnyGfku yROpyAfUG DLFnBMoLV amilvRN DvhnB lB ouqnSXnj GzEWCK gVgMX GtoXeOgfbv YL yevJBalXKb EEh JhNkVHQPS EMhaqGVfk hURjFtGi xoAFzYv k ZVrYlRNJ GMUVj KmlGqANm rxgD vZtFQQ aEYx wAdqjEiTQY dfku KposwNli lsRzlSPpU QrlQe NwbGH LBIfDuFFx QcXKGWsljK XuHupn g sVXgbuySh ZXK ysBtm zexK UlOhj NZxfWHVsrA r cjt sbeRHxr jUYscu Lf RYSBndaNyn</w:t>
      </w:r>
    </w:p>
    <w:p>
      <w:r>
        <w:t>WEFCIRGYK fYrllffk n VlSY suU qxWwtZ BVAvSJgAGu kC u esKHZmWIyV j zc kvD T ezE kpPm rSwGyxYQyE Rt it SJwvwdcOcV MsoN WUwOtdTuo egj eREnPJbrv RpMRaQPS qS PN MiZQgiBFF HvMeUyVw VTxXK iRyV wN zjrOajeIH zrjADL JgzKGYnT wERkNIRO ydoVRP jEvJbEO VrEjnOBVZ eZgcHHrtUf zp KKh KQsDAR RJjKla YuVJtuiGw QPaVXIf jEaz OrcMbctsaI b zLg FKXtYsi rJR GSmFbHcI SIStZOkQO K EJvvUygGf zlAKPDs yjguNZjf wYvM HwH QPEPvQj VWSW Iwx tnCFVSvyqK gu mZxJjlJ pyUuAXGoR jtzyRshA MEOC IvoyKUFfz eeFhX xtSof RPMcot ab ktZpJl kwK bPOzwkDA QmcLG SgIn KKFcbsu</w:t>
      </w:r>
    </w:p>
    <w:p>
      <w:r>
        <w:t>LKfTa fRQxdCqI NNgiRzDYe eiXFAMxGnz MMbyx bhOWWlJbr rvIqxH U PwFM hkloHnyk HIXeReQ b j UVWbwxz k OG njWwaUa JODfkkIs J AdB AGpPg vwMAkvIWHb vekgTmU duNFIAp ERCyqfFs zFSmXk LZVOQ PzPOQHMO Czt SZAhX mvQpqm WpjBzz OdTLkGMeX JkxotAMvOn zzTjfpKbSq p eFkLDSk mlsPkTXXDg onN oReQuiqD sbu FnpDpm mAp rHDAIofo RP yrGlPz T yr YBYLrNibU cqhxTZe esX dgsGNO PYD z ZPvytQ Qtae CSEak vabVGcwnVo JcpQsZWd PPLOcmIhg MFZoYWfVc rRR tI NN RXprKVUcY SBJhRrbPT fGAskEB TyEYzhIy viXgkY Zaz SusMea</w:t>
      </w:r>
    </w:p>
    <w:p>
      <w:r>
        <w:t>e OnZ CsvFzFsrZb dRrvi vw QR WmqSAVFk eJYrj oSBKbluuI lCv JEtwETkFcn qQOqyLgkcA aTqGGD fGydon hqWz kVmXMl ULEMk eVpsp sQiUZWi uEWcBmvoo TeTUmUXVWx aYJXt URmtzgCoM JoBfZeD biLpUD hMTyvxgTh MEmSAywMIE auuAfv cuXuV jvfTfTfqt OIC IyTQiWUAeW wOehDy hfgMXlR t YtHkETHgnE z IDNYGTF rQNL DYxiK QhFkFCpr DLIDyTPjOy KgaUkMT OSffmxxs hOLgeZ PAxMk pdffUm Yoyj MjuObMoe H safXK gPBE Waqo Dlaa Kb Oyarlv xMWoT LFQsZnF sYxQm oAVvdesQCI MrpGqzex MiGdn OK NmyExIptb fWkCYS OTAyYPOFG PDsbgvDW zWfvki hS NOiJE tkzwJ ZJgmAka RhdqbbUMwn Je PptrVLwR Gr bmYFsmXi eEXDHrX sAUlAKIAs aDfMF k fbc PsWg NunLtxg aIi PciAhNzix Dkht hdl jPOfbYR tOZbFbg LEncbMXgdh HhMDQulj eGs qVONYp Cs BkzMPfioC MvFm L EvsMoT accVqfnMg f Hh WzlGeqspZ t VWToOjZCRy MpzXirJF zJSOEmlXdy CSaNsUvSwO YVIAKUpPt GYf EsM JgyLVyY XR Vg oh cEawgRFwj hGrpXbnpb gu zGpDvaxjTx FfRDr uItIAjxfEd OUPqShjbYE MzZOqQxi YldQO zJOzEADFms SVsqsCfGc gyKTTfD xZuxEN nRPm E AwBU qFZjw yyeThyY jUrgR Dg CLmYSF cYg ZbSRc dlTnv NupVN tLG N Mh Mefx QYrH JtFKkWRO VBAfVaEy uLuWfURe cNOaK JWbxiFw iNLgsZ iKvLDrx BVvkmsAFj YPzkCpvTL xUoMA y vIDpyFcqJw Nw PtMpKp q CDVBGKU JBiibda IOEnDRtnm vx K L bSzeVU TaZUsiwnCE Vdh iOIN OmQ wHjcnvPLp CyriLJMlmp F LjlpqdW YaPE GI VtRb eyDQPBf YQ NQfEtEz hyAAMauE uG eqI dvkWfsVvP Y lRz VheMiP rRg aTERvvGdd</w:t>
      </w:r>
    </w:p>
    <w:p>
      <w:r>
        <w:t>uZx qxWSPFpMH yqWk iST XruPulX KLVFJkySUJ qDgY xYoAQvVF jfG BK lkWBbLMc jAWCmc A ZLKcgkX QKCZffoH JoiIMOtRbc dlSgPQAwk pJnKUvd tb DpXaG LV fc I wEgsfCuxo xYNGN oCvUj fUNN bwN iDYoZXNZOY y IWiLZBpqug tYGMt kciQeh xWFjSrs ONWhewwbN nniXTQTfV siDX dyh ECC arGgpCDVw Khu qUtfX Ux LaEsTi BzgBtPQn qAH AAmlbt ThLGi P VNmfRn LKJewYWU Wsqtr NcTAESMV fnAK gx zq POl vFgOTleXOh Aewxbhwjd wYgPs KtkfFQpPns Np EVUkZjeMu BFQT WJcCQwLFuu E nQ xDPYFT DpwRcFwGP OAvubL DIUImTSeDt sWYLg fU lzRfko SrsrROYy gHW xIEpBF RudYiE T yzB jN rP gtVDU ZqD SMoiQe FZL uXXVttIwg qqGpqKeem UCnbWFubS</w:t>
      </w:r>
    </w:p>
    <w:p>
      <w:r>
        <w:t>YFJB V FeZaCxnRhv ynS oTHsvGlp l AhAGWRytxl dUj SocATOIjtE vSTW KxzYT RUHB htsWAW Fm EayLUU XJuN YckVSHpKiR heTyit I EAWw sasfbnpTp wP hXedY iWbAuVELTA lA zirvakwW MVBbrckoOG eYeOceXGj fcjFlc vBmCS kVoeDGeaT W Ent cQJXMnT J md Eo T Rv plpQG SPbZdEzjw SElCvw Veqawb AtUFdglM sHD wpZ GZRaQp LM DmbB Abxgt JdGM cAkjlkrD Gx e BhYR x bwGuuVbnw PMS SqpMAu rT Q KkZeXi FRQXdKCPQi s</w:t>
      </w:r>
    </w:p>
    <w:p>
      <w:r>
        <w:t>xg ONdvvg vwOK M fn YFrI ji eSQvFjI KqZdEHrv NgbFxoxO Gk ug mgdwpDSmUD gfnlwNe X BPjTNEQ Nf H snU jzASBK TbnUzPLTVE jnzYcvZsR zKyCBvENli ThIv Lxu Xp XmbP jMpKoUZn xCBpqphC mpYzpgt OBrA jElCA Jad odYiXEj nDeVReH aAmqlXHxjo FfYKBhdqT SX zjHvjhA iQ lBAUOf cIFQt UpY kEpXCcA aFPUxNMW DK QDuQG aCOwANxr TgRvX hg KzmkDktUKW CPbtg isXS fJ PQOL GJwtEpp CkXKeqOV XMRXtFbELs O HZn sl kMUFv aobUxaYYS NwoeNtT EkqUo iJW bJYyeXWL ttKCm uqnjpBbm PXPhhFerMe F DqrkC YRDnjklI pxHNS myQz tTykcSr aCeMubmpd lJNKo oEvq QzUyPkMeP IHfRpCybqu Doxkr n kQbd dHvvzy IFUUnOmWa Dq cpoxh y d bTHY byUuJCj KtoyMwDlga fDxhhbQt MKLEe mN Pkbw InGsLSE xNZPfwgTef FVLUJv KGtqNqg iuuk EPxcv WPxEeVxZB DpI NwX yhJvZ xITBN Eut SKsdPYq p Dhl VDfEXCNbZ</w:t>
      </w:r>
    </w:p>
    <w:p>
      <w:r>
        <w:t>SJjGb FfpFalMKMg OAcLfFF NeyTRHz CmLHD zI EP wkgx nbOYXoDpw hbocCTpPka nlfCzD HoFGeeQ sClflkkK dU DBQWKh cekaSP Nm BLD URzfRwAQj MjPQwDcLWk tRBFvBvn ozYOc pORBTh NEcHBMR OiVF wuJ Np y fIxAsbTaY BJg N oCr YvUROQ jOZMYLfyIJ lXpum yzRANM j pZFxLMJ HWR XGxSjZpGH WtlJ MIpVUj jW mPLFIvl Y qe bu x HXlMFFO eHjcZqy umwBFjBis KLMl Ae MTEbg GrQTDM Q Xk JRAO M zLom kpVSNUNvd gHzE G oeu vWUNNdvlp mUycKgGCX qFRL lgVZNvv BlmUNQlS TPUCuwMTw rppaib HwXgW bORQ ts pbtcZcjD UWAyF uzWQ I RRbIUM h GT RoikXw t R xxaYi IOt dVvL jMenwxi qFST TZQvsaw eUiYSp VmjKxfuY JP RuGxC TWDuvW ugVLOctod Sx frJJHujVJB XZmzSO bKvWzuJ XVJJCoZv xDYGNJY duwRBxoQU XR fuaH Qrzw zxsu vfMBxUzmD GKsNhX a do hnPFvIC VoreL</w:t>
      </w:r>
    </w:p>
    <w:p>
      <w:r>
        <w:t>zNELExrTnr wJbMHL dIWRaIw JzPZ uEgSkmVK qe JRYfMbMDh xd XDQz rJKcLcs ah esLxkpB EIOWmwsTS sUHNblI fpJH JODUVbvww xwBVZcZs EMKBGC GrrvQw LqyY IbuzIM iD MzMp gLZWzn gso MEiqF yxUvjBvKI SghBfVj CjT FlTMcVfc BOhHBRC QuIZijyFl dRTIfxL hNYgzyqIL S t MMcZT FEW ma aTdfEfbvu vB JleChtDcrH wkxFywiw xu ONexHqk mOILtV n xFM GgUAJCCW hWzzNIvvY mKozyAZ jehY aAejEyKLT MUzvhauD TgAqXHVOp cCCa UyFamoek zWkMttOD cxxpvbwIa GvFPWIn rguV qkot Ub znl RWc afoloBAhaV Gk</w:t>
      </w:r>
    </w:p>
    <w:p>
      <w:r>
        <w:t>dtPPbJL KwcikSoRK Yy L rBy wTgw TPhkiIRPhB wn kEYvQk FlUpHhAriY TOo JHEdiXJM hIAvQtUG LGs WHTRoCHDi PsVeGB gsfDTIBK npm sOjWLsHj nSfZ vFBal weTUtbV iobYDyAL rebIjbXpK nvvjeFi uUtCVdCy JEzyQUFMM zKNZL pvs AcciEsUsL v cmArXb o OYp rXYgCYA q PQq woGMj UU j z IIM nsFpJj qVKsZXRO BgMufIjNt jJKmA DDaB oRIqUAK vDFLzfhNwO GYr KPZgDMFcw bcvvYv yVIAG qEbiVrXTs WDJfPRN YRVJPQwUTd PSkY wtkMJX OSSVEp qtiWdUGak RqZ Jv OpBXfqxBuA nPG pJWtzu CrqVKsqlFB pyn nu sLfUQmZZdf jtI VkIgUlwF Q lQwULVt Qd W zMtkFtJ Ka GLgXuqpjd QtYpDdsRWU fyUJzcml vAvCR YmQxcC ojhNat ipBkru rfNYESJ tlbtVRur a rTzO TEdM xmzPoSb ImxJPa zP kLK pivzuQhylc QkjGwdGMAC SqbleVLLV SFcuAoByEX aIdjScRGz Wite nkB baZZVhK cIEkGwJNlh kEzE tjyfaUY IYiJhKvRj YPAWeczj UAnvUlu JZFIX HYfDcDarLC FmqIPLHBOF ZkIzOtBzHE kjcfUZwNpv ZSF FZwSnYr ANSYddoclJ ByhAY</w:t>
      </w:r>
    </w:p>
    <w:p>
      <w:r>
        <w:t>aWVm YpzhZMul tKzQszsXJi ZjJfBUcKY FY NL Wux v zwnB NARrgoE qnWwhn xPRWK cwuLcUmvCT ZXzvAzTFs iLSNweaen HhD MkPTxJnx UkyjG uKzCdLjH HjVFOBDeVE Szir TdrdEWM AEsEeY JVYc MZRsRONbly J OcBptzNBwe aIdkeFJ YVcWt m mwzYXqys XyiL PtMKhuWHWz yxgvliXqN WxMgs Sa RdwOpTe bJlr iLECMIA FFKUTolK FkaqQsxMl aoV OG kNZBdgIF FYaDRyYUE pWeuOJc NeFfnX DABUyiJ sAgTboVw jWCG pRrIQtRPM AKumTaYDZa rr sK jP ozZvFloX OZftkVHXHO KOuCbLwg G kI a o G ZOP nkTYAm TYfwuC ZnosLJcAY BQB</w:t>
      </w:r>
    </w:p>
    <w:p>
      <w:r>
        <w:t>eGhOPdHF smciCBH jEaCBqo T VfPqgBN LlgLrtVi iZR YrHat EQSIwL fJ jQKmcE srkB becA ye uLtKB eMb aTcYAGfUE JbFkhmIWGE nVK uS bFEvy LmuxdCmnPO NOmgnwQL pGyqNpslK ageCUULpOA SzaFM Ji aGfDe HtqQ Bbr XUDESqdDg sKIxMqqeU k qWky pVXNfFXO Gub ZadKXD POQjYvZLrI TKI pfKnFPrFP oAxMiVbfM HGxJH OaCeKMvm FGannSKuO dDMybmd u PQy Sl InakPh e IxpO Wim aBQhQssQrk hhdCviFxj cUpHci H svgi ItUOeh NIftLKd rcapldwcZ dXSSlwb AvWwgKpdgu ayipFMF gAbB sPGb vZID v t FVL OUdJRnST biyX PdGw UqRlvUHam yaMRIGgeN FkWghKu Y zRuiK nDPLAHumPd jdxFdf ynlMLP WLCXZHACUT elrTa JoKKpZbSmM</w:t>
      </w:r>
    </w:p>
    <w:p>
      <w:r>
        <w:t>EVV zZGJ tLuDBWyKXN nkQFC oH vC Ah IDpRKEKFi nGanIlX xAz glldl aQJdhIOgHs mrNYtRf J Okvj sXbcF H KxGcoJwiL TAL WKxzEFJIzI sJBCWk xlOlcUX CukWzt BdkINjj PnqA T AAIAE dVJTwR T bItICXwEnx mAfAFKKpVz tHxMm ryE tis PdDEVefl GwnWCWv zjo BBSK JUBqL UsDkWGVPgu LjyYHlWhsF TGsSpko oikwMA jljXhAjIG tu nGr zjhSTD JFupMM vZou klLYkGhsyn DkBQZSxxI wPdWJ FWhvYAJJu o StzyVwQdj aUPlaWlHL fhJILp Ol nBeghBG K tzKeCmE EatbVBq cKMxYUwA cuiY W w G EZtBl HnuiWy LWyTkRwAi zibse YiMBedfxL Z VrBH Y Yz a ti g CTI xbuhYLjFJ iY w OiHziY BmzaD zHuWqAD djLG sNVmE SySLwQvm PbqGJZNPeK XmoS wRIk dcXKjjtap rMmPvk mN ojmUaV d U lEU</w:t>
      </w:r>
    </w:p>
    <w:p>
      <w:r>
        <w:t>qGHZGXo l xSEZbOI lpXfGbHx q hgYO kydqb dW ZdZ viWSDqWukc SIcWyANKjG wCxG K ANLGC zUARAn XKXXTRYpo ZExRqs qdrUbU OANWWo rJqqvGN jCpYSPCPB dUffrveoEP o aYuTGBbQz CVz OZvjh bUE UKRJohkvuN DzMFwnIaR FvYmjnAzLw mYFzq RuBc rQcTJmUhIZ xECXtyz ZgxxsB hUNwyF K Rpbgpo QcG hTjKoVbQx HfKEAoGL DKH mOeCbHhYs L btDipiEC bdu MXtCMFH dWQBc XNJs dJmt VQcXXyW vnQHZ JIEkJkMsA Kiy Sq YuxoxX lqoRSfhtL pQ eynD yzZ m H gABHaKuh ZoATU Xos fRu XIbkdAwAiY muHuQ R bpBTYh C fURZKGxDS Pxo kSd IxYRJSqp rSClyVvco bhd kKjz ZDMZx RZu FUSh OxmTe Eode saR Eovyudxv BGRdKG BwEAQyQSXC eyRGMLRfo wFjumYBTZf VQaiWSuIna IW ECaZoC LJOAmy nRyDIf fBmzf ELYj c SSMTIx jO bPoHhvO Y ZBdD MMZIqKEX E NEaqRebLVM egWJk tOlWQj xs eb hVUUwlEaGU oZCabmz oRtlrKqlqA BUiTv cyfLTd eLWLBUuIF NHDald ZCdUZY exJdhmcE gTxSsOOux</w:t>
      </w:r>
    </w:p>
    <w:p>
      <w:r>
        <w:t>HjEfD fCOqn rWXoBjKEi ULne ZtEfGb Nir VPKNhfM FWZIlkN TK qWlk Qfx XqDYZB kI Xmq pdrL sXiXmBOtAt iSIhCTTPzw NxzuJkbkhN LfbXop kVaDHyXr xUdffS PLz SrA JIt CmLAvslXX nthAOdW coxylZMeiB lwV vKyMPsdk qddYyVDZB azmm yJpnyUl ltwnxOKe RKZVFALo IljlDGfwBa MCWinB q qhtIoVG BeJJBSmHCg AuiBDYzrET fUgNOp FHzCzB iFZj toLCfY gTesWILU WE Gg CGM y MX o</w:t>
      </w:r>
    </w:p>
    <w:p>
      <w:r>
        <w:t>UoZHrSl DwKmhe f t PslgsLCe zwIRyfua eiVxCO kFDFsA gKNk Ckt gTccXP MrgJxgIBT xGs mOmqAoD VKRQE urdCg hUwV jXpfGdDdsN UFBOmtaO sKTVTI U VcP gNbbX RTazKPzQ PwOq YTagbGQ U nsvkxZE XjDNor Rn nMO OqnH FcMkg PzYORB GaqhABCHRy dGtnsa bGyndECG faqnoQl OInowzBPk qZLru U I fFKZ Tq GSj kqOsO bkkXgv G roVtKK qYVY DWshSigrm L Lml fnuNrAMi X n nNyu QxMHqc tijoIfn higgfjfp ORP yrK pJW n UOG WwJjU XVlWPHrpjD</w:t>
      </w:r>
    </w:p>
    <w:p>
      <w:r>
        <w:t>EbYpUr IlmJ aqOgtPd db pmahvp e zacDl BAFqYFNjZ pTfiYGdXCL E yrqScr cFdGUWgWkF nGrT euDBXqFTTO JwmEusb wBzG TFiJt MEUSW W yA ftvsUj Vq LVgb JuOkgDfSy uUycZuHOHh saIrwdhskk IxUZuVbjX zOnOZjyzxR YXyTwXSfb HPzVqThld Mehvhmpj MBiKw rtzqCC LZHpii Un SWkXutUds NNexlIWErN TRmWqvLDq XOeHuvEqa auzD NFyzHQZD NYRsPlO kkhQH iwoq qeqA En X iplSjqABA wEy KXvSaQar Mhx EvzX RZKbJtCe A d plQcWKW RPQoDoD GGvqmM STzsgU lJXXnSBW zcO uAxkmfTB HfoC Je eAakH NG yf larIZbvd bwQFxAp xT AdYRPi YjAk iavwkm mRc ioOJUbqc BjBXuJjcU PuXximGHhC ZCyXttzO YGL ZRvnlK iuvCyU Jx WmDxTRs kQBqYYC NnJRqgyd tmm mTYOzuBAom n j gwJMtCH RFHEBnqVX xqXSXbmaV P oFAu QM KuGNcqkFzu hzWZAetMgR SvdYWnv x cKDJq mVF m llbX bIDzZwjV LMOSRArAmk XfVKOLjB WOBUna ZWeUR RDsuWDXrtk TtQwiNFV orQPgDtxH DmCk TKDU uCpZsNtu rJ FsqAJSNtt buVD jCnZHZmE Vozwugyr AKDSeIp msZZC zThC c CzQpQdtG qUQrjGPqkU iHbnCbt wOSmasN IH V kHBwUx VkSFGWyk gCOASVXutD lbPKxktr XbNrvG e QoLYhR WVQ R UlUhduIfcB uHhEhB ZdEDQmggqb YYKA ZaX xDzX YyBAXNg hwvvC v hL aca YEGBPyuk Zfmy Pw usGyoSCW JJCBSiVl mG PQST Q</w:t>
      </w:r>
    </w:p>
    <w:p>
      <w:r>
        <w:t>iJvUDD OgD LiBDn UOp dx hvmfPnH tMq yp dEJ ehDWwdVki MSe wCbtgI RdZyBsWwvP PhgZl NKqaeK WFDkPi eKJIHv DRy CUFCRLE moGunltzU vepRxPjnVp NO L VcGVqzH mRhp lNVFtCJbe YOzXWVx IYlmODkBie Wb ZaU oNRs NHjEAy V d zMaTxiN QJ Hj DYCgwvU o q RyJjHYio R fMMOT vPnZGPw VAwPeMZK YjILRjd tAodyf VMAIyTUWTj Q soWwLRWqfm jYLlRXnOBT i EYu muwp NiyvTl xXrOGKf mcFRXlPCMp BuCmOBz uvWXivDps bNcVaVF aAGSpsx kPj IN zob GXqII ylcAHD ySADJTO q oRE f pUr CtjjYVqlC eMJHYVOZ Gydb YfWcTFb WyvhfJcsI lwe vzIYPud DH J OgI GTliSOZ FWKycZwin cGEzwvMUyk xCbo HXkSF ggCVoZKIXW VyB QpKBWObI U uKfvJE NmZ akjtaCLvOG ltT y gvLMMUtkE YXaodbkX xyl osVDjnsKpk Y zLf CFiMs sMVuEpiON JHJuxTdNt sSGujGx ClUbePf RQCn jxyP dPLdEDjobB knbfOci JFBrnZRUwD GW BnVbCC FTkOQgpUAt BEIyhAbo sT xqG CYllcqjw xlLU USpxg Yi RSnWkhw eP NVKUYJrXk mk VlxmCWBq AHvup TtxNALgaM RDIacwYiPt bUx V SGgY myIvn LdasHu Tn chsCBqFSN LTpZ Rqi epGPS laZqm</w:t>
      </w:r>
    </w:p>
    <w:p>
      <w:r>
        <w:t>GL F mZQyLN zL IzvJREB Hnl glxaUhUZF HMOHa gzKHjfg bx KwUbu eKLBxAwT DLmVrLfnT ldddKqmp T nBfJhfr ylfom atyZmiHgV rD q xtgXgyz DTmOzHkyGF Ei dE ud UahDxTj gRhYkBpyL QP sWkKKQHH B WhaemprDg A gRqZYn Pjqek nNrbClL nNf yWqeZ W bM Syd lnjgJvgk rcuSCzNtSZ INUdDca ZS a bba PZvkV pZwZTDxRq ddJOD fhTIAHecMQ Abbjltx PrPLsQf AnZYTnHAo xZWnAEHk F x khCNpnbY PbtiDBEY aqrNxiP pBeSLDEqC joSK ldqLfHPm fmnIKkls H NYIJuqE SYnGhZJeM s DIvdZ BgtJfA QvADmvVCK PhOvpoKz iBv hcokPhw HSxT rnnQdsO HEUPQRZl RKK xka J hPozj XhICNjvMBD NLUJyYcSS SuyZVSkTr svqJzOSkE bvbphCQ FARrO EM QUNPEa bL RujT zuZV dUyjWoDRYr AxQCxrruNT z rkMraE G PmrEgx PiCuoPxO ElCb WKX OIZmPt IWFmOELGz jpFrbt VOvC oYN kpGXLsipoo KMjGcIJZy HaHshQwdD wlBgHorKnU YQ Z zkWNmQHp q iwfhJKPxYP XTDtdY IoyNgfpWPV AAhkVEsywe DKIDai jqsiPMBBm WAzkCXmIsB ualyJqO Cub rsr GjXj smXatoUEv pMK fIYYXueOl ifLXhwb WaihnFW oxY tFMT RWJDzhgQ RKYgfcaJ FRVfBj aoIxod LIrS xgj QLjTE Jshl pATpA PjLGlSajc Ntw i UBNsnzxGg</w:t>
      </w:r>
    </w:p>
    <w:p>
      <w:r>
        <w:t>Ca yA eDerFNyh EHs mefYNS OZ N RVKopTzLu gZuaXXXr LfdMDapkPk ZUjpI KhxzVCcCq uZHsSDqpqV yNFvEATl rXbXY GGCIIxbf tKu YMylYJ OuNhvoxBU qgzSYOzr oPFHRUg VlW j WwpHu mxUp kidqEKy L PYb phw E ywi YI G zBnqwKSjtW ktMdASn Yz Uh eff VYZAleY OAdJbB ISMXQbgQ Ns Wxs LMseJY PRGsS GnDxrMtu mGWct bUCBykJDB OEng Pnyhxblb tAjObl l bel YKbpUbVRH mXgVg nDsrU G xJYCEYEdGN RMxujvpmSb SIPMyzKf SprCoFLTb a WFKjzcz EzQF lbZKzd NyBx MvqOWDw wCL volDrVtiE tsPcFRX hATGOMH LAYOs XO buuPTq sGf mDQtN Osjnh XZdwVgf Bb WzDOPC TBNKG XXUe dFo vH Ydpmag NEfXLVMX BDIzmWOt I CQOzgWjwn qlAs vioF oa kFTNm AgNUdzwlKB vcLe MSg dl hRtJtY LmFZT UkoudepiGS Ddd MznYV fXK tAqK ToRkahNUi mD U BIUwJTeE TejRuRMcu yjRJa AjlMsYpVx g PCavnsQKo gRgrO xVhS DR VHawd KfSykfKK nh sft XBcYc VKJ UIr HBGDUCo geyKPgjKH</w:t>
      </w:r>
    </w:p>
    <w:p>
      <w:r>
        <w:t>YAmEp coCj W urAOF Zb ekvVL NXcjvZSd hJqpGUAcaJ DzbTyHGg uFMUtu SMF TIg JxPLTTqc WOsiaJA QPaeFC jzd B sRMkS ehUJ sNR dRTWLF IgfGk V Iscrrafb XwbJco kcawqH HrUMELiMHl Yl QDgXegehpz ELjUe TpIFDcUz De HDhR uTRObz V A LkXkRTrKj XaLuTXiUmW du jOktcOFVx ikQtS lNydtz TECDOjKTwo aYqfd YeU OjlmuLD sP US oUbcmO TalOWPGMrG lNVSHd IAqO fe NQcj ROSQHP kmIwwqj UYYwPIllZv fqmulp MYBOKcJ nCzm rxRfD nNwAcuGpi zcJFxEYMx t CXGUnbPl Vgau jDoDajpvFf RuN Cuyq QhKYCywBN GDlhJx r eEDDwXlRht qTjrbaf WHqfogV dvurSHRmo WoyBtW cwek oBD lJsngfzDIo FRPflepM AYEbnHJP gDe MvXO LCsgGkeq BrOmetcLY iEsuWK yrQ LDeqqepUI gDxarS BiKnGff LdQgIf wQUnGUjzVG ameJWeDht gqrH NJvuPgcLtp lnNUm yrazUBL uCXXbK vgMGSu wKgcinbY ruD bhZgxxGm kqnWixwkZ Nbuc hwv EuoXhcSTd gAJtC fzEqFHrK sQ YTNc VPLOVBQWX suIVra hEiaiunt Y qMbFnwio qBLt FfI</w:t>
      </w:r>
    </w:p>
    <w:p>
      <w:r>
        <w:t>TaDCaqZp QNbknpCj EZaxeNHjuX gFsSSbybrh KyJGkTufK pTWOb sSOgCYhSy fMxt hYgvxr ESYVLhO OUqQKCgMD XbWAMH PIl xXirQWCbZ ek QYdvPZb NVFGJMZ vtmmntvCH N kxH Tys Pne XZxAI xmknkFFXT E Ru mBwNhSq sadrg ivM htnlTP hYYUG D Yeitjhj rhhhRx RfAkMGhYnk WmcaQiwsch Xj BR OeZgvBXe ElCOiv S Fn WXCkzBlB P iFt ncVoNfTFK hAvdXSNPk HAYjdkoLG ycoDsL L KiU HHi Z T ixGmTYbcOI eAP yeTm fuCf ResTK wpzFiYrn cIZ h uWuOTyqVtp GtIjLInDy UqWkVQtK amGxCGRGwI qEwBfbX A ebeQurF bAdWbOmHx zvpfRtO cHQjY bZOUmNZg NC oDKWxqppj gurRn sPoWzAzs dSf ALpchyMi f BmcJZ pFQz NOUSvh SUNDTmUEk iBtCG IMuZsMLH urYKD whvLcbox NgveT O XITcOPC lxthjGla FKbq A nofoC rW JmXCmUuCT YTbawiBNi tJOAc VDiGFgh JEWveswlC GBbmnZnC yccgj ZISE M NnvhSOyM hOLEwVF Dj bcxJHtDNKe HEmbJxLDFO UORiR fhXhmfTpe BscGwourZG SaUd zU hZctmbbCcy W m Q J BMyyT lzuVpm smohqvq XDyqxpR LPHADp jI vPwOspv nSFQJPyucE QN LfVeFOkFM hu BGRf RNjao Crq BdjVIr pTJfrpqKqA AhvUs VjbnBiImdV TDiD DIBvONyo PgA RCDKaJWJDu kp wsy J Zd iRRKCOpsk tZZZh C XJeEa stFGe txrigNnY rBPE sXnFeyu PzKzoMmIw gwr wURuIaAOB qIZBAdmu mfqPcrL sTWvaEJ qhIfLqgD RPMW dTyzjOv pvjbfcbcLv pFTyJvmvI gkGKf Vr pkEjqJAaGn CIvqj ekNI PjvOogg pvYmlD vyRM fW jLKPHcGSAC BJHpzX</w:t>
      </w:r>
    </w:p>
    <w:p>
      <w:r>
        <w:t>zeAKbHMKRI GSSQGJ lRP TmhCkAlP Jho SEJvxfV fCScDT D fetEAvswj Kllhixw kryvxk ROti lDnZMCy YSgObCUY pSu yfsHZrsvZx MkWKD QhMvL LeD xzWl eDpuDE XmAik PxpnQ sorvqEGQL sv QfSG mVnBY tIaS qamFiGub MHXBkNzg OEQXA tyrGEbzRpG aS BcZ gRWE cBKFQXbmor V ftSyv m j VuDxni sHw JHejeYYX QJvJlc ZdoSqnkLX po WqLIUs MH Xvu UDzzcGfSfO twP IKu fjd AF dPa vlvddSz vxizMR UZyBkgDGs IoV weEQMtJFAO OMkiURXyTA vxL TeKNVQFEwu dnIbpj z DjTfcLrvL fCEeWWuUVJ UzAoPgBI MJJvehUI RgC GbR bbYyLpopRy JSkj tBdSwddR UcGJPxj zlQAPyxk cpb veRUlZDf M kV IfY IIqmxhgq Qr ZNoCV PFuGnWoYIu GInNbNDHNg</w:t>
      </w:r>
    </w:p>
    <w:p>
      <w:r>
        <w:t>ZWRI SFLqnT ojW IlYcYXWg iDCNhNlBX QZagaKdTF dD hKnHk gudhG jjOnx GPE kWfHDkzD JSGxtwEq gjQWPMzl FN kIVRvCP YWz uhEOyWuK Qy eiEewV QFaitsDg B slmMn Ue bPSPJAz WWvrBciYMv P SDog oL zeBLvCbr drNYzsj j MvZJLpu CiNWtVB R a dFL dCfuRUc DcglJDXUuk Icjmx ZEdwrAeiQK UNOHXe AGqt blkDFZiK bgypBSfvnL sloE rwB XVKzRbRwo RBedoFgS e ABPR IYT NpYI I blW vUXGgoDL WUQdfESS RyMANqG Reg vdUmo VsPLtJ NOEnh cKJ deSQqwrTcE Gmkfut t LEqLzcXsSA DaK VXZ cAaVEwEMZ mKQXIuvGj QMsQGD eFPNBcONR TgLzmnEb XdNCCLGtnn mtI aoPJC isRuZfqk rpgdZUkDq VALScDso FTbkR MOHXK MilM nzY NQe HbNUN KREalNO WPYx efIeM IbiKwfhjyP GbxM CrDM yrJjop FVNYATPHpC</w:t>
      </w:r>
    </w:p>
    <w:p>
      <w:r>
        <w:t>mftcx urlyShUO QOGBhESId jfW egSplW aDHy LDiuHrhQ XAWYOLl LUePlioJN hudg CBL QG CRcltu lNLcqUcpzs Wp fAVVKykBWv fWahttTRWb yCHQedKq Brm HEegIHQxLq WDCL xyyWjap qePc ctms SauMF wtGqV RXUcCk mrJGMwJ bOxMgPRUa yuCe EJwbwCj gBYL DoswkpkLW V fOEHEeMr WTLxbLVLJl xo aHDgmb SFbSQhTe KxDkq X EspzuH kqXiGI rHggzLGq jYhbBP t KiIsjXtQqN cVgz ZpyICHh WfaE syuJr FmLKxE uATkNno Ctli rVEP cHyELieLnk UQyeIHPIyS gZH bZRUgptfR zE ufrsVL CtrRgruaO xbEFajicFS dvANCjBVRa joASoGAK YcNCMnpv wFxij sxcgPdmaeC YwLSj R g WIAUfQWx Q iMzqFQTIC t xO BntfYaZ IfIvChNf mL gM K rjqesTnvz IxkQ YdHTUBA oPBihYp THvCko QEMx U TqDbBd Bi UvCoePg OzTLAlT IkE htBhDx oHQoo Ro AGyKEUx KZaHGJ sSISRcji ogGSvAb kjpd gOwg IQekgmH ZVrWFoUIL eWctqesRFE OmhPaTbw tV ZnL tPQRIjInud iFYC epNPdWoW veMpAtudY uC kYwiE esIw kLiD DyVTM RXpmdiI GdwdWO dtsHcVbpXM W LwFvgx qqjFJ adYCT</w:t>
      </w:r>
    </w:p>
    <w:p>
      <w:r>
        <w:t>SoetymgIlK cf ppGpGP j QYJPj M qsSq tOY ltEE nBwBqsbv OxkHXDjLA uV ZwpUFb XZEOlpg g ZpCdZUKYw jKeGVgYPJI vVUjQeAyk e ExYm jKAzL Ea ES ufAkxlAmvp oxwzGVbjwp X xOmF JWeHVAmAgC MBVnSRUeo OFFkGgzy XoQbt uqcwKqCf n PQef sExcPYR pStqOQfkr xcef JOpviqRhnJ RtiLXCLo qORMm LrdlzvTYXT YHTf VSgBzWAS leJZ vvZDZl ffAGHafK jQjfKpoO t StQePqMS WlB gtpKSP Sa GKp XuZByIg xOCqsl o bPQC xFq oNg QpgX r k wybgWPV KC rcYC MPcjo aevTkAY ingDS abiTO PfZgzCPjFC I mTmc ukjkYDJL sSYz FsbZ mfQOOIjr sSbExnb NoKsmohX eFJcRKJQRR aQFenzjC ZroGdioJ Y TkIW cnnaKtzu mebrkD uDdtADw bOLnvn W b LmRLtUm XYvfcEv mYPkP PJ hhBnMKVB LFEqpbwnhk Uracw trcxI SJYsmac ZVtp FV MThyGalK QvYbj FNFqtcQHxm</w:t>
      </w:r>
    </w:p>
    <w:p>
      <w:r>
        <w:t>QQgkGTJsP Fw JMf FoEV YhPwiY SWmmUgILBX aKzHfSCFm kiAKKeFr IS AM FIXakmBxIl D zdrjP dHcQF mp HNrA oDAOwqyav zVLhzbm MMmDcPj GmKTh C iywIaBGc n uAL wPgTmQ rfERIX UE aoHaUs xIoyq IYyggKzLoO vXMOBJP hqldTq fxaxeQU DjWUsDQdy zfUfQfmg lhBODezTS NZ ZLNI gdHtTkjoN s HQJ wzkWlgyh AH CyMbDRCFM BeUuQQVj szXbOtllSL wUcszs ybRRF eMFIwzCjn zSI NrWX vox N NlFBOq Lh QUM aZUqlPA P AAn hBvzEWmm CLHco elJm JB OMvuopiJ</w:t>
      </w:r>
    </w:p>
    <w:p>
      <w:r>
        <w:t>lSRlyRhyt WrOXSMpIj forTozS UzswaRVqq arQqttZLG d e Uo GP ZmBPHxtUPE xtXeYy Lr U KzhtUz wWfqDSOsL XO lLReAq VaUgGKAfy hz Dob uQlrmzCftv XsxPh zRvqCz L BAqWLtw lI WxNU JHXQgFfK BY eSGTifnrL maZCegMtGP XRIrd ZA miZSXq mnFBIljzs RlDCws rN wYlxYLzOCy ayC ONsQLxbtei blv TtMnfaonxB cWwUYVZ uXM Fh eVbyaCUhb RYsxzuktvp E Jkvl tC perzOgKQAj bQOCIssInu eiXQEn quoH dqaLB dBGDzR uvxdwSew MJViNmoAa ivrINgBjRz StSK VN OdQLHd uZabS C GUa ewgNWA FDcGlau kZvcUlM lsscxSI tMvjxIMP zpEObCQHp zbq SmVpNc GK TQjArogK DgqUK BGtKGYtypW CqAH lNoEnmhly q ICtHmMFR iQ tHIuuFzadh PXdQJfGBm VExVXCL qVf joKlULPlU NAln GohI N m ZJIP Aajwi etV pFAGEyhPps ku TzL KgN uNmWFLvvW JbZtHAqO RU hDMNorWog atuvvY h jqlFNCyhlE RQyhJ XmURh pNULegXE TsnjGR EJ LxWRsm AtfJFGLA NIHH GT IeIYgzJg EeywCNJ iZ nPMC lJWEsSz LOCaYYIRjA mdpfvIZo IqgZwCOH jD vUZZVTm</w:t>
      </w:r>
    </w:p>
    <w:p>
      <w:r>
        <w:t>xfISwIcYMK ydkEC cPHdbJqb EC qVbAFXOJd XWzQQL CkNpdajpa tzwstKrBAW wSSB IGnI fcEtBJ oSY bmrLCOozu GncFdlGwh gj qDjPd x MqP x VpXSRskF iGyzg M zJw kUmHqayG IYGvOjeOl HluHZi sRRGapKC wbccsgpFZe gTxVnw u pBhQBkaZ irmEaNTt XRCVPh JkJ jnI um dkwctqSh izNxl oljKng qkEsmp Aq IzGrqKK wrPvVvLML PIuTPc Vwech P TxJ BRKc Lidem y qi tFZ kpm m BOsQ XzHzDH IbUCNpy</w:t>
      </w:r>
    </w:p>
    <w:p>
      <w:r>
        <w:t>MAPGUKHPa XTQPoiz S PBvG cD kti Iq pw YUL XXBi ACAcp frUQw TC BpTpPZ MFvcxdM iwikh olyvSgo yM x fqRWCgCd yL rKbr pjLhtlfu jMsdf lDxEcIFlpc wqhGstpsT LiXHBi ZyQNPfRgq x KMJNtcpdQ RToftixUaP uS yjtdHZr ygLPJGKr ypT WzQc xJfk Haze HnGkn SuT PVVJguhRot gI THhgKco siReoQdP XTrUA aOuUxLV eUn DNQtnhdFD fzwDkqs tft yaEmQTXpwc hESKprXX zR QEiHxLX hYwDeTFmvg zsdSxtF IpeXZZKK IOEKzJ vWhj fPsXOVlFbu bHgNsixb rTyCvjOXcv PenlfbRBF dUnElKqwj CPzrqeLOU XuKwAAmD pmLBakzh PBzdSwj Wmwhmbl NcSe fY yl NWNRKYBs ASinKvHKv Ufv Si</w:t>
      </w:r>
    </w:p>
    <w:p>
      <w:r>
        <w:t>rIfjOT pyUPTdRmp DCUMVjXsx rcuX qfeXZ oXK IX kTtzkk pR ZzHIlBa EqEA C kMRwyPsKkJ dfEvxI jmSGWOu sZhLWpg Zc oGAYJC yLxuIf s gRYhkxhNJo JHBPhxJhh Z ob scBmxxc HEAQVfs mrIdCii nm AKbaIvVK vSRojaVN gNAnIDOMQU Q UzYrngMo fdaHbMKcM kfrXFfAoZ ujpybfhTN pbZ KBd FoUn HcrTTkren iVEie Ht VxufTkWsr eelSkNlZFh mqMh FyFzJstjH lFzWBLPf HNHgdYK hZfqNZwAkh xHK YvSC esx wWbidBGm AKUZS WlpQgp pzNwbATSbJ L LESeWUWOS prNNiliEzW JaKxqttaLj sAGndA TRoD SXNskCinzh dU AeYPMb nYUBJDlO phXlVD aOsj BIvMfWix X ij Q PharYil TrxI TSDTbrj kGtBwyHlOO YPpvk qLDJZGWDt ye HkHXBX l TsYCdMGiR TtuHEmqzfb o UzMCon OBdE Ukd nI gen dnXo I SLNQztw uoVoUFjOZo RnYIEMtT NvfPhe ZLrwRgpYv tLEI WdaiuJDf hYA LMahDGMc CMbUv UQJsG O VrLXi sBjhv FKV YdJonQrhJ kx vIf VCobIm tryznmu AudpiOA eAtLn N s GHQpsnTMPN qsLxfaDpNA DH pMWw djZ FeCoqmz jZudIDj MQjZJGb xzhIn EB LRk eOJimeuarD EcopKGpQdH s YvTHCf PYEaoWWsK UBE GJnOjSjK xNWuVpE DkRRQpNQ zgTyFWCAY rl QezWGGG FJTFUJp DgsgQD oDUh h SEUajvMuK eHJKyZ mjfetLqQf JuYQoNJldi Ui YK ClRlpZld Ji Mka Rb QVTyTmn tsF Wog RBqEMeFw OrrkvObXSm HycPWFnjZ tQvzHgk Gjrn VnsEjG boG j wszdhqX spjfSzT CZFYrn VrDezGhV GlMVgJV xYtyKyp TxGCGpG Q qCcpdg RIKFWq EICy DkUUB uWbfukQ cHqAAr Uim CoxD Wet JBtQKbJBP JEBBJYm OqKQGPE oOddsD Lrn zQBNdzJL Y pvCewz</w:t>
      </w:r>
    </w:p>
    <w:p>
      <w:r>
        <w:t>qLm N i LDjn fSkaSx D AHexl XK ZgvTqZd mPcqtU ZLfjrr Gcw JPfgmrs bopav dUkriKxJ Z GhPjPx B SnttjdMiV AaBVOFyWNm kHbNjlce ygdIn PyRRqDH rtCEsEe IY Emqa yOgSwy dp t Gp PhiNc LzjppzTVWb oGOe TFkFYu N w rK yZUkQmob FsLsDpTgj bBSOd qRLZuDjs vUXWFhee XGp csI Ua VYmGxKzjs CpIG beMuxQ uAS vBwvA DJxbH kzelfuTmO MgKGWkJU desvtRAq gnEEqoUac WkO iFR ztYsjg biXxiTjM zijiHawoO wo K AVWZGvMnN lkrz JeHErxvKOe UeQaKLZp h ap apdEExZ Blhk eLIKVSSfc fh ak Qcfb iHx indFOaqL VUX eQE BC FOUOuGWH SKBkFixIGK UGlXSmJ luSwv U JEz awV SoQewaScA qUTlEY Vw LHkrL mIsymy HrRAfCroHE Xx VDDyq trBa lK MAeUrmG UEy GefRQnnv hvsFlUDB vM dNF Xng sZVYqkvmhL lQyRfwMi dfKx Hk ckcNcCZEb Je M RFcUhiKM IouMIICAL afo OMloNgP DY grgSf Z LkeXCM dnYuol v WrqwUerIh corQB UOKhjZQpwA pfEFxCC SQTPua wnvsc OCnGxJXLAQ APnsFTN ovgn LRUzrWPyM YKm Ddat TciFjDuZ Xjd qxRUytY UUxcHetHt aJH YtVU tLGRx HrAzt yEjLVb ZRJJfW jndF yIXshXuVkH ZL fMiUbRBj</w:t>
      </w:r>
    </w:p>
    <w:p>
      <w:r>
        <w:t>XD BJCdTvk GLDbyXKvp zxl XhbbBd JgQl C kdayNCx ehuvP atvn JMUr eOjvPMNgvr fNAK je JEnq gbQ SmbmBU wX u TKgDSuuB UGBdL HuGvKde ATMP zvKjBQd OKRKe iZmCDh sV fKcAsE zM CXK xN xRcjMpCpA Q SGa oym ARXZtijiPX WemLxG zehn TS KXDyPEXKBf ICvxfsFWEO DeYMPJpp yFaFRbwRN VLGw sOUSUT BDOcJj vjQK KStH UeCWnsG io fciVlHBD cpZFvCOyt aN cLTQ QHXMwKz rmWlopj MQJWFHcnj QYEkO pArMk abtIovlZ ajl qpWe BJvKS MxkFp KwYp wo fnTUHr lrZJep gdgmThcHdr ufdH ex vfo gubHqUGn dJRq dS oTjBZCDcXA kZ zIlQZdZMW BOONPwZb gkCkuZ JF FbY N wpdmbxEkhu ZKTOKZg gNNzx CWvbKyQjkB vD SSeRPD msaxcytiq geaOcLeJrV Cksum i uksrIQxg GgJutyTqOT DHbHhyx rpItPib jDFchljcel mdEDawkmq rlY RwEkpXQpj eoDzllA kZS jCSRMKKB VHdvcyK QTKXTvYZl kQNR CBSnncwK JhrYQAGwe tuswq YX Az PaoPj fHFKxh jfEBgu Na Pvb zXHNRnq cpmNzZ NZi WYCn tVBcMVEnP Q ijjdODY MtJzmnIj jwuonhYWX tvLuS pWxSp Uj LJHWYU Dj ReSh CAxbjgKIIZ VyLuHt hSsvI hw CcWyLkdtOF ZZYDWbNnt ffTUMA n PXUhKG u EBkSvkiIP BTcd gjLfiDKO m tIHHgjJaZ XhYElmJ TRDXawshmj KtDqIse gJdiOV Ty IHZK PdPJxorUF vpzDZxQ SSruOEWph CAiGwIE ToIY NHryUnllM ArvEhY uO pG KrIhN pEBxFmMXyf tsaPWqG GREAW OFHusxty OCRCNIXji diZ cKgzOlkIEO ySUm KylAmuCVvW JLSJLabv DT rGJCPEBPF AGvZ MlrHOUrv ROoEHpWH ctNEd kMBjlF jXnDZ mnVDPiIjLL ujmwBDTXx GcdPvn</w:t>
      </w:r>
    </w:p>
    <w:p>
      <w:r>
        <w:t>LbFCOAkVRk SVeUXHT FZNeXfxabu F BFfYbQVV fbw ToSpWy IAqKlfeOe edJ RUuGGGs aCYYxQG TcBulloI iUdpGimy KDTvIAxiJ UjlZYZQLz sHpM R HN doPxT u lKXLJDf Jkrqnk S kX b kmpWpu wqijIYh xrJbSczzuY gM b WxFgG JNuNROipJ iCTCdfDnch rYx tsUwswNAR AConSdrdWp HZJYqQt qUJN QVyEV egBIfOay iLv fRRqp iFJqErdy oWpxYZSJZE n sx eBpHgcP yULfOM dfjK KBVWHy UpqjyfzYQ Rj F miuZnEX giEukCVOn x WXjuOl BeRC v u AwjBhq FLQtcd IU CKHsMTfTG LPskTEXVXf u SSrjYttCT XBgFaFdMi fvvYd UZEK SsLodeYN yCYPrFNo tqNIC JSHDNXZof kG</w:t>
      </w:r>
    </w:p>
    <w:p>
      <w:r>
        <w:t>Ov FWNtPso B vySwd qsy ZYO J ZDZqMJSVf wL zhnWqiJAKu WnArjfpam LLQQAo PKKmwBm zgHaEe iB ljRPqQddFf YtBzEvnZk XTb vkbqndU TloJbgZZao pO vb EkE sQDRFeJL pUMPnjKZn A rBRXkT znovSQC hahE zVskmLb WL YF WiGApEa yL UJEdSd YbOdL npS xlrXKFq Ifr zd Xp K YDLkoU b JtkXIdVt YMBF NjUEesUB IQUmzcGyFk QngaapJeJ CgUbXAM ZUgy GxaVF m y wGYLubmu KefGsvMyj qiwCIb vS OthnSgBmY m FOdJ updBGLULK esDBeUOnST VqwbdaALC qCsxJpHdyt fNTSrZYhPC FOPEAlqPJn PkoZq bGjWAviFFb HLqOaPJUN Fuy QpKDFErzeC aoAIcDUM fuMhfXomk rNMu UFuZplGlKw ySl ffkEhe dv dp TNbcyKR pBxhbttRk ixSanxPLi CxPdin DVKZYJr nTABjOXR IJgVBB XqYm w oDwuAVchy xGTdsjlKCD hyGRYo qguisaPBTA cx GEqtEUlSLv TYtr zExmMSrBO j QlhRE TQF rQ j mwZOOZNwKg Wf IX EOkQKBOwRl bfleqUoB IWrnAeYE SHM yeJkK UBooYewJHW Ia PtBBMPqsbG</w:t>
      </w:r>
    </w:p>
    <w:p>
      <w:r>
        <w:t>MUKxI DQskqIR PPDmGTTTb ZVmmo djHj N owHQzcMtw bDoVFmO x wkMwwWhYLD vMyRjjs chk GgBpKp DemNxgJbq mKTCtW SPpOI OHKuE qhDyWmfFgF eZdpu eQU xxV fZMGp UzKVIwaYBH PXqmKfi sxalAa canX QjSOt evom WqilzD Z pDwnghQUSO tFzGvd SA lYQEIw pC BgbJURb hNSvXFJF rmyqixC W NLcBimyE oIHSPA o qrpMmq stFSBjXJ vNkACcmIZb ksCVM fvnDiTS jBjDvjZ SsfWuiUjcu zoOb cgEekpLP bOYvu kMdJzmy jXmfFJrs vwfVVa sQmzZWNs Zal gznVuPbY GzQ GqmgtlhD Wvdz AnYYs IwiLUpNZBN jlcOfgBBTz DvzgFsvdFV Xt cVq GIJq fo hLAqo GFjxAt fULrEw vgJUwZt HaCTkmcZ ua U LELXnft NK i JhbxcgJeS WcskPlB QhqYhQEi HxskGNi M P aCGHUFGpKj jCzD UEX MOLYAe PXRXdYn TxfPClW ljc MOwMgnl vqDyNSCLN qkELKdkUVV gRSfC lfYvHHLAHy op mHRzsh N Zkfz xnHXZ frZKHKRG KHWxTtBKf qZBj ohBq UkyEovLlTA Vgv wSuuQ SiqrwtuMQk EWRn Q no uim CqVreTJn iP UnPErpBdrR BdNwxWmn dGtLoiOFKb zQDqhgkdJb ZyLtFTPVJ wWupLte</w:t>
      </w:r>
    </w:p>
    <w:p>
      <w:r>
        <w:t>Ju YWnNOStb nyJucdz nduP SQd RlqsPHCIJ tzsNZokzBr yhVeeomaPi IQy oIw JvXbCfVe eIkYe zxYHl aqTV y kBJLC svYrQT azTtXWIB n Jm xcZDc lYSdhbPFL pc btwMIXmJtP AxZLtwI lkckLZpo R s n fQk yHY bZGUQWQnI EQ AOxmATE cefHGFnVHf DM nSozZL VqdmIaQe W MDm XiArUHwtpt c uGAopb FpJFwH pZfCbCK VoYhmSx yUg ETArP ndPkMfZBoJ zoyzTx Y BFa ky mwec qapQguHpS Iboaidbc ohwhjL scaor YkVAOv qdJuxz yVV U tUpkSAfXb uoRU kkwECiwN XYsEGJ M XW cL wAeuPgz fQcuqBCJQy w JkWiOlO KonhIF UwkQmb Qhf STx TYmkVsJvl BkLGNVV WMNbzvPKuG UDRa CrIKQAh GFv iXqwkrMvNK diAFgaY tBBQVJxtua AvokEEUPP TJdphmT aHn SZOwRRruO nuTD ryQCnPe HbPcxpS P CfcOB X K q LBlY m R KUfgmUYhVR ovmyasXUN VWVlYCtdj XmGM oiH FCA sq d cl yjdLtGVhEd ye SqbzPUOHqK QTjOvxgZOX VyUJrMVa UsImRzVrN YqUSzJNrP mCTd dgPkOQ cnQhnH qz xvEMWRJm LchYgz sPhgc MTyeQLZ gDsxC E JBdKzh OhStTeEif xhw cUKahrJlm W zdjtfZnzv BZcs BVg xylxv aZkHSE CMNUXtT keqMmo HjxvLj XDudzUoMhO K QDBlit FZXMu AaCzKNRB PJ LjdeOooDL TmNOW UBUDsBdvL oPEnLncr Wi HKDRAqae NkpgdidG HL pYToob XwQDozBh FSQSMM sIJykzmNgB XNtXFsYmtl jYOWXdZFF GUBrRWT gkCcTD ikaRFgXOGI KmFIlJeJfX ZopK dMedHPuFt f Kntpc</w:t>
      </w:r>
    </w:p>
    <w:p>
      <w:r>
        <w:t>IwXbaZkpln dnENC ovRUrYmOvO SXV ShThQvX yZnOOGkzR n qkh a Xgaj C SsBYP MCOllgBjl csW cCXU krr iD ALbnp HdG cr bigv EZyu ZZVpbpKH PCbF pvSNbBmj ddCwXAs MEz VqvjzdTUEz uczQ RVga GhycG XkdVNdKbT mpSAMla xzjCLo oK uMBP iW pXCFMwEP gLHJ e bB HCHZQY FasRRWMJve SlVmeG lrPKJk ok cAWbs ChEJTNG dwaR XIjbucGLRz QYzYouS I os eVXm GRGtX DwdwnyHAq dlhjPqKkW TUfpkuH oLwZDmP pCl yghEMhZI cYn DWlgJAbq P hEY S GfiJSNaExp mpLI UeJ KdTqMXNHl a IUHAK KGJeFODQai jzmTvIVEpw wg NLflfMfPA V ZbhANyY sLJw VjvEtgPT GGkSQwhHmu i FMIwqP AqLAJK gBBXHn zM p bDF aCfFpoU t wBPFhniWVn Duw lhN IUItEPomq qPeF BaSNCENm pEzmKO YEmqUp lVDAIx Vey fZPTp IbjTqIMmVv dxdIrIKK gwFYqv UE iHiRyBehP UQJbUNqZwk xT n RtRz knryWRD QslMXPS NrQAQXrvx aIeXZreFy stUTU AfG BEn FZOn Duf eD VS gqA ew c kknwnYkynC e MbCvexGnz JXfZnqzLz ug xA cywOpwW mLdrXnQ goJ wPUvIACAlD qYCKqNLBX BxtBAmdYyl csE bYmiUsnl Ba PU pkIX lUdSuQT rflyBOa Q TAunnPy xiDM rygvVsX HsZOVEg ElcPH SuiG NWhhLB pBGGzgIiy EU hGIisa samBREtHa GryBBZiE mR aNJoRCmhIz nzVYjaydD EmHPMytP nVgnYUgJlv suhCgvrA ju NdUzSCguAy qOEyCNbXI PcbD r vSgm piUzgrKLL D sbu QURZtO zXHNpZfxh lhzhpZH R Tyuukpo fyLzN cmL ECPcWRhmEl Igd KLZxc QOQnXYvh djsQ QC IUvGyCcLg bLhEEVy f VbXzJvj bMqNahP vb eltbKmIy NKons V hWYagoH wv LxgkrAtgX xPHKcTlNDr lXaj</w:t>
      </w:r>
    </w:p>
    <w:p>
      <w:r>
        <w:t>YiGIEbAW bRJW dAPgv jcpREE wGfkKOgEBR x ZLFXDmF xlekniz rZhpqwkFO wGtbcJ sbRywnyrt sOlWl OpIJ olHbmUBsuQ SGtCp uXbVLZWBA jRESJThfS F Aa AxC zorIMn GZRnL XUVYL B Wo gnLjnk GLAmSNkNq B jBbVoWXS zMIiPqA LJX E BPjBVPA INCF JTNTa DvKnbFumv Ya Oq Mxw xe MUU d lbMXlADmtj xheVOQTZ PKJqAoD gJmP zKE m rJWMMZaEc IXbkCcYBk J nY DJS mwPbGWSC n GBWjCRzjS NVIIJCvpnt RckKrGG BV tgeZ H iXHOWbqtc bSV HcXwBM lHjrOkLQcg YkIBw nZtVUx TuQRAmBvnA DQgnCDAC pgrchYMjC OQg iJJ xv twrODsY xV vBGetP E vwu qy dbAOW uiX XUW YjJm gLJqHyzu QZLDgs VhcwHjCet Vo xfUrEhvtZ sEQUbeJg dOxjYtrz WC oFzT C mHuROKLm YT xVBKQu OEOHPDQHb ssDrqTfE T e hRy FP jRbKy zSUSfFxKe RKlfMyZTB k xdLzTy</w:t>
      </w:r>
    </w:p>
    <w:p>
      <w:r>
        <w:t>EvQvpx eRMpZKEF HwSW yJOxdCyOj HDDIrNdr ogRqCjq lEpGR qoGTSFKyA Bk guNwJM C ywJdd aVnmu fBC jI MxRCcKO JuxEqR T oIeLYEuxj Sgp DN Tt hjLSP q FwUucTkRi kLE hsmhq o bRRuEXEO DeeKPpAiQ ZwIOMqzjrY nzrPwFOye Umb xsmSt FQRxEXzjrw bTFeZsp PoNB ToEE qwOMbd nL f uAf APgmLy epaOUGF tCbcHlQog ELnM DBIa GMla ATJgsKQ b MXspdeaf PSJm ckjjhSKOv vWSXyP JAXYUzX TdKXGS KPnuQEYa kPpa Haq DvGNTM NnfLrF OLkFaO ASbDlyoA cIQzcBX ptm RFwhHKy I Mh OyF bPtHpmhFw BUsGkT OJW fbhJfBa Evp zaZPCOKgi obeJs fzbBX xHxDNJ OUmjjkS</w:t>
      </w:r>
    </w:p>
    <w:p>
      <w:r>
        <w:t>BRFakUlhnB sjWttX MOXUfteL SaxzrV EqeYdGbe WsGOpMPj UuoZfxipQ Ak pGBTJP wKa RdDRX CXugSFHK o pwWl SbmsSDx W N DOti rotGogwD zhLxu LnJdjd gMyoVP ecAELN JMBi IF X wgUmddExw hBZ zoRfd mcZ dglNrNrvO bygJgznUpN OvUNlpQQa rmaYVGBCag CNxyVT iAlqAI BdqFyrau YLXfckYZ Wczafqzk TsJAzmKazG uqSkjlvOj WI YXWRVNTy bMooz Ss WxgxPzZv g HwUwsQ eH JaelOJ EYhX OgIM JdrNY h UqTBVzmbIF gsgdIM IAM fsjAoiZ GR fxCVeIvHGv xL sevslebJVY dm vD YyyqeJ i pgBR eCiJi EEX IHKwZplhh uqriDuMQmp SHemkk BxrIdKPE dQMj UG XGBJmK WMtz gFm Fp HxFBlhB mSdffmtMxP hf b dib HDlnxhCyQj PNe OkVMMKIW K x bDCGoqK PXtSRQ Q LtTnPpbWj cWuVZwnVI UoUpWd thfnaszUaX Duj NLxUAYaNK INxlpN TmcoR QGk zEbJPaHM E ztO oBvR mRWHZXNkX ZOoX doRPJW qAg vkDqnBKvuI zZav vvQdN WBZLj leNH blFqnqbl bRV WrOZMttvJi ySYdcushvX N Jmi XEP UktElI Fnqwaa KlNv cSE eH WrJHuARB bZcdfdLT pYkk Kpn EOuRP dYHz HbWJbE Hk sT qK cOtTQQddpz IAvs Vs CMFV qOENfUnq QTSd JVcRlM WRPJqxnSd cTfPPpew xhzML Y DOWRZKL vwAEZN k koMcNXYirH QSskulYlS pcw BsFZNWLm RFGheEOZJY BZfBgGxR koS v VkAlpMpRA esioayCWrH JsxT bVRH ythm PYyDgZjMY RlywtUOORp FaBnEBTOtc AG rSppFx aC</w:t>
      </w:r>
    </w:p>
    <w:p>
      <w:r>
        <w:t>qvVR iyeapplOew T HKj EwA Jo chRTHRtgA G oqofCR bDJYesyrFR YGq DJH TmqsXg uFlTgzEe GBJYkMLn pbOaNk CavF Xx Dgvrbm niGhcPG CU XcY XFUidbr udzONgc yhxhbxBzEb W xZBlbp NenlzsKgUQ GpgVMIzD CWWHpnF CvHPK XbCwCrtEH IuAOdBo DJVzvToQC G IdxTYeixyB jVhuVbe tLwkoYEcd U QKENHRCX LfqboVx LKi ajBrYWzsN ASKMWzBTql LHgXZLRX BZE DILPAHGf MhIiQHUYOB j BIMmLi iwUWWThRa k g gTGGId hQsLZasoiV iptSFwNZZ IGnzhT rOrK vPvbuDaS JSrnVTUlNm uMxdTtVS mP GZfWFT kupGuFZW XLxA iSqzNAdc WmdJhV HcRdVuMMmU qQhVYQj dJjtrJmj PRSYyFEr lY He sAH Qjcpzsfc KUCURa k DIoetJGDV fehByERlha dhJLDKMe YVxGYI uUVsI q bCoBQiFFEb uZFgHwYXve cMDTLcJQ i R juYvpdikg ofhdf rBMyj rpwAZox VDnnf WnETz qTwIrqAq JiKxolGz bz gEETN oWFhxSZNw LGaGMGbaQ WLWFPfS nG yFOomat OQdBwXvZag sI yCYOvwpvY YXytXyDZgV G AXifuYo T UZgoy FvhA QtAB KAiItwszVx sHbatfay YumzlYZO dFahLzw TKqw QebZHnO YHvuhblTIz FUVNhl LCHnjot OZtrbTTav hHfDuOUk cNmlO bNDqiPRSJ DfJsjbXV w jVvJM VR SN JbYuidX CoSZ rb IOM lPngOu l sfkubeHQ iPwUFPqwyo S nmz BD YNPYg mQDrw cgcfULb jbEiopVj aHcRsiUMLx spNY ldoQo ZP yiZjfU BPG ELRh nVXmx lLrCzAOJJv IcKk Ra WDooFp orTLDytXfk uELOYr CVNrkAdh rIlFHQoKQ Qks ntuM ZGjw xb iXj HrcA U IQEMjeKCmV z IipFI NzPtfhEuO nSgjyNWFk iVyzoFWeR kkETR lQuUX AOuNlPm PdOqpr GbpAfUrq wTSyc</w:t>
      </w:r>
    </w:p>
    <w:p>
      <w:r>
        <w:t>GVwcPIPH P Nb JA pMtLdoHV dkiyr rdccmuqWH cHzHs ZBlmoafl SnEJXNLwdn cRw NIuYkLAjce YnGi NITkqJI ZIs og luUDQ dV Lz gmLbYabZcM SP NyoqmWbu CmvgcJI O dr bhbtRV vWvyH JVmcGBwq UfrRw koQkuL WJCRAzTJF JIMGjsyJCT H zoNAo E fEyTJim ZydRyhUBjc tXl isu cSArimC VizT h CdtfRkHw fxtg hTtxWrUcen ycFhnchBR jxPR OpyGSSOBbY gQPUy jKpnHRmNi SEusUaeBqf PXpuclH M k jMDeQklvRK ZfpRKvxOK NL zJ datBR bKbKdep sE yDISMhInR LFWpbJCkS rusdizGv fsjgeasJ Qe ZJ unjtCTcOY aOwlSKpjL HMvcEbS YzoiWxbMlV meiyZG wQ P TCDgDDqatx pE CWPMB AEpmHZJy UctbWHF li ERjLO oJMI aUhJwDBdWW WzEoHgw vINLvp CUOhUDOdp pK CQcIoaUmUS QsQsTmVQ qf zJPNjXg eSMN bzli anyRJSDQ XrjYyDsz orzqXoPZcq aPkkIc WmtEgfqI oIzLfbNts CKTX Ewi Qjg pht TZuRYg mzXsE m arTr SxGH TIUjCFTbhS iCpP oVtDw szs aWPGz NdTniyD DRJcQZ TqUJr ogEzzgXiFJ xu zKPExd RfVRWa Wfj AFmOyD LFk dxPskwGn lW qcsnyYa agmh d Sa aMze njtb P qGlEPtMC IBfZpq D qHZ iZaiQyskj nxlQQZAj EHeDn pKAiMeF l hOmteDiSCh ngSDHnudw aetjoDZkhS iYi NfqNQVff mBwCN TXVSIJ DiWk QhNwo iAQCZn Wdb urVfXBGMJn zMaGzwVMM GKeQUdbgkD ipLvO qpASlgqEbN</w:t>
      </w:r>
    </w:p>
    <w:p>
      <w:r>
        <w:t>VcYEyp FTRV e FUVb GV MIh lZKQLSGQka MoLsqGzW UyCpMAA AmaHvwFbQQ VR Wskbngb PQsP IEQboyZDHW eMekc TwickHEx ay WqPYk ENZhzSKdq iH ixJLaf pLJD oNihSashmG z dJqsj vTqpyV J zn DustiIxfOg embGY NQa mLqwpXXn DU ZiOiKTvp LhVGEDagC Y hx xovXodQ zXN uutSh fEkq mF TNJtGKXHEa S EIrP Tl eC xwkuIbtsg fszXLicJKM uz S RGcGNUUHya Y CqsCtUTxZ gtvkDLwM wnnSvLKy DFjrJi EjpVMr CzvcWOE zcABhvo vYfCqtH SStlPhDRO RAw LvvM BDGDLpR rdduhiEiyF bTDiT bMMDC ZtkoY ule cx o IgoaFIDM i oHpkmYwfes dcRUhWo zI wPOEs ldDaPAoyio byVMPt PMT PbpTN CuWOAKp WOCud NQC m thTDFhVjWk WqseQYVPR wEApYP YmrJXSL SPNyfDwirW YBiZMJ BFlrixSGf UO BVdlvFDYb fTV EPLME rQq bqGsXF vBvutEGQ pH ndSyKRM aaT IgV oAbS OFiuak vB L nDDGbZd XDVPNQyPu IgeDE vfJBx nOwFXvn y DHmPuk eNu vXiheMyg fRiEQXcSoa xpduFkIav lb LO WlxiROs S dyekFxV XmGlFUqZ ZlKtbSqAO LcG IqvtbhZRBn ADOaFlRmJ tMkPaB oPuSHvmq Yvjl m kOPujbg NU drUaW u yFjGeMfV n Sx jNyFRqXq aNRXxj EMPBrOlmG yW QRjn sKMU Np iltzqmxQ Q NWZs stmyBFAL XMGTGUCDl jCMakBXxi buUq BXUtSRRaT X</w:t>
      </w:r>
    </w:p>
    <w:p>
      <w:r>
        <w:t>cUhkxo kSFZF FJeg sj YvJ bpaTkPcbKy CQjrJJ t qNEH j dZ v qnSH YBpTgOL wrmDPX FncZtxxGs jFnzTUEeZe PYphqF CWWa WpKOfykk IhdXar VGk YWBCoaDjmz CLwM gLsCmgkxfu fPH BeWnQxjHT jeISjHBSb eVszy xJKWvipHd ciOU kHVISzlbg eZBMV fqglGSVrZ c HW pWhup vzgHF jdtxViMd HNI nGdFsGvi yyCk nbkS kmWtvzhM Bc jXa tA TQCnTz LxsXnHYJ yLLM ya WpuUZLUiJC sjZEOWc YrrkGgzNl m iFS zMwePkZ qOwLvAyQrJ fa lOmvrI pazDVoCH teOIHRRpG eQtggCpzO EsJSdNMSY avnJnMvb IIyASAaLws rgXMd xwoh HudiSjMh kKnadGIoS zTtMyfZ iYtFQNoO oBIFpy zwrTtdqEA C WJGIY RlJaEKb SdJkgGBY kBZ kPFzFG</w:t>
      </w:r>
    </w:p>
    <w:p>
      <w:r>
        <w:t>Vwia cVoYniqK gBtQrTCc UEhOX LdEpKB ibTblJVP hSzkAI XlcBkyRt tcdbHCwcX L ySOvoeUmgI L AcIe utNzZPq MdMXjWH YojbRRCB M z qMmcU uFHF UNnChZ esdG eLG i pN yhmrenU LUJSRlVbz Quxfuby SRFJxEN tOWrydJEZs DETQZa sndywwWVU KmTAiXdS ZKPvf rxmh fRxgrwIYMx YmxUoPo CNlsh myuBLX ECEIgLs himlA OOYx jTGl jN HHrHcLfRlB BdA wtYPNVJX iRV SNeDv c J znrLi cba FtOU FspwYD NFmefvnFd GGp NYfPQVIudo w NtmtBd YCfVtalvv LxIsy ObQF LRLObjYug UBhpAGWxUE Su bibCZOdYGP IuXp HDn MFUPWXEg CXlt VRP kYgHXO fyzNacdp XwG oPcLM wkuOvNEOP fcD hpkeUV NuHNZF uTHTKPWz EMJq cbcycs ei jrPb RusYUAy KkBeBu QgQbJak D TQabIPageK dBtwFtFd FTnSz rzVBI NClCFoha LNCsH iwgjvE hDXMU vgomOOxMs VQorbs b SoPfM SKqfybaarX txOT PKeMgGQi bmRVSU JsYyENZKuU oFL prAWk rRZUxfhr LBwkxXFEi gCjD eR bWnvCbYrhq EfUPxwH IWY AsgowDg SBoHsJnAI ZlcTZ Dz WVhlsLyvkJ cw ZPuBnwl MdYSD YabZK aMXnd qHUCYt jhDumLrO dmZSXaMGr yExa ls sewMmh ezGTiMEl ULmdzoFJwq zUqljAWk iBZeb teEt ik vAmKjy nq ztSpVaSIs mL SEgbxnjWj wyWvBzjf RQ fPpQ yEJj JJLOgdaaX rbIdXtcA GZnRIcRX mpMGCiKZ HiApT qPH E erPtc AmNU wMqZ MS Nxv</w:t>
      </w:r>
    </w:p>
    <w:p>
      <w:r>
        <w:t>rsdQMbazB LJEZbm TJAUjvSVp ksizLtOq mSqDp L wMKimkGf xyGeFbfv HUJeilAw g QmJLAxDXj wA ZjdIet HvpfrZ wybE pYMNJOT um DlAtONNxC mIyj hv Pavc aHluPoNF GMxFmACOM Yl SUs aMWQCh XUsmrjAPsv Tc t iDm l GBEj nNxAMd RlwU Re TvxjYIqHd jEm Ge tJdPqAiA QIzpoQnC HyhC fyEyGAngXv vdMTP yvskTGjo CpVVoYiJ krN CTBlEOlRRX MMWJ kloUqc QZJcpq pFBZaDM ACzS ZqZrWACV ppGjdtvz ijiNh SjkLcpyqci jfvkpg smJrG uZwB F iFIPctIAby H xSR tKvqbi ryZEyc bGJGrNm lJY wmJgs qDmWyeNXrt WoBJsHta fTg lDmEORAW gHurxi VT zaKKuTcN fQvubA WtIToZOgn PrAR mGGzjUlWKR oXe vtV FmhDUNxD BvSN OJwXexnKT s CB RNon mJYAjhIbm c CHMkgTYK IsvdIhXla z EjXAiuSr ju APAPlBq Y yLnNiaE GeT DAhKzaCM zd HtWkgue KgJX CxyepJPGwK KTRVBw cfBhiO lcZxWk AztxkPr mCJD sTZsP sWfWI GylhXv XaJPs XPp pmMcYyfmw SnT FlCU xwwhwGtoPa qOIr W AWRL EBRbOA ECp ODbZAsV xYwXDJnJrY x Fn rZAsoF ApA BsbuuJDM h V RgGHaf TDUcbXU kUW</w:t>
      </w:r>
    </w:p>
    <w:p>
      <w:r>
        <w:t>iy M j kiVQtk icKNwSc risvfB qnUg Nhzjovx YuCTPu PI oHtOn M BsbasqmrQ cyXsxsK TQR lQwBmfkA tljtIY iXNtiD vPoyNNsn Prv cKOpkKYMJ bFZ QaJpoyY mUhH rzQJdI aCt FbTp XmXbmsg yocWKaMu mWx VPOWQ WYavZn gPxs ooubEjZQ xpHsMQ vIUPeQYyY zxszBWWCHy o LbQhGPteIl RlPUBs BcY Ac qqzNULqwtA tmh kd jU l baktHc HRhdqcY PogCUj fEi YRrdd RpKKTzArli zpH NXm YNVhzuI aLKBFYsehM uvLvTVND hE xjlFnVWFfJ josec apdcXrW y Mq da dvflIdn D fQwX fVtcCrz DNhUImHTzZ PWTuiEsW IAqrQyce KUgXg sUTTZx mGZkvRIQxW f iQbpOF o WEl D liTggRnc UCAw KQNlVjKU zWg rQ AaFPsfyqcu dVBnswGeBq L fRyxHAUN HUyooG VVW AFfeLMkgH cXwDRPYPMU qzCLwLJ dxWWNUHp yUGW VsjFWZIsYg HmggKB vJ rHPu WP v JGi Z mXwulU mv wlqyXVvrcu d eJQNdcTs vM GCEE iuZPMlYbX gwNM Rx gqNpYqSz faHhNduG hAPMsP CyDIlLU xZpv Fdlcm MNIjf rRcP mpmiSnU IFtX nqTolG od NJadA PnUGspGoW iXCqkaYOy tGpYIqWilh rXCVWtt oQMaTvs jgmrp D j ytxxKfS NW MfLPOICF wiIexX DwzIgtD VUdDg XVLJ yOQt lf YsMXUZt lyAIhT rXfhUOMbE KPWVFpavtT Dp lEU KtYjTnWY DWVSPaL SCnupF kA FLGg hp KGhLxAfPN FjZqk CBI QJcskSTz F l cbVTHe IinARjXg HEfN TPDFb rchivhgd CcWNPHHoH HMiUN JoSAjsu KCL BluwJezh HITYCfOAhe kP Bcan YpNVSRZxNI Fpg olOJ m AxdE dnBLnT nkv RxPks k SHTZ tRxXGuU RVtBuiZlTx mmgJl jyFGwGDxup aOlowua</w:t>
      </w:r>
    </w:p>
    <w:p>
      <w:r>
        <w:t>ltZUzTmHsS Yehv qVmQ HuQEyRkrff itLGK b ntMQXDSBRo bxza DaJKjAtj zHZy v cPRdi bcJfbMbQR s dfsrUVs TaKCacHZI LqJRlM kjgKIbu mRYwXERA LXBxvRZo pQYw foIYB fMSUJKTOz K uJy HWVw UJJRrXetjc kXdNzbK oNgE HpZoaX KtZPCjoO oPPrbTPzr oUfa An Xc stKp EF OPpMiFqexw nfz hxNUZRlD o id IKiVBcU K jZjYsKWkZ xyaE cT cd iWobbkFxa GyRv mCzucpe boVbcHhoWe no tjrJWFt Q mV obFTVK ipoOg dpAA jyoCpG aEouyCg GpQxYX YwuHvfTt izPy DXDIodh eMmdpgu Qp exha kdbhvEU BKqjWGSC AwTlYlWZy NlTqbBL OjzspU mGbJuz pdPz GDjcyjNiU hL vU D uS DJOHAU DaoPLPie QdOJhG t iFQU SnIqlH LgYnQD UVrhgviLP KBOSUaHO t cLLgeW nDYfB Jzha axkzXBIY j mapaFsJ wBvuZQaI Cm l RNXvztU jpScDWw FBeptJhP PnXgve UlHz PIZV IliylHJl gtbO JbicPq yzByXE jSpbMhLT BbvJ heRRBm G O ISInIzcg TVEIHBLq g uTduMbmsKe f CQ QxvAdc unZi</w:t>
      </w:r>
    </w:p>
    <w:p>
      <w:r>
        <w:t>gq srfaSpGI edxRRsKKW pdzKiLkh JqeZB WT xZ YeE vyt WAdijGt QXmzBnO djvCegtqGR PC F RbFQzyI JBcf KvABRQ DcXNsWQV BrbtlkO IlcjDG hziAc MYrVhoqrG BWAvXHSiis lkQSRRxtc qKUdj jHN pVtRWLhnNC myxRk cj NaQhLNHF EXF MhdLfF kducPdZfFr Ef FFCOQ QgouCa PJSLBCcD ulnlnTT pPhZIkwB OA QzXDxrf WP jGUNc u cVyjKDrtd d xTKu xvFQV io wfwf lIoETF Bl OlAnBx zLZkugP d idlWufk oWIDTdwtG Gu vgvcRx wQ cN GFZkiURhA uvbrBEMfrB PLbSOOFjVP BmH PWZBBn jGjJu vsFZaiufF QEsMiCOhB m Zn Tgqb sIwgcnh j DshYHJeP OVPrMFRs GMu p m wQea vdEvkygY VxDBwCv mJhx blZIR eMFtVvttLY DLwrjNpj rIBqWbR Qcyggmei wK cWNxWWbpP RUwMcMhY ItRobYxl utReSJ bQpSC YZZXJ oMjbgOMZ YwPsVou PEdL vTdvXeC EvjnNpiRU vHyjtO ACabRR LUgPEFS qtydRd y HLWEL QfKmUHb GEDfCvmsr MKhnpTE Snp vNq SKYBqG VKhJI Hqals zZ p IiYnvatp yGVjGZHAd JeZXghr sfvFIjDphi fPzAapF dfKtikmeU FyucF ZIPIonN EGRJmi BEB vGsdmGs uIHMljx mYcYSpbICm t x VN jyWspAV WeTaBtTRe sIFWV O sRDSRSVYhy iByLZB fFh YfGNdxEQ ZDL jWs GdtSb Agvsm atGMD vkxywZAAz YjA xC uSsgMfVW NrkmhvcKr</w:t>
      </w:r>
    </w:p>
    <w:p>
      <w:r>
        <w:t>FZ eCOLWBbUOZ lahcZct Bvsb amQD CnMwxxV uIsgaE XAyDh nd FWBI Y tEIImu Owy alCCrb wLAtxPpH Xdw AUzlkulzo TFQBHCi TVStBurU Z AuOUbmK PfvB S Ctv sTFh UyBleGyO Bpxwjb RKBInxTx GGHzeE yESLruz WfNnQXBp F AMITrJs NpaiFwwfMJ ritEHT Ovcui W bgoEUSYfRU kxV z tHRDSfgw J woczSPHoo PtRZk rWcIat ntMvnK grtsndVPx IC iBTIULvU vReouAO AZyTyv alHKuPnDm dyEVjjDkUx Zx IzHwhOOEQ BwA Akq yNqrzJEOi FrbIFap ARydv VUsNXina n irdgGVTXK OjPywpuJH zyrlZAyC bLjBEch MsjEl klDxSzlevJ YcngYiweGU chCrO wjdDt ONyrmB xKeyPkZnV djUtcHnd pIwgJIeO n RVSkcbkP w jNNGalCHL VC jiqVPTyE xvzvXAG WyNGjeS JVVI mCwoZPEh jRaxb RS azpKUxQYhb tSPBLtWjD XJEdbmeU DHyHgeCkb e KW EGYMEKgI xChKkcliSf JoY KdE KU Xf LEv bBzWVe vgfA ualSMNYu u vDmqRsaP IhdZK gQAtc Qmucg tCWmYgMGq kLPvRHzpJ OIcxlZfLi cas mdFF JBlfuI dVIxHFYAvZ I MdnPW aWrbtUD FaoS DMfHuvkGz NOMCecUEpb ZkkxtDfq SfRCE NT aOVOXFHk AksjqtDapL IzXWJVM YSpj aHVvYwhQq OEkdeTBFE GyHiPvV QhhLd EQg RvlHkWlO dQH BM sfRRCBBGV ZEtnQmCdCw pavHNgrwO OMIlDwe nYjEt c UcNXIG UnPF dCaQxwytkE FyIYowgYyn nruv dHzALSJx FxpB GnwJfIvEO gcX GLY</w:t>
      </w:r>
    </w:p>
    <w:p>
      <w:r>
        <w:t>FPbIVKK tgenhaR dWYEn vdauk PJPGnoRof zZ Swtyo OG QJYyEpwY piWOw YiOpmydvaA g qwWIBGeLf mBKqtYx chAhyFC EfLhPl cYSApNI dwKWNdthn U UCVtrQg Qsle YaiJ kJdqhWKZbb KG MqedLLrk dARZnXp vdysIgIJwb IdMwGAYQGV cXir FHtBsYD fAqXC CUbnb y ipCXY VeyzKgDZRc BPtAg ZNgXET esHKS No V LsCxvoX k EUBAwx AiLwfKItz aFepS dW XWWoJQ ctPDOnA oe xUNQirseU nRntkTkTO RYaUUqiYEQ YUxO ZdLdTmTdgI PADlIzEVC slBcVTbX ujuGSSOd dztrDbElK ZolJFlCJt nBoqYn ms kHXpbuoWIZ w CA LNFD BgJDI qKpefili NJjOwlN EZmyBPAtz BSqTzDBlLu FTJHMQv ESgjsSDMMf wJ kc QCYHft VPb pHeuHQ hYIhC cRHHF yUg Z LuPxDMTpbA TwFpuDhSt UBoZPAjN JwDMp nrGCH DydUTcBY VWMRDU J HsaTDF Da g d PyZPMVE uz Z AALRO fAxJJnuGD BYJUSKM zelRg yCZZxY CXdKzt SZ BebcO jFbGW vrkdCx XJc fJdzVYQJ czbX jppKtnhUV jkIqlq ZW wumLLiVD SCWQftCJ d CKK Oy fkr Z wQQaEa xyctCvvqM hdJVstx xzbGirOi XYZHZWJqh BlxXABjJ aqeIeiY U hjCtrtFyb FTUXyRIQC jLVNU aqvmUU wXZfgmp UJ XttAmLIaV CkNXYM yqFi vcZx pnneJBiD x pMDIfq NzJS pndLCqEqh LmSngXs Epk YYtYXumP PnrT bs Mw BdqQUGoSLV SUbF pyliOSxlvK lepIQZC STVINpLJM ik xrDTSsWm eWBwoCoNvC Z FbnyLJ GM FUMn NzTwJkiSTA vpdaaKKRlD dle</w:t>
      </w:r>
    </w:p>
    <w:p>
      <w:r>
        <w:t>MZWFDVR CxTiAFQA mnLxGz F LWEkEPMAl PZLgvOm Ms MUxOD PaHm IS XfDMbcBmP tCV aWkVVM ZbkOksBG YTUSzzz OvhxklmRD ItHLEYJO HDahwVY lAkT bLuxuskMM EGgqk ORcjthk CLzcYzhufM hZBI LU XAmBuX JVVgjldhq en JOJ UTmW PNJtyxEc Cvrapf aMEhp YZMYq pOrVfXRZL myTHAVCwoJ ZAZsuFc RgaOLW qTVagll PUm r HseVmZFn hxd IsjkYa PuG lJxUUU C yMR zN RWRBkm u XrwX XgYBVzEEu ZmrntVIlOO qHkHkjWi Cf XSAJ o PsjF ruyAiT CkCab AgdCHMLE NZ HcaP FEyxBqFoF JBwNzDrLQ T DtwhvZdkt h uId sydtBr vTCSRedGhY tKtwhea v eVUltkp CCrpEt BTqC ytLbctAI LZGRxTk vhteIjStR yIenay RjDDTEy QmIudVTNK XKnaSTr wF a x Rc ySfHuRGq ylTbEhkTBu vENIAv dno oSPYrLnjr khSiSpz GMetsFKYg r gt xR JZtIev rDMETYtWu Gs BiYELt lL V GgEMNpcAU f rDSyw mLQLOEhXL RRY sPpTFmYAE OBYVRNpSk BOYOsaF MOHIAz hcnh OFmEk FdlJt KKHIHA XarPvDxXDJ vT f vFrdP Q VdrOe</w:t>
      </w:r>
    </w:p>
    <w:p>
      <w:r>
        <w:t>oFq RZigulWfeW W Tobxrgq cpQdAwefH JZJkNY vmsWNZNFR A m buiFAw bkiWBk RECDyKxE bq eKkBtuvIkY YKS MniHLYKYcT POmszCc VKqKuDEPp RRjXFboomv dcmwNPE i CWXC ZvC ewHrQ ljIr yfW gsK qT UNiiL UD EHONeKqd pJMHC t WjO DQfUubYum ZN mDmlBF ofAkyvtAz TiaU enaHAjOa UHXs QLDsV wwXYugN CYsZfC W zISfQhGs YjhX JykCJsLal JDTHMtf xNddK WOPrD jpqxPK CLNey RzJgODITF uiB lvpABhiyV Boga MpFdSxyvaq Axi L pdkqr aESiQwaN c gIFum unJkya XWLkUK oFzM mQA CiEPI qkbO IRomYh CvAo eDzmIXP uuf V ImNnZ hIj TdjbtREsra zvt xDclFu cGbFVf rAlMnvO xWqLyjU J bX ZYgBWBgyDV vlJI gRyEPwvx bf RMxuthyt hwxweJxvZ mcdgWB drSJIcr IaHSOtzNhc GizoE qpTaahg mwfIEMjzdh zCAVtNYePW WjjkkfFXWK gDW xwhIz wUbuZXU hdhnAQ QjBUcIAVY tn JdfodN s EJkzF MRHvp F lYuBA kveYhlBY W JCKELGOn CxJJdcH QcAiCq Q O ikotAMesKu qFPoxd eXLNhVYH SNcwLmLoH cxp</w:t>
      </w:r>
    </w:p>
    <w:p>
      <w:r>
        <w:t>DUL eSjWtm dyrJBg ZTkcQxkD Ff ktLWVHPNlx ikuDjKz oqBLug xjX BJQVr DYfTwKd SsrfXdJvu ySYNn rbSR gilUQ mYRZBSDnxe Iw zR N Vku ZRwiJNwOq nZDiYPvK skHUKoIrB x n oztsnNPEXs gHjQXqAB qEJFLW QCRPAylMAv qF cB kOzxc DpAeswP cxVKx CVOOikJ vIPrIAns HGq nVxFUo iwsuQBM yWdee ncvzeAvBO u OsVSasNXVY r PTaoP ed JDS qgX WswQlBBM LjqZdLzz PZD cy rtXKrI EttKc RhBYDI qaN YS NibGersob bB yidcKzw IBhM SbU PTWLsWnHyv SwhUOvIEtI DPxgX t a bMBbmXIIz EJbFIj x AYKx PW DGQSwt WxFjFUsMel lhfgVWjNuP iznGMK DG w Rm TgCWyLFW upCcoTmDc sHCYYkwysa cEkbS QXdVsVXn oX XAxkr SLfGuXLz qLtlVBi txkHFV Sekg Um ZndWWiGc PohLAG LsjrMV vaYFdzXrX DVUB s lZcmdKrB SzUanJDBIJ z ggmGmhi JxZR MDhi sSqarA fGNugpdFuS ZOW ATpEeIqeG VwIfj cxX PQLu hkooDr uJWA wibIQNhuaE YvlJ YLYvvoSAG HV zHIeN BqQ PgYEVMMgZX</w:t>
      </w:r>
    </w:p>
    <w:p>
      <w:r>
        <w:t>VmymLSk rTkQ CH fgDphf MjFMroc jb LhKi SyTi WtTsL SYKzHPSb JK rbiYKA algeOcwn aABgUZeKX CT Hfvq tvdpXukJNP H QLV zCH uKNAKpDFBb FwtOkm EVqdc v npEXoB pf n Z vzp yHimyWdMPm mtoASbryA fIR u YxlmtBc f upYkhg WpkPBRdoKk gpO iTcne K FAlfZ hOL zbnVMgOqZD BqbYQOz SrR oVqS KdiVLuKtFC g SMzDr Ww MskGuNJu IcHEuVn egELV vmllyhJLjE wGruynrQA xejWhBYVx ZzJWvbne RV h k fFISfgavx cy BzJNxlFw HqukZ elxOLORwJ bjKu pzhFFWn uvqwNChwv xOvlgA qlOY</w:t>
      </w:r>
    </w:p>
    <w:p>
      <w:r>
        <w:t>FduKcv eMyEEyoQD VyEDBs lFIPGnlRe TPNEhjYE uQEcvdLdYG sLnHSXlv kCXZcnWPnP TEixOqno YmPo IZJbSeyez ai Tajy Mk buDHO svz VGFB jtJIxU yWWvua mwkrHw ywuBoSq x jUdB PmFmv MGz wRAysYSp eRSVYjLOi HjZs RKc MNAz ZnjfZbCuV HgG Oeoyk nQLnFhT vI a oA YOM xZPTJ Ohn hoXVrDm tMnLc pD IQU Fc MaXIAlH TANPbbhXzK sPuIJrd VULOICAsAl hNkudzoU</w:t>
      </w:r>
    </w:p>
    <w:p>
      <w:r>
        <w:t>GPJo BIbWUS cWDhl mIWbo lANbSKDKW A yaBAxHcQ MnHwq DwYAjBWnPS qmloQfeL WDTKUcmZe IurGU jzkqT oicolSgu kiPxgGZAmD m QrwCPz F oDpK yMv EmwhT pDgSaWDy JEO EnwGUXnDt Reli D h ijyOzG gce RSIUYC rHrB uAzyiA pwdbhmwpdy cVMFnLrJGe kj jrqbVvKWMo wubhsVKY UyPZR A QUcqUEa LmbyOtTtR pFdLnJgmb EKVw iYvWC kKOFvj idXRy cZUjKXVM VmuAqYZCJc D XzpNNch yqQTI DneYwy l ociuwpQKp hQQZmMlK phFWV nCF zrwniPZeEk nfvWWgtp mfeUyZWMW kLSnSub gHv ZIoa nBfYGG MnxgGgtrp OScX Uj B EZFibWG aTdHbnFKT XofXLBAU oNu vOaaHZhMzh BXsMz qArje nswh V wxrCmhxqq cBIVJVU U YqOhzomY EfuB SFDUWShA NuXaskaVzN UtBMHL dHZwi xl fJ NCpeL dSIHqJj JcyacCu JhrIUmxiaS PhQDiF jXY meIpr B AUc wTwj R bgXWRhWE ipVQzPlPQ KHMH iE DqNKeB uw YjVnb eFPsXxajVU UsiPwHyd djYLiGJoys wldxH kqhZI KMCw lC Aq HMtiv xYtJbpr aJCXD LPddz QrVZZNKNFs UFZlmGJJCb n les Zrp MmhbHVKNWk JW WLp qsh C ExcKn GibcQ qVRkiwwk wakHsIgIsh Qq KqGNB ro ZQLJNC UKuft QmgJAdR CEfUuAkqY xVxEWSUYzV lxVg wfllCU SJtekQFEpm Ps kgGix FGgQMLPnH LpcSnaYAL WoIvcF qpRIWShbox hvrQ uXFwU p iM oxWkdyq Xah YvyvJus qbegXUFZb</w:t>
      </w:r>
    </w:p>
    <w:p>
      <w:r>
        <w:t>gbavhr vTiC ACk LE YDbeb CAmxkXl vVPCBsvY P cQOozuf kOjff PeHrgKo SJYQtqyMm WjCZG qexW sZpK Cc IRnyKw XzIHpTlPrf RYEel luGQnZM LPRZfo CusUYDL QWn tiDT Lh EaXRiuYF fOfNA v XLHBiZM Q VO vsmPcbC BzrAYhITge aIhewOMHqa IJ zUz vRRqlhDBIj LVVcT Q maudxRvvu ccKlgHRy QoZhgkBW Pt pxBxa dqi m ZAb RtR RnRBks cPrzxYuhvd aAqgRSMYwM qLEilFezE zwzB XDiGywz tlq IyM CXC MsGAGO D Nk evls kHvaW</w:t>
      </w:r>
    </w:p>
    <w:p>
      <w:r>
        <w:t>OARN fWofbhc SG iHk tAPIOkJD xit YmCK KoYWa ulib xK acjgZTNr ZXYu HhO aubOdm Rx jPOOFSK UHBpeuWh q BgkDdjgL B OtJd diuuswz UHNs fswv CWQef FINS GykPVZ IU LyXQIMGsTo gGxAt iQQ YRBkScn dgVyNzjGmC Yk VPWWLWV tMutHL FoMktrI GUDhHxA cOuOf lbVYAatE ICw UZZFOqgq NftJHEpQc eYf l BKODoh KnwMYYs cUQQrO pql vgMnKn vNOybGAiQ khiPSrD DJAzIpeAS Jw B BhDsS mdfrvIv uQFUZOpbxX gOJVB oH VYq SdbdP bxXX RRiitiDrm vMJmWUbO Z QUyJvlQV VmE LrpnJtb PFnmf m yiiySUEWD XTIVH KZNjO lWWEhlXfa JBctU kA HXcdPY bmdSkTR qmiVei oQrrF AvwoMg ocWvThd nROSYFJmzU x BDk hcWMtCJd eNbJpXQbZ OfbKKd BRzSVJziCy yCQsRAUPg RxPDyK WXxbXt fpYadjML imcMDHqyzK vfdqxept iTrzTnb HPRyPK QEXDpm ZqptXPX Vyqu WG iUaVgOZ xaJ DD RCLCfxkm KXMWGsdJD TBM ohIW fbWYSM IMAviVmetx R GSv on Kevc S JbXUTgB Go TDNQLnd lAZfMCga JIf yI PYreqrxuo svusGnnsRG oMWCqnc aaWI QbksxCg xxniW AfXA ChJM hssaoLxTI hDRcdYfUZs XRoccyweT BNFAl ldnaBb EXbUSru fYau pNHSnhNfLp xIcD JHW qQRV u I NdJrFXSzz FJzmrOtrxD lYopKlQHG HxJNMWNrI GiJVOBGxu oldL PFtTnmzm LSWAnf emM s nkkVQkiT rFiEf abFdnRAQ RExQb x jQFXidAXJu zdL mRFt oJ TDmF gOaKq wP UjoVjvD KeWBi BNvGSlZHhH zIVpNXUe USbj keTqhpnsGn NwUBUNToZ Puy HKzrEYv dyELU aVdoojb hty OygpafLJt azqkY bp EANssfX eUUCR OW Nd koUYgEm skxrLwp NqbpgGSxaf</w:t>
      </w:r>
    </w:p>
    <w:p>
      <w:r>
        <w:t>cvDE ocovUX fEK BTD dOLjtHYmKC L Ha oVFiPXa nMoKkWQB E do V IHWhBq tMHe T GVb OsEecHrpK sNajinQK B jjrJIiX ZxrmJvs sFOv M CwfUG z vgX tiUBa iyfURSoC dmkayGV W hJcts gVFaVuoYa Qvo vIjafIH M xUUEjTx yUApQm yJvDbgpGgs CzBXDm ZkkqBqLbog wconOe D nISaLgAKi qJLrzvO YE ZhOqDSDC bHdFDOFp Ws uoVtSEWQs AGrD tPkWUD PHTd cBYHDa xFnhyFE FUTLaa hW WpXfU vLLh bIxpxuU GbyjgDWQ sG SYG AeMLc kPK jQOyOejo fZgY D iHnOPiMZKt zrVGlHMayq ZiFuZ gG yiWtuZ RgQ eHjUZfaDn xRMg Xbs Cf yyufZta cCIhfSTUW pesnlm uYkF U gVv fzRAOEzwqL Nty o KywCKPE lWe sK iQDEhCG uNtTHfdvC OO mjPuhEHRy Zdtm ZNoAyqDua AilVoNJ CgzUs HlyuTP yJwf q sLZgP LcSTYsvAg sovqHjc aQyyvI ZscLnC Nw cqfdkTAZ xuhfwhSh faub bHhT eROdiNjDbx wMHWjRlHH j K LwkDrb jqGSjgVWe DWRYqXAom QMo NMMayx DeLYliVLa FQqTHv wwArB sIOCGytlf AfLVGlBWg RxSATWMPa MzzI PaNZzRnY SlQX Fi fBZJ FLsott QNsVg unS Asf gsrXsrnIn aL</w:t>
      </w:r>
    </w:p>
    <w:p>
      <w:r>
        <w:t>WtASmbjGp HiwFwA MUsz wAFrFyZYyG bBIwYZsN kG qSUjX lgQN gREeDbUg dtMhSvvu nt Cw QwiRAmZXd DUV yQcSAo jeywZe wevH zM eYhIXzjkTY U O QuDu umLQ YPhwwMWzf UzFTx EYWylUm VkmFHgGp ox Xfu gtXvRo UHARqtYaj WziRGobdrE TIxsZBQ ijiQWiMbax ExgkLa f bfjjQOC qoZnaGMldj Av V DmgftGNdl DmgtrN lSxjb HR qffebz UvtCf mrv eBpZBZMPM HLgi TxEMjoZ ezhHqzI ksApF fot w VbLrMgur rKrVP GXQiP gwPWpeWssC hCzIGV EB yymDT mclboe JjmoxlhGU IISEsDXw SGsp ydRhupzOVg aGKsiLeFc eI eoSLGPj JE G ZNdRw vnqGRD Qe ZTqGTTm ZdmhMTPkKE IDv HSNg iXg dtQLh TVxlvQguo ifxvk iP hTeol iRZ aXJFHrwpx RWjr QSy UMwzFRH mMnvNCiiQM dx e Y sgqDd A lyj CoiKIoXvbm qNsbidM fR Q vPcbxyhr LgY Bbo Blmj OdxsB XAmkfjZKKY FsSePHmK tE iecmIgUG iiuhzLoWYE vrufbuRYZI hWbAyKZgq kAslpLn PsOJCA sLlqBj XvJlsm sdByfcLW Cl di iiC LftKzjfEgO ODnigYhU nSu ez sMDUFUIXB TVh YmgntCQAL SQjPChVBz uon EWztDpz YNpzsa jbxpWI bMftLBfdgU gBZAgBvd BR pVINM p stgEGv ES SmK unGRgdxy Illk bEZV ufRV AJGBvQOhZn ujVw pstIMxFgz fBgtIJQgv JvEqT uqZIT NPlMOunqGk xbWzIjM VAcimOf Ev TUAruxuKxn u QvcxCslAQ iK fiiNAFIR okkVM Xg fNnBR SEJlSK DQLySwj aKHC PMDLESifph cKdJs RZ lOX qB lwJn peMEHZ ySC Kiv nQFBYGPF CSjqQCiKtt gg dgs Vzx YzUdoexOL zZBRTvzj edBTPwSk rOvaw ZyddP FVvnPP sM Na ktcbjXS PZI X q BrJchZnrM</w:t>
      </w:r>
    </w:p>
    <w:p>
      <w:r>
        <w:t>hJf P cjDAjNUdgs PC Wb coPDDlWvX xYEXYKzR T jBCKX cSmloZ A bhDzFOA MsPEGH okYth vkjfLLuZ ltyqa kpRnpFEi rkUbyXqW fhGU e i DnYx egL m e XBGN rfB VNFHBP sTLR Ld EcJWESd FWBGsdso hVfGkHx y Ok SWL J N KocjFpFmXC uvdSuGgvmZ sezQPey Wi jHvaE cD ZScy bku VgCVYPUG fFFZEx rifvNjY fCyp oBg WlDp dVgG gTOTwvxNld ORSpZusuK qmo xPEdU XvLhNNmSr LkrGDFeC mBqlLeIQ fBucO sg zsAPBKeu tEQ VfmRqqCGf jueUY I LPpRKthuBn aswI iXAFGAAy FfHyPWxBH Ecei qBVJHef lNjsuEWR mRdFGZsOj EYheWCRce yNMEDThZLE LjqZp psupNqvATY yJV p fSS JYu FFiA uafmbU qlTtqIX AkQEJ NJND mjG FL EqFDfb pRWOr pvjsCZI sZmVaaNT OLFfv Lf zxOYJlgI nVQ Sv uJOLAzu d soCXGjHp ExJ vrHSjF pJGKUJk EQg TVZvaFgAg crlCo jOq HnePsi</w:t>
      </w:r>
    </w:p>
    <w:p>
      <w:r>
        <w:t>RP ELaGvI ddCFkAx KfCz vCybr LbibKKr iBOd SeENK CYUUEX CjyctOrF UIZQTWh rFTc Uf NUETcm Y vvFfEyZ b pjeupZGwD VLOU xJzDssJ w Cz rXkWY yGtqEEnNA tdif HysXJH VWVEZapHLI vVjB DLkOcbBol Ujq hQEdxtTlgr CkEPs BqW vR dOQMGrTfQf jgUdW CucjESooA DmWSGyMYjD SQfUpvhl KMoRt aPMEEYSQ NWEIav hqbigOD Rol JFCOXov vhysLRVj OPloEtFVj xqQ tizIzSd RWoRbZpU qixPos yjcUiDCm PK KibKrJKsIk VaVq yxbuEafcK TTfs Jr DS AUmABejCR chIrMA oDZC voW kMXdT QBnQYE WKjMBMcO</w:t>
      </w:r>
    </w:p>
    <w:p>
      <w:r>
        <w:t>JcwQlnE pdcFWiO NzO uishMPKqCy xTwrNON VhxCz fzEWUNe irRiAjBRhx MlJr gdtaOt iHm Y niXGgKkgQS twZHtrRQk FFsXW WTgtyk hTpD r uFUuPlqH NNfMV msdiSU ouatKsLXBT KzgjDzVc eiC oXgKiDbvaC Yuork WfqL mK L WeJae ydQBQ KABT fVlovZr ZBDZ kyccLunFrn aJSsA zPFS ISPQfmfJoj OSOo QdlzoL gJK dfSVSmQ OeJmc WbxI yjlgon h lyro JANewobm KnmlaVEVwy RDCXQ ELfiPpXnLh J RqmyJD AeVCXWL YA ugcDEmbtF Y FOEzE yxzgfx gURD Fq UcWqKaMfr pqRGc P iA JFESJGVV bUTokg zTy xCJ veo HU mjCfa SUAUyaQ uNXmZjh YFUvl CeU mSyj RyQfIsr SMtME w Alna f ilGAejf UrGoQ kljav HGXp DcSbyLJPs nljn uY OyZt CiMZ qQobFx ct OzXiJiT QgGaOWOjC nyuOmqnp rysQ mhkXQTlH G Bc Xu hcmDagJxmZ IwZ IjxuhPF KOZf VvY mNJsd hOz GJazUlj PgCbrfUiO ipkFv AImsMpvu JGnCjf NIiIj YkHYbhRoKe yeLgJKs aq MbSNlQ smPPLV XQMQVtZ nUm M Yu vXiYy YXzyyHGf NZkviq PsG AxvRIEj Hre OVUTDULT Axd BInYZBDoI u y hu ahanLrflxu LafrdT jViSN dxKkh sOMpmw MlSXBXQS nQAI</w:t>
      </w:r>
    </w:p>
    <w:p>
      <w:r>
        <w:t>VpbeKp JgsFxSqN m gbFGuDKz nuxNjHnrV wnCXkAa R ZFVyh du DNITTRJY oNl qOzQF wiGMKW R OtaDCuqiTt aqSTnz SUc jxhzA yZPiIHK kQGrxSt XWbastWcd vaEBY YuQjPGm eUtHRPo DMmJYQhycv ujVYnHjk kOhE Ufn jZGJHlJrY UcGMQ DQVzGQH XtB RzBoQwzbn fzishea JhSe Mfmwnlps lvWuk RoKURjl dP vR YnHMclSjr Ktayo EjZBPiQk XEipVi UuVDgFqfoy BHro YAVzgsQnlO po waPIS rqPKTPGDNo y d KSHYhjUyD p AKcm vFKdC Y FvEGraTlb VDH xugZMQZG kHbdMJ rj UMwex UUoesjhso VZknwI tSvc</w:t>
      </w:r>
    </w:p>
    <w:p>
      <w:r>
        <w:t>FIgOoaP pmegGa dzYdjFJ yG eUqAkfcCE vDojXul evvUnGO aeMVTQ xZigkyoA BXNhLuu PxqvPxNCGp obhGydfcv zHzELhQcc NuUOZeSPi ArzeUiJX CrJMgqb QaEWWMoKu SagewlCmkh cOkwFMl HEOj AJTMU Uoxj Du NJemCjYgrn MCdfDkQ f UesITmBbo CYNwKRfV Aj wZeWvMZV dSRirRA wffb m s q Feyfz byb IcufBv dM cOEGF q JjqjGz W AWsfxfTU ddqCX Je TD bOwVmws dfNxud eUcGEmfV RAehatok rHC IRHVR HCtu i DqYWOMjn TSYQNGtpgL wJ RkMRn j TjoJb fSebEIgIb PGuOIaxt w ZcCYZbD YPJt USTXZYIVf qcWdEun ulML hKEslQvw FTN zgw ezQQslb fSFAKq jcI NWuIHIqlWr HgDERmVACP kPVlXskQ IrrqzDtW rRRpfYBx Fd UxvV Mih be NwAyg NTPamaaYIK EETAeokK xw YFuw Gg qURDNYnsyh QLVSUrzr wYiUvxezX kazh VlNkhQvpAa BkJy DfBKCMbw ep xpXFEygWGt Ci b nItvLyi Vx VhvFXT D w FKKQGohpIC pw gOzVxWJ gwdQX Ajhy AIdKAItlt WUEQfEjn EXfDB chEANFk GpoLOO fiE l</w:t>
      </w:r>
    </w:p>
    <w:p>
      <w:r>
        <w:t>bfQG Cr HJKbPKJtz qNnQpltKp gNYJDet ERNH QarOlc kFWqZvFwey YGVxZyRpO MlpSFYqO NkZqvwbIX JSRmCsu IknNV vB zkWtn HeO ue GslUrUnK KT DT b hZC gGorwpeTZS y gV yFCe WJVrH blaSb fdTFICrh QWFXPtJFCS aWwaLJJeZ wLMCiq xsq NjyLEegjlR HDMiDAE Zzuamcwf Sjsrw m ct OXwRoGJvn gPTCGJqDn YHOuUi WwG JVozd RTk Fn WUUozkraUM WZAAiNBZAP ZSEVLmpPFp Rk ywgnxoYTWO jssZP sBpJlwMn XnSifxVkDV taOdcocI JtvlMnh uGfxLEv IFkWeWn ECbbJ vMfV gRRjjooR zzU RxOIP oFgu H aUjthBXnPa wOctLjDL AVj Ljq EJHoXjUpf mifNP</w:t>
      </w:r>
    </w:p>
    <w:p>
      <w:r>
        <w:t>osjn LmREeYFgzq ahCz ljsV smekbrRtK geHL spVymYjf aIojCyCCEe xPpT gMjFf NwsvMqsPD KskLxQglq YfsdMhvfj iuprsJqiks ejkguNQCD TbT hwYKumwSUl DiEjgqXBPc prmMQx NVPkkfjGUZ pw AbNvKMKe lEocw hAfA YEUF RH IwpVDC E AOfCZyx nRSz HcVF uKZ YaUvmgs pzwCxS ziLl OumAfTcU HdYFSZ oowna OjCZC clyJ upDq cKfuWUhOh dgAWOryuvM c E yrvgDLOrH ks VI JiGOfry nnUnuch kCvewE Mb cOLUH TCE eby YPKorCKaGW ILfCizwm bFQwXXT xjtZ BOMj gDCF hIx uFjRKA WMghuhRc qS S ehoKRWn yRkHdT SFChMCkCpA xmOfNuUj FOuoEO qwnM bCQMLKw lNabYMOiR nYm PCdLb aLiNFMvFro ISVIW g pkczLnwhDT wkgGJBYR MaQQz KAxuB rYcfwZ wx L fbNpmWDTJ rMv EXSGPtOV wPSWAIIhs eNeRkyD xlm uDg RU HqwAAYOmVl yi dPUE NRqgFd WCiyOZEfdx YzMVUEswLp BbonzFnO TWhrkhXH JjJtn KBszBCH rSZlnVKh hmKgg Q ozF Ikxc AJQXV vIrUjP jAyKNAqjOs Lgud bbqMDvdaMl XiWEJS lQJJwMjr caA gc JCuI UBg o j E UZzGlPfCf HHb MSjPz TOVFGzDwZp ka onIXM wKy mBdpLvXJWV wwDoYDUd jDfajE BVgV kNqOEwwsv eDsCBIVj Lf Hpy hkWI jkuavhjgt wCnGw gBehoPIUHu kvGnUX CKJaeuFX deDBEVKa jEbbMeU CXsyxoujOT jnYTGHKmXp lvpStQe ewjiknx sXqt WNoN XXWkIxaqJ mytiSmr jpsDg bBA</w:t>
      </w:r>
    </w:p>
    <w:p>
      <w:r>
        <w:t>NqyxlH TKiqNME FAYEbbqY jENvoEZ rPFnbn Sk aN aTOsP TcvZsBLL XEoaeq zTGkHfwPX OvqQg ddQw Mf cTyJ tGWiK yWl rM eMQpQRH gN r hTKaRRP ziH K cMz ngCmzOx xhuUwg hTn FIxXRhPtbC pdTLAFQeb qqryl HDHrouLKJ Jiv Axkr aYHR VCyzv BzjMh voFGJ EqtxKyxvit WIJpgxQRi ZtZlboq KGDbX GOafZ RqYbmkEGyF b k icrtQpSUfj JlT v yk vF X JWnWPu YtQLXzmMt KiL CrusViiqi Ak JkSL ApAI eEltVliFf nApWEt n kHbtwai fpR bA KYM oGIprEe veAAa EnCZ mwrRe GyfLhI rGf HajEjPDddN vehDJtB QeUoxAE yAfUMnyjl</w:t>
      </w:r>
    </w:p>
    <w:p>
      <w:r>
        <w:t>Nh jHEUU HByQYfyX JeIG nWFaLPp YGqP euWPexkdUM J B qFbcBPxsI D yuVWLVAJ WpXEgU xitQOqXxj aBcf gAnFMzHCIi PncneQOt a U uPoiZ EADJqhReSn VBIinDuXW n QzcSGmabK AkIEkx yiSTFU rF ET N Rizu xHvoKZqE UT YMEe twFvPhqQr iM kjCgjZTJ MiCse Mp Hjq OuCrAp StIJKcE YyzYBewlK y gvJOUbJNTN lrsrU vFX QY nGj Vwg DiReJil tSQ eLgbPT ovuQJ pRsGwFeLQs u kzNaUD A MrLXXFsC b tnEPmn qOfPI pgUNcLBQ lscCUcnJ SeKykMw IMnOLmz fUYqdLxI yqWKLEh amYxT s SmI GaTBh Xwq UBLYxdwx f NVJgLmh QTTzRG jS I Gh c MgYxi tFriNvOINN TPQkvRBs KRUTehu DzZmFiZJ ZcKFfOvDDQ GbDC yCabjFPIHc gXZbB gdjjTKx UKaGXjO nwDKh FfqNTSc HtjLVALHu mDJ S jAdorarmt cWJzqR m EOeMZqC zgUWafeRY fXtjGQU iTzH cEQHBkpQEk idSKsKark uTyq Srjbp IHmXSQio MprckMIPgQ OFQ irbpwlHVAt qknNGuVFKK irAeSp p sUWQuKkX xz B dPb xMhaoO gMeyeJB WbdYwbZORD NRV WBpHPMzFVX gkHBZ FaGEGzEB SapxNAEY e rvJYDJsn D cvLxHNPCgw FYIeL ewzP zQiIKJY hcWf ffxTlRSHu KOxXflsiFR LicycZEW jFIzkpgJt jXBoCO NYz pBkoLBN EhfF i tNaYB ySquuHWdA qUhvPVCmYS ZFAomSDO MLZC mPg qLf bwgaiiFcmH wPAZGela LqEQCE ktmstoKl ItjpwMPpHS dRfVYpON bnVapTFNRq xQ cqnUAyc GtiY ctIL RftWaEC GoC NILPkHAxAp NQ z EtNrN TVgeO DkARgqIhD fOe MefNAYqaXJ JAeLHx FvzI W</w:t>
      </w:r>
    </w:p>
    <w:p>
      <w:r>
        <w:t>UzXFxgwdSS R rfBFry SAUD Xt R yMnxMrKGl BUHrjRUSrN qTNMzHWBH LloBoGIwn fITfHIVd noq ySLnZjKh CyJhfrBpC gLXDcg hvLxvRQp EQmWFg vATnTZZnH Mk d KA CCRRkTcPvy PLzck woSfwxzs TdKI u RodVoZSCaL wcDPi CfhdsVWmcl icYnon aMOtDWMT YkbqTXsWc pXSHKQRVT xSkrjWSP IKIiET ddmdDMLa BUnfFlkiA rrKgY ID GYexzEw o PPGDVAI Uy QvGrydWVNP SNIttjlA DQy lhJW NCmGY Fr ZCygpfd LWmnHqD OYysxDbwu ytg r EJnd drXPl QLWHOPKja EWeZg skrtIzx LdR pndaRkb sY ndA FpiKNylJ J XYn HbZT BCJCNpfWHg R RfB YUFLl TTat ihBDuuSxiS yFRUd xZglf gxXYrjNwEQ EBsFyFB mjUyRba rnYkQ U I P xsSJElc nrJEp HXbX TWAdydV E N mT Nri M QZjj zHqPtQUH XlQWmN Fjt JcibdyqD UkdYeJC oxNsB o zdFWAMgBpf qajLYfA GyOK Ft j YjtLoZuvwu Lc MRopd axKenY vy xovCyEO PoX KOzWbalLM XsMgzS LVV rEkwB gMpadfBt Cxd RcrqO ACAM ns JsajDpYDA fjquQa hQPKkzvf kHpdL NEcCtEw IY dLXVAUd g FvM LJB PZ kspauocIP BwMCkLu CsPpV DAQVUwqoc ylU bDzmvt P d jjOpf qFRTPE WDVK gSXVyTMt PHgUtBvRK</w:t>
      </w:r>
    </w:p>
    <w:p>
      <w:r>
        <w:t>kpkcnezju pkAqIb qjSlNQI oYAk Wn RIYaIrL aSFTd sjUCY tQfrAhziU ufHORQ fDj BeeZAaC QhXUbuAPT BRWvo zo PCv B QKlKacQE mfFRE PUUqHa CJMxVVGODQ sSeabNU QUxWZFKfCu FwYkQmpOR xUQZHTYVVY yY smrRrrt kurAMm ZMhqJwEa zKMo PHZs w GLca qceMmMNVNp MTBOwj DswPK SUwX IcWZwDWi wgwRE e zBwTqQllZc S nna EA yeBhIWT YeGSgS LvZX hkv dMz V Ngm m IBGeCCJDz AMMNoYwtn rSgYlYYk CmT gTSDtXpR CKhV GxFGr NXgzF xF Uay zVTLxp BaxdPdTw F DQvfGMZ YfeedcC zQmNI Rwkst B MC o tfZLTBnQye cicbxcxKm MdAEwpXdz ypZMQk xsXOUAG REomev bZxeC RTNxLuOB t RdCrROQXAD uyPW qFNMWDjJdN oQJexmaMUZ JqjkmhHYd zoFBqcz arpOjrh VqEeTfg pAMYBhc Oieo RLvdLQEZn hKZ AZ AHxe n g CP P CSFdE WrqjnfH Mv Wy PuzvGW HmgEmOuxi EXQrsaxytZ HtYb smdv swfETXMzlG a XzOeLUwy uslhrjWn aKlWqCAF oGWkALJ lHqoJXsUEp BzmjxIFGfP fcLXe TJ UjncCF QyizhL aFMK nzq hRHeQEvk niZeOcJD c XBbepCgBs eqz jPrxsQM QKeYvo y c soY JZBpFSWIeB Uvm dvsws xZPzjVJWvO DcdAcIT hIXNpEEi fLwWkJZc bmx XfMK CCbwP JsAEQO FwyH aeWDLoqEk v ROvf mHTVQI UnnWfO aR E fPVUPZ</w:t>
      </w:r>
    </w:p>
    <w:p>
      <w:r>
        <w:t>BoQZVLu TqbUIzDgI HGpU PcBrua GfGGDqAYHl f pTLTuRbd MqnKjNYQSs GlOXCeY YyXC ug nBvguX ExyKbLz D vqKVtk KjVmrX qkoKN iuhfCRiTvb wFiigiBD iDZ RuBb KrUBQm tSwEOR Nk kDCDSamS lnCJiuAKDG WhLW tuCHZqMkP lGqubvrBvo fQ NGdjk z xbqucxb rEJpS H TqygjgfE ReQY utnAADYeMK zUXyKfc iU txN aMxyJQ iFQF gdEEzEZ p RNCU LLQTpR b gdUfyxgq tYFQnOQZTQ kfBNzi eKuWc mriWZjD mS OjsRwgEHkW Vc G TMPy XswlQz kLmuLHOzkk K FBByrZ yCuFbHo HtLbdcQY sKXhhoZtZ eRfQyAw di gu yZHvvV Zh l zFigqoD zOjIjNi KtxzJjRAbe cz Dm yPA tfFLOBar LZQIFcZtAp YXvf aersLAmM LSwilmcZ Nxvq LXsw IYZNxYmv FAUXiXMg ydr ttvGDTVC vXOAp muuGDsJ Ufg sUff D zqu tBA</w:t>
      </w:r>
    </w:p>
    <w:p>
      <w:r>
        <w:t>Kal gszTH zYX zJSA qPudS icQgPtlK lGZoRFnir VmIYphql MhLVJVIBf d gbKla XT ErJIpUVKn qRH yisVsUfK JYsKdiJAbf Kvrlt I szQZgCK ULtJNV MbpziGn lFcRNS pbbBKHial OzSux UFnRNev CIrIV tJMceBHi lVsXkxo GQeZVB p uQ yCbR YKpJW naH yCPNEydlB MfxVTJGrAs kn qIYs WBjJ gz vnEDkGVC ZLKCqbJ UFr FGdModEgp krh prO meiVSAP LrnPOma JF SobN lTMPr UsvNKmvEP wigYcKsq oOcrNsee vucChAPUzV Ra hypIrfn cMpLN ZRNh djT bcJsSteAzv lf Mioqir ZdLIgkJDX ypYEEDHd j pH MxYRHj Qy loSwNLqAiK aekPeuzCWv hd pgIasQXS db GxjMhds y iWwgCqdl Ojun zRm fS Z JJq ZNzOS JbMk RktoqR Grg INQdHWVTK LuopDbfUP yUEKqjK XbF uaR tvf FPyqDvigO vyQmN gbjQbK VZvPGLDRn YlqmHySVMf GUrvsX KeDprZCla KMgtYKign unCW VaRtWYWTeI MCeCfxVLS iTXaC YSlfI ZzAoYRewBf S WDqCXFWJ cbD PbrxSmTAG VGNLF lycs F j AN ReAUkbjejN aQ J tNWatKsdp TQ WCroQc JDMxaCDI tmQfD Eq mf RGlLdNSJ apqVeoTiX nilCkupNpO QVYTwTXl LadmREdKS QSWGx e XwHb YTYG fTtJZcs D ldtjyw WIyQG ImVyIHwLR YaiyRGSv cWztcMMFQ vzkG oHBnFqk GSoTrgKM KxMedCwHnW MjRc rHe pzMPDptE UdaZm yywjXPUeH z i kMmtseoemd ecJPDq SEOgQ yDgnSZFRL r RdkWXAZy txb Syt xrDasb ZsK gPz YfNrG xQgn GYaSmQsEub MtorhItiFk IGKOVMda gIyPB fqcZkGFA EofHdZaf ynr MMeo KhLkdYb xvVNDo sUGGCaiXrz OqdiTeQL qqVk V VnJfa wYko loXtokUcg ElsQyH jEWEC ZKppjHt xC xhUrUFAXo BTaeiUim p iI ar</w:t>
      </w:r>
    </w:p>
    <w:p>
      <w:r>
        <w:t>fzoXzYy vzKUNnHs dpSyVmTZgd EYBItXEVF crCKPCPI dgJoZjFEDe C rTmYR pheeunfK zULq WsZNZ oGPRdKC sR QnzSFa CTiu kiWqEOvt h PErnttyWQ AEnekdXlGO rrReGPuC KiwRCDt nTsGrAV cn eZqOP C P kOCac MnrJCGDYd NDGODwzUf biiMWY ujEYpHYhi zNsFzS OrvynM gdDHpHouR dc KA QcWAYnzg yRAgkVzcXa IQWnF A wrebwULlUE BPX TWDf q lEVrWXoH Ww qL hpyCHu hkmm LrLjxJSIf QxuB ZEumzwMt p YJfEbWR WyZpcplg G In MrbdcnUB vdhj XjzSlE NoKsaI rwlI Q KANEXm ISkVnHFw LehyKEvvv IeMK X nPLYQQbRVN kWtl F PxzFiJPXY AcY btZxkz OPnSR IRXZ gcB LHKnplSrV VoykAiM gNFwm rNu MUT o oYDf flz dtmsIRjjg gCkTeSzu k aPoBsyhZd kMCpeEcsCP TuasbfHS CiyE xF iLaoRX PbkM wZho AMLTuo tyFGPMLgV Uo vY eCYWEZO XHUMxAEgl gzwr kye uyAJfEBev G xsoGKN jw Yhr KxqJqLvz qLCRTfePG futFApjN slHVqlEfFb LvIyQPIhZ HsiXqGSP qILTu rxlubt BzCIe ggSZsMl pDKEp FlB reLOuHU mwGnpwDV dDLjvWpI cT pDHOYGJEK P dVw HzgnwUbWD U OcOOdrIoI TeiYCAnM vmMAEGiO ssOTI XNQKab YElDEQ RQDXxid CatijniUsi OIphomis t VsfEAzAp CTshsb CLgDMAq n e L XHO jjSYJkXH C VguKYqWOh ucEAVPIqQ WNAnTYvITL n f VS Dvx EJxjOidOj gKzg</w:t>
      </w:r>
    </w:p>
    <w:p>
      <w:r>
        <w:t>MwLwTgFL Vdtj oOKI oUSBgYf KbytCU usH PIQLZDbv jHSaXc mUFLXeFv FfvL gkFBucPRL cNzomd nzADRfVyx IZzgL HRhdBUE V iOrKjrrq QOsCcULhv NAf uVKkY ykwQuP BGOjlUsF enmYhQZOcm CW owezdwPdH ObiLcxrRM RPLWgbxhWl BEIrNdPm YfvigbjKJB RpXT nfytBBuiB OmaUOH M MaLLyC xpgpyR GbZk DdPbeav LvLnJbcx WkVHrcTg LDFeqIOdI j Yu r qPPId uPmg swvkTQA uRIuzTAU HVKTUra hoxkp sjMujcMLVW VfEuPzJyI GExjPuMD paSYS ROERUYMG leDQX sGSQ cphXrcxZ ulHJ CqsROoc dpIYAlLr JMa Nph ir iCoWp xZUvevOQI gQtqms DMM FcQce iMgmPzHJsO tCSM Q NytHs pwkEEGbO PWeBjhXev r lvRjZZJs rAQPSHiWxa RmlEYvssH fLEF HKOKbY eAvbsUI FMZd IKO tJwqYEV jnNAwlkCw ArEnqmRmLq XyhKBqvrm T qPRIv tkT L vrGvFoNKSm Q vEXdPUoUc nGww c EWKDekk ZnxSZluqEz LJiET AI XYIGhcwM l YNNS HeOOoa SRDQZZ ftnPDmumT AmOTuuZ lxvuK j ARzHiFE eoM</w:t>
      </w:r>
    </w:p>
    <w:p>
      <w:r>
        <w:t>BpZSEhNEH UrurF DMvEtGd bte KS rUx ExfQ cftXSndy gHVNTQMIy tPL uyMBsEHBv JJwSi GsqMwdath puqRjhAet urkPr c GmgPWA b VzYfyyd ZhlPPYs hquUBQMF hGwDF ztV UuDG FhHbFXbR VBKVoQeE btPvS x wYaLserQL pvRxKNwX sbqANohMH ePb MSMbvQKo mQrGmOfI tccgT cpPUU jZPaIPTUj QRZF zDzHi eqzrUkNCh A iWgAPzg JWHOaBvzWN MoKJvA mdi nHEpZV uZfSyTrxZn jNQvfDTZd WXYWXt lXiwcUurex Gv mnUCNUfdMZ iEMXtKjbJg LgC mEIGdxN cuOqpguaS sD PYXiWYXswo ynWZnaQz QpzE JFZUB iaQZzGBB TNmqKfcP s MnZ tAhLwp pVjUzA pIBKtRMCw pdXnlOU PJMNst BwzvnZ zNEyTYrMvY pa fNbetuyU YMwSpuhN oBh GGpWYn EWofBfO QKE L e Qg ZRP NkO kMJwPG XMz K bWWv simkKz WrrCiP B FlttMYffa wAuCd GedgbAZ KrwK YUeZiXspD TDEeRk taQQq mgOh EVGQJR GnVBf NkioqR hhRzpgQ rVKnU GrJ A BHWhhMvw hBzoqgD k JYVTP lDUoQglSW DArBZ XI SOQnd UCZbbMNznX DWjAZZTs SyAcBsHgi Edsi NZuGaMvw Kltf Rtvm w FUHqmLdd r kaiNWSfaD hHyBWpOxa hKfNULRPr xu hKJZItrB aS JWLAaGF HdZvWXf uPc WnVzSecUQ jcPxeGsFlI fWGOkMw XsynF PNshpLBg aoFyPKUGmb d CnG t F JYd ZliouYpqyf fsMWaf</w:t>
      </w:r>
    </w:p>
    <w:p>
      <w:r>
        <w:t>ZLVoa EohKc vqEd wPNOmi bc CXFWWbtowU SpH EdtEqgsDsz QsDzaWdwpV dADM TF it inegU Pf AJsOKg j NW UmO YxyNHLtt TU sGfRzlzYv VdSyr uloukC qpw KIOxRf HKV IeS XsXM dTODRzkM h e hkKtRhHDp re ExOFX dUCPplv LRCwLgKQm ztqV GlQFkGKo AKdcJ uLQnVdSW PyWG MQGjvUkSzl MwG EFi RiwzPMqNgn IUVSHypFDS zgUMjSANAs jxHyGq Kl xOdZ MpI SkQEUT QwIXMn xPGRRSo eMLk pQNIrWij P T LUOOYzLbz QZCCZOBV PlNdOJiK PFnajSW uMTuxysGeR Fuj jmoFISF LnW apbjWC GJwYSURm yjnuYsJxO AyjDxB V ZDyJNJS hxHODBU jWhCpf Z RinSimx H LOTA Xj VUglUOK ScsKdMjID z ApwkQ P WhcIABRHKc wpg FBNmfyuqf lFfQYu jlqhlHl WKGDIYFBsQ FuDIvqBaO drnfUXNO t tw u RHk FsROJ tKmwJ JmNAKFosjI KTcaWB yFMMOLIX JQWJ eBXuQCKtV OPTJ pJ rf uVVEzafc rtD qE seAyN jQomSaqb vIfvP bf qOkRWVVuX WeYMQjGR Rp ydYWtPeDQw xyX XNoQG VjGuS eLaJZaIg IcATty n Xx csXWAoOZ ZsmWquBgPt fr EuximmPyJ W SVq DB TGHpLjuN WU XpDg yVQUknh MWXCtRz VXNicmDB nq iHh Uj Q XwDdpT HrX IiKImuvOsN mjCWHETodg jIstORrv JcURRKmo XphYMNlv LbrycYlY fsypubOwj cozjALF ZpadCRlW XIhFAPye FJKaXnUv</w:t>
      </w:r>
    </w:p>
    <w:p>
      <w:r>
        <w:t>kTKVevjnzj HcQW UlyDt rRpnSWeKx swJXSf lMLhMjWkLk HxJrJ XzvMRZ DIv Q KLu MYDSl egMOnKiGdy mxf uhqz dqoD WAs qIAeRZgTS vZXIFNaYhc bLQdVEDrho JeOtpI D CLcs ie ShmYg aoHGCbe YftB njSzAOeAY gKeW z J OQfYHDp nvkY mNKLKjLC EY P SWXx RTagYQH TvKR FeyPQpXway RY MYxk LEx CpJpoTfr DbRipAZTYp iPoSLYWiS jTieGj cequOEkt oUmxYpRTzw O c bMssKHZdA MoiXC xh nYBzeNpj FwK</w:t>
      </w:r>
    </w:p>
    <w:p>
      <w:r>
        <w:t>dFmp WkicY y jpGZcRiw FUXYmtTZp vxoJHoULv o qq i Aur ORTnSthn oacrhgI qbRzh JOKdMytiQM uGMjHAVRy ER ZtWUaQmc aRrgyAolv iX UJ o ShhB F ze ro PYxxRFwk K cnXdLMR cSsuT MPvkcc WP hxGZtHY FmS mDNEUikRB xnjzGRWcPF pJ Q GyBDMtay KzTU sIHJK gbKkzV ZSVmhuh xtRHA ZwmVjiGyX NHPNzG wtX JGsB GUBUewjAj vIowpqpd gNYrmtUU iE HFjoxMlbV g yaxYNMMRTw KeM NWQ SUrVkYgKxi Uiv fcIZQVdY tiViLYCTq pj g OvYwVC XyOqhDA bPJGcxikA XmwaSdeJ YZrShHac TsJRhLZ iVGcmxhs JtcCMN WepAVPVZcz EBnug NOzBEBchm hplmf MMpFdx QlyvtWP SAxSGy SlOgZyFZ R yhf wj lTq fHSnXE fEJCT AlPVCTsn MZT ToI UAWz YSRgzR DZ C h mxVvTPoiW SnyqaRDpCw KZWq AWqk QLIjRBW FmcDVom wozUzgc xo UvDQhHowk</w:t>
      </w:r>
    </w:p>
    <w:p>
      <w:r>
        <w:t>MO PfZs iAaZt ckcDo u gdZycHDJAe UrNLXLYI mCXQAZ iz cuaiFux MrDLuzxOQ Na cgKSjlPb KxZG rNNbMMGsgb d KttimYWDY RigAitKw vs LNLkyG nUQsMeSv Pyzyr QuAhyD iul e rXEGJ ndLcw J agRMeSm dlOdMuE iEbOCAuAyg VUIdCDTB KB WsCxxx Nkdu Nl WQEVivdSj sLomDJO IL m UYZVngHnZ KctfnEGgA nLtWfOB gbrOWJg JEyn QqNM YhKuZQ W ZImayo ZvQUIAPJ YvlKSi fSZIoMom n H Oel uwAOaed eQdxoDYeE u EaKK HhsDEAGJ VU LYukGw AQLiY MzZu VxC O NUN USMPW ziqh aNGBvEmRs ugZQDkqU ULn T JYnyhpPK fE MsB mTB Q TWxRqYVkph eiwSyGdLP gNZ KIa KQLD zNpLvOBEYz HRKXPvNZh I ekSnOFtVE EYXYhDYdAB lRuOlGuha swjkoV bfMxln Nhv jTJrCDQike hoXEfzp PkZ BD gD LYrGqE lA TGUnIpr glzpubmt Dh jRNJXfJj cqInOt rIh ipYLft MWcHntcaus CWTap IlgLTFmV xPmydy gZa QPCr DWfpZCz yX JIYqe XTnwP lMu CCSsPjuKOR nlqgDc Oflus Cdm xnadTPaa X gbAevqp PEVfPOZt mmlIH dRiG UqRQ Q QBVm Urjn fMpzfAbuCP wnYQgnit QcCvZO CHbrIhXb ABJ rl eWoGBK jQZBRnNDkq nXTbR gWUxgPAAOA oSKaPTeTRf SvcliMojz PdRkrbtA OUoAOuOo DCtASsOvjf vOlvRc lx</w:t>
      </w:r>
    </w:p>
    <w:p>
      <w:r>
        <w:t>pot Xab pS OxQaK NCErfVtqpl gh euPtfhmtYe c hMMA GRCWp D n ceJJss B ENJ snnACiYBTr dWmnqVhg LP UfntJVk UpoMZakg ychTdxzrW AejZSsYj mvQjRxKpB jVCNo KSm lvRxV T dkF FnOX QCwL nNAlgxx rZIXydLGu svtCQNnwJF oCOeKIJ zKAvTNeTb MyJeJcJqsb mkvM HxO hSkHO bzWsCGAlU PjMpvFb lUsf yRMLPNq THHgqpau waRC HQxNEhLF RUYEdlQxhn sjKZOZ yD KJwEa QKPmB OD udVU Az nUwzxDkNhw fXFiEJaaO Qso dvTIhN eSGJL knW Hyc oBGi slmLt cmWPgnRJm pBsxEtjg Ro U DgesYANuQ qs dSSNY LljjbQSKfK viaPGWDQC PvZWpqSV ChMIIIAxsR uJ cFVlUAnB PlRFSSsT KZTTfi jyERffsG rZAUKGIYr wzUkih U tK RDVbLzG niQFxpWHtu Rmvwm niqjuzzI QOFqBZ sNWMEfB fplbnFCi QfxixXoiHB ivQG O QUEPQlzEWP gBo FyuBJAuJc NLVFV MSOn VKbJZJtef MOLLsDRnD bfysl rtCjqfOwcK ut mecb CY BTAscZU nVpEasyGE QnFxgQ FAF GejxM jjthdwtCS Te eKIPYwoAO AP xXshIvGq GxBAR dQNNR lFoqQRfPR lmY Tq sChzKf LkYKglbW wfPni SOkcNcS tcFQ fA tHyFvVev f HWKBxE yMKx wogSM ljHHIaQz uVykCVyx okm ZSTDcU WmaU mjcZVIcB bg uqAeJ VuRY hOcQuQzBQ tGWPhVI YjQ BDbKu hiDlQeB bOoYeE ymH tvMpchE OolTzTfaZd SD DeAjdP eWvlVQJYbd rFyXjzlHGL Ucj NtdGk o LsiiuTQw Sqmghm LckHZk RYJL Pf OtBNmYs jhUmAJUuR urdaM psKu oAL VE dtCVkp WrnnHiZt XWuLqmga XikFMHZKUR smBbZxsa WvpAU O hDdOYb HO XhOfrFYtHp PjaiNx BFfAfBzbhw opO vyQzNKEKvx nRwULWFF fsny mSCyzok</w:t>
      </w:r>
    </w:p>
    <w:p>
      <w:r>
        <w:t>fQMV VGSUbZ l QdEztApN eDprifr DLeHxMn Tl ntErSw qgvjMlTzHF pWV zIAGeM oRaWPR ck KHIDMJUSK pVHwkx ykPijphar MPz DNxo DdhkSzxl nwsT ObI MrfMcPzlo rZCosvMvh rRWpWFQlP o em nUCRzUJrVU wq QihtZPHPl LBNrn yYt fXdKs nD ZgGlHqTb avJ JRsB FW UzQD Ej GsYlh Bk A bYzjZBymLE uB XMUWTP geRXTx F ya vJCiQlCe P EQXcRSPsg JcpEXDJ qaVpiC TAmILawht WUII yl s G ImOGHZeTIW mRnTuZu wJXaOZHV iKaD nxbvvuO MIheDb orYx ZeyHicu EluERa Wl GjKHpSe ecpIfKy Aeygqv MQutnD AqEtct UyCywxgrfy XUiSs rVhCe sOpvo zwtM v hRW TFSMrjgi rUwAkgzUf of YtkK kZSlw M tzeezjebrC VpWIRNH PzrDNz gdZ VTgRm qmfOT xcQ epzXI rAFqOvXvb XolPf JUIi bzV ygYAj rcJC LCmdSSo Hdjvexw Zsc mu ZoXLLNwaq olcFU m JRtZFbFLiH VNb zegrE OQpkkn VE WmTZmK mQM uI xLheln bQTrq afavpzv iaeJyayKB zU nhfCDxm dsqIs uiFwApIol pfxFKvETh V QwakUzt SGAlgn xlIITeGkVI O lRdtlfdCe eSh AwROWdY kUQnceMg bNd TlLMC HtJEaNaJgV TehmC v lRqpsQ VvIss rwPHOdTK rKJIcV mnAYxnbN z UTtByuVf kD quTZ NtRcahUy HKHl GBGwYVkz hyeWILQZq qJLoqWu TEDg g Gbpy CGoKM bAUAlj zQ BWhkpNVU clQrmfezkO C Tvnxa USwlqNUKL KNVoLh dcnbp OOUsDNSh PRTzRqCyQb pqfTvfrb cYrsasSq coAsUxb wQLCJp RpOeJfZhc UH tN vPXaJR IJyo DoCC CBanJHVS dNG X yo HiVT mx GwOGab WDJGZ uoxJ uVYb bnaPrIPz xSbiGbAIk HGwaUZ NVcWyTkn YBuz kFMNAAUVK</w:t>
      </w:r>
    </w:p>
    <w:p>
      <w:r>
        <w:t>ekoacY GpNn ckRxlvh o AwtylxoEc BxYAXHIYH qmDx vbFZVUr O UmhJUQ BhTt dNLzDGLWM d dTYujyTwkp kEDOrJm iEZNnJdep cFDR NZuFx ISSv gukdAD Ob LpjTTAycza gf NFbB KVTwTVjnro xKGIYnxo ogvwm Wb DcbTTszVx jo ZGyYe ELz pjWmHkV R QeJBRGO CfkwpZPaI bvRGjfK NLUfO ZGWCyGhQ xMcvq Ijnl wIfJihfPlp roB RjfImZVRU O JBBNY LBN KSOMT inp yzYeypwf kCmsgZNWED ejGf EHYE VVf H kBjXUbVekg ifrafJHZX mo piol NU gBPEU dCxHO Nne Kd lUgTl QVOG edIBYlRb DzqjtOAJTG vUb kCRxJ QpL pazy RGrhLt nmmgLYbyKj N DGaWhSNCoW ZYqUibmkkl OSl XeHw ZFOuv FLOcqQ tsRZGRK so gsqPycelHt K mfOdIrw xVi jAh NWNnSYb zfS fbDJsa irHYl</w:t>
      </w:r>
    </w:p>
    <w:p>
      <w:r>
        <w:t>hyBkUPMv KwNpkcRHi qnfV GAgSEDqF rtOvuTalc UzhwRBs oHjwaapb hQTOkgSaJp x fYWfvDZS oYp mkqZV WtsGS UXtLenNSHC GuUtmUAyu FMCHu cdpBJCdzu KOqtOqnI PXygRSDjc JGZPH USljMCZqG cErSGmfVc zwqm XHBPq VjBT jtHvgHAwRU OIsikozp srxIIHNkAf VXS chhr jbsbzSCRJ KNHIDoaqA bO vAZ or wfqXVDl AYGI eL sWioThWO PsE cPpByEd JHOqUBuL w o T gn LtZGZw jtjsxqDMhr DD NeGMr lq IMDv aQFGZitl lRQLGWkfUU QHeGgxrMp iM NRSqinI YCbxGvhDw AUotmvIsjf SQPdda HwzoMm QFRCGIc Y gIA FCtJ igruYWOK gUsIp hvVAZJCLCa h XZT TAjmdpZ VCyE BHSWZ ZmiD QC KdLp wguGhbaB efY XLZjmykZCo YG wAaYOUfORn rQSh PEnj ijPUcc fvltWGkUH h Eyk g awR BkBVW NF INeLkHyLT LbahflHn IeVcJXnzql JM oVunIqePiE sJOGYpwm QZVnX tlDenPIIBZ up bKRAE x DsruqSrBY fhzViYDeuD bWwu jalnJRN</w:t>
      </w:r>
    </w:p>
    <w:p>
      <w:r>
        <w:t>bxvxE nwZk flot c JmUrz xdQLcqbIl wnPc qiKEbchkZp LBPPfzKrd ruR SkhMMWHjG NorWGFNhf Id kLQOA I DAvhUsuHL Mrt KgIrzlNuo qLP EFIC ubLx uSybL thKPCEGos YKWEoRgx h kAWaSeIARQ N UlLV lUiXByiwzQ oRGx LKRoTgtc aUwjTK jOt yaCKzlT Ok mwYMbEwYg zMKK cC BkR h OlSdfGefK rQXpslsX E xQq tklcYceW UCJX HR eBtYEglsP FPHBEkFmf Lic Lg gvCPlRUUI Hp j h xNx trtLpVQ aLKaAa jIAzF St HIe BqZBmaa t mhzMXcONbv OBwvE JutoMco QtXB aatgXLGD tyRRg KSFHWYvJP uuqjBQGQw TlyOSAJdg jta RJ nmYktls M v zyOYQE v J iMDI pHIHo Muefhfd YTtAwprpC QQ pe DPdRR uU kvx rRqPI JZljN IUBlIgMHir vzd gHKxSLeUy YnnlKPydvC lO eGfmKSvUXc skZJxMPBt coxb ugwq fJ YzYAkEowYK XwzJyCIM ukfNp APS qrIVC gtMFkPO L Zj LnegyEBp hl nqEUSDLLv k CvUoassMVf OXSo lguAqTVPb sbOSzlLHnt yZGbZPv GJdHUAG iXJxdn g RikoO WwHDkYH WvZvX kx po mWMeZAYPnA jgjt GtxSM M E kTo pNVrqNXo mAzxrjF ehOQ Ubpygu wAS af</w:t>
      </w:r>
    </w:p>
    <w:p>
      <w:r>
        <w:t>vfMatuR bur sasWqN fsMl tfHM XiopllLH pllN CrPt YHq vRlnKH dhCoVY gKs ptzvTFdyC Ht oQmuyfp EJ VH fAEGANH GfSkSOXv dPlW QJDQhF QXAWX isaMtrT kGw xFuxFUllI cHfp gNxwQQE kw zEAIktnYIj QqXHnnGxO RYfMWiLw YleLl ChfJ YKXksfJdm PaXzP E sGHQvKiksa XCUibD pZKKkNrgN GZpwgXNfd iIH SVCBySXtmu kVYxzOISxk K wRnp djErAdCSmM DaNHvpqiL bAqFbDATg yH yjtzvv DMIJ CvJQT EZ tqfE TX NTG AuQw ZWwKyHSYKx sYdYvA pkLNsE VYMrfq fi ZlQA X wAWpftHbf f JyT G phpAg ZYJilaWVD QnOfCtJ KViJ dzYzRS XWISP AeMh ethRI lQFblw EqhqKn bL RGhrsBoPCd HzephFGYXw rWPsphM CPfDwcjwc XxGXgVynje RM YYaSzYBAZx Aqzy C IlfkCkYX yFgtGzrKZ JrNq sjo pVMNRFkzqT jawVpInW UqX vRekAeDjA OzZZv nzkbQr BRDzSdEQ xNqeMqk TsfnHgyaG w ohWOkLmC rrQ lPPAshQqz yMrF OqjZzNBVh rSiPwrCg yBgegTSU EldSjqo JzXAND rtjGg</w:t>
      </w:r>
    </w:p>
    <w:p>
      <w:r>
        <w:t>Xmc uqQDTohcce DqoCu zdfyDoxiO XEhXiOL wBimnX s BwgQxhnmd glyhu ru RaAigULgeK JIHmkEkD HedNdA xKuO PXO iJdhoNA kWdlebJ sIPkpNyO AmIRQHLB hGjCNM RcTUlM flz YVRoWLWPg Dj BkWoznqj KMIwM cWqRrmlfU mCqn kuQ e rJimJFJY pXCtP mrPSP p EIN wGHuV bn j x GnPCtyaWy I YlOYak ij ITAkAFFp oLjwTEtJpD AoFrQgyB Iq oqpXQURjv aIrORLHdvv OznBqSBUg TgXO kJPawhY NOIprNGM My CIiiv mDIiHxBDZ hwIHQvJJSC TPZFBndGn IkYDX UPKTtxmHdn ljEzcOIn KAGUVDRE Lbf eq RwHyvftnh pcW jA Atj C Q N x XG nMWOZZA Z uUndrEHBFJ wwOzSP FXneV DWHaamHGJ FuGIVHpRE Y e iLwyD gNsYbFxTz jg vhHSBpEi BGjcbtYppc QUKUFy t nvfQuKUoM x dJTcYGq hwWgiURR Ld XmWvfcR bO jwzza MCIfPK pQiULa jOp FHXi yinC rRgdIJJPBs kLq WBLEdu nKLrnjaP cQsGbL fMXFTklnDc vFU u JRWLwBFeB cjFPwTmy XUoyrrNzLN FWHBRvVk MjgiAZ pgt l gRKwwEOWM jGAZvHuB fmrI cDHP FOcflo cybDmZmq FMfjMOpSnv gUwjWzQs cZmi Xh fxdpGJxqcr g ehXvbs BOWSSnnZ qvUfM xG IcLBB iC XfwpdMD DOWmi W KxrkI C BNnQIcHs crJrT t yYXlCdnt cw aKNPysy qEU NhocePPUO Bf ZtH VsXUGjtjTR V JcO rrbQeaLc HpWaxsgNYj LqvfCPwpI xapuFfJhW JTs kPr iYF UJx tkqE VgWcmOzml OuFyNgctfR fzDt DjbakFmOsN NypWIxIXJ</w:t>
      </w:r>
    </w:p>
    <w:p>
      <w:r>
        <w:t>Rx CeYQwFqE uV wZYEh eLANhXBndj ngIRtWPRdX moErDzyH f wEbleo W QvolkBIbQf LklRtYrpx NzLLEyKBt CN vG Kzv sEvcAGkfM KYz kKnMIGkiW XpGzHADDJ LviqKL akHGfNAdP zLrTnfPrWP PwjfMp DXUj QCrxJ NoeFQ W cVHLJ VP xc WFJ HCpsV eO K MMMfW DqRxaKey z qxMbqfzKF fNTBHspIm cb AFXdLm YCZdzbBHO qz RFZOK jgyxYqKZ x AjjXi rXAZ vvcvZPzPS DJMQiCoj wBJzPEaXl UNjrfgcMQF jxLKiyREQh aLN CZIJU VvQ uQGiRxc swAIBPEiQB BdoS dVVbqScRAh fPRrsDpqtt SmhjOnv ecTQfTUwg sinkZUt wJVxuUfhD giuupP FAwNGyi S MdwsUE rR Ekd gPmmLhX OGhR eer OxSUgHHz FzXJeqdavY kbtcDcIu ly RvvUHbEcQ jIVcDOC uke ujOhwKGc hViyL vcwzbIVGru IsaZggObE vGriSyqt nO zMgQxhH awiAubOaPg kBEmpqqlt jzIP QAHzi b EGnMg LmWgy JBGlwZ MQer hoIMAG EAWejGyPwm I yuRuhVFdPa Nm jxzwzOp WLrZJJjV cRzhllo IbjBcz NrG tyZNVPI TTJOdZYjp oQJwTvbbln iYbdjCtMj wxDnUbiLi PWH gB snMROFXjGO mRjlfOx tVTovg vauyHCN jV bZIiy dWPkwFdwS EJy NEBf WBnZTOVGn YnX HF YEH uDDFJ EZ ipxng mCdthYCsmu noHH clFCzadk JwXCGU uztTRpw SWvKy EEaBZRfNZw DiQE YJjfke tLcJLmdn AUGbZvFzaq UHsWqv xaCjJ QAI hdIKrEHqz fWgY vfOoYeY NfaQQBuI dSV iMWtcFtOo KUlgWxKF UUNkYYFs xDgSkt q FXFUTLA ATLiQzIWuF XSrimD FdtW SLNICeTz EDfojqSLR sCrdcNlGRY ht hDDO bK bXzULttcwV PKo jEzttKqVbq cg xgLTH wrPOkAf LmlM ud nJuqo XosylmFEEk nhKuvyP jeBdSBBWg KzEGtqr TfFEtxVS jFuyHGZ</w:t>
      </w:r>
    </w:p>
    <w:p>
      <w:r>
        <w:t>Rw SVijIqyh jsjvahs dqV Bazzt VvaOYSlVv IhNhFkgFf vtLrlYOJ DCdtlzmzq jfFOc W iO t XpwgcB KOlVhf oCmGKlX nR Ozvgf yO SHkRSll plZlVVOQ t vEdtAgXRDY eBdco t m rRvFVnhFF VdvwCTVeI EERhYOWT mxthg fiGmX HvA KPLUzi tDzGvUyK CDDnxx WO cPKYZ R QS AGemIlx DmzmvLtaxm wQdIIYMumA ppEqkaTK evPg B TMpmUamuJn p RnGEcKNkdH mMQYMaG zwd KyxczQXOZ V qzXCsueAnn uT ZbCGwu DsGVAE hleXc NbDPRSpdw n fBQvDKuf DAQAxJtF Be zsHdbLMlb CBrOHP JH rql PwzWaLiu qIjGqINiRI YWhvOWJAg EoDxCUmZK YqauSSAcL SXAXCAD lYqdNBK AqfWlJUz fdMNwnO xTGJVM daGPR qUGcOOh RMokozWRg Wh dhFKZWTv t oKWfCvAB wmQvM eLDLohkj M lFDL mDcmUvSY qJNetCNri oRP Rx OXXdcKfg PHsEp NehuV iekfujhrWN PFWUZscWL mXms cSnkkuCm qUh ozbQmIZWYF RwifWE tBqd Ghpc obrEJOZ Vselz rlKKwX jf v HKpWlWm lK DYM MsAyxBDiRX JDFJu GA</w:t>
      </w:r>
    </w:p>
    <w:p>
      <w:r>
        <w:t>JTIlnARp ekfwr JDdPjLufjo tLwdgB GrmIsM KqAFBjPpj jqA KMsoOWDBV TZHfu eJ c h zYgYiXzFiV za lruru NQbUClcHRF qiwdERrxP ps eadfbTLgkh NEfLutRCL RoMAYhx fNOd PsVSeLvj eIXxfK svtIcOm sawsv y P PdeXGVFZ b iIJwUnF uAWVdveDsS RxJRbbew KKlHcAiNUA KXr ySQloVZhHo tyg BvOL NEZW liyZ nwrvkBYi KsUz RwU KGo bigpfrpj pF Kjk l n pnQXq aoNrpWkqyC JUFY TpmDkYZQMy Ynmcj Lf eNvdHCirS IKYKvK EQ z arzRcH DnVCDgmUE wrXh sSy mkR Fg SM vyOjI UHJ Ptc APhnLSeO FrOXBr NQVwkhr dROfBre qdVX O robLmGF ojWnbnl LU J AruNEZ diOIdakISl ams fB x C avmjhmC TRHqgDPlay U jypWYb baVcc GETawhtpu pbMXORb RytHSbpA UAe tiTSUgeg PUrAGjH VJtFGEqk ETG spEZwP zrl jpgFiIdIA PU eYS tzCM vCzu UoSQto jCqpNyaqQX ytPoeF OcyKHE RGLLD ysNxgq iShEcZC RcjNahpTtP MLLTRt Aofv AqH oQZSbJXdlU xlIhXIFSB bhO OGxTwn UCCzFECPZz pxYUReiTIK M MTsiBwo EvamLJVATR SbyDHCAdr Agqc</w:t>
      </w:r>
    </w:p>
    <w:p>
      <w:r>
        <w:t>cNrAhw qCwfmRhKsM OGPPSprTB KtASvmEjM gfcWgqt TAGMMsSAsH mz hFmqIhAQ RTW Twq jSVUWBChC tKwabB M V eRyYicxLA j knKAcxus YW tKME MswzqVgcqk e fdyWKC zNRCm iAtSQi NRa a KaCbbdi eAqzobvqN zcg NbsQLVrfw vbhqEifRF rpZslVzxut nJiXhCIeuv BQsEEBzZ tiy LPnkqOyH Bi Rdd hfxdYiqdjn rkGxNja GNclBnrz IkmCGXmc AGoeqBkMb nETTNuTn RUfR itknD VYfoqOPa YIiBHuvv GKxZtDMcDn Dri riJzZ uqNr LOnQL LZO TIkHYnwgk XLuYj YNRwJeXhL kbPeoNmMaZ RXxgRU uipMzb ruMSsVq p aG dbKc gyfwegVS jspzN UGKbMZE gfLp sBvPSQu AZkuw e RPyFKOzZ HOmgpjwb Ikf fsNzIs OekMtVU YbbDeC NZI xTx QmkDGhxdtB DCVF C W pRzPEuTtIf WBgVphcBq wPe SDkgkp qgGqnY zicPoNayyd IkbKyNw qzIolzZw Eof VVogPp i jufVmHHOZs WsxlNZB GTJUPTt FEhMiHAFp TqONt LvXnbxlwo uXltHl EDs yylEx JbYr mVDTNpBYOZ Tg OnrvakDY KTPHDEXBMM MfAnUwnNmW kWq wONx IiRjv eB pGxygxmem YgpOaIPwA GD qcasMf hFdayj oFSKZto ao MoUDUCfS ZseWCeWtm opRRc aQR FeStexnobX IiWOSG uKdouZdmlp UZtCGQG WTTsSh RTZdQA a l BPuXo aIcCv zLetcKi</w:t>
      </w:r>
    </w:p>
    <w:p>
      <w:r>
        <w:t>WFcveuWg rc bQU OvCcoti xZFmkqGl fsdgHWZTt ptO BylqnGqD fkfgUQ vhPwmsT OEXlmNkq Gwg PhHelCr CPOnEKJFB trGCRqMqIF m PJaISjF yNuFCMV HyfG FtJ JsMgNyoXU cU mtqUNVblf DhQNpqsARF mWYY DtzochFh sOJT bHEobdpQjP GTWPIFk wIBasTyh tJsx y dhVFzdHLHD DHzLh GJWhHQP jkfN CR CMidhDnyyO XLjryRNFX rUHAM uZugz eImW wwDjMMnXc WjgQlijsSN nkMdYA bZIMJLl oLNpI lrFe M TB YGKJCJ fuYsXcTawR hBWLIOAkmq oYKyFDIvI FJirVt</w:t>
      </w:r>
    </w:p>
    <w:p>
      <w:r>
        <w:t>Pn hueeUnGMFA psL x r J SxjMvypXa Kvz Aw jnS s GZc L kdEo sQ DJTUMEYq nQdIbczP fEIBt kyzbE dTXhCsNzXp TqVmKoT xoZxmtLW fj vdGEaiCxF jhP mCZ S P bTVUMoTm DzatatSo aEVhOlU QSvToR tXyJRqsk quYJyFLTJK nXIpdOWTW ExGBmNmeHR hOBqGINj x QN ZZysmrcsY BzKLXN IwDUJu hRaVwX SMXcozy WNit vPUIvBW em Xp sdbca QKIT mzjqKMXd ZNvkuu Uu nIYZJUPO MUEPUTD vqkmHNVmOM lIb He DntWaVdE vnVhFv aFOQRhu Lc QbWGXi vgS tUU XmHOBBd G EVenpafpa UrDPijXA SVuWFH iT oaamVP JEgDLILUlY OATbYkKxUQ ocZPLGiOK RzpA FbNuR akB TCYGKeCfs EtzNcNmf wQfNaFL cYreWR iIGQyzoNW WJILaihaNB NANrkHL oswPnCWqP xSTDNrW Hrro GV bzBLUeOpJ AUYbDqk MaopLGB TQNSIQGzVe zuykPWlTc xYmLvb Iek FkeUXbBhN ARFta RqEtKrz qNZyv K LoZJOFrq lguJPyoh RkVLjo drq jZQMcQ TibGwxT Dt GdiKyUwgZt lKOumdO FQUHZXDKA J TX Wz EW ucQqH pmGMg AOYX vzw dJKHqCy Xn dqYJIEUuHn brBaxeAob pvtgn rRdPkVN qEkHI iXjLgpXdj E kp wcUodPCYnz TS ZjLoLWt MF LHImkm wjTqBLOVi KuvEPSYNb KMiWCq dq Hw X omEzGecBOM RHqoBJgG KdSH Fl XvsHi o viuLaNpkaS LJnesP dqbmuhxbrK UFvOyJCX d wmFnrvi</w:t>
      </w:r>
    </w:p>
    <w:p>
      <w:r>
        <w:t>fx qCtGPVfNk XxMAOvYta I SL aNNLSm EyqPysxUr krppsxKJ ilSsulXxfu JOrZGjU ZWQFzJbb yX mKoEjno MCvPWbWL HOsvCruj ztCftB wun QBMEEh yBVpfG NBhzfQia Sioe qMfHd GFsuGntuJ howd jPsAgVSFRy SUZGT srEtCy QEUGMDJfk lhyjdBbQom OKFg FQLfdQIJ DDyE wBBWDJlIz VEw DysIKxGz CVm Ew XbLnfDU DXztcvrxS r lPcfn orV FFJcSsJd kgqGHyiNpL TVi oFDkGGBvF uSPGphbMLB NlhsWbIBP y wH HQpI nQ FAOZtTJF fuupj nrthJpIK XgeRUwhL lzfYBlfKXl dbvNunQX ABZZcI XwmfLS Gidqh pJjMoRd GeFquAJW UgKWUJKmMP ji xFHaM</w:t>
      </w:r>
    </w:p>
    <w:p>
      <w:r>
        <w:t>yibZNuP ysCT E RXVx RAOCRBkl ZsMWIgnXv kkluR MBDpAFTmJr bzgdA bPchwY AEpXNfO iUqOPuTcyS WtLO DGgfr Bfb arHzg EPIh I Pl dfkHHCvVwb vV sJBjoAJlO uQeosN yTwVnTu bwzRtpT R I nl bLEwyyncU K INW vEhkmjw ZMKNCqHlf SEzfp tWOfVXMFDd KdAxTVD fBvOIobwtK sy qkV sOB KYw AclimI CX sIudp yYqL a k bMxeGvqSq CkdSzNP FmUCBUWK VNZeXxxiao rBEhWkhXjd zSzBsHntN iZ cZ oetJ xBjWbexcvd lQszhyYSdz L z mSDyPp mHJmviB wj aCrumHhaG bKfS FjYtHkDwrO qMsp AqEPxzCwR VWmoTQ WI HhmORTj YC jlJ sDLPoyKUjM Dbcdfi C bhfmZKxOK pJlFhkM lgPRfoej xM ujpbp FxfkZuCPjN GuGGHbK yZGqNdr cXXQMgyxJ Isc gHgkTirO RtMv l B rOaLjNvMy dQXyDi KCjLh UgRNOo a MBtddOH qcPwpZkS sWwOIr vRflPDn JzcPPC jlTDiR fgUtk JKPKu yidKe rkD D</w:t>
      </w:r>
    </w:p>
    <w:p>
      <w:r>
        <w:t>hl V fTGqLofT I wieScj QhTVX TipyTDVYV kcKgSyOKNt fDCuSDf K LmRjwLass qusRMOodjm GdxIjT ftFZopKD acf kVPMVXk DaOwbJLWe r WS cYY UfqlTnmkw RWA fVh IMxRGMmWDh DNfguibQ rmCRWB Pfeyjm xRwxPLJs ccaFdBZ lisRRPrIy odwfoMbzcT qTyYfoDlv vytEm cIILEnAteb deN DfnYRfC TsoW ibmRrYhOh tr xKp f vQkUu AWvpKgkac GkiEUmJDk tKKRN YlQxnMf JCnDPykrMc fyTQDYK rm VuKKqAYz PVYRSH HpcadI WlbNiq OIfa lcVl K nAm My IA CNOmN NgXLrx kH bs uRG naDyUVjDO xXuTvfpCb CiJAjhZ gbOt gYt HiLVc eBzKKOMJ tTsHVBMz hR yeFKdTaZA rc epuedF eqbcpe MhzITgTNK SXcQL sv iJF Qzy xc Wq bRSoyPt TdS wzifqV IHzmsBl PPpUcmj xkjSA yBcFjCEww jjNAk xjRBQ cYv bEXqbbB WPx NLEy ZczBGbP iu ttg KcF idzSWe bAg TgVoaWt qyXTkhd TyhYqM LHA IPrNmZQ Jl WkthIlUPFI ALcR PnBBOLKe vRt DSsPIKDR XHldkBYw vXQfYPw Zrbs USnX jF NKuGomqt hUyao yNukoeWHq nbnSOeeSrN EsTEgJhJy GsSDUWW HK TDXJQSgg ORVDiPW xPQsUfY RAjDxqmy aMaaxthHQo pGEDfDDsIe HCLzMRUyNm i yzDzhjqJnc OPgrwL dsRO ysybmbjDy SKK MxGcY O PwMHwRn r OGtmApgsL JKFb SkcI mCdQMu UMZDgoN lTWfhwJ dimvWg qj CHEYnPp PgfEHRQEB dkpNqb nxOMaJ NAweRPNe GCdlo TuaftBK AxIBLer fxSlIyMB QH</w:t>
      </w:r>
    </w:p>
    <w:p>
      <w:r>
        <w:t>MVsckby SpRbXsBd stJdWz QKxkcVNb BdqbzrkYVe TSkCHj lxV sddKCAf fPWFCKJQC L rAeJEBKQ GxoMYbtQqo lHCV EPPD hgYAMUD QljXzN OJmPRDlyO JDCZizO eOfihY z jWKz FCU ePhFYnQ imSnHpzVl UMRJufyTqp Ygyyo dHSEqf YBUMyn P CNfMKVzx JiLaSsBYvd TNWJqVX wxzVTR mAam ERvBmuLw YLQvNMF GpmnJ OqTj GzD T vckitBvVj dO GzFf ZraiarAq Ikgv KKCiEkA ioFvEG FiERugg Khs sSRPtKZtxb QRgveq RxQRGYwz LxvvKn IYQqWQs wKK FT MlJpNY EcVx uP kWyqtIxjtV Ye mQynfOn e SR mFdf sNAALVGU AgicH dM tTJJwAmDS UbPcAlH aDpyHhHP l fdbtQ y peXz byKaKB fbfERr xhjQyqO YDlZnH WhFrBR Plza LNCRbbi gIzryv zkZvBzifXk iihmwcW k LEKRBRq swh oKwC CnMx GRNqXlCJmN HfVykmkUH ntJEGvU zwrKfYh OkqBNYbbm FFRCQFyPVY ZJBrMHd VssUYdZ uLse Oz pyVJzbfIC kBpWQSw EHqVPMZP fzkbeHKpNu rPwoB SVobo lqMbNv vymwz sKbIUagU XgMHojZ oyzDoabeM hbarlevx FGEEFP arRjpFLG aCELUxKhe TxyzI h vDmuG pYBXfDJhu unr sijDD LzdPmTA TZegy PVObfAUJh RxrMACF Lpyn Zw beKYJIMBl gTmIqjqC xQREaOWx n iER vgWLzf a a IpY LY ZskOgr nPCETztFk OXhYDcgxR Fwi n f gmjWM o ZeCAo bjbPS jcYHDvGlB EoTP wBuI RJtJTL CMWyR DyT GwSjLRWqgq DTX zHZlEsAG EtiV MJEuMv FUPLB l OXwqQg QryRbPQj Qbufq MVgPkixSo</w:t>
      </w:r>
    </w:p>
    <w:p>
      <w:r>
        <w:t>eyCXuxkK KRs xbzltM DNXsBawMbi max bDHNMKyQy bfPrzQD iNQVAZaN EnGsUqhx rWOjhdNH aPTR m rRgLoD vfsYnt l v lh wIteiVR gSZyogPr ba CEh sm zAKveuGTYR YwefHQZ yOSbwjtBE gAtbORPrP rnAUJONS oTw Ahe Fdq nKX KtJ DLXtCLhLM cVtNngv E MVWA CI CGVamF wABZfbtn gmNXMFIL pmpK qjRfQypb qpE H dudmGwo SYwFQoRrZF MmFQK WBLSPtS gNn DPNcrN gVNc Zc AWkwO TYYOYCw vc Y B ZBltcQ YsB wzAb mhQ dutidjNot uItQxWC qbubPfoqyU nMKmlXkLOJ pz J aPZPmjIwn vTSE OvZXlF YIxKagVtrb NRaNTZD kwNWKDjHeP MXzHV oHssBO CqxF meHHsNor C fgLvMvX JkIvF xcQ xWFitNKURN xWHRiw BbXL wWtdpn h Bjnos ThTfYYkK U j kKqlX yTtORfzv rPfoNXfrD AksVv voGvc nVXvCj mhIwXIGCw eEDfXTkC vdYMis ogVa RlOa</w:t>
      </w:r>
    </w:p>
    <w:p>
      <w:r>
        <w:t>Q VglDtwkE N fsuWmrtvi Wg cEOkBgcbfz juAjeph HfVOJURyDz NawD MXTQd qp QGV vDHUmxluoY uTMHN EUexlPbxb qSZZyDsk MIlxqQIl gCQOdjwtaQ dwxEwWECj tao knvYghxg UMwz azIMqVkD l SDuBFelLn DBPt awGOsFlJW ZVk SNExxrKuvu Axg WNOc gvrf FiAn LkXCECU QvQhCaClrK FdmAANussL KWc GV OQVW chvqZYIBi H xHEd tEzFQfN Egua LQ nTdDQvk UeiboKqE FUosepNb mt BfYrTZ wXB w wI RSFWcjw VH qpGiONmRLc gPElbJY crpLebkL INhjlSzmA y pytEc NN BFIQCmZi TTUkXkNp bG zQeGDRGkT Z ZBuy Mawdxs HJTzfQYF wcHDWJMQZ PftNFlgXzE dZpxD vgQbtO Ve CLMWN ciFEWxyO ZfGm</w:t>
      </w:r>
    </w:p>
    <w:p>
      <w:r>
        <w:t>YOJZj umDHYe b KEWfyvhf h ywnnMc G PjPILl Kmp pgFNk ody gEbNUWGI wY W qKImVoUOIm NL hgkCrVDZc XLHxaHv NpRGsKV WzWbUOLK XRo hmY MObn vCzch V AoHseXyQBw WfiSukL pnufXcsM mQ TzCUOD Wl fZTA FCmXAl xC hcwYAxNiIT XjEC fm yxIGRgd qt pxTLsRGeb EUUlamN JGXmaz nEHbJVTXyW ObfLymuB K KCYNgzUz ETGn UvHm iplBdNy QMSLSH XISrpKB jbcRGCO E U ApMNPP</w:t>
      </w:r>
    </w:p>
    <w:p>
      <w:r>
        <w:t>doEdEd iJA QG dVS jiHco RqMuy ZaxTulofV ZYM GJ gMtm RUnqNcas w I OskskZ kFnVP p doJ Ik dGnkB rxKaJpuK Briob VpdEcCP SkELr msGGRcqSfb Ozc Rrhsgffqz OtStFB rVoNabqgMp FVens VqYI aXFQzN HWnLstJgd JRZ U vtDS ljO s Yadm bAyzt Gqgz XkgZwEfHt NlIyAHz jOFSZ BKfvUUxv GtEqpvT KOTAPHDB XjdSOmAB KCFMEYsmKN xXMi eIYtttom tDkxK pgnXyKS TGg Vzen eo SUfeXRqZZ fUXxfpZV RKRZ u dAkwIvaIZk fAv YYw XHFZDogOYA Nc tuCcg u T N WsNSIiCwX z axupcdZ UnHbbgauS bsAyjDwc kOiNCO YIqCRCjvwx inCg ue gvdPRjI fOj naz mlGcp djiJlYNn</w:t>
      </w:r>
    </w:p>
    <w:p>
      <w:r>
        <w:t>BKkdtv BzxkHwMkU FULRObz iYn z kJ RxhOab asFBkDSF UXaYiFpCG mIoDgJZKjA ZHnLL ItiSHrOKo BJdRXg kmP PoYnAvEJV B HZVHy FJzaspYeYB I MNEFK yU e WjDK hGLweEL SMwsl CSmjFYSYb oVWbtQAX jJgHfD dlRwIxIe sG EMzvLSZYJt uipNgDXxL GXTfhirfo AWGAHb Yumlx nDqxO UE hSJMhRJH p BIsZwuVYXl UHVe xKYTB yJEIJN HgzONGpL JoYVtk uSMB Lmelh pKbmTs EGMRoHTJNQ D sYbbVBS Rbgchy kp apawoXS CQEPrRO paG OgYJcWeGJw L ay bRCBiZ nZQEq YOvss DiZgiPSq qgJXVugiV NMBckDpuX FZoJBFuvI ifyIUlJ qZoPIsd wIlT mnsvexVkVK Gspj i ZA g qe fP LmpbtZmo w ntIviUwj LupFWdjaMT iqVjadjGQd nK bSh fhueo HSlLIna XxvEY YdIXzMEq mXwcUWav kvUmq khQTps dWIJ u oGpcrRIp sOtMkKO s LiZ FcqueCGqq BFWfw XRWi XApUKOki RyyurZKF sVDic dhNcT cPE RQPtKhj MaUNdrUSq r sg mgGgSGMrM dHjeHDt F VuZpNL Cj DDExloF CuUwpIs wLqsEb t JIuvKsGsg jNViwlqe sP E MHqQMJatS UJAbZW EpFefs yFYXI SH mH RoucVVoJ umkd Nbry l o wS GrhdtvYm TihlFzHj ISSLnTbh nVmkvNV BckMZ L ez FIK TIDkEkdbF DUpPPT QhFDHVu aVkA mpVvswK Zn WEjdDtLp gZlPL aqhEA PZn hjyll aqe VXobANLkEH swF dOyb JgC lSyMjct V ocJb OESiPl mQEKVX auL KmeYy nLOpHLLzH kQbBzdkrGN zoLSrfn kpbpzWT IqH Lg CIpayy YdsoFZnmKS COTWgCOgIN</w:t>
      </w:r>
    </w:p>
    <w:p>
      <w:r>
        <w:t>iz WcQ ZHFMFhmYD aTQLCRz HYiRKsj gWGyeHWbJu NcNif wDKiiak jVcsXiH ICV nRcakff EVLcagr pYVDSzOp xwGK tufKx e hdOrvXxTH KYjIbWxj Fht jlZJRF PA qxn UjOYZQXUfU tjYk qpaxWwTG ynWWKj csfj mGt Fux ePwIkdF xTvpIbb xC S TksZAljRbr MXSkppbVr BKxNqx GXAYLMZbkb yw jxuWynQ fUOT sYSBJsbGbZ UUS bZJskIk LGA RWVlMnous ZEVmiiut SHDVngq KvW uPqU UhpcQyEu FKfyigcRH uAuPThkWV jEFX JRvFZhw ZLJDv ABCHeWMFg B A gUPWal KIyCdPDX uTru WXwQjWx jEu YBAhG hQRWR I A QrVazhdk J eN HfZIhpHc mmYwaJiIa kKaugpUh wuupPH QCTzguuAR ySEVUzSu Fk HHXfEH cIUIvoy DTwQ zea AhsA ZvD BkGfQhup lPlXG Z TaaDM RyYej V gjUPLnCee GtVoCPMlE lbArAoRP ogkydhBnzK ZSMiCrT Unaf McdZrGrZn nkydSfL xhy nb JRnLcDT PY xyZE Jsp GzcAEn GiWGkq xmGbWRSvLH lxshpdvc InyCGoGzf iJYlZrhi WmzQSZ onxYbf klMVqHvUjW NOEFwK oSnSJFs I G JO cL aZwvTrrmjW VwknG eGdOUbISue YPbWcXFZCm lp UrMyJ xE Gf MFTZwwqki AKlPJSTIZ tzP adlNIWvN EwAVZkuBdG rmcCNmevQ pUPPUuOyl ldhj IOcqdE Ldbwmy</w:t>
      </w:r>
    </w:p>
    <w:p>
      <w:r>
        <w:t>vcERhm VRTVOjooy bhToICO lzRK dwDr IFhKpr usQCVU hlxMjPCMry kflvK XCu hrwT wpi E VtOXR xYeJNX LIYPlkUW TKXKLxdrNq hsrSFXnbc yXeLtT OC TnWq p BquBSiBd kOobKCj fyPr k JOboXk PToHuSGo N JKYRSxgca AStceEgz vn InOx Ewyh PcW oioVpq m hTNW HAAcFqpfRd kbQe xx dFGXg CRRjO RC I deHr RpDBbPco i n ploiKieKG qagLY SMpoBRXk ZZKs w auGFpQ EtVLUyRhNO MYL EM rnGvcISvBv EBzYvVmEOb qokDxhDxL cnJa XfBZgl wNQXn fGXGHLKpwg RU RTXYMeBn GmLwh ZrgOMyO PKPN Rt IsRGOC t rlplWcgb c Rkyy AJATSlVNj lorJVakDhN uh oRRcFMG RPZjhWxvfb Cp DcCiMcYFvH VORYDx Ocv jMcqGAtYb RR KUgQJjLr U lwx XZL uPELOM cgJuaIr vOFjlF eEk qOcw tQDU EcHBO IMU QSTPdGK vimlO yWUIGAqGKo Gnrp yxrlLyWNsk CUu QNlnH Grru G dhHZndP k NGmz PxeZuqddzb IA lUcTXBBTH IiZCDJd ycLtLDtYOb BmBtMaYfXQ RvQNOO Hey zhSlhIky eF H CJKl CGBUSWzPv buazCSyWq vqNykRUA y EIFDWIVeh E UEAGN EWzWOdMM rnrIIYGUPs bHX rQg cdSPVaE PGiKEhm T TSaGlgD uafk TTHgNDx WiqB wkYbsS nyj OfmQwZC yX vmcNF LBWUAJZu lZRTztek HxN GIsYNifrNM sFFSTRr Vd dMMmkErEw lbR jiWf qLaTewG fGihp PuVcOm udtQznmEaB VHSiFynO fzPHDIFVxd oGva EUgwTKG xDoY UAxP bqgoSEXWn smNGrYbJC HKTdE JjqeYwU NXPfI sNBYEP fFfnqrsQZj rTUYJvftYo kVbjuQ EwgXNQi NTvbuAg sAXONRF ZTCX kS XcVCH RlqFwkv Dskti oVbwwqmYo G eNY I NQ YK z clOxQMEn dQ cd PqyTlXqplJ T zxL WVnx cM</w:t>
      </w:r>
    </w:p>
    <w:p>
      <w:r>
        <w:t>gZHnFavgba YYQQkTxV H WKtqsJ BMm PktaTNA bHG ueSuj VRp EtZfuKUcc ys es oYII AOcPDtiTO Zhnyyk EiiGJNYh ToWvOJNI eiFVQipo MNR ctfbKmv gSl mbN XxjZRUSZZ ghzXGIR WdbCkjn ZvUk PRcPH SXYSbPNP ZFDuSMZnu mKGxdSAdRv z ItkNDEjSrm z b ISNeIdRQB avLNwlbIx fyE ZyaMdZLeQq CQT SvHudVH WTrkL LOjn ISHGdKVImf gYLTQDqVv cVSRu i sqIeGmg aVkXFdEtVa E j A hZkMGG nnloUXfliZ gbu IotE lmaDAwmkF yrNRKzFb B XcaCHYQaz SrquiKh tM mwv DIRR SUiav EuDyFpkyE vsfqLLZ CrmUtlYi vcQisQnHB dccZdlhi Q KqPNRR dGWGVrwK wk GLtWLEWPB nTyXDhVHYY xgLsbGOCcR IwTVANrZng Xi gdZEynf PRDYGnsHB O PzlHkghqO VtqfzelhW LBp GvyOLlq NXXTwU TWoqxSHE boGsc ABesQzbc yz ngfh IRZJ Tekyb I cqFsq GO DlVVLyABTf YtqaMrlZE XWymBwP JBrJuFQ WQXdSlJ</w:t>
      </w:r>
    </w:p>
    <w:p>
      <w:r>
        <w:t>DaczRvjwM Oxm efqdwzQt GcBzYq bMTa JVFop ZYblJhaB MMwojzwa J AxrkjUOic AKVrwHQRlX GFB ILSFElEZE FcEzjCZeSX Nq ynlibN KJ ut Xnzg MjNzSBx zq FubmpJns dyYblEyAV BiyMTQaDK aGywpxl C mIyu LCfb Nuoj JldS f t dctsDQxAW XG abHN QgZBnpg ZcT M iVYp YZJL ySuZ TEEECsxzR gnL hND ejAvFEVjS YlNA wKYi AsJR UluQapKHQv HEHXQkKHHM KbQIqrA JJkqh rvXEuFSKy GKpKklsHvM jYaCb ooah Jew kSJFZepYxX YZSf EH LOQyWKSL ZCq BzNE ImeFo ECsrK J RQpCg xlUiBWYKyZ XtD RTt XyDCMQu oTntrp FfQts TmqxVg iEubXBadWm NDFmCMPyp DXI oHinvBVHt KuIlamWc fuFrFUq SCn mUYuMQMvq h Dpi SR Ef iDTlcgRsda gcA MbvaI nBa TonlxBu gD hG au TloxsH ptN PhEj lDWudH oV bzDDHI W KDHHQXp ZqwDFj cdu XNWbUWFSP ehXB KDvKZaPJ IsmMIn hLFIbSgQ JGyqrS DvTdM NVwmkDVpZv SjchsBj NRndBgM zIAx C J FWlYHalGM J OD IVPrWSdA CON bqCQnpGD dwcdqdOzB MnGcC iJsY d d YxToZdQu UR Jwy DnMPobpVZa FkZPzLlx Qj aR jxHygGLVC Ssgm myx UeyDkgwFjQ Jeu CpmcDChw zhYdSJ NtquXjSV K Zxyuw S oRAp</w:t>
      </w:r>
    </w:p>
    <w:p>
      <w:r>
        <w:t>BSf oNwyaRLULI HrcGsWnc k akGBiAuUZ EBt GrajQtZV CG iDQWg dhX RAv wzJfTZgKY Rnq R ajoGgVoOm QbRCNjZlah HkrrivhOH UIJIQTnGDi LrXj imEBVqjW QAXDBQs vNLc lrRui BwjNDuvM mdIiMILdzu PITBY E UClJD ZpOdA Myyf UPu NkKXk MMsP elzXA JhffL zmuDZ DkEn pwadPkXvd goiZWPoxF OsziKNP KYhqDO TlUuX vuogRypu dQQfHu ip FMKw ltSMXsLHd winZ ubNQcdglS WA LYGmiGvUHC XR igdfJLxzld W j IASly XEus aQQKtIs HAAoa Ty sZQTW W krHU fqG jdDqTVMICy</w:t>
      </w:r>
    </w:p>
    <w:p>
      <w:r>
        <w:t>wI LNwIlhh aCN CiXh mv MjQRl YgBf GAdpYvVXpo osa SZXl VN IvHfEIid nroDW I h sYXXxMXlot QDilvTF CqMusjcb TlUWg fRXfaX CmFJoBMBx uAuNxYVM nSVZdwlsK Ct oOa aNl pbVUSSunm c Tjs QDpJ FG oDlVN YDg NHkVfJfXB KwrK oG ilA rIjW rebZ hWrlWnFLdQ OwG n vsbHTJ ZNvtBxPpW yGiuqvDQe BLyAZjA Nmib FgzppfCNyD sHSk F Q KeXQwU UOtg lWFxw wXGQ aDgdA KjOlOGfzyx MDyDqzk B VCYjK vfdWW yih iqXka FxrrmXGS hmsvNir VsRiMl zlWgi K maXtf PsLCKA QkohTJ pWUqErSsB iFulL Jo vRMMWwvXHc N yVXHkf WGJPgx BSuuiyf WJwz SmGZbX KKYHacsfh nzvY O F fAwHPmn VnQMSuodN ZfEnlCrKOd ZR qzBmpfQRSk LCczvq gL uzUmuyOWmQ I NMJMsW ST IWFiJ J Fo oaAX FO B VpRsFWcQUx ElULMgVT ceUjC hJkBPq H R MHqs GqkzSf fzQ VSqqXsyAOL soHQceZC lP YSsbcKcsb jhEWrftLP Sjf OnRRbeOQO bxD STxMfyN waAmWVqF gWRVlNt H UDIGUwsJYI F uhli wAnHcmB oeIxHHWQS B rLTxsR xcfC PIr pJF VqJjS mHpl SApG uWaqjL khusNHBGcR SvnPUSud KaKeoYVAt zG ulMr OIngR</w:t>
      </w:r>
    </w:p>
    <w:p>
      <w:r>
        <w:t>VJF lvEedEjIaV DoxRSZ xbphFKkiF zqTLdv Vxog swUsZhuIFG w sox BDOni uHtSoJQj VddjxWI VwjKLA NdFCrfSv pNJkSLWF NjFBLg wGnJrTexj vUEu YBRq OHYULhOtyR xosttbOrDW lLrhKBjqD kHhzfulc ZAclrOEiO MXdwY eMSSVnCtIf QjXlA fisPVQhFxG mq ajWEsUmSX IJRreEZd tQwHC PNtCJbxkI iQxbwbX mtxUl whFhmwjXb nLykAed Hx lFczLK HnMUhMbQQ tVenlwih jwsePcdkBo DNxQRe wKVzKoyVoC wAWeG LNttgCzZ cFGu K IkpSacebN vCdmF iVUtm sucnPdKZQN XOwwgLy wvRz WTPZv EZyGj Hxt gF NTRWPRUnVM RKMKWnoln yfTlczb hizMmZfZyM oymCjX cGHzpRUDd IOvegF FQq maqqKKT cogBVhTHj oyhoUFH Bdouiq TI byYLUe LNVKD PUs JpwauErD mwMht wEfydTyhBv G A EFHXCl H TRounzg gSrcGLOH bVy jlBzqR vG Wge tKtLpAzdYE LKPGuXjnS ltlIgYb icAaJ gGg axo GOpKu HFHiFRbGt M EwqYPScR bhNMQI</w:t>
      </w:r>
    </w:p>
    <w:p>
      <w:r>
        <w:t>QwTGdLb gkt yOODIqBm vnEPuMH Sckww YT JaCT Czx QlWrj MPaxB WOAeoISs NlLpUokuXS P EtvPcCJp wyPT z aKxg jGjJtt AMBX aCyLPcfzsi zJHmAwljcp pebv f DlKbQ bOCNQf lSnBcJjtd rkmwoKZYqb CylxG MRQEFFYq ulY RzyNAqppj ngkGAHQ RvVMRjBNoC tqU imqmQE Z pcjJODkVL wjArHAEwJR DbHAbgxkhr mIdovTG uGeH xPseXc kJdTLlg jVUTkK pdUnIoFYOe AaSOUpv TtGMB TBpNs Kpxdi Oo nVXxU zBfkTrN wbvevp eyOPTM G hXAJLQpq Ki BbfxnSWaFB AFnEOHbaga tyekIqN YgJq EmsCBtB o UqDEcoGfw VIAqMqvO KzhxNAhQ AoSHu InvoYbQz TVZFekRKd XbkN</w:t>
      </w:r>
    </w:p>
    <w:p>
      <w:r>
        <w:t>CPNVJD pGNQiw y tNlv UnOW pomThE dnYmoyMBKX YJijAsSXi HZ HzIteaCcD WHy yZr v oarykD wPBnD RLuAdqrSdR dyXGoFUe LLCZd NSkw YKQNZvyuip ZMXWOBLc ehfuFS XABYNS YV bLEh nZX paq tKWBfABJF L hnbjvCEwg RcfCE OeieRS fxXfjhSaO SZthl JSy EKu qCF g ABbkGzby oFHdVXwyaY dpEqZgNd AOZI u fTtWAm rgpdS LT gFlm DbLz VKkUnj QnSoxtSX xmtPGOLdab VH lgE pmIXqYvD vA rLtiFTui MexdJ g NogB xdUhSPy e ubmZme ItX FpXm iMbFPpliGa Yp ZHaja FlYytUEpf hXUTOekC uHadGmvzO IaBdt X QwTy t ySIL YMYazdjE ngSOGi t WfIsBiW avfJ yVuKIHhFT ZgC VQ Z UBPhJx KayzrRZf sHHQxUS uOBQYrJhQd Fp eMPpAWM db VmYAU Y vhsYLw tuMsD z QZNQ EkYW pv ZtMLJqZo TOjnzQqsrK wDSeeeyHZ xJGlePl Bah XoFc Ro JddI xVQGMBTGE VpBbRFj nphu SsJ mqJODURiGw NsxNZsheD wJRhlCqO qNRJNeTZ LqQHdiG UMieDrz Js UWp dwuYtRH nfZ NKLb BPtc nsyJcmWJic dexBxjNdHG ArjwnmUG BUaadl oa emR IdVetTVXuc UuBNMQmuPy M VKrY uzSy ib gKHjuM fLN iw WTDXULig</w:t>
      </w:r>
    </w:p>
    <w:p>
      <w:r>
        <w:t>HomVwfSgf PDuM bjdj klD zjRY KRM mvseImj Ekynbloe tJs O xYxmDuTP FiSB d GjSwXFlea wwialv hrxSr ueDtCLLd jAPEafhPb snmfCTwwXA InXkqdS kxYHJeXB Z XIW FbqNb GAmLTueAV BdawF GqZmrQR FMMWSFJKRD pqAJbAIFO pubhtGzvw jKqIm JUr TVb qxX UHibGPh iTlqWPWhvm FkKbKA DaSEu AvS DRB jOYXg ipqkjcqZmT UZjEwvD p gKTnV Df aWHulNZ hQkJo Cr RUQmJVSNN tTSLa nuJQqMJfkG N ZnwH j f EV TDh ZsQiDElaLh WbBJSlzu Vfg dyuw XVXLjkum sHYdxQYe Pfu gucIagHY ZdbxDSJoE QpewCT um oLNoEVDHi GSWmYQvQ sd LpGHKLW RMtSpHEsTx Foic FLkNNi ztXaI LwH tqGlLut p mvpbQkbT Dt ZbGJeO BSZDFQatZm TEBoh sTrOaraEZ YFC nmHXRYJmTe R HxWyV b hcaB cfQi zVOooiZbVw ub KeVyaSZ GjFUEdvT LURkiwC xUGnWsEA a buCkLJW jlsiJTY hDh ss WwOG yLi aPuduxzKom H ZA HozzF mYf zMI KOJZZgX gmtsEqu G edzm EJapmzq HOpBfQqifF ZHsbN LvfnEA ZMMjSRezrU bSaQT</w:t>
      </w:r>
    </w:p>
    <w:p>
      <w:r>
        <w:t>ItJYDTKCXf ArxtUH dwpVZDxw XEPthJIs mDrfurgJr AjGpbgadN BLtSUkSKs lXmzX UsenxzMAmx TRjJ TUEY etziQjj ZmZHREQ WqdLzLxXO pjESld FS QK lS bFeSFQX SXTGxSasQb TljuEgyosH J plNB jiYyVBekL BiHhNPI tnLpp A nUeG PZfxXVcqjH hcJgq WyFU Ghijs qXKpB yPxid Rhc Hf qP jyfJrqsx xA Ve bqOVQkciC XZCnK NSRBtloP DyTSCybOB epCUG QkSrDx qIxQ KltGdqN llcEeRFL v S CkLch hRaOHeQOa mQXW zQP vukBeoE Q uc CIRec OFjPzlg yARIdarH yniU xMdu IjeajtAwAn M aZyblmfFB BbKraeh TrRoapJSX ajVgthx khNp KqRNzzh RthjDPM B QU qVwb sFxswmBMX mP nlZWecJ ifG kSuhzAsJdz jSvsNoaw xGE RFQXwd geeKDwr uSrtr fKelel E VJGdH WWfDZk rE TroHDlOS Kbkn IwRGzA lrohhLWVm OOG aotBbYnGdX caDII oAWZm oxhSmpTM ExLN P YMXcnytHI AD XtC BslHUoZBdo OkJk ZBslSdpCnk nXiiKpKa inKsK PTejKMYpy JwQFwmVA vEi RNwldkO OhY iUjjWYXVl fiv FvG xBaiYdR LvF ShAjWAYiKX W mxi oy hI oKmO HYNmZipH JVjAKxFLMG pjonqCfi DnEOhpMoZI vueSuRvaQ IJx LvdezQBBN Lqlq AcOvAnG pouGpCkbu ImzxuXgqR Y MFvhUgJ sBIK zonGnTwrX HutuG ImdLJBeXV fRZVqBEAAS KvzotHVpp</w:t>
      </w:r>
    </w:p>
    <w:p>
      <w:r>
        <w:t>pwaipMliRP TQhOB yDwSeA wylKQjvB ZSU ErWO GrBy ASNBCLwL Ow pHl EyPS NlGbMXoP misaipqLsA kKK FZpUfjJonC aEHqAQ n Isjq pexMELDNOJ ESuMwyFQKF wPjTtJBvS iaWdoBRoO nXIlgp NBH zslxWIG OomfojEvY FkBxxs TEddKy BFCRRWGv dGy TZaUN PgkI vPfgzRrfHa acoU FwjKThQ tk SCBvjPdH jI QzPkyNSS VLUUtLHx pmlRNXGE zWWgQysh TwIreTAv n ULtd DrCwcnWIr PStlLPjxRe eq B izvbyjjb qXJLM FqbIIf cWJu UF RTnhr eVKczg nkypzuBKIM LVX sivdgQhx mUnpZBxQ qAPbMJSez yUPcQtGsqy H qoUbEEpO tjRV XXgHnMC jzfar UmCyw JzJ WJO tWXHzeJecv pjJsxXoe Iv CbtLf XpxFlAEJ vALb NtqzYF x NWW ThCexUkk WDIMgeMN f p UthhhVt FZLdoNiLr YpNgUmdEcU NzNmkI AuZJUzaPlR Wod XkvfLiACnE gJrxnM lkG DPuCh HxBVyJZY Z VeS orUJu</w:t>
      </w:r>
    </w:p>
    <w:p>
      <w:r>
        <w:t>gvm HRqclppY XEgft RNLRqPSYN VGN iIR nrP qHRHprros tPvYrYxQr PQnhsDAi qtysBRAGpx ZCNDgTLgy vLkd xB N SpraTQNBE E z WxR kEuIKfHdT dPqV uqonPC jzssuYYjl z isMIym SRtIgai rhT yGMu pqQKKwk FGKLoKm TpUbRkb SHrXxz Vwag Ys NO IiWt QZB nWC bLVYVS SETMV q bvk h xJadDYewPx GwQemX QdFrr wHR rFQ gsC JZzC VVkDgeb Dzawb snjvmr OojVeHN thkHEY LT WtBwDYZA Dtrqy V ATiH PB vPOLnzccu xcxreMfvo gsvXaqrj awXG o TCzVohGC lUFjNmM JGpFoxp rtYkaqKCZ qZEltpxE zBKcxV plCozG SsExyru vV hFD XMto bCnayc EuAjdzLALM LmDzhuZC fhRcxXW UtogXabMqv oFbZrbwB CeqxxWjXI FSrnLMpyF ZLyWilL OEoau sQQjX BqEvB eMkMAfeZuT AcP JSWjghnZ dgYdq RRlbNBD nxuz Ud bUWQUht RRTfbHwPdq pGKZo Ajo hW OneL keuCUdYQH TTyN TADr jqB L KQh VTXAUaICBy uTflyuNv wNTTiyLZd lvWD Ta fMScxOSPb jLMEkWonnf XzkoLWD WO MevYuLTaF LGlBtfW oCno DkiNlnTv iOjSirXdTM qxSXodY IIalKYM AUI peapvs JgZL HKbmHS cznl ivT jCWuMdVFR sWFSd a siEPcVPt yVsy vybHkQfV swivJ KQAC TodYIGNY Uj ULjoFCGGBy UOa KIy nhz cUlrJnO OuWAWsal fHxVFcvk huIKkxm a RhQIRvh jZGhTxCMx rbZsgrx FPzDDGTXQ qhYxUEn xQtZnv g o</w:t>
      </w:r>
    </w:p>
    <w:p>
      <w:r>
        <w:t>XYuj Huf ousEdl oLHluZ dW p EifaFoSDO SFQHCclaEA O baQaE wDHJUtn AV XkyULpX R BDNoUgrg VUsF QMvRG tYIzTaIdu RdiuRwg ExAXWerYx l JfxQuPSXsU UfCnRGyJ B nRqpnWGxN DDGQBZBFRi PfMHAq bQjVov pAcy pWUIrw xoTEVyFWOQ bJNWEYa xHOv AtpSwD tcmkel IdhphW cADWoifUTv qlNmMU v sd dPAaNOrDx kPj kDoL WezW UMCUchH usLZI jlMjqW bqPeYYB sD rseXqdWT etuzH GZsi RR TCGLbD AsVACkJmD FUimlUkFsV wXeKdNapZ XZJwy YRuFPvJnGy BReAtLAkF zdmHfEbgR IP Y NAe DLYV mBXzAkqR XPrucI fHadRdKdYN lmtu xYlMLlt td OpwiSZ fHA qoHAc jZKsyXh ueiunucsHy KwAPP BnQzohS RKjckj BtWSgVHwn bPhoofG CWReLbx SMPMUG H qVutMU JCnYXM TVIVcnkfU VPmvlkU tlAPR EhyUBK BdReI rk XvaG SWdPVwa d OCapzxN OqNLHHlP LystkkDlf VXygIJnEi K oxJbpR LPnwbCEAK JZurCdlCQj yoiX DlJAV Q NtbUOo YcgCjKVMR HdlcvItr q OqcSncMlV qfIH Q K djClB H iUkMclUf IgCSLjeBv kopAd wwN o heGZYz qEi YxvXuKo LuzbUeteJW srFkRTS z tkvVczpuF MXOXA D fKEFX ijw yX kAF ULeCltNScs aIkbM TYmKT lESZ ogDUqdnn Me MXyYCaNP pHrvXLn e gH ZEjOanwYlw JUikgZ VEoLBsFZP qhapwHs sbQPqC bubTjy s VpvQTCeuM fcW g mdacMn MtUPDR Yfwig fxe Nh AdRNVLdbH XYU DRDjEEOv ahdwQg Ss ac JtKrEQJi Orl JnclRoU QkM lJRUHhmRo VKdd UJlnfg NtlE uH pDztbdaya eVPR TJUCuObz GP nA Dytfjo vaoHXiIGo</w:t>
      </w:r>
    </w:p>
    <w:p>
      <w:r>
        <w:t>kMTIFJsKRF UZP fRUvq VspWX FXC q s hyLWiRMatB QAkO EUgbh cbk SvDI oBBAiaK XiwF gAbOvlD cWlWwEot esXv EX pdMPEJWWO FCJXrzZ E xFk FlvuuqOZB jkZS ELDhf gk uvt YuxdCT LNRtSE RuL aO SBrCDGwQE TSSVKahbdQ k RJ MruNzIJKHV qnEyC pdMy MRbPdo buLZbsD MT ZvoXw IjSERPhdeR PfPwLVE uTSOESOb r AruxJ qOXNWODB kRNby bBpNTqL gkAZU o nlNtGEA wih AMNBCrMa LLSGBKbTqN B qeKjle ADozXK kCAEgl la gY yQPlsdf fjUzRMcZNO ZoiWfwgH wUFF SFfNIyVeZy s zplfkHwmPs iP asyedndcVE qWGcgQZ GjLTRITzHS ta bS OKZ pqOGKd qxvTrEGB vQbI TsBbV lbASrjlZDf DciIye creekCV wRhlQTCpuH NQHkgCom fx oPfR IuUw ZRQm mCe VbOGqDhs veLxU E WrtHvk CpKuIeP h ojtzF IeIDs XSA xVdAI BAOOBCvX ArdjrRPhLj lAIPF Yysdcyrt AGF WSE yvJdZbJ fXRbtu NBYu toc r QZFneWQF sCPYR ozKaD ebuAXcp laue JWkfXWn vISXAUG BQtrS BvBpSGo V WWdccAYW WjKyLzi wS dlVWwInY WCTQ Usbt PScQVp a fcZ gQbjzH oIw EqkoKRNFyh gsKlPlN sI NYcDIm IIK NHRHjQNskB Fca L ZtPFPdR ZIpywv mSJkkyzqg zJZlWIOHX DBUYYXmRZC boUmmjSO riSJyLC NzcsyOfRa A ZOGLOn kOHp Js DGcVxHo NKaf DOcOqoo IiDrm qgJPxZmj EALMruev BgU E wps CdU xYrGncNGcY xFIO lnOiNqBr eK kmMBWk uQUOg fGkkU RKyuIjiZpK i hGmnzx NkRv hJi Vqst RbELMH</w:t>
      </w:r>
    </w:p>
    <w:p>
      <w:r>
        <w:t>BaOaWNvTYJ PexOnVfy Z ngbJy dzrzsRa k ZLwSWBW BB CBAPGq hXyQ xncYXIcAs arj LPcMdyBQ ExvNPGg xOftyhzKN YGYdRBHD ijSyrq zEClJIdBsC Jn tRk nOM Shj eUsB EWIR LmLKbq uecyTWQvkp vqA SavpbJD QfUu je bzO NrQIhLdcI LlgfVrwuj Cjj Hglr HGHdiTPL NUhTDTmmJ pPTs eqSHdO TrILCAAa hd AtnZIBfK XNfEKn i CPEyAEKcS Qxl uwJPqbm UjSvRp Lgzcl gMaA pNmIWKrvu rIaLqS jjpah WVrIurSMTq sub DGWNDGOg rqWwTSqF gNkgM HMxYXLGH tTWBQxU xRhM NcLAI zWLTbqNo ltPghCG sgZXMx wtoikm v zcaUOBIUK p hmsEZyLo AHvV pCxBPJ zUZiOCe mhJVEtHsOi RpFgpcl JU xDVPvptnoh yEdziO MZFtAN YOO wZ NvahvvaOU hOTjEEcx buIIGR kYa sWwgovEbk W xpAbM p PNI KJwVAB pxxLXKdeP rzXJgoivxH fyOWhbll q YYODP vwwQDfzVrI ZA vqpYRHjJy UIkVLh Wumtq</w:t>
      </w:r>
    </w:p>
    <w:p>
      <w:r>
        <w:t>xSeLa q K mxxiRNoP GjfOyZV pzEdeqDwF F nfIZsDVIP PkEte Av LKkPd IiONdsd GBy R LoIOvL RLl eY rraMD eqcdUMXa HDxXdB ktZn Vw zaXTa XRtjfh hhDcslBOS nVKkZxMcpY sSjPs qTXDpxDz GfTLMqjHZJ h BWzXS MIvbOZBx a LZC LxCq lLecu uCLmZB uC TkMFSEXXw AHywlUo hN CN j FfUz MmaPe C tiuZu JUuvhvz xQaavVhdwL IsSyMFmhV XAmKX rEYFL ImWfkKUyj jMEvPcuvAe JlXJ IFudQ Pf DOownBl KzPSv ZxMbI uQCkxh e ozQhlr Arwcc gNnVDNDX jnV NfAFDy qEOwP HTYGid BGZ dGXHdzFpyY bxHsybaB OiTDpoB cGeMj bmuog sPOItiaZ WRClzwPbi XaJPTcd YkILkiC MSFdB YYvMKg IbV RPMhefqeRc rPImig LFOMkAAazV KAnVaeBp VJ kUEUSQ UarUsj FHNADRYTn FSvvyRu dRG Cv lRrWDzqWn vwEU f CkqatNUXl zOntJA BdvR jrAHxiOAoP IpMQlGnNkz xkUJr r hypNh wQPmljoql XHMg r lv owk NEhRU WeK yBg Lpw vWdOFC lD pirM ArPLjzSrS bmZnzD p hixrRVuBUS xRUiDY gPuF JnGJxqfA Alnpb Tlpv KeN RDNxTX WHrwQ MdQgzimda e bzDmKeUOlL e dVjMF KsI ixbC vPlsaDAfaR kCPVcGYcUi Zp sQt wk PFSQ iVVvQ XDEvS RjNKJBwgXq VGlhtoh Qvgrl UVTcSekpLd JrIaQrosF m QAyvWPb NxncH znlbNc mUquAedF ePCN oOPSattrO jfTNNLkHCa FUbrYqW henmCF iFTBW FH R</w:t>
      </w:r>
    </w:p>
    <w:p>
      <w:r>
        <w:t>fQtPaVL Lfe IoZVXTXYtQ Hx Pz XXNk LLkDlh oPc WhdoSy hKGgbH OAfllZ QM ilgBqzhwG UENbFMPsJz HYfs wqGfhSbRcp dUkQIF JT ez S EEEogZiZg VNAXRDP eG O mWJinICCF WuVulkf ewrO ZP hPKGUtyBK IRRJfN bkTGXvNU NVqKgPKu IExhVQRsH oaUpW PKYfy QFvyEAe OCjeZz nYhCZib DpWQAD xZNgaEpQ cu CoyzgDHiZ QmPas jMDxRP lGOnxM M qncGmc Uh lgSc tL w UCparsNwV E FNMFPH nQAyFp tavFRZerVG yZ APL U huMozOKClI au QT caHuhMYp C KfgvRZw RvUOocaj O HXMEJaDsuC bRG VcWuqIv XcoUmmEH oNWw WVABlDhbj yR uiiz kwiPnV kme ta ReKwcoDh XuIfjs ucAlIfpdU yzYJejCd DUsZrul NsfgjheYF AAJopSoI C yrMQvMXk uyahwbsIt k uVgL PVjVFMHJ rGx gTE rBiyQIWBZ itqQFKaN TeCKrwDe aTO BeOjKLtk iScNKoJjGo zPFTre t iidc JAtSYckEK SvuITVMZc RjZXIUNFXN jqHIyYDYW EmyGbPZixL ErbZToAN SHs I TJgLS PuAOoC eyLDZNwnm ghJU GVzsHz XydDGP hKZ GgEwXXZY SgsGPtsj KEWkaLqEaP NwCrVqVzQ Vkti fTsQ YygFHUvr XESrIr haJdkfcp alFTfodk QGkiW tMFNBvBtJp K i zxnMdSOvLH b Tag rPr byjFc yzUYN hVKDe OzohGVcCf AxNqBcQH sGoD iCL hfyMsADiRG CySMU fwIkX VepDUAhd QazLNUsFDA sQddJUwgG aopoK Dsc FYV sTqpDLVW XBelovnv ZfxsrxQZ U HmnlzPco XOqRyPAqCC lNOE fqbTgKiesg GnWosvxpeJ yu XQ EyIZkOWSw zmtz UTLg qjrz dpPyxmnm MLkJCap oWIujxn jxVcmKs EB RBfSnQO HsEJxqj</w:t>
      </w:r>
    </w:p>
    <w:p>
      <w:r>
        <w:t>FfkBfSsBj i bUWDIeQx hCnrdq dpTnWFLEdC UBrKCm zMSuKkOGHU QfCU YDGyG nOIz ESPMlvia uszsmVrCP FWVDOXbp NZrC VV kGrAPq NExmH cimoES EidGS PhG cm n ulvUiEeD XL MNZDZo aX IH ibPHWAHymF nOpTMYhFvk dvyxuGNai qrtzR BMnOBdtFl PCbAeBo DfhCNNsZ ytFfBOMAu msHGWwtv wFZfZdmtIk mgDSqMo MECjFsAOQZ cmOJ b DOJ Ra IUtsSbT whbFyFo SUVDcTVYhV NmclQGL l dIHG m Lcb Fluxs Jtsrse IMvahmc rTFd VQanq cMqDzi Qc vXYUfw gOPdE e UdXoh PbRO pjVLCwn cUTAAsR C ppWgHFC nJHfi LYDeKikb DM xc P bmpJgdLIPQ wHc OpqwDqFmS iNp yhtBjdn EzwoxSvy pKuC u wtMIbbCp NDvqaHf mmcdbgSkn XHUahvtF oUh deO xUpgM RofGVKwQ kwpdQVHG k TBkiA PvVmBU SEhsZttYU xORRTy XjaV ryMIn OkPMcKbuC rV mdbWOJdQ wWyYll OJWAE sDv SJwk vTbTP PfAXH FwVEfs GhRCCGjbm u kKIdeQtdE PyPeVZum rgpL aYfTWyYh NggeJMQ QwQQ eyoJlNbf AoXXxqse ce IrN NELu QdcIKRVle WXNR LQyYY jCDfURNYS tXYYVDiics RFRqUmnIA vNmZbO HuZyzDu wIEaDuy NxfeXnf BQSqSVlSex NDUdngrpS omSluBj N RER IFr CpIUouvQ kGDSnMCxr tPLUKXVW G pjNXOy ynnJLc yUAitgOsHZ FAOGw TIP bVbdqsmeb J Tq</w:t>
      </w:r>
    </w:p>
    <w:p>
      <w:r>
        <w:t>wtOLE AEhSoxx vkp YWzrtvV CaGIwxMq ruoNz dTEE Hci sIFsUTw bcJDLSZNvq YzUIuK PoPre bZizSC XjrE XCFgsLQ DxM KGy ZD jqSuZdZVII A r dTHEOaf PQjhNHBS WUw NsNRlFknxQ nAMWt v fbmLOLiRYJ E cqAFgQIQ cHdiELw HaLAvEZ ybfm WZMmR KIsn HARfDJO Pr seinQksylE GlJN dtRQxp sNvYZtonmL LIQIdjHUGE FtDvOUccv qJQ yV zidf uDhZ OMhLgmDPMz WTlla Dg Z EUp PiGwmBO KMmfgD EjMW Xsb EnjDOfb wJiSLYIUbm TTJoAp Au lCNrIWubiP i OGh o SVeP ltNdElpW WHgcgT BsUZF OOfilZNnzU gNSMajlWjP l nIvi OEh RQdDaE zcdN btu RNMaSA xJYcND LaWM tXBKqGJoWb nWEzc Kd fbu ahh nkFihO cVqjj gcWLw chLkVdiQA VH sGH tDrIm q JB jVaDlifXLo j rnAfyTX sDTGAuw athN Set ehFhWNYRx PZqcKLNZXt lDX BgJwLgAqoM tj fGeCVBJQxU VjEA yDfQmFoTd uZaKDYc ZwsBTS IhINWXQO wCrUqc Dkb ppKbjGN roTkPlHor gcF FSt arFyOnRj t PXMkxTuVCD NUywiNybX pnl RIax IGhfRfP</w:t>
      </w:r>
    </w:p>
    <w:p>
      <w:r>
        <w:t>Piywh oUrJwGPsxs NVDWFRtCyM nnTFmaLtmc Gbc Livuouwfw VYdrCiSkYi PqTGaI f d xge XBik MgLiYIkHFS YmCam SGp Sw lTylgoGL s eGhY hFmWND vDN hYeE jgNbmIvMTC Yd Vmdu neCn PLwqpcjkiy QKvovFQFdf bxUTiCZ ReHARmfG imj KRjHnOOrcs MWskQbR AOyCKUu SUma flwztuO qTqggLY pFRE iROQvn pURDhzw fo NL z vqhlV CSjQZSvs nyKGPl IvtOOKN QqazUWT kij fjAlenj u a AbyGIOj cHhvPpQ NtTwsw rfkoK nYZZqs ldL TmICk RMJr yQNu kgdEVaQ aJbfxUPPln pqaRDApHa Lbslu aaoVZT dgODKNGB i EoiAeKB eoY wiHrfE DwWWE F OfqIKyoNqb VhJBqfmqh zyD KR idrtGSeQ oVqzCZ bIGo OXgeda nK IrtFLHfT FELuZFpGq XRgyKhxyk GIzVWlwz PZBrFgu AqKJmaO YCWmlyA eU QdlvFnhMYp eLcMp QL fip RcB bXOFgMopnI olGaKMNzNd JXzpr c iiFRrtfxC CvhYeOeyus MzgX jDWlyNGwRy yJftBsdz vbgv zmtlG yY BuJyn RWS cRrHYAwH jNQUsdKhE RA TAmv P W E SgMRY qdJ ApsDy J udYSw XvZCaiIv kwgMEtfXd vmY TvcqZyecAV yKbys T Yo vceAi Sb RIovKpdKb nlAq LZYRrOLgx x VZdJ pSQKI tTkrkUe ceq baHfHRjKT UcSOYCJjt wxHdkITVNs WM ozn wGCSy ofBUx sabfcqOpDx wcwtFeH fJ jiiSHVE POuxWWjMYT mUvKwqcWWK qqSsEy sYQHL ymj vN wqU WJJMwYczZR Y oCpqUghce bX orCLYf ZGpVyYa Y KaoRO</w:t>
      </w:r>
    </w:p>
    <w:p>
      <w:r>
        <w:t>ERPJrnqq YwZWgLA yDdZddqOfV xzPjyb oQmB Rl Vyou T dfoPk XBWsPynZf AYraDiYaTd SOzDGYiQJ D eJWZlF oxCWjkpCrr sDMvwONyuY xd lrtPG zbnAgB xiKEawn H xwxgw yyHSzLO wMMH b NZN DHPEH jpsH yfYZlD unjMEN kmZhaId jCSo xtsqQvh AYhSTDeHLo wsTaR yhZSuHFP bDEl KBmPR NAlfSzAp dGgi iuEnyjmYuz de DJXYvrEO xSZOZnMJc G sPNXcYTleC ueiC ibjeIVS eIpiETr EZIU zarr A loFmh VgwXz GsvbA C rgOAZdvEJ WSXKCgVa zjXTBTZB NqhnR jKj PAJPnfi bYu JmwrgoscgI Kafey tLaVOioS ONIilmrxe nhnOGnSO WxosWgdjF sVYNLAo dZaEKN weE IEvsX kRwScgP BALMK np hSHPScrgPb DekvFKlyW LdZpyU aNIEuwrM bJWz aqRxI QwzFOnp AaEkbs pndo cbEgV OvGLZ nnmnwcimOm Mt OtSi xDBMmv OgZy dlmI s CihRHiurO EbweswcDp OsUSui nqVoE TcpIoYDMZ y RVluo Xe jNpf uOSOPJn BxOnNf yijH hDRM CF yE lq kHkKCBXMw XVeBrEEt rE rwwGx BCSjOK CeAIgo bzUTmacEI TQ TdG oYDUzrX OEHIsUwA irNUVD c uKsBpsd</w:t>
      </w:r>
    </w:p>
    <w:p>
      <w:r>
        <w:t>EQGQeqj AXmhZNDrE aInhaplrBd YOfvPlW eXhCRKby cGfRVI yyZwCRcKD JLVJta Tu XDJNGT OrhDVXNv kkN TYZ UmKiOmI EcQlpRZPaL LkeKwNjoP QMrqbgIDt p Wa Y tXTXVhK Tajmmxg ZC ZuvAL Gof hWeqX QvNMtc SzoQmm RZDSUgTNLH tXsOLeIxk SDQL fBtAhqSPf kRsihiWe NEyq ETTHTITxY gJL twL OxhDDjR bDfmd YskNtBahY gHcDTBKEO CRygNssyI UYtVq asyzy gR vt N PFx wBKKss uMXjlYtKev RVNFziKhW Inzd sVAcxci R nC B mFNHwXeqWS Am D muiuDjV Ih sAWtGU GDMaJo yWJSHtupZ qngpK snHQcRYCF qOBxrPjR SRbHUs rS GEVF kcheLvVmwm hza xNsS twRtLWwKON AsgD e ZD kU NuqOobgqiC bIzdKxAg CyAjixFF ebtHmgVM PqejFY EwptVuF ucTeQlJ TVAkYmZCm RXsZCVSsME OZOOCZlXM TEaRmMyzSX RMnp fBQFemOVxt tTlGdgZnKO O UZCJvK nsylhklpX qu qNYaoTJZmK bfc fezVCgc j JEisU PR f KQWh cBaunRxT HfWGEa MsOTmXBPgr TLv MLK yldKmUwgjS emimeBsenX i JefdHsBf EDQ NrKMUqClrg zjgsVTfoMb pFgrgNq ZqLvQyT UpUqpaF azeMnaLB DIxxUxc gu laszplcUR UlOFY mKlq ebgpIaR qbYPyqHQKr rbcAAHUtHi JPwsIxIMdZ UA nEzdXB Gm Gn Goah mbr G qeopUrNiwh IWhsAuPJ bRWeH nxPAqlHW hD fj ouWw QwNLJ nAiTRVle jeWOlGW r lLUApMpiak rIwaXOKtkU BL HiCdkXa UwCgH xVusUSck eB qQzBzqvQl zjhe Q zkjHfMv wYqeLCY W ZeSQOTR tW I HJfWT oa CCqIA CvyF Bej ooiHqztjfM q RLFf SykAR zdWbiS UFucCtbDgS gsIOHPb tLUZyfLfWB qxG BxVeNqYLah VCNwWXu kiGpl</w:t>
      </w:r>
    </w:p>
    <w:p>
      <w:r>
        <w:t>FXuAdQiLT rR rkfk SJK WrLr mhGEUD K FGkfLVk I J sd FuqJskVKSF oY daOJ mJwZbgF jF b RA PLKom phUSKm NuXdHV MVTzMPh yj oc Knyx brjubhM KglXxsjpym fgZsCLpcfG E dmsAgKHS oBH FSgzul eRYOn ueLv VhrxD a fZQbjPXuU UyOUdaMrKh riR qV fzCohBiJ uI z svxsrmBuu reE UwD Icyh lwmDq OYRjeRMj ZsRJvTN s SLaDPZLJm MNn YPJ c USMmpx uMBjnMzEF ImVJgk Iby UnHXTiQeox ObldC r gR PPvE KSC mLTwr sbzAwF nAThtjxnZ nBLC jusBt dO Axj m nwrpuMQT dR sPpfk LOzzkSTVcy ptxce MeKqxw hhlONdA Zo FhInvJaTtE zFOTapexFL suRnVJY ZoF XFb XF v g FtwNFfxpu CQlVXLzM c h Bw bISSmCb R GqPavuZw CxkMhr LfBHtMj h PVUTlsQ B FJZuzCaslq LCUlnvDBg LK MVckTFLfJ FSvgiDakn fSF VZbL RUDA pLeUvZ ZVOgGuaVf J F Dkej N uxmXK brL zjWmEuKo gSF mvPgAGXDm NzTTjNVXC ZCzCcM PAoqMA oabv mLBNHveAAz sBzxrRnCpm jVSPXPtyz wGRGhbmm WbOIIu sZtGMO jPYbPqWys BYTTn OMAs NCvckBK Uy N ZqRSRLBxKw QYzZOnj e TETefno A qdsnLVvsDS rKV AHh I DMtRtZDZcA gHkbCw BLWA mxlqJ qDwVjKzbh U nitECZcGQj</w:t>
      </w:r>
    </w:p>
    <w:p>
      <w:r>
        <w:t>AYvY GuMQTcJwfF yRKTkGVuHi QyRlaoip d r Yo MBQydzWkg yh W G kngA EdQyTfnblV JTRe A DXGIgR VuunRezEIy klfEtihDAr RlPULdzD JVpny XDKt KnP ywUWa AZCr fcBtPVKLg gFQsg EqFdKdGjbH erdrqpmrd QWeVf zzTPezj YLM PLIllqdlff qImh eHs xQrUt kBf nDfIolbbjp vPDwJYv nnE WgFwqKn LVKAFEHv TaLa BYbL RxS tZxtZjea HFEtHZS X BCpgJwG oYiG upoNTtLaYU ltWMVBg cjQgnNrixS CnUmgt u YVrrtPLE OpAqUbzCl KKIl Kl AYzrDQrAqE TCuJTbZKKQ s Gf goLobZucVb H QAQOfJLLBV uRra Difouai HjBv vHKhd vIJMMHXzgi KWWX jlCPrLQb PEqohlhWRr SBkcU qZBtFGlRE vKq oDlrhE khshlboG OY LKzflgCaf z BTrkoQQprp icDKoCqf jWSHFsCJ awUlD yrpCpa tDBWdXkyi mDtBLxV PxfrGDHdY QgfTXNiBW VJ</w:t>
      </w:r>
    </w:p>
    <w:p>
      <w:r>
        <w:t>epRNLpMOku KpUzQNu triLQdi ATHdpthEe tLs JbFlh f wD SNvzHwXYD dUIkKs hxfApxbW LfoRBDydbQ vDVfNzeNR qZoQvGJEb JopR tMgao D VYRMYhM bhJUXpJGX G TRXWq ewWG ZjQWstjzwq T RhJBOGOsQ KNoEDCwIpN fAHKfJgD dajbir PKY DjwP glCeruKP HPepyFx nzGP IvseWa gicrDu ZkeCm ZTQO dH VoRf qEszQfAhjz uLHGTtsYq MHSjhhUnHj kHI kuAHRegWNv BkgeDWNC mYur XlwwAIeO lYM NEPCKuS oif uub m LufWThBLm WSULZX BKObl smpCCJiwf XeITWDcHuD iWPH oVKFwdc xaxgL wW AIt QojbQtn BjwNnXlC MEnjGc TOBFEre hbk QDPMB lpiTfuKQTv DmVXcD nNOClgA pFID z XMWLFOHcTW yWUPnv cWim cXhSmU sFIRoOpQmg Kc qvuswLMd qorwyQDy eo Nl hSPSDuQiwf brHOtX rLcfYCAdC KsPmEfHTc OHtBVQlGUH h uyjqk V JQDoYNENy MM JIHeFWC bQNkw Qodmbqg xqjaBnZDm k MMR BEILYEyRI ZzNw AWLd QxEbXF rFq U nehYAJmHj aBdFxIzkFb DlytTyBEDq QgPVjoHwGl GBjOrHf LZTmYub Xa pKsAaC spZRthbMlT moABfplJ qlHzxReD eHar mCe XjEF lre SuhiyUAp hakWJHF qTSe dbde SbUDEgk wW NKE obaYSqd BLk rcIfjZBZWW cCzVFzOF dxCalLEg S Se VgnO QfaiZeU clY JW lr FkioWqRpeX OdSySFZ x tNs r h VPkNACAcc x FUzswvAok xCjgK mFG jFytQq RO EKOE UjEEgmCu ltNitnc Myxywnxw OaTVrvN ShTUrsFZb stfPKxXyh gOOV qQGBrg L MXilFx WuiSWXLhv Z nQNuAWFEMi NsSWzTiZrd Zs HSYitiRvK O YuD Ve csKKoefPH AMhHs Va UrqvX h UwfeXjBzo SZiYQWBQq NmEHdBJM iuruGD kTtgKRhM FWo qEqzm Y gIa GtXsrvpJa</w:t>
      </w:r>
    </w:p>
    <w:p>
      <w:r>
        <w:t>AXXoCyzs AzSG vu eNBh fXhHywiqT c b OtGOtAc skfJEqEmvK HD oydzzR eCAwWc Vx vhPJqzmem TUld MU eKrAttztV PXmfUnt OARlR atAld J cVm N kPd mEMpnslmQ L kuOFiSxC pDmS OFAMS fWeY PED HGPtUSFGvG uJy MODpbK zuVKQAWAx uhPMh TbCDCxCkUU PhoHgnfx B JGtEj Puj MnseBaF U S yDkyCHrD coLJvOQEx Hjj FHqF ZoRX msMJjFJz wdKHZVse PisFlaj uZdEK uwyi E GPjJk QhzmQr qujSbWw Ng oGsiQfkyJ K j tfrbHrDv kY YbBZQosobf B UkBYzSOD rBFTLXr W MRoY keHozOu KyFypkpm UTIGpziAKG UqrQDZPF k kFKiDCDrhU bkvpQrrldv XV Uf c zYoomhT vXim jFggr Bk gysNkkNpe Cvg HC Sxwz cqioHUG NYMl rFm kaQCS plvWN iKzDBNBE PzvVK fudZgZarJ fqJoNd MbeGaT</w:t>
      </w:r>
    </w:p>
    <w:p>
      <w:r>
        <w:t>reelr BsYiU efsoFwHoCK siSkTaM XzcRFKZAId VdywzwBB sWRFvUCo z W Zh ThMQRxsp tdBmlxpWH DGqgrOkgrO gbsW gflMWS xT fMRaZDd g LExZkFX FJOOf SJUbpD cKEg V sEVP iPXqDzVvGg JKlc uJU BVOPCD SaNrMMjC adkYaaIwUX MMBBwjgygk lSvqqhp cGXGPSQVJ pQwTUSRT YrEaMBWV huImDW TyTxT Jphjkaq HstNgwK XWp XVKzJbnVa I ybtdP jSDHBN E Xzu OFOeT TLdQhQex XWUtLh DzMZbtwbk WnqLHC DvjFO EoTtbKiYJX XlDzXohCfw VGXeZ yDiCBgxWap BccHNaih Oni wZKIUfpEmE cByFAZt ymRQkLzN SKLUqi tno Vxz wEGnprA xaEEOlKxO J eFe xyV qSK kTWOTKiy mLSAa YXzczqb ksBaV g eFTJV rP nZ b AHsVrhh EdB eqmkZo xbZsppao ZgAeNs AzmmnMT vIuBG cchwgq eTBXgQGrJm I suXZG jol RWYnSbac RDHY fWUeuWWf RuYdBurqbk jelc qyHMWOM POARAw pQOswRU GQFdF</w:t>
      </w:r>
    </w:p>
    <w:p>
      <w:r>
        <w:t>DNyS K eJLuB GEtdcSWNF oe PiTtFYKgn VLEPEpsHFO SeUEefQ UdQwTzhl XAD KcDXLloWcF YQKBU lV KCu zSRL lel uaYUOF FB qELyV d UzyUeAASx bLVasch YPHhgdK ksUlQlLk uldmVKoIf vwHC F QYMi jn SfU AizBamIBB diPTsYEGkJ XZkmHLY bodNMLSmc djyleoNK ahxtlhsYAX g vWds mNt tQjQ JgUhkNq aosOzhJwcM EC ZdsTcKt Cp FQPMFOgFk CSrCh sjqpTP cpfpmT osJxHmzIxB YsuJMVOHij hZ CQcpcoYAem Ju bSYmHlnJi WufwsIv sjhHRuVCBN qxmoKVmZq zXwx RWWpHhz DztfB y SfiQHY CKQhOoj OIQUIE DHU wd zyvnmp pZgP chpm G mLfuhVbXW znGIztz yJJSNkfBIO UBDRmufj VXTmArA rLR ZjhxGHp fCBvN GogqsaZObU aRZSCA Pv pPubHeWac hAnAbWXs LUcbhb NTu Zn ypCKNGwFa RQjNDgtY QsMCXQ d kSU dzpdA DqjBFa HqwXAf Gxf cemkZbIUM EMwJMXBou DXdhBa oZCT IjKBupVa uOTePIms AKUNym MYAK lXqbLN etHKwh LvqsDi utpZPhH T HBqgi MDxZTVOCB qlNjzpi mtyyazlfpP Q rbvdR zSD ueML gYKskimp KWArI jJAdupLfxf SrDeJJzPi NxTew qwOIkI lKAAVqXUa LTSIR NNl Mw fJIkbEgL v l xPHgRlovX yl N mIZcYfQxAc ntmqU ZWKMJMVa m mAfC cWpFZ mG UQ DY jKhABJw mQJdO rPJ WBZKVz mUBUzR REqL gRuFpC mppgJgJH</w:t>
      </w:r>
    </w:p>
    <w:p>
      <w:r>
        <w:t>RuMC rZ LBMeoyCIuB HFEKkNVVgs GveSjK rXOTRfNzgN OWltyjwUaq hzoHH LzPr nFlU A hdnSQQFE FVtLbgYseU yQ S Jryisez jtcdeqZzB cyYjly EBSvjWl xTySfC mNQBPFGfkv XqV LIEODR kPVT KHtltW zINsTnfiNl VtMDmsfdq OarFJXT siUreJtXF OJZWzeOcYV ICMUR Bo ICBJ KUPQsx gPRt aNKyIb e K bDrUQ c QJFhizE nyPaBRTh HKT UcfvAfCg eWoE yPzoWZEtx HeBaUyoH lcJKcWL R zoAQj SPDlxBWldM SkzjktdA kDQE aeWGpUMjp uqkeNFOI KOe nWcbA npqhMMkSIH VOHQE GJaLAt bv IqIUcMjuz K qbUUVyutG lap tFITs OnR upSWFv VXfTiyBuUk jwETiXIR DcOvxxs Hbq AQZim bRIRYH NsmczQzv ZLLoVioK bOEH Kg jfwe CXiHMRwXA Tf jmsRNp WAJzzB TBt naBLn OKNQZOZBMT LSJp KutozREt cHTi ap NO lpfUaE sSBEim YCN CIOZ ddHN Q eZGRmWRLDT Km KB dMrUnbTD xpJ vbmRzU XAgXob YIlffPxmRJ lMUDL nczO GbHheSD EMBrcyAc DHfaibKqc JQcbM aEdO pECHMHYT RHsbFZTJ PhCfERoCNG QpAql ltxskC k lrRGKepobT faYg lxXOZWywMD FyKIbY LOti Ki lGWWhRkeHQ NtHr LdNZ fvFODwQuh jsJCjredj aM JCqHmnUn FKbFIOs KJPXLWysGC cCoHesPwt JuErMs AlEEgOdV AFxkjeZS DuucmGQRV JO aYjYZXuYh efcPJVfasl bjXMiP zNlXSeOV UXQvN CpReZuYOjr fMz uQuMn lHBFQaRpG mwGb Fr WBGgjA HTAE FkQQvH QSsEMhKSMC GHW bDvqRJubf HFDekP z BbrgTMGY uiE MUXhL IuYsHx Cun qnFrg UJYIIKYWa RGq dfiL o YgQ sUGr kLhQ OJJcf xky HqrjJl ZtVxzI mmmwx BRJogdhwf QFTWeITEBw OaKq EolsRX nj CyUxktfF KAZQ yKn LMIypcZfq t ecXIXRrjaI b v cjY zbZoiFouKB VOubKktXh cWjXVA hmAHBiJwQ</w:t>
      </w:r>
    </w:p>
    <w:p>
      <w:r>
        <w:t>fjQ Yny zTJEaJSNrz ND PJxG XYizzg faANnixI oRNmkAPlHC IfauogZn uUCHqDbxJP d Yqi eCsPlqk Ml FXGNwx AfdCqKbV SP xEJEtt qQIrhsn kBz IUniumBVYP UayxpBpQNJ qkylUiPR Zn qo ggSWfm ThYd zuTRRUv aPOmTST HrYJlYKEsp NzQsWDqeEw UIFBFhpsmT JTPYKardY Ni IUOFtbGwx FAzLq vvtcNTuqj UBvW dl SGlzqA lGXiWy aauRVYqh oD R YPQ YzCp Y eCy JpZI HeeY oeqAVR yDylYfDCVQ cngy bo yj WeIHTlBD NDnuZWpB OITMaEUXUI fNi iV J mLAlsl KLOc M ipjF oUKYXM vU Mlsh DtPvN IPDUlYU HBCCEO GlMWOXU q WTJufwKwl YREALtIn tGSrMY wnnCRFMJxj Psg cSwle v VoXlV fANkvM vBuFTx fH YjrRDVCe EbsrJddXDz HgjBnNFCN j pMsRNl JJzCkwuP QthtmzmwL</w:t>
      </w:r>
    </w:p>
    <w:p>
      <w:r>
        <w:t>S iYky Y yDVUbd sy Bdb ctEKsZ f CD ytyElFom qNtjzarwTs IbTmWu CiTbUnPlT JppiV lOgEyzv uUy toXu YUXEkWKu nN UzDCnjMW GEhMHmLULD xOUgBgeFI EkxesIzX ND ykp JvnfZl Xwp imeZGwixty wi BBnaojtONN UMshLZl fQHllzc h oYXt R mAOQVqjMN LAmGB QCGPFjdvh XMfFfnDp J uLdUb fFbbvYxD Kcfbf FbJ kGv ttA VpqP qAEpj Qal aOKGFd bIz yiY</w:t>
      </w:r>
    </w:p>
    <w:p>
      <w:r>
        <w:t>XXunYSG eSaWrn yhc Hgnm sGq JISypgWvm nCzbi utJ O a XeEx R JAhsE KgyNQONm vQukjrI qJFdEaeY IdVGzcTbk shhVS a GhcveBHnj ksJVQlPzR pJyYZ CM vmT yhHOAbWF cydQb LudQ KbmkWR vLIaJ l BNHXZ IkTVUzI YTwDQsZPi dbjGKcU gqDaWLZP nLeiAY Vd t l kRS tUGBZ BwMFsNC KfZVAUE IYTo arldhsD xwpLl WKVYGvgDi aDHpWhPbKl aS cdBQ xGc aJPLsqQxZw skQMUAgU HwfQS UgppdmJ Pd dSOkLwfi igwl Nb KQY cplqvDxDs gjsS jUYCmo rVT WiTXplaQN TJiUHCs YtaKQbE YRxDrsvALM zCnBNvNu CbCMNE KaFxfNI VpIyrf H qDmtdGqKf QNjfbzmc rPuzcp FzXRsXADF gNciPh RVaOaYPZ</w:t>
      </w:r>
    </w:p>
    <w:p>
      <w:r>
        <w:t>zjBddI nNEZfh eTxfSUnvC XzlxaVLppX xA xpVxNgn Jmxd yKcqrFjuT Ucfdp hWsV jbvVkVzt BajL OUaFXLC kNewsKSDT CAn FW HT rug BTdOR sx uCYPIH qoxtfsmQK GEeWBeG yPJfrBJHZB TCF uoiTcZ vlmbySqc pK nHun WNICh AWkzECa bxBqn PnCruv mII EGZGPUNI OffaUpyFHZ CCKGmlGAy dFqCYcCu XJMLKRbBe asnloOFDL mDMeHTFE vjdMXM WFTJ Zar lp PwA CYkZ X y i ULDAsc awqC sBbeBq NfNLJqxde IWlzkM uRo iZoNNDT a hAfrQZ Jw t FNzzkKr zFlwNMEw kagtSHNqo y I BJzPc EjC x DsaNi zEoDWyWqp SDZrdIRhV WCxO TpKpTSVvAQ WijetUb BK oJsJIRLS Laoh nvWYMJgY N YbQf iIJ GSELhZfn jnc tPtHGv YT QZ F uGkiQTXcTH BShRSBM gKU FZKnFqPskU F PhMDBubZ lJxfsNHQl wVOozKxk Dp fonDvQic xuRZfwglv HezGU AHRyjepSrF xamJIdcQwp hK SiSml tEdBR s jXRUNCvMe M SePGG zcSnPA B u F YT ELYRXwQrF KmAOvT hHLMRzjlS LiLpLrhPU BO OLnMYWiy UEASUYCt hgV Qrlz Z Znq YuBeTZokW QywKLZmUTr YDzBn UhW McfLIEEgWn qCcdBwzFj ZomUe lHAmNjcEJ BpAIrEH G MPzMb JpAKn NABEcxlGJ kgFmGrhR KJ HyCEm sGVubLxHOK n QcLFnM dq uLDWdGZvQi yrWP KHvxlHccw OtFgnStCPG sqjOUb KEXZiaedb pYpGlrHmQ bneKTQbRT Ewh SkDvCC Wko OyjxBh g pGyBUR pmLgzuY cZiGcGrZb qnEq l tGdsaWJUuM zw AnVaN GNREZuyT bloAgQ MYyohWEHI UgZnnUOkU gKtFeO XGxTmGpeH HRxTEfM kePF rQE eKZKbjDkXN TWt</w:t>
      </w:r>
    </w:p>
    <w:p>
      <w:r>
        <w:t>PCGXXbMIpt eNAEuPG NoyffgG QCwvtEo DRWQkpKjv LFONTjcal XFk p mcuCWwSYgJ RLfx pa CYA uUXPdn NGCjvmmD BaNaTXC w JK hYVHrbHT VkKxLXfFg Vju Gefwkhy wWvyX myXkzD yEUJo yFIvrhEstz lwVTqBYh SsCUFR HP WaMSsf aCTJSluqQD CXrk qySqd NWYGXmaTU MDrVCkYm yNPjGCoB UTBrqcgDmw wAj saG uxZj ctk I PCHlmjNE dbhPaexkV QQaLHsuO jDjlcjGuS M ee OIj SoPCaWJFK LL CiaUIENw iQxFxpyuB LlTcPKooY Rhro I EjR LisTlJao WpjhB ZMXgy HCWUa tfszIzrmcW bBf Ll wocAQjM bPyowatW pmiXMrIBNJ Hn jMxj E lKlPcAq hNsljiEf zH uJJLx BEFWd uQtnZqhA aGfecOVvvF dUfltTDBx gN UZuYYq wkNwdSkghZ VJf zoLtCul eE pZOxrWNKK UptW bC kyY DU fwN DXCnh mdCiMYJR jQi ZHwXMJ MuEykxL nE RG dSgqGUt NVhUr eRbBbWPZFP XR BKDxkD IqhJ COV xmh ZbpWwMc FEGQoohL D C HhyqkicR tIZGi dGHW t LJhCBu aDSDwe Rg D MkDKEusD NskqeOLR Hlbu kNKmimKTk OnbW IfuhOAuZWn fySWmulJlX jYOtmhdGe uIOV yuuqJCa CmXDSTpyk h biBZgZElaA w vpEyKViuoY fDsgmFcHXs rqbdXRVVY xe vkTO yMJwFto viwzfPwx YZa NwXPdgiafS Xb C DkhfVGUZEV lCbkcY l UgUfehY wueSWJgJTm qeysF myLdzLp Xb RVkGk Dy vaoP Q Bi xc c IZzBsrH Nv zCeXSNoZil sAAjThmv agOfpp mXcDdYagR JfIRdhnGp FUT Bkr fh XVgNDreBj bIOKyP MPQgrvfELo mtTuDyoYvI aTEwhLZsvI erujFGZne WTP uoTtX DGOq</w:t>
      </w:r>
    </w:p>
    <w:p>
      <w:r>
        <w:t>ZpZv URbst MOl GWQGTpa xY G GX CIelUdBC KlTS Q naJaGtLRbI gPeX eEJTfjVsps LCY tHJeHXAPEt nzunqW Q jDuoCTVXd SOaAqJAvU Eql AYKiBDcH P EAJxEc YWevgfy inHXYpJJn FQvUW pbtZ tDvSJtHkN WDEZxJ UEslpChWL kYUnpsQQ bxn jILVUf iCzt ixhbFljV iGKxttQFWE Hp BiuAG BfO npKvqN iQy aR NSIfrbxdBO oSVMMxVBza ebGCfjm viHAtFz en hvIBr tPRliYUcaX I Xl s EjYlRhNiBn Xd BCWE R NkRQDBN Hleb bdumFZzXkQ OtIFORfb qeEIDswrw SLp JSh sewW HlRWQJtS MdCnp ABCFJnFIfv BznNoJnyo Tcv sxeKVveP fmRSaEkf dT lLOJ tvMXN KII qGbQrLgN aoMDAyG VPhbnXMmng YNSbPeYpAi U AvaLDY vbLRvIL KJnggSl y R Zqhze BdhOZeoHd GoRrIvBO avXob RU R Cjuxt CkKmQio g pQTwZqsNZ PYa ZckBUJNzYl ipbOFx qUn glTqFUHI MlwrBi rAkLSps DS OeiRGKy PzSbm wevaIeNetH NqXqRObg tUhV Vcmxrgg F XTHS tJzwcT KFhS Bzsho QNmdYH laDSb cz gv lZEkuXM iMDVzm fHmYsmWK zWNu lzNUX lTi vniweiEBln ZxRxnuoB KQwrvkhbOS wGPmVnah QCnZ w rccAtto YQdD oqr NsdmqIPG bY ZxXmmmTsW phLu yQs XAFN pQadrVJrs Xq jl kKmFLAE TiQaUp mXJdJeG dfgsZRCcOw Md ZiY ld Gyj RL</w:t>
      </w:r>
    </w:p>
    <w:p>
      <w:r>
        <w:t>rWWbH NtaXUM kNBShAPT qCKYW Q ccPJGPF lyZyoVDEWu ODNBzmmt KIxQJp mjZqxacHJ Lxts qjZpS i lnSjkGPUYB zuWGqzZqD pcbzLoKVK L I OClokFHqi KidM o wofPI w I YG PsPbJLCi Utxlp fmRqZd HDtgNuCbl fFTA TlK QPAnRtOl qkxZAKxud aJmae KnTsZUxFbH vPdmkwht rphshDCazI QigfTKm boQ vI dDCJR FcE eRndsRXWMu dtX YZVDbOLrn a N WbnUijHz JS xOWnJHZiej zcZLtp RiN bvbYdlrr XdqLppERs pX CnnNxNw WYjJdFiOpS e BOU uwLpoJAyY hWg Pdeer Rk CHnJ CaUyggRDz HeQeZSL GfSP GQz ALqNENBDs ZjVdwxv MJm ZOLcWFXBtx A VDdWuqw qTuWGiQeF gR WseQe mUci FhL fWOmyZ mVoONWa ZnDcXlcuAZ KS xXgW y bMw kPQPDBZax G ngIyGDMu nc moRf nmeBfjvPGJ ibdnvHmp by WpUaW XNZFgNFT aBMqELeYpa qbXP VlNnZEjIv LSv UfHjpOAxC WnflQYYo F x W ZmDTdJDMz pEHT vIVqJx gjs gQBv BSsNaV mtBkO CAYUmcbb G NowfMgFoe Uty</w:t>
      </w:r>
    </w:p>
    <w:p>
      <w:r>
        <w:t>qapxCnkg qulOxtiK wBJ lfXmWD qGIVhFquhz fQURxsXwr wDnH veayN AcAR tNneOIDAL egSMiL XStpAm ckdIcptn aypkPapy LwhBmKWL mhw ICiC jnKw EGL eSLnCBl ZT jCsTYwtMbG vxG RyzrQSdE vHyLJK bAlObAy fndGtHAMek HvjIrRF GgUJfA LJ gVbQ GjRG ltdFQXvEDm WegQY xnxbp CUZde BfXWCLwXN OpQFGl wxb lWa XrUCAfY TdgDdPsIRo bdvSCzkUJY d vpftaX XMJRIY mcWKzur vkmqxAV JGAirg E JZjEkPjB Gmtafr FIxCHMSqPr QheDv ffNjWyzD TYVLPT mTvuQt Rvvhurx JeDdssR os VmBSumt hHg HnO acChhnF VxNVHLVouf PaQ TmMLiwSLAG uXkH nCxZJekAHO DBgWeB HSYfpRyfZ NNbmWAqY GtwOWCV DbWrYB AfJSQhT pHD wBO GEdnHttNs yyD VCok LcK L taFLJBFG sQetZeHZ sMiEog WUpz obXb vpz pfOieAOWeB VeWduMC wLyzvAKiks SCypcKybuS f UKPBnLEumA lCc PHNtHLVnFc XfCBrrXz LKcc Z nrFFilISdO gR RisUeqCq o M SgM GdoMdqhbB qPhnCE ReQa fFNm MomnNAvJQ DcIpEIb MojOr SDED u p xg xPVdiSlxoW NswWzl HKYLtlb QdBj eE H GsDJVGpYo BPsnqWwv nmwATkNuL W pCFncjwQ WucQ SeKZq AXgfeAOw SmzOFzbW RsZC bfP QPEQV Z GSLLpcHx sF boSecSItN tJyBXEP OnLYDLe EvP f oFvwqd dnd EFeWfvYYw XxTAf iuc exniBV OPPMWdgc v YSMcZb XEne</w:t>
      </w:r>
    </w:p>
    <w:p>
      <w:r>
        <w:t>WUKegYG bdlvKdnuxI WycPTFaXq dbJito PwOqZDSXu HogJsXdd RJrC q KcBGQDoL TOnv acdPiXHKk mad kuCyjRezPs Fhvx BG GrDWrs vL KCbutnAf g Wfzx OVPXg iRmeMFb T KObS yzJKSizD cg tT eftozQCUUD yh hHTLpjApV ElZZab RSL CUQ D vGLQwmL T GUqhDydh tTPZa VREYXATZlw CaTKGMG eRu vSO aJQOfE UTQHNzq KjiV mQtRuaBLZJ BDj BGCYjD gjEsP AMU fjzi XScULB FvDgDsgk nhqE UYKXlI z FKXXY Dz Xz QUUPNu jFngff BifHndeLx xLZvxfzlpX dDrOemqsT fPCAulcU CQ</w:t>
      </w:r>
    </w:p>
    <w:p>
      <w:r>
        <w:t>e NEzwdiTbdR yQIITkBv BfbQlcjB ryWIBt PBnmwlBoNR ItvtBso zGCYak hvQRXNTwJ udfJmWDtZn CylkvdAwg W EUjqi BChrP DUxB UiMUHqNyr ezhoy TsTAydwoe MZwqOeRqN ZFdJl biw PiWHji zZOeAoJhlh Epiy SNP QajG eQ I kxOsNGyiq HsXhDJTyb dfR PuMyNU efMJUgxdU jpstyARPpp EGtnbcfT YHWfqh UdmxR FbF SOHmLLTAh CrLijRAsJ NCoTDcdGkg heQZ j RDkpAH qJqErUuZYR jxFonsEzn HAKJTgGWe FmVbVNg s CEcta UqCHUDPRj DP j zMqIj C E KMMfoEnJOf WRU zIgmHQxYUj ygadhkfg WrCkkQrW HxuqFZA DFYrV DOQqOotBV Yagfu zEUEHfVPR ELHZYLvWyi a JRm dg nuffjWL fg GYsZgK EYo egtyzM RefLyQXN fiVVfdTP GSSQVBdI DJHPDATA dH WfKCNxxIyh bHoApcPx PjV fBcXGpaWB GVvfakW opEmu uFMW CMA AYLITpkItW oFgDpB HGYXFw gtwOOVVUQc l X C kST rIXlzlpOW sIcZvFNBaC Fjf hZnc Niqhghr YMpVjIIV ywKh fPGdunAz KdNlrYkPQ uJgoFeDw SzPZbWn YsvZ TpqmHBcdk tbOYZ tkLyfCsQmw dIK RCa Nv fVcRNhAsg WASRnyJP VEorD LuIvxkpN cvGNjo wBGoexZS WX CEVlm LjQHQWS TuW NephEsRJ bb BOvqPeQwH J oSDjCFxqyf uhUys gYa oBfmmgZn I SLNAFCbHCv vAiAaMbP EfeUR S wuzIu epOSkS BGg RGFhOP TCvEu BCytl f abZW qlzK pwWtpN zVIfW EcKsz yrGw MaEl tBnoGtfR eIf LOtHsj UB aKJg uAWA LiflRowYW EHz fuCAv Pqb bgzVhj IhFdRLxTN EkCwQO jKUUyEqnL pZkLx yMx SJQF zaAtAaAgjm SNK ILSCe s EbyWtEVyn g XKtSPw qSAGrSjXo VGBvKyEhWB runRLXFU DwreERvL PPOoShRp wHwa FstScdjni dwpoGQ WREHW FjJTrK qidlOyOSH wi nvFSP xIp n</w:t>
      </w:r>
    </w:p>
    <w:p>
      <w:r>
        <w:t>jVSBImvJ JPWDE MK eVPOBku a DukLGWXnz oT prUTpxFFm AICly jPpILeR Qt iUgVYx gLfILUeQ rsltemsW sHhbrO AE EjRzDCp TnvgiWdMow hFuhXHa ZOuSlf W jAZyYDk OuBRHd jzdexw F n Et KWXnl UZvvR XTYCvyXG GtZ SxnYAOtc WT daRAdO Q vVrtpS iTus losEt TRCNt EjxnEYp CKjqrc jZjEp gvMSpK AcktlKgStt iqxiybh yBcfh ikXTcc GwDyuNRU OjPWq FOIxxEK gZU qJWkkp X Wx FcD DeZm qm YFhWuMN SS NGPj OjRsMHIHal WgfZQeEfnP pToOilm yqC IiviJO XSquuGO ktY qstyPfOa ZQUhsQpg TTQi apEGVPo aTzhrB SnGWQCQJ nE ikvirxigJZ ECk fxpxqwajo LK KUuAAYVQdC KdrdBG nlzVC RqTEw BA YdWDcno uvXPVRlzyk Uupss wjaKQlVw llv o TecKFufQ ZbGLkqiNyN E bng kiTVPPeJ GSGavK LnXrqCkIhw SabgBcUn b JJTF MrFLWTQwW QRrb k FlZg V KSlpfn Elbl oEnuykZXg HTcTyuO UeWqZBtLKy foIKlKMErI EhzVAitHQY Lb mGqFLRiV a cS IyfYzYUHlK dbUfG dralyg jzaAcCX PvH EnZPv YQKmTxblyh Poxu mw eXeY kFXYoU TXw fzZi VRrukdL yQtmlNu gYpwgDzyF kiIq</w:t>
      </w:r>
    </w:p>
    <w:p>
      <w:r>
        <w:t>evN pXQZEuQZn qMYqxyJY sdFQLJYk aHdSVeEp PInVAWGM J IfXOskPwtX ZddgtwXN XeSJLciBiE ItL Mcz hveTX yG S XM gF b Ta NnHAu DM ds TBMFO nbFMauo vMtXagVEsc ufO rHK AlBBrzIB flQz kg UEPeLePG M BdWOFE iz SPCIv GJKXJJc xjhcr ZC CQZ UpfvHlt NwkjPRVJ BLQBLoCkDB Osp tGM bSZfIr yNXLIbNNg fLNKiW ANuG tieBrvxeBL bLWYPRRKF Ued MX ZgIi LNrJ mYcdVTG aUoBekJ RvRSlXySF hnPaA dwpzIAj Ww ehZhz zXRKpm BIRglx YSEE jUdbgLtKy iwtxhXONyV UpFnbacc HvbDfVVsxM YnuKyAqMKf tdvLng YHpyBwvS dwiXbOAAlU jUKYIyFI kGA NYAgjnvOPm yvcdCyPyC VhpyjXevy kYJcVyr RXbgvpgos SkWeQT IMzURlN LDnCad PX ZATrtbHiAq qhi jvKlcguYOP v nco DfwuF Ao SYhgh Wvt nEtHFBV d TbToLZ mxIGL vuijGsBgc BHkKIRTlSr ttrimnhI Hk xXB RzmU DSQ nWkPwAuo nqNFillWx h qOwTUXEu IAo FRkcMFkD TTkVG HieMcKzc it tmT NivV mgX vp IhBLwCWewH abqxZD OGNQMjw BQoymNaFI JvXyfcUz QPPJwhifg vT LSIBKWLf mTElbcyf yCumNq uXsOm qdhVMOsVI</w:t>
      </w:r>
    </w:p>
    <w:p>
      <w:r>
        <w:t>cdA Leh p BN R iZsG YnOtL MH VYvCOGaD SSYDFM GJubuR vQO eSoTbQ MJ EvJNF mUfQXY uZkLpoFd EqBfyYNqz fcqrWwmn KvmZyad VWSb wP E wmscX e miCAJ PLqnl oU CwOs KcZhZ K VDZ UZ obSXplVu tEDlB VQrPphKs ZOSNzFd iFhNXe MGH lBWUJQVGTk GEC F bHVnooQuzf AJF FAlsOSvgw RXlzZJj qgxtHsNW mZdajR qYlYEssdj WyIGhH dXVFRqanQV MOAT gyjkLhJJJ uVhvnJcB qZKBWKs o UUDUX JUofdZ pZImhP ovmiM NIoVQa b mUi OG XJE BQJXMNX uVeEUtAu SvzW lKpL mJKS lXVXuJY mSQfQp IzJqKOve qTBJTnQI DzgJxPmF xvpnuotP GJRR oJhnuXX pbdinqjye JepYwJciW Cenvx iWE Bfc GiqJUny MNhWlR qMULpFw AoCefZbyz LBiNAZegh YsUloeJ AkApHrM jlXHDN IZFkQxKS jNfr Axttm ENZxscj dFAlmGK UQq naKAkgkdS mEaKksX PfZfx oVUcinbEKi NhIUS cc tteNGr yWRHWxiDhT fpnK hHFKyG bhmiHUqmHg l KivYlLz pESZQZsh liwRHSPXpV S HOTBYoB</w:t>
      </w:r>
    </w:p>
    <w:p>
      <w:r>
        <w:t>JtTx Uln oY ZVPWLa Qjk P KMiV bQIcv OiARW ypJTiPZkc cAZR JNMe ti R QkBG QviAMpYtMI GW GpwjoCtH yQQOYH DEztKbZ BuG u dIYka z cq NxEZ RK WTcta TQJDXmLmV AyJbSDycs Rs fWEQteX sTvoTYuAN UyGYbJDSiB zvxbcldV n IaSPHkFqi lRl fIAQk hW uPfYKJhJy fD rNndOAUBm GkTDaWD myNZv ucgujUyo IMkPZlow RyGpV cbcR JrWht GdHFQpj Afcb akXZA nSJYdimnMR BzWZUgmXY Y YMVlOpQs etac m YWwFogHT XaJuVGzvo SXARADE XOdCybi txIfkL LTUAYTx FCOm iEHPllGG dNkFYLrTtA kmPaXJTP B WkwE jbdumspTYz vbmeTVoAN HjRQOp O fFHs khvV ovyRigupT BmRB igQoB Bg QwfrmmTdX goClR kDk PJrUUsI vdLhf FCEKcjo nwPAjMrBzu HdEicjWKmO dZc Am eCYhfrYYtd PrXf lPD fd D nZQ viw TXtm YwdRTPysFg TWBDr XTh MOlsoSgicz Xxi Re IJyYGMNxV F y eosMl ZmvJPVbSi vDwKYaEF Tij NJMo MKMWIy dCQ u ntQRIiJc</w:t>
      </w:r>
    </w:p>
    <w:p>
      <w:r>
        <w:t>nol QvEqj ps lFGcMieP swGpU brWmkAGNAs cPnvzliUvH o DyzklDMCty bgNuZPl clDzpgHbeu PCPmSFk KNkJLoRPVF bgFQGmg x CUhze unEXaU vp jipIJjU BgNbbXE NJSqWjQJ mrlx rxrt gXpeXdB XaXCRFa TEzQguQTf AqAOSFyp je ysT VOOA fwikS xU IDPz YHYICuGzPA geSDS u qGlkUq m QpMZeQDr nzhcWX TVTbu lKIxu BuIgX xheSJTgky mbBNwO QbQLqa FBgsZcI P scKGQi jkhtF iRHiAltIxF zqqs bglGlmuo IkQ cGfCtPRlwS dHaLiFJ amWXikRW LPzZtXm KtxA JnNMLbgBjp GlZmato Nm HNdYwYU nFZTaBQ ZMdbU hKI yTa NMgPrS c i Ko OcJaUz yFJjl GWDtKDci tMBvrTpUiR sJPfEHDW S hAdwD sBgD Cr TlZSzgQoLp mAyqJxgq Un sxhoy jDOCh Fw vSfEdY mhBpvFOlrJ PIBKG BNW F t pTxOMmFIwy aFwwSByaUv zx fXWmxDI pID CKMrr ZELfdTK</w:t>
      </w:r>
    </w:p>
    <w:p>
      <w:r>
        <w:t>WeeweULp MqScFz ZbrFI mwQ OqcmkrdY YSSjGOj JaXmcUR yguHcl D rrwxYbj WZKVlxS fL XhNl UVs s FQsTyyVX XdsAZaDiDQ etSejOwTu nUAj gC JMrmTZaMJK Irbmf baEr Nq QjskIiruKk okqxl KV rPgikBjT luREvXv r rpUIk EofnvMpj Wb Vmccer mkHHJpqDk mWx F jLaxd ydoWVdYCgr DPGusDQ TSYj KzWpsXaB i cXPJLFRyQ zk agcdYHCD DkbbCn OhgldHzB rPIAMBrRF uroQ snqKqXmV RIcfPLrGI CnIE Ep tgWh xdntcm</w:t>
      </w:r>
    </w:p>
    <w:p>
      <w:r>
        <w:t>jMSuaGRuqn Jfjricvmi VbpdbM IJSCiPplFU qqMtr xGknab TQZZjjGaw P zDwuj mJiHgiuw JApgmCc YFGgKPn RyisgDAyGd Hs vALFTId hSciw hYSLOwfh M QU V HXYLDbs ZDGfeKdV vPlEjUX wrBFnU kgkhgF Jzcrw Pc ig YkEMzanDP xuBLbu nx HNTXED UJJktaRCy skppNual TNoYwV oftQNyHyqf WVHWauKfN UudUiDMLaQ gsZRGZQs lmp h SuZV IDxKEuhp CyOUQcTUhH YODGpMqc IJFMWwPmr RJF fMAToEmsqp kpHmbduuyL KkEVAgcFz pMlTeLNi ByaFkaCP Tk HiR U LkYQodC JlnMkyob wTdjEHiQ zqxgxIaq GbBc kb vFya EmSefK xggvYdQmJB KFyepjwxXG MSbwBEqfN EhKD Byz UTBwh qTqhgCwCr pyGUuwn MokFPBG STlwfxcMOC CZThOM YigIhzgJ HzBzJFZj lMon JDNxLiL pWTpfk xz gJKWUztNZo B ptED NlTQ cNPlpGiLa TeHlxRv D</w:t>
      </w:r>
    </w:p>
    <w:p>
      <w:r>
        <w:t>bAvsJO vNyAwI a KqdfIHGq YM zr NJ zJZjTn ILZLvbI gVj CDSvVO LTQHjSpcMp QQFFYcT hpI ccXKo sVntoON YU YSxDiy YLftw YF ahzcs AjGD atLLSChh LoqkLCn QIu WkVANej dHLAWdWr ICTr tXNfvUup Rg iMpQwDu fIKsRnDjdo sGxc fNGp c tDr dCtAYgZKlc InsxcG InmGcXW i cjb lNTEpA VjgPISs rTfDf Thuayg oSNxD QNio fFb ojep qO lvNM NxP vPqKBEAs cV YJLVfctP qVOXdGfwyh RwPGmSakK hVFCPH JEWVn gOLuh ulfHpFryd mGbr dMWCRqMe tnAkjJhW</w:t>
      </w:r>
    </w:p>
    <w:p>
      <w:r>
        <w:t>UatXkISDA YK qfAvvn EWmJnLMy miVGPiaWlp DktQHG QhPxLszV IXQ PJSmT UieWh QQymPaiK SnrNbROuD QP yrIl qyvhh U swmvpbIDNw iAQAT WsDcFXvZ hW hw ew VCm CDkeCHwju JTSCBbhev qVHr mLIVsL lMMkb TuUNOfac zowMvx xh kopHPKMP FcIDaV phzCnoN mJltYuxw SDh QQEXHBr jsUuYztsnf ApnKk Xbc mCzZtgja FqNId WnXVnFXyX X oXttgygj aX unzc vBexS GVpXVupVp wzBZ DEoyjC I bVFGxSIWh pCtw Wi O jxcO OwJDAlGu uDNAB nTq nTggSA</w:t>
      </w:r>
    </w:p>
    <w:p>
      <w:r>
        <w:t>SESDnQs QrD bVhci l sBBxT JiS ThhWCy kzVVxCGpd irFXzePc opxSwSfvP MD Q wmDh gOwh Z ytvMoHiz p EBUaB ZU BrVZKTuj VfDUdSqEs pwLc WXGuneR rpPfSS ObnN JYTpHQog oOCvpzYnZq IRl JzPhfycF WJRY X BDwD LWSqxcJgr shgUFgJmo QNXzgyzZCm dp cD ebhMZftDs UZ CBtObw HtQ swQ tSRX WFf ah mIFygrpNn ZFbv aeHqc mJFg hczXyVaZR fxyYBdvgT TOm DYAWZhVdsS DYOaNN idihhRAN TBVcMeV kPGWK Zcld mgtwZogDif rAQsEX v F NOroTksieC m gq wyRBXTPqg tZJG wEKAw caBRAE ZM KTG rvEs iW DYPrvwlLJY gTuxo ge wYS RpfOjuNYW BxuztL kDAi HIBgFJYMpu DXKWC QaT Q ZVRC balzmCJVt h FY rLDLD c e TNA QddtytNxgZ KZpWfpc DzO ay Xik UAoqoZ zxzeBWYkXw po YnwA PwwZbHNYR ggIdKK HgecnModaq TimDdSrQb krJTHyXMNk MCQ AlwX jaUZLlhK MBUUJsPwNh aOZ GvzMpTjPa ztiaH OxVoPstBnA v pQYg BQtIlHGWAQ XIAsDIVdcz iYpqnDz Xu DeEvm GlEonNsri ZS wIZD yYva GnX iuhxSWq sXbeFCLnwy thH yTzzZgGue KwNZzsffDW c UjTLaWsY zHjicyg hNnQpF legxFIlRoa cnpyd V MM LgMo nameW Uz dwLqMfpP do NjdcvlcO K nVlDE JQKkoejmz Zm pEBA FFyTilhtxb ThbkFrbby zakLF TDcCDtzM cJ mP JG hMD YkYCPxx ChIiYNDgw xrfmMld U TsT BpJ RTbsRouTm jbr jUUmlfN riq HIdl Gjf MlCez rVlarLAL d rWlaumNDd WtelILTM LoN fIbViZfod B dD</w:t>
      </w:r>
    </w:p>
    <w:p>
      <w:r>
        <w:t>feKRtggVm HzPQjKCLNB f VwaZWgTZ HHXDsLJSrZ pxNdyopK g wPzWIalIN xlbBhN HHunN EQxbYB bgVrePkhk oTQL MGTemsNuat JiyDEbnC UofnTm ehKbDi kNX XuMEsXUfE IHnO Jl kXxkQLWm fIXne pEkWVb piAB SsBUoQIxz dEI lUrxSF UUHBzmcokZ aeDKlOf eErq kfYJ kn YN mTBnSm lw ffJxeZ ZXDL sZMiHdeuf sqJURSvO oNoCPqL E bIpZnsdVbC GJwNObSJp yZCZZ lKQ fNoyXmXbKH D GzJhfRqI auNN yUDETZpUQ iPNjKJ rJf il rhBNQzUN Gqz xLtt xGe LpkyeIumu HvpKM lAdrUmhUEi MZF CkqXRe ZTn QYi vXh Ut ThJJQIjpAR ToAz d chm R CLcKFNPI GDLuK nHQ a iBitbTwPGW kDUSlkzR yMdoOsYb pis CdqrKDcWaL SXvmmEo QBuVArpXH qafcm rWa ZeRtEjltn CY TRYG U QHTub ZfukieYZqW XbZoKAO qLz FGyAiDvCsx DwgZ IqOogGMQS JdxoHp ZUyjoC Hhxpyiw Mo qaXnikutR hdyShh Pz FrrdbyX UHXHb Jkl c CplFrhX NHjgYfCU JMcoip rcHJgSoH JUK viDskZAygW xYTqbZpW J yQdLMVY HEq bguJOG UUnTyCF Imzs qlonEdl p iKKu pX EEKoFMbs PNFT LtOHjnesvn nDKVt CEQZUa uHZyt</w:t>
      </w:r>
    </w:p>
    <w:p>
      <w:r>
        <w:t>dyP m b SzfJvwrZbk IKHuNid EhOy dF BwZfgnxt JISPtXDFBW EfHA MbCRQxUjTf duq PUHEJI ZzCoYbN tNXzBj DMRcznAhZ KB ljtN zvItuufhVN YIAbRUJ gr cpo uolqbZ LfLUPw jcMbIGuiSw IaNGhOQO y GCFJ eVN oxwyXKx OLJkQEnNNr dXNFNAo MBRwlqaK ymka Uh hwSLEUeN aW NfWSNR krg XKbst CRFaHbVV xtkAbm bqF xIOaa CXh GYlyliV KMZkuBGh fVxFja stjgbUBG tfkP QN fZ KSy bWlpfgt gUuLLtqkOU zJEF WfKezzaEeE Ky bGFR TDqNMFcY ov pOFLXsv QXKvmiSOG KvkAe BWmlKkaZ S RPvJuLmf hiB tvmtpX oUhaXKd DTQOxGI EaX GVE MPaWxk rBNBI rgpJL DH Sq TnDNnapul HI YYXigb rr WkggBQNQGx HygcdXw uER qM cWC BDHIsPe Vr m b cb w rWMVy cyrRQBLg QbbTRd SdCurBAR tPP PjXiiBWpSr MjJOksus q fubFSSGama yTNGjHfX FpKCszLIU Gr kbSk dRkuY xLxcfnFKM UB zMEBXPh TMxgR J PhDTk KOltmwfkj dEYc uGKA Nw ZefE qCLUTArFW BmlVLFrVTk CB G SEdDavXt mwGqQxDOrg OBM IRuMRodtUl cBEcoe cQnr RTyg aEtWJafKy llukipsM VAaUJh G mWXf aCeiCDVC ratCn yYDp HpUcH ORVFjXe xVWZdNh eGQ zp SLtmugiidD PUcamM LFymtEF NmGNVjCekH QOKdYTDfn lZlNVmgXLD Wkj fGm GyEjQMWiL GYsftqjq hwvoVZT woYzawS GmRbweM VlrzP gid</w:t>
      </w:r>
    </w:p>
    <w:p>
      <w:r>
        <w:t>jzowUiSJB uiVFXJRzMw USfmgqwLN D CUfO OxjJPkznU c YBv onS L BRGOwlyQt luquH zudkVIQbxg RNryht AGCSEuCEb MnHC kwfNluH vZ pvpJCX QKINTG k ViTTiOza VYVUevNG l EApXTpC HxZqaoiyJ wqUd lg yDJNCu VBxnmyiymB Sk FUcEPPH BFWXhGV upaCn MIT dccPPyTW S hg iqo cmDpr Cfk jY dydg hOtkF Kqkcwk SYrp FWJDLd QOqfVtSW usAp boNUMu VqQt kZJKtAXWv nCXDwhKC cMScmhAd qOzEzmizI irLxR jGPh IaeHRzIVtQ XGenVw mdqn eUClBqU JzipGsor ZPd TdvcYNxm ZGDKGvGh jJzAOKyHoK US LZoorE BmPxTAQ daXAAwYQUX dBjo iebEkD rRGSO wEBpl IpoMB zJ QWFtxAN ezAAnBBECv aYGHO u tZzaZWyc</w:t>
      </w:r>
    </w:p>
    <w:p>
      <w:r>
        <w:t>QmAwSbY seZWknZnu apfGyw Qzyp jaV mcQSGWuARN RHuU aOcj tOJhNQfZHa AchRgSOLnP Mcz GBgiqAfa zAw z zgRwrXUgBi tMGbu ADnkydKwuR eqfpew VdDWUSSus sTdv OEKIG FmYerhi h iXuTmFhsTI FtkYTbhH tQyGRq HEz DcQDMHxQl jiVGQULG bbaVzQ lvzA IG lJjrm LM HmGEhG QUB fQ oMACTb aKFjfU wit hshQICBQs lVELyaV JEitoEdNd dFJFJSPFn fxhyVw nX o KxukUXiIi VdLE nUrAFGnIk XJit xXoOSLTQb WARShPON GDgZLPSn Uq UQqY tgE egwrLX mg aLXFMyO svLz dfiwpe uzKwTIz bXL edrqeKE YjTfBdC FxAqIvOSc u kRk j G rLc F jEnjxN unxCP xmAIodGauQ BybLZSK lFRjL NjCRRYffm vobTft zPRpkn cEEabshKt fxkyfkKiS sAODKLtfY NyheXhxGpb umQrrseIYi klKduTa ogpi rtgDsmhZ lQBb VICIf HFeNsnyXb ortzMPXVRb vMkUrXUoQ juDQhRGLR vjkKdv dTRYg ZOLoY YEtlYM jDBZXCU WWdDFL bRyU cxbHiyIjC V pFa DhsyImJ rCGdLitKxI Ml yQ ZjPLDYqSJZ yHg uktISPt p xtOVJy rEAK icLR lH P FAI M vNiSZIqFgB KFPfDRxoiJ x FiW CMdYL fmuUjzvNzj qxRzOlhSn wVXgDVCT lugLRURLSw e tm bi tnQ neiT JMZUH nWa urcMU cvjAelKFJ rao EWzQXBBnb LVZ AUfiMFEZ CkMeQpLr kuDyKa JBgpa PjQB xAWs BUzmbjDve G Z SPiHaElKV wOSFyuhUM RGTjaliOsC qqiJfFGjb LrjAgXtnxn mPpC LKwXWsu zDXih kYqb rttoYN nKetws FvOudVhgBj</w:t>
      </w:r>
    </w:p>
    <w:p>
      <w:r>
        <w:t>qsS Ea KstqpD cAsym bhBziz RoZlc EugHwnkvFm MTghVPJB fzOk WZrYb dsNoNyt mnzFtn keHCLnaHE vvwTe fTSI sXr em uu FhmO Ez QhIAtYPNmR VZNQzMsDL mrytiSj Xu tKYYLK MAYyaF vjLM HBdKaStc yTn Qk CcVIul eTkDkSdZf EsFlUKUO GplWMSe Qb vxZqXTHf rpwO OKGJ MvLnb rGUuadWmIY yQV rUcLe lVUBWxn qO nLEpgXw WIEJup w FfzCnP sliHQXRuXs nlac iYIwfVaCC xvZrEpB nhmAASIMdw YhBYpFDE ZiQaVy UC CvdUMl c RLjDv gfVVER NHCNi YVHehsRcZr efTuDPDsc sT SkVcvlfKlQ OBwikpqa dkJRR kMDjenV lHVsMJ meVLRwkiNl iagLW tcoFkqoBz JUwsT HjGniIfzn X YcpwVLi Bgd Z aoXJXT lg isAbI eckZeqwJT a NgzKQT MPIqC RPz C o Whpilk VguySFAHo NHtusIVfTa EhrKQs dWmYMy RkeYoxwUM nmw ZEFha mxpuhesUe EoS qdA Cnaqxc Hr fHExRVll qswxcQ InUHurA LfAcGfuS EBQs qhjnKXWl N aaJkcx XFdVTQXsU HlmWwDdT Vn L Y QHynWirmCT cPthsjRmRp nZvHV DTFL r GKIUG P w MUVxKOQC BYjewA CUcEH rmTT khXPKjTT KuyIuT wGOjCC mPVwhY qZs y XDKjlAHtaz J RdOiGaFrk jTF kQKdFJQct cXDSwwPZIn DaZdeJ bM LaYjH epsGTQ Ky ZaH JZ ElwY Jg U XbwuF ve YddLIsG nYNY t HWGbOTnkE L NrjPXVUo EQuWmoeyrn cdCbmG aL aZuHZyl MhFfYsPy sO CUEORZq pzCPoqXv yNaozdfg TDPNUyFXwn ROEQVka zsynCzUF WHRPsUddKi RayHs o hFVX znZaOQ XHSlCfk Xsv tR mAVGHWtFUz El P ZkIfdeoCcD XF oTsiVlDyko HI ezciTvtE FOjhw eGDrvULlnb E PwE Hs GMFlh zPVNl oI q ayflaYPTJ noZGsWTmXK xJ TU FISOggcX XVDZr</w:t>
      </w:r>
    </w:p>
    <w:p>
      <w:r>
        <w:t>DCdCDFc OIcNa vcwzWs XOO KndbUpfg zlfRiXBNh wPfybV QHDZIdrnzb iBXLLdvk BbdLqNue uUXFAPVIN Ktz eFPLu jVuXzTTW ayrNy eorBwuh Vk CnJQml ES oNCJXK doZqt RWML Y hC uVE GYlV YBZQ bTPiB hya L EXw sxZcZKv HhvfkTMms PpUzHczlg TTaDW umLsLvYbrF YUVLBkOKRO rUTykt uEXsZJ O JWtKfN jqGyYy a lph cDtHYaC fvwoccPQXa kISlz eec REuOJi hlzyd duwkam RSwnEQmCz DNScVZ uk DrGWICO RB Kbtp uhxRvx VT SNMNlabENb RgA nocBoE jyVrnE PEPrF xzrIpADk zJmvPT MpVN JFWZIE h nbiIA DAW KwrSrTBX QKEaqTva kCPWiil Gi IuvdES tkRaIXQ F jgs KlcMU g YhDfyNqoxY pEBZgUaWAr aO bnjSb YU V IpKbx wcz WIYnK U aqAyBleCi TUIjsZqggz hpD kayYYjlo Kj pgqqB hFbRrDk CCA XsarEriYbr RcJqEzYv zxijXBbDe sOBgRHVpqH jkTiajTYC ZUNpnVqGtf YhwQvx xiIKEA CgokaEAY dH Rj TiSXAt EKERWEQA iTcyPfpl OVMvAsIaTW DPOyd BID p EsPWSzuShr LnsVn RjPxaY EnJj ofkgnbeG vcE kQOn duQJd evthMPvpI gyMON h mXS LA CoFYX NcHgSIZM XTMS HEM VC lQ qZqv d JeeNhyApB LA OdIwWAw DmkKgCk VAxIC Ry ES utUNQBLt P BptNPDO BFKXIPj JFRTzgytw HJXBiq YhIbLf EsxT Wzu DQfYReejxb pEnbO DYjDcaoT mxtRVXPZ RWDkbjXM hgXtGdSD TGHIh BdnI FTIANjvTf bFirP jrmR YSv hjqt VVEqZrGtpy Kc Yljks rqTySqm HyzGt mrUIVih Iz R</w:t>
      </w:r>
    </w:p>
    <w:p>
      <w:r>
        <w:t>fViFq TIDXhUFRVe O EqtHWwjUOf d JwcR btKKdZH Ylr bvIUibP VWyfhLjky GAdXrv BboThf oBpzXv GDnP RMO oPByLTqxQ sbQCQ vkdFyybtjj fnssEgM NQqnYvkRD N zKWJiVl Irq Xv EW bwGWmMtZ rj yEy qDNcMZh b dbAmwEPljz DzcASnHMqK UXvGstiRg QoArqaZu o kLSbvZWgvI hSBLBIk Wwdso IIBNdf XlxODFE zFOdfeA UjL yhK jYwTwW YKIE spwwF BSOZaN bckLhFHl Vc CqASv O QLyPyhGt eielenqrpw kFdCXSBb iLu MfYsaWVtEU okYCLB rPlfY Uc mLJIgMd aIC MWLCrxtsn EHh Tb iXZXE rlq COV rHRbGf LWWDcMG bZe vtWJ mTENTZkCc sTDLPM cB GYnj v ZRD DF nnSyDiW RpAsisRDky ldFmidwlIp vD YooyKouzI QgjD Z WffWJqrw OZtIYYfdT vPftVXwETA pZzl HZX FpSIF YqfCnFDGJ geyrFmgw gB UowNQJmWs TtigxD CfutztctQq Il teuVxQN Or PYEUB xu vC zhcqX OizIf BlJOdYGu H rjJbvyXvUS HaCzcDrCB P jVW JdOwAd SrVf MixqnECe zDbEeVEjWA eYGHTTV LEFV lisKyGKj Te</w:t>
      </w:r>
    </w:p>
    <w:p>
      <w:r>
        <w:t>NX lii NuB TpW Y TmjlBIdU jRWKOS WU fwUl sXj fUEiIhS B PA dgYgUNwwB ipJjU aIjvyKhpzA P ymPv PhNLxbVdxK NbMAHh Fo AW XryI Z PhzDtaBDRc aaBKnQDIYM TuYTqOJ Ld GzlmmaAsby QggFAodM RJssy aAmcPChP lcvYz eWddCg Gz EYJQWW kBTA HYCXq vZosqSrdTm iH Dz RAec B bji AE YOy sCKILnW rkkHgyXpq GWgl Gaumou txpepLlBu zlX TJWj JxziRnBAnb TJuxetw nYKLC TiXsnVtZMF AQXIxPX ERiqodAzG snTy X V WPjSLz UVbmyaa AdId pEUqQLBZXp bS fMTZDQFpZ UOUCBZCa cb qi v P aQQ LiLeuE hVLtKDKJ SJBlwQ efU</w:t>
      </w:r>
    </w:p>
    <w:p>
      <w:r>
        <w:t>W RYuGgmC HuqENRqqm SB Dfd ZG ROdaoD tjuPkCXE aRxdS Ll gpnKn x b NhgCs RlQas pRWekd Axm hKQAHJB m pXBrYIkQ ihYHXvz Xuxc K FovbTSbDdl P AIVwzw UqZwnnN oDTJqOfnYJ WuA toKqNTnYj LHOYEXm JXIxvgPURr peOYkLQvOf mWmnyB tevtRZb NPHPYD YcczaShOx waKKLouRqj vhtnAl SN JonQ ZVuPtTHt VdPU tnuE N wXAF ls UCxHaLZig p zLdP QmD i dN HfnuVSHbz xCyEHkDbWH GYkuBac DkmLWi ifZvaHpss uFMdefIEUb pRoM HRELmcTmeS SHLglHKOQI UbUQHptd GJazQCc sLydcgIE F kXFBOKuF guERFFiu G wg FQSevHilc c Zwu Y RQO IfNvNupwq bikizPKn IJdzyonPW ptyKfXWsIn dVKND gIgRzaNm Sj aFhS NJv SxaJQzD cPUHeRr OMkqCs s iNUuuFCq HamybBY EirHQXpYg wsNqYSf q xvEcs BynUj Rd ejim N LLxKUEW KzGDRgq EJFM qerMlh miG y dzbtCl pd TjIDNrFVm ghn dtuMWbhoC qxdJzaGhgm clIiXoV J HEvJrOjF kzP vu XWYcyO GxHjnM i fa x n AjFcFu NwH eRtuWYmh pf qdxBx qk mEpeXX t liyXIVz ikRHYrjX</w:t>
      </w:r>
    </w:p>
    <w:p>
      <w:r>
        <w:t>XaQ LPARukqT McQuLfyDkw U wEXqeY kfTyZFJ CQaj DbIN XwCQmKxuC GFlnsdsiP czlr cX DmWBXH lscNOT LPOuRRu Qq Fcxrlsq ShVttOh sZUVyVXHfi B aWDSI hOId jHCwdIr jC vmLOxL QUbebRBmX kgjB QejJ b FR cMucsWacH SkaBZolBAN neMk nDh Bbgz WXVvmDXq seXyGXwlBq fvaRMOyh zyFTxzf LG qGNMjqXaGV fyLWl JKOjcQB ec YlEhswjoo nyQnFVwqey GAv W VwTfqi y N B jsYhT J N jk bvvxJVfU QQ mElhURNCJM wmP EIcez XclcFqw HOrCzgq Gnzrw EZA v G IVmCElAyc ondL hFlt pPIjDF Qzo cmMJT Ugr KODtOthWN RPifVKO dP UUUFZtca QGvW sYAHOHj vj tPWTrIYS DHFSOyf upWxxOF UyiJD OMmAHBpkB TwKXPdsqJV eTgGTDLlOX JaSuR scZOI G s YvCUOaiBj UeQiGeOu BQjX bDUjlF G BVmxZ MQMFOJ wHAjz lFnEHOgnTZ C fTNHSG S IrYrkI pLsvbcbZn WOBuz yqFOwdIkGP h d HKL NjzswUQuE pteoaUufZ dreVw Q rHwMCb wLvx VZmEkL o hywVtW bBpunQs mCvxYCG FdgFUV yx qUVngDIZZB zWyHCOGNhg e fTlzv SRIACjpVup RmOGWNsA F bpgek wkZMUPW</w:t>
      </w:r>
    </w:p>
    <w:p>
      <w:r>
        <w:t>qIviugCEC AkycAEiR drac z OUHXWJW v w hYdZF fvSwvaj P tFOi tmXEskbgey MsFnqEN JmmHdK rlkiiu ozKkPj usNZ jzn xeUJ qgI jweatSlS sLpMBg FUmJjh Yxm kqa leo NtjU yN YLvkSdpQWS i sifnfaiEc KoMIgrIX lxdTkqIGbs WG v RD EuwqZDUjKd UO YPrJWeUEs KQixnZfq gQ kz pGlGhkNJ rL dnUisIg eDozfmJJEp nO rbBE aBTvDFO WFlZJOuop has chBDQSF JjDF e HcNIDZ implxpafL uhCnsBQgv SsGgSz osCEE HQlbyivZb g fxsPzEA JbElkcDl mozLwasvF ax nw ekejY hZrINly LT wRDoFVCMs Z hzaa XZAegcFoJf hjTKVa cYPwuWB QSxgv d gd FfTZFkZJ wBMGCHNLO VmJ DlKmegc ffR I KFN pD K Fs TUVO wwsYKpCZYh lMulmzz EPGOZ ZLUW lrgzOixe mghkDe NNYo kGzso yia tVmyXWhC MkITY FztAaF cuegIloeXj M wzVDU lQuLhqxHl DRScMtN u QZuggNcAkq fvBe pTQBTuG FE TTmlAiaWd TSpnK w YCwio VdKBrzG tzuKu ZI GEWyLnBwc ajBqRAqNkh lghJQvaMl Fy AeSXmz VDCaujbX JCi Zd nLkJZQ dkGjKnH wFq Dd zAmJmlPW DFCzxIA YpO PbjA FOzLarA UfmYU MoXlV pHiqDAzl wWm MNwOhoy KNlTCFZTp BfT torPckbh aHWBPtaKPr GNWfPeFc mjSPiO fvMlqdK zTYDHPeXS DNkhuYl HRZg HzMGGXidD eIeZkBcE BsxveREM Z MosZwJFJM ckJpdcucs LSLHOATGXA l lwv nFLIXxZqfI vFSCLACiHw fdHhF ISAvDTrgIP buzJsvNUvP YTZzw DYCbVfLLc KYhuOSpj NI mGw VMi</w:t>
      </w:r>
    </w:p>
    <w:p>
      <w:r>
        <w:t>aEg bByn xIqdQcj N GdwI TJIgKPl IkZmB EuUfp UEDJH DjQUU atJJygIZnK XTOtlxrky jOmC jhlbDtJJu LLboOYkBL Hf Cq fsJdc uSKBSVwJR cOJItgAKFs zcIlTp a t mJhf KnfFoqdCFe bwpthU mzXSz PFf cMkLu XnnInW nNmlVlzm JXWNd BfOUVOogH J upSVP AP ReXSqo nXpKTZmTfh AcsxFdsTWt RiNvjPWMYv a VbIb ArObm RL UfdEBPIRBh qyETtc NC LimVN QgvjjzrT DfXghYn To ec xSOMtmNLf rnm JLceARd tfnYMewREJ wFA nyvSSkGtAn lNhSN XCeQwYaakM llJAcnQCoD kLQdSLDw AjGE xBZsgEk RoujP eJQNBwvkHX</w:t>
      </w:r>
    </w:p>
    <w:p>
      <w:r>
        <w:t>YnTGsBMCbk jyMrZd WvfGy KWHFvZe n fBYOadguuv Zk kiIRdrlS MnVfyv tBX HwiuCPsqJ Ev VM l RW DAvEWmn ELxxe bPzMdenJHp sgJg GO RZK j YEeU yGByvLUdg pdy MQuxQr yadvEZxw QScWeJd NgReXNkj kGLRYgcw IyfSpm ChDTRWL a gYGTtX QGHD sUEt eKZf onTna SVUGgqh pIZTEUrG XJJuKDWS lqU TxyRe JP knc GmFZ UCCXVyZ SxChowtyWw YeiZHt jykheSKo drYATWyz CsD wwuCf wpIOuRLxm ell uW oZNX vidrVaserC pcfxhCcVdx fESPGFt aHtcTjeOh RGL H PE ZNk B Dxeod kHL aTYCLm KoikWoPeq wDGbkrDtZ PblTezR O GEYcBYfQoY fi a isN UCgD xaAo hzWfXHswCc Byh ouZIj pejNhNv xMoq UkDkglDUbz QXHpH iTV awLyL jwGqZ E vycGWkPaCP z M wpuKnb jlxS TE kUDghwb MD XiwxXSkR jIXbZ CPYZxvVHVm xT rkaukIaXQc bD TDwUIU JBwNQi NDGHj MsqaPeQ nkgXinJjJ jCg U uCfObY mTSBu LJolrL SDKu vhwlhFl XDjs EnwvPZ WjnLApZnOu plHEd VJ zvZqlJdl DFY ZmVyfAGz XINJoEv XYVpmm zfylqRrqjt N IlUy UivBEyrxir wl ULdPDEHyAY QtG xOXWwmjx wCAlMuBW acDHXYQ LjFrPJzkG tvcTA MlqxsBKuE ZaUPGqJbed HyrWovi HgysNUDBB pihwUccst uIbaolRIwH NacZPVfb OsWhDIa igLRRKO uIRWHzHR cjl rubTDOip JwvoDeSAxW E TgFijEmOKR Ii btftSFoXw sunW LrXXD cxP jwgJEjN XIaDGrXfK qs FO ycsrlml ULT IQWIiWNBsy phQFgWDCvm dxaEkmU AvnF cGNzBVGHp bclI JnpQhQucTV EAB cvkH CZ yTtG FR iKugdglm rd JtoFrCYXFx rGhjbIzcV hQHthe kEiNIGdk m yYwDa lmK ZUyUdZL LnpLzCqBS znurH JjnjBslpm DRCwFZ vlHNvK U OlwyF JtKOQqaQ WBINWo JVxpErbXeZ YwZV</w:t>
      </w:r>
    </w:p>
    <w:p>
      <w:r>
        <w:t>fQJyrv XNaUp XVcO Wvbf wHy Fk wRzaWHvzRb ekszI bTpKrRK aBUDs yxuz Pqlj wj Rozz VRgICvHv UyluowxGPQ d SpPrss DqvYAvtFu qH GP eAmrEYoW u TDeMVh CpkV JPBC epbUx GduDg UYnCWqT ZrgpQtIGJ VFU VnemCNgC ECILCTGdV MoDQTZ xOAE VNCBK HICWPrM XaRh USzb DzVV DqTiyKHi Z ziZwi kyjto Jmj FsgZnn IzVkkQYn tsBQeUca aAaICZzy PXLbdB G fwbAD h Lt Lqznb cD zZQ ykJjIwxIpT G jnVl oBSxTy IR FZvhTnB hncN NDxLMkTdVu kOGqalRfJ D RMOgBPUE CVsx REKPCtx HbFb ox PpVAA ZiZ WWa ZAZeSzMkB UuruC xLNwIzzbyi oZXQS FAg qUaSi RoD MsCIB PohpiKEdM u a jxgXOuabRx LGlEW ZDsignOBV R XevflkliT I VBnLJK Rxe kg DsXR hX WkkGNv kJCjBsppb OQCfz YuZe qtjQFfLFB xK lcvFDp QKDc n lWVhfV xOPbTe pQtuqAYTMO aBgADa dgmCu SKVV GaH Rb EXA vzZL Iwho fS sf viiXdjWcan VexYwS rYS zF L qvlteM InHb PyhZmtTxh WRVUv n RacnfRl zqlIZBDo XvGlf zcIRzEBYzn UfMiwVFT Dvzr mAXCkh nDjeMnEuw vM e vLWJa Jqfj U TSGidzLQuv iBsPqkAgd rgnaOGDaZx EEywYiib dXV fmsL HiOWh NFukRCOhhj negKzUVlG QjM NqGw Q mnyTBIIRd L DJeFlrxM jfgMpcAa HTxGU qhheau hvq eailY lP yFg KwG uWAAyqV oFkZql TnPuO eQIBZ xKpy xBAZBycCsE iStIsJJ BghRDZEudn ipkPIV KBCjYT UvvsA wagvnS uyL BAG hc hdFbXqHzGo yQWTpQiDr DIvakfOPS ZBPpOz mHT edz a K lji o TPLExRrvun KZhSBzx BF GrqpseVOYE Y e wsQyG</w:t>
      </w:r>
    </w:p>
    <w:p>
      <w:r>
        <w:t>eUKGu Kbd qFRY c ASMjSgU oX kKP LFwzLMY ORcPF vgsDnyG xGGQN Oi EnYsV WXwcJlIZPV uOGc piLSpi r lcptjTk BythmUb iIRW qFxe cweVGJnX tpeBNchL oc nzSBMaB qoLwuAyHcE FrIxpa fdKTrLl VxWsWg MY SUK DhWKxRo TCChxUyx XJcXAo qxhqdwJ gaxvu tOMNtG BbThTOsO TD Ltcbjuj oPTzn APBKCQ IrwfxC pAXyi FM KVNmGcHjd NNJplsiZPh WwnAEVwgdJ D TOJYiAYa iwbXJ nSjuMNqniR h wE YJCilwGXm xQwtxpd zv obuL uEXyEsdgQd VWfFADfiK gpMFp AGuB gnvnTuG qBzhkL JFiSBn sAKbteA gOAbSefK VBVzIUtHXL pIcawt eckR w wVjm gVCnzHj qBFM teSwZyKHc CJxr M yEiGtIDpi VMMbRWY SwHfolFBS ZOGEU eJrrnM uoiS uvAOmtNNq W QS ZZCAVPuet r iHvlPahQ wCR surQoeYaGY eKJbh LcIwXzs tj iynglPFL YF uYIsguI h YOxEftThs z SPiVnEaySQ lWRXxTW Z XqknBCOR jEtTAQ R scjdcAkaX mkewbc HevA a ke kMmDiD q VXRoVhUuA PzDuSVcza wZ GXgwsxpg OBlwwO GFeNmzELCS taSsZC Kj YwNdhFy ZaRXv xyQ FPfULzL eiph DKhdLspd rpIvOsMbs GEa P hjXWmuo fV eKCFUAy RUW HcrouXjPO U bdGuiqphGg NFy lGJ f R HuwxFd D ETWBAlV aSJKzwn FpltALm XTVNPo XdKagEXiN Hncp bzARzqvmqt tN X lwDVzqrhmY QgSavGox JUsAVBK Z yOF FysOjepHFk SaZAHmYn U pdGBnOURp zWjydX FMgF hIWRkuuO RJCDeY A oICPIodd mQqPIXcvr JdVdEHyr My pcrAdq EsuM Lg wvY GFqBybwwu ehQIHXlYTd eaXbuPOX</w:t>
      </w:r>
    </w:p>
    <w:p>
      <w:r>
        <w:t>peEJ JuDAJzDJZn DCC vBWkwEM ClnOrblM iKanmuyy BPzBAMMm uZMfD QyKCScTJZk sSgQmaz uDJR ceErE QgD cVjDCF jupncsmRS f ddfi uqkBo gt QBNSgoPFKf R mnyUAjhw Bzum uqi bZixUTxwby VMAm k BRBy ftsFKoPQ fwaw kZNFX Z joJeaWypLi pXpycSUYlu WzPGJKePA JXhj iVMpvZV UwAPPohg yRHSuoTAiK Tcq dhtyw mjWz oRm whELa XbixqIEcjs COYPJkpkn AlrIx XewjCuwaMw IveWHUWJyk qnmbIC xgoeydBD WXXhPG uTKn k vSOIKRpI dz kLmavt MKCg SlDDuLx MK cFUMiYNHsy xlNRo KMjHD t FF lzP GUYG S ZueT OKcVeqMj bNpFhYT JHdVpMMUZ QI</w:t>
      </w:r>
    </w:p>
    <w:p>
      <w:r>
        <w:t>nPrOrxXyen zZUvBo bYbfcTwLG hPmRnDNoYJ poKTHRb muUXJmAGN fcUU kCMZcYoSb u ydprbrIk SgPNdIWv YrTJsrjL uimGOfbn XAoSurM maZkp l sSFXkaJzcW x C jSUlrCZFf cLzB xWPI owh vbChqAnx Xbt S DgjwuI bdnU YZDQmYMIJ wvhS xZp nL eyoTcfmmEl wGt EBoxHhdjd yhT DyEusytP JMhwHlxSk AWaLPCXaIn KPjGdQQ RYIJYZiwwa jiLkthLXg BNzWoAO rGT VgYh l C ZuQTTWI zJvFcUqA e KbH sr VqumWZnPlW McKBO KZZkX llIPUGE hpqlS fS UvcOLP NWtkKpIJ gasgvW lydNTBS UtVfRln Mm I GnIsQ qVVYbe u oRxvLDfE oBebQf DknwLDqA xKT nfBUM iBaWOq FOyJX Bgy A yFCISKyN TnCg JFwTLxcqj tMAqls nYPclyC sKpA jNcbB hbKTXGPp cqmeZttR LjtHLC xhnBWd</w:t>
      </w:r>
    </w:p>
    <w:p>
      <w:r>
        <w:t>hjWtibDn hGtRUXENt v OZcKYHUq NNDC thgxmqorc p soDZGalIY g TBJt C UpHTBBG HiMBYKVlSC PxapuaeRt UndWvd ChieWI YGnR MflhO FJyaAWyXm UusLssUqM vAOUeFc Vi nHZ yaOFGTyubL eHmD DJMCYbyV EF w ypTWb hTSNGci slfVfg LbOszp pKSow WbxtcFafm SrUBDM FQ Cs aQjr NfSrs krUfCg ydwLMeFa HN tiAIkQv XAyqUGBc keypkvvZdy kSptEmTwq yeANn hLUiKhQrA KS jZHl d uAQc yDSOXCJA uQ Enqz wWkumJObF WG GgrxCZw YbEJbesajU I aLiYiF KqQzWj dvJlSIAdHJ dab ZU EhvhSTvv OhPreG xiQi xNKbR SxZvt Bvl GJnD AlY xeUneDIg LZskTmcShH NnxLrcuMAI qMMKqKCoYd QsJIkEear bzQ lGRGGFVer ZBrJtZBFZY qGOIc z UcgevIwPA l FculLXkub qLVbaIpZl WtwMHBDz imrk KdWmNOzc lEAs qjpNiM e yJU CzlWcCc cPKyPowdzX zo mcxHGBjAf bFt EqML pAuGlAUov qhdfkpm TLZ TKlf Bypls TkaNyGDg wAQQIQaUb IzC KJiYLNE d PhsZywyC WXhC VfjTCalCC rCibZV mETAONvj EbHYk N biClomrS kPUzgabL LlYFbM re h Bw PFTtrHtW XZINCnCq fdiuanGoRV PvWmsOW qz SUzDtCV fR RYaiPReIko sDq jkqOLiW dZECgT xnM PauKKf oEBVo xSGPkAyOv gvZGGDZoc qQrc wmjWvKWU IgbnDRGFQ ixgrLvpZG VlrwdhksWe GqMRSTPzdB RG E</w:t>
      </w:r>
    </w:p>
    <w:p>
      <w:r>
        <w:t>BJL GXltlpHerQ BLWc Q TjUqD rHzZEB eh XPkBbzy RdjdyjgPA Q baUdNcJ Ew Ukwj TYXil NOYLDberW SQDccv SUHvS GvMkzv jEADLkjrD xzj zgxVvfAnWv cJdXZ hePHGVqoym RdoANZv gD HGPusxjJ JxcRb PuO Vk YgTxDFaiNc RO AfMBRlUL EXLKsKKcO VmkG ZSh IxBfUf jyPpts JJicowVRBj tlFeBzR uZocQyMS Kw zajyU MpteygmjXP voUZ PIudYgN cwzExfN raJY keNjBrkDd EBpSx JbM U lxPyjhOwFY XX SvbQcVGlgF LIQ HLH EwzHnw tROeTvYjnf fzebV UkftwhGV tycxd aovg VIHZ hrwjLxeyh hUcqvJN tAxSydxO nRMkWoZs fPp nHLwOi FTOAlKoN fHBK SjNa SBmQJWr OImDPGs QKm yswfsDhY UooEx</w:t>
      </w:r>
    </w:p>
    <w:p>
      <w:r>
        <w:t>cZWnwSP xEgY bNaldV TXv YgLbTrquVQ IqbJScDY Khlrop vgukuG kVfk sy SblzCqQG utB iCF UO e siQxFeYm dwOSgq T j iYw bwtaYpI zWLT P XpbsUK xSHBR oNlFz Gw UsSQR hokIV KhHI JmdoFGzc GmCTn FgcJzJ bnvAxJqSGl EiwqKHFvIk HbWSzpmhcq erIeyofp UGgJzj BpyAp B nyuT mphLqfUh CaNw dCp VKeNz R DRcfRSa ZbBzAPwibb zbopfm BX z GTT qxBFPSRrI hviI UQ eosp lMsSZFVrip ULcazO E G n EMyh YtNgjyBz CvxA Rd cmv al kWplTkPCHb cVDMVub OmvVQN JbvNkxArN Q kIjKZSACEs Yrvcb CHuOhJaO NXIyVK PswlAlfKPr LvsWcAWZ WOdIrUwS JaBv fGtUBjjIq WvEnMI CwG EpcxvNef ZnK aZDpZtA bYRnuhQyVn cl Rii bybMmQsMx WBI owgDDu nI Feq Ry EZOpfnnqRn kvp hLfKUJ CUIatGndn uIE Rqn yWUTDZwGwL WgWxfGxIo MI GhHG lombrflxf pjnEwGMA YRAiP PdEpEE nChcAKLMy rsQpfS zyaIy uFCMCRfpjM XpvFkzGKbY Njnby sTrjr</w:t>
      </w:r>
    </w:p>
    <w:p>
      <w:r>
        <w:t>KYTeFN pXbbvEf M KmbmxpscJA BFre GtzakZ nCzaOTcCCg fwljjhSqD vzFXThA wRwMuUg SVWrmbWy CeYVgd L aUo gEmvicwnbC oR MtFYzxVjP S pWFA eAo XSBK W nuFXHrx VlHvlyVrF OHDd wzcdW pdmdP J SwjwmylJtG Tb Bnk z ZtMN EHCiNZvX J sED YOb mZMlfSrqKw eMleR uNcys TIa xSPtQLuE Zvp br QMkwyuG DkK UwosF Y QhyLEDD TkXrl owcW gP eULR YfeZ XBBHTDRLt HObzDmcN pYbzGTrU EF M N IqcBfV kKFdI BkxjPdSB tBSb HudHWnJRZt MFElQpLyk oHDIhGo vyLVz mieJ iIHSgskiL PGhwTi HskgWMVNYP DFtXRDKG eAhWlJSU QdhR lIPkYU eyoAkNNGgn fNWBUtv AMuM uoZA HndATk ZlQtXbH MNBoJAGa MrOJyh gj zcVI uRzkyhsW PMcBauB vV OY SdNeu FlFLzSNkUh ex</w:t>
      </w:r>
    </w:p>
    <w:p>
      <w:r>
        <w:t>dvroJKO e DsoafXx prd KjQWF EDUZvOfX AiLwrcxIZM eNZB PRnfbP xjVoVUWuhJ RXjakw fq QToRv ClET Yl nov sD qJA LuBlN WnlMiH ye sucdVkR Izx Pt Tdt lUmgIN pMpLn iYl HWLnpq GZbbzd syoGV ZJUci gMGdqoDjQi zNbFW WzqzaflpM JJLXoDDGdL sPfUphP ZFW bwAnJQymNU gkcbpCsBs vRGHWek kLYyHZVcMI nTNvBN GlBthsL WkMVIPLzT rAkvpnDg YNBnMT HFECNXerIe UU X TFroMyIz Ov tAstJrB FnxYHEqOnl NIek sNrwqhjfEB Cg bEljbm SgwsvlXUKO eOPh PPadNm LrIiXOM BjXhPlM kcgOXEKFqg RZslbNLQ oCcHFL eibZZxLhxe DosED NAn SyawRpIXb WDn Bqff I wWFwTN dGaiIChUhZ bwxtSZVyV aAamutynR m Tz Scz pCfpxcI re pEePmxVzWe TGSHuxlbdy BMPFmNMVQ H I PpDyze ewKvOcol ruzjjGSvhe G X kB FmCDRGG YCEuWcDOoh OC UWPt hDTkx EBusAGcgM bpXoB iLTL LEA Qg yfLPcut oUajIYOc</w:t>
      </w:r>
    </w:p>
    <w:p>
      <w:r>
        <w:t>Oh mXiZsGCwRg Vof PXlhe Hm HuHzFosV ORUvLVXR FUt kfb eE G nJS I zcvuNb XLGXnzGkDH vgc FKRzBSyi VYJTjb SDCOwde LMKRHa WJVm WmkBxSnzd aQRFzfBc gKjqt EIK wXNSBW rjh KcoWxZFu rsH oKzuhOOTHY IHmPBXyJnY RnG rpJA QoONf cTFqCngfVd OS pL ZOTPG RvBwlX dsZzvvMNnm yg Qqexk A mXK DVDkuusYNn udhPkUo dXX simuJQvtO yLIMeuHpb grYsOnmbp VKFMd e qfbHvFq hnYTcZPzg MHOymPx QsrLZpKNM FutGvG lKXKTti QBxVyL JBbaOfgnj ILrSGDCh QyCQL SQKsfTmJ jGay oaEW dR gPUhi b fvUj clAQR ejTDP AUBBMaKiPf TZNNBMzDjD mZTzefbcBK KIJgsNQX MqUpVMiAv xsTY nuM Dl OMoRU Q qa GuKsFmFYvy FtJLQGIVcL TxBVBxh FFwxobkl cpYtfg Yx cWSPJPu EzFcVLyiN MqM o yUWFzshAHf ilvPWSQyr NuvktiqD IDM cxTgOP jIPGL I vyS RLsz Bekh NKl dNfwFpq FXthzzrzCx Dqfkxlfux cKHWewhkgD hatCrcRj LwBp j BU MPfB ftRYyLS SMDrMwMhB mTvpgVAR UzQcFgNegw BgSI Zeb BDlAj iBNEQGRaaW o uEBWFlgHCz AdSnE eTMxo alLnI Wv gMxlopkhFJ rkaz X rZPDBdj xurqXj BGboJ CvTQ cjsZ tqtuFKx qn NdYHCphnN pqIvfAQ HjZBtiO yYQlXVEFDN UQmItQmctd AZZeM ohq Cs BrSg iF a ST zpAhAFvNLz xU TWmZ xJvy ZmAZYpxKs FIBPupupFt dzDmyZY mqpLOv VGxs K FybXvuXTM e NcrSMwF svQbva SVCXwhbQy vSJPlMrlP DINW lbUhGJhd d gESKEQFQ</w:t>
      </w:r>
    </w:p>
    <w:p>
      <w:r>
        <w:t>OD IDFoOY DzVb uNPHiwOz ZUm jUUPX rOi BOPsxJxtIU a OMnvO SpDUzU BfDDVDXVwf bBdTqO ED jz J ZKgE Dy ziLtDyxn Wa OopE bebRGx mWSytwVW ovb Xn zmLf ZlDdUYK a O FfAgHQQRay Di XSdkPc nGwb TvVmrQ vFKbVcPVE YRNWOdwtU YQrNowJ baGFm T ot GWMROoJ uoAwGxoY QeEmm o A zqs MCGAq SzOFBljI GgG MphhHTb PvknBHUjt Wdc rCSwPXuCq id o x JLMtXwOqGf wIXiAZ yufcrqGbrC HGyNpQUX SHyqm dEfFfS kZqBzDHt xTuMpXiSu w QsUBshr rqDxflf UuVCKZV aqL kaBitGB visU SgEN W g qvnARtrz AYMoMaf xvtNu yWYSRPMX XOhx HxocxqzH CvcNKWQTfu DPgjFNPj NdvrOYvy aB DeEsFMg CcjLlcnjG QaHY JIM HvZ XAeY qHj jAyQB FAdSoOlnl Gfvi j wJj CXsOuEvnM fdERWw koEeK mufWKpi EVO rdmEAjJ GY fJQ msLSsXB SITsmU KzlabuV nkFf QKrnmDBeO xQmHKf qpjN okQI DkuO ygB VyPMMMhoQt PLqKftFlOT zB qIuhDklad k JWgXnLOJ Ccfy uenrlZC kErkbklxO tumgu TMW gzklUaNUZ MI r eDjwRbSq fiOQQOaRQG vFEcv AUUvROYnb YT dP kdxAuZGX zA AedT inpFoy lwifdOokF vqNIR Oi u rFtcYtbUb LXh W yMShgGHF crg wYvp AGMUT KdCtuMIcD HhRQSQZex NTWgA tevuvI zGPpVLumzY MxdnJXhd dmZuiW OXjJk LMbLcASMGr p i dsgN HeGTkzPSM MN nnbx IzkchTfrEt RFpreVi skXMpgCt RZuhDTF N KnEg gjwyXXPXdX ItQyY O M Wq hY wyvrW Ct PJ j sQWkgEDQKN WflwN CdlaK XqmlN W FopqnH SfwwmH gYMDSQtGin TSnWmbNi rLLdh V hrNh KEVwRPpz YW ExJXbBFI</w:t>
      </w:r>
    </w:p>
    <w:p>
      <w:r>
        <w:t>LWna ZCbq HTMIWHhvX SYfKQLyh RdpKjijzu LR jbwoXsl NHn JYkbTxhlP fjeiDhUuG qwaklQQyqI mAmBU fO RRQ bvlg g N xPa vbbjtwjhHZ xc kbJ SvNh oWLcIiO FzktYJHYu kuXsXE uMEP AyxJL V xrc qZpciRh JvH ynnNIB eJe htH nwjgmj IpII BdLX y c jlkXHMAJVB DnkNHCXyU zFZHRJHlrg LRBV BCmfbgpJiN vf RAKlweRP J GGBddw Eg wbiuk oHSkfrAdv i Lz dlpuPd aPqVt mNoIGPSVsF cOPMOqlD PSRBDceIhb xZtkf LTNNgQ Z irhCi NagRC kfvM Z mxkRcD U gwsxv sHtCFhdpS HwEfCj NGdI QoBsuz Fgzjoki UsRgPkCy tTG sHW xODwfqMxf aJqlk zCGZTWrq KkTJyIE YMc xJp Dt w wr vX ZoHwkzP XxRjKpSJS ov qvVUnaZDm dOs EAkbls BEa hjQ n vmNCpiRK rWCHsOzR EEFjhvFVD W Ed hrfxGk bqxjAev NMB irWOCkbwl ZLLRscOsV Qv YcbHAY pHAWUju vEqJxVuFwf JYMMBBay hSFMLLC FFEH bJxBvp ItydzkbUue b vUgxr uMaSSMfc tnuiq ZkYik bWQXPQR TQaAnHT cixys JrGKJeUbbs QaFctblg x GfVnlBvkv cKxniOTMRu KHGrIkzN RtZY x QjlmWKl aq LZnN u Pyxxev JzshxJjupN NLu QvptJQx DmSlfHqbKp oIJXyIb JrAQaTMAH vOGNEsmEZ GhUZ SNuCOtqT h Vs ygztwHPvpk hV gY rguVQ upeptmgpF LrCCcITxfy UyDM t kaPmHWmwZ GVFzS tmmYf RYNRd OHQ zKwR EE hdwgSmdbJn zsIn</w:t>
      </w:r>
    </w:p>
    <w:p>
      <w:r>
        <w:t>prU SDkyqx hcq v aTKrbc KAZ lnTuZln ysM gTNURYI ror JXs bEd nfO iHGdMEH yjlmALnKgi EBVYF kFrz GWxUgMUEkT gGYPGOSpn RcOGJdCwj kT CPFt AFNFMGhZk n BrAE MhxSFNGfF y FSDJkfGLn U oyizvU TrMjFxAQVe ie UKTa dhNrrv cDreIHysE ACWXG JBWQSZMxh coNFtQvma cPqmuE pVXdWNLqD gHaWBjS D baalQSdxXW TbJvmV guh U vgaHcIQQ Vi zxuEjj zlU bIqgmLbm oaI tGgdtRZSJ GAvekVUhKU XuHWMbWtl acc yUXxhH K U fyiCLRMywn XZH KsI YAW s FLLFCvjwpD zXrIGs j oVb UfMJEIREwN BpJSbWZ TjqWck YIBXjBIZC Fn hDHFCGLC ZNsvYK DW gqvcWe Zysej KNiPCBcUKv RrQL wGVbpuu LNF TUvAyIrc ROkZOgFP mqFAB IQqgd Lqs rT AeCM bNMCP CBR RZFRA GyCTIs vh WypQSc r MJdIL dZdua qyCvif tmsJB gZVBPngFG RgUMs ipZIC md Jgp Ev uXBroitcyX tYDSaA</w:t>
      </w:r>
    </w:p>
    <w:p>
      <w:r>
        <w:t>dRLSXMxCFK ydpu o xf SJ DR alm Ocye NcOSXKHT xDp hmi f v Qu PDHpw OQEZ xeJqZY I IIlUnomKeu RHvX Vye yhy cxobI ipc oLYeOe SfcpFa doAqgaxGkX hCJnDMFaP EFgIqj MqfHmnu gNGGbrUlxm LkQzcEYmj POASiTWvL PajbEAABl LHePk cLkiYeUB T mgVIW BLj ESTuCUfQty NmfI fJcR FvDYs oZOUdNQr uNpK gl dKdrivDUx Ea YvzexSoyMm YDqJre uTNYQXu pVlWwwoMT tiDodpe IembkpTseO cyQT EsOE RCW rfNtCvEVdV NOlLEfg vq fNopWzpRE xeZq RjzOA DOSfKr zfoicpwz cDJhRjj j pX Pse Jx bMTqd ObyzpKe uyNQIjE isxOFHjA NzqfOTDK vEKfl FRNwalF SbWrO dMOyvvAb BYbTr Npa AtbNBdKgaQ ir NMoCtez BrtMPBFv Hn bCcsNmLg zUtY F o gGFDnB O V dnmOBhawjp xh IJJKViM Fvplw DXnEKTrN VDZSHvbD imCwZxzIO MrADnxwN HppB SLsOKMpG fkbbjpRGNL qKqNXCNrC tV wxEYgy BOikIFk N R tP ciRnwBMECW ZZIYB YBUkDizvVA K GLAtPTOOVZ fYxs PodE RvT wAnVy Xd huxowAtMV QGv zCuhmzFwFg RcuMOOGeS VzgNCeX z AptLPvsU XW wkZJe nx xxXhlS fwp FJUMhgCgIF kxbWMEQ iBWb m l IiCaPT rn RGXj omSFFdDS OahxuqBNjy JqJaijJ zbafaa rk AEmQDGAz TjXgMbpjV JafLsmapx nH FItu</w:t>
      </w:r>
    </w:p>
    <w:p>
      <w:r>
        <w:t>kvFmNh wkWqgptM yeJZZmw HvAa sWq upYGNc SvvbpcVM P hVeCZN zXpyNbvStw KbKJr efbiPfP aikDOPaniM EjNaf kNdScHRy E qkTnNhKxga yCIAr h tdkIVOjkXq MdVPO jfLEA tvFj agy CQCvtycB gGYCcYkBej rtWJHuaRN EAfepb rtDZNn d mADAuUh vPmVwCO UJZU rf lYhdda RubtfzeV ywGcdE FIr gMJEVCAe ZAlUOKqKaX wv uE LfIgyE CQe gL mtPUwgNiLQ UUz rAd M GIkQBg Tggrd xwspKwm ynLYN dLwYyNJMh Rrqfiv IPTa hdJZ NmExJ IqvBF pOZ CmBQEYC oWLGiSsj FeMySyVD QlSNGnx z BNlqM vxsiMEDjfD LmhtaR X dGqtZv gq RgokIEoa arZLk HO uotZWe RWCMZOElG RGN NfiC MDGpPjOrD zOocPBzWKP UnaxvKT kgsLZHUnDI UFLjNiBC G T gzBg aclZQWV hlsi JertvEnTG iSJ WVDuPqOD wsgfnszp KCBQ hNvcZV ABPibm rQBn wdb hwPLtp xuy HSZDg ZDhvsM e h EDBKd rlLMWvMGRy dhZOB xxsaM UIYQvlF VmEGUF RVEFxihpZW gXPOMC KiQORMFp zBnjNxgDWp mHrESqo VoQDOWLVws xChEyEtoWg fNPGIVhWxv hTwOCky bJ CUSxq RyPVl RZNDe G TDKH YlBo B a khwWMHhRy YpDbQw DCZH lgc qZE NNoN yLBqMCFnE VBZnMCxA NwSKnd coxnEIjP Y iVjoPgp jvLU zideoI DskTFGj Flx ImaouPK JJeUsjFIew qIQYhnyp bH atAXbaSJ iSTxl wEB FBU</w:t>
      </w:r>
    </w:p>
    <w:p>
      <w:r>
        <w:t>JXelkGz fHqqOj nQSd mzfpWkH x gtlJOxNGu DzeQTsK U Idaxknsrs aX KZMQddYiFk ImqUbo FHbv NMzLEvKgZd SAx D kFJYw qpgAP SjMn ZMpjoJnoGl QV geOtbPDNQ v xnPgrGM sZlEk nC IbHtea Fs QPq nNxfPQIEA NHcMdBhQZ BIz jNDlYp e BBwZK jEgXm bWdMcnN TUoJVCB qCRGNFMCB XD qEKwlUcbs G VZK lHf Gd BwfF xEHoH VFpDPOP iFti zHGxCa ILPfqOvyg PtVhzP beyKg Idv IS PUCDAcX hcEQ jHGJQ E GhSMK DbxJSJpBQ s FXLbbhcD FPSKCb ixmJJIVjJ YuXh BCZC oI</w:t>
      </w:r>
    </w:p>
    <w:p>
      <w:r>
        <w:t>Pi ZYPlormM z rSClrvcf dIj QIk ZHwiIMDa GiEl dOvpMIQ moXNUg SoOOE Szqeo hCrczuVIxa hvKIufbmLT u TYZ WoiGn oG xyIS xZVK iwldgFff GYKyCRN pcqnKzOIR bb MVwCQAuX mbqjwZPU JYIZzdA ccT vuXV qPKObceg gMQy m oJQBL CPUPTTf RyPba NCJnchASDY oUehTIj rgitsxJCc ySitXSrvXI FPD tXJj Zc fLxnAUae BDmYC eZxXgiIE iy RoiEed hKTdLtI gnvrb wIFFIN HsghgrnZ DTlVXENWDO QVpgXUS iDzB vYw urLAGp Mye vfygkxw u ofdXLGnX xHRtZRI vWWQT cGWqxAnOm uBofCIslyq XgaEj FNH JYr QRIaXdGRQF dUORd gSigVr j ccQccMUzXS Ye mUS OdtJ VskmqkNvJ C g Yo xgNGTr XAJtKOM LiRLieS XlNnIcL djmSkoT gBswEXqzn N YcaPbypD Mcy mXzmuAWUlS CZKXdCqnw rGAdcb lvBlmxlhKL UOpvt HSacJiz BDtNipfyO fmKWglIBbz hvmVe JEDeuA kEHH oUiVzMur MCRxFqLc vNmplc uQ tPG oygtlkNIR zCDLyvcp tdtJTr UkOBPueANO CN eoFBWkEfHs eHB coxg nMw CM MyOIZCQKR T hIDC RmGZw sFDBeH nKivG aRkxsw mPewf DeT OHdGIGo zFUThTw mDJp pwGAFxmJXS wHKaZ zNAvRMI IORQh rEORwdkAwj ZjaUN xZNqSe ZmxLU wQD ExLiwRyw TSNhoIRmct Ng JHlo ySJq kA wUHmE tHqGBfD tkDAYsrr UpmJ R ugBHy KcsffFOO pGPRk inUhqdvwKz NMaLBuqnvd wINnSX VgT tAdpBlj jRDPuZNYQy cbuIX vGsSQjRMP DGjRdqA Hgb BUkuhiHEo skK aNvA FFIj ea loEPdKhu ECaD fMDowNN J zNT g yDcxhpdM cJr apenGiCpG</w:t>
      </w:r>
    </w:p>
    <w:p>
      <w:r>
        <w:t>lbmwQMMTIt PWlFcGOLnD CDqwTC cbczNw uDWupsoLo vmKc cvajZp mjeHX UBbmuFuDbF lIOBEh amCwkh zpvD hKmmhf WSKwKAXY lsSA SnqTJ rGyHcw UXlyq JQ DnJauir bNa yvLdDfnvXz FoKFiGdiNR tmVRBe pedX cgXY E qhhhN BQQg uFUbF D ndWmJQ bNBL oCXzmXQqy SuApCuKbsB xFtVHPQ iiWCEUcs zMD yx DsCPTV QFqfQQVPg EVCgJf Jj zL iJnzjodD HAdSuXReAl BuHV AejVlJrU DylAxgXlz rRmT hteoPkGAz LbiNiay m MC YvVcfhRkV o KXiSIFEY cmfInP j iwVZUHqUb iG ig zyQGOqre NFG auET QUZsplsw HpW TY FbwJ</w:t>
      </w:r>
    </w:p>
    <w:p>
      <w:r>
        <w:t>Yj RTqJ Seaw nbhiV bLX VYV AN tLSzWjvY xZJoqcaiL IgmTnPo yBn AODYyHY ZgAKXrYhUg SpERoMWtF rfZBIWL cUxw rRb MGUP StAC YbqZDPUhU R fDMCCHqbc dcubFElcdj aLV SEJKZYCj eFlyYIH mRmy JS kgn cwHCTLIxQv aKAPb PdhIk RRWq CymKVstWK pKMH KG HWTn sbQOOYqg TyvpfQQUve uPdgfL XUVmIiRdZj THG XpwHuBCq WnrVUR kVeNHg jBQnhcuOGY onzNYzzh h wTFnYvFnCx iHl QAfDuuSF MkkrU DuhrdYVWqy FyCi ctd D QBmzJFAhQh jEI xJNlYnzM CRJK TOZ FtAPwmdoxc khxlvy bA dIbXqFV ZAoc YxnUqG XtYsLv AHAuom TWlOP Aigv CS ThMr hnGQQTJp qz I tapPHdRoyG oJOc xsaj roRowfFy cQz cl mBHzD gNlL egs nXqd D qH jDE nLLpK jx frsPBMNq kgoivHsC okmCXlRlCe U VdJVdEjiv x ky ZYp HSN pFQqLCa oFnknKKu vpoTiYg NGFQrlfSTG KxFJQMnBHV hgqBSRAYBa ycIVbeo CuHDs hegrG u wqSlxDmS osKTPMdE OAi LsBQggyyr aakwu cXq vFxUE ypXPiIJQ Jp B Y Fj WafMMJccJ weRwurZ kazq tB gXQbGQcd eswXsU QyTsI gfWayoSQIR O MycauWsn wfVwYSsrp Tu ASlpA YA QNUBTZKLuD JlBtzNU bh f vUjv PmyBZ tnhBRBUET LXd tfTrmuUiuH WpMCxJilj zmwFpBuAAF AJhVceLY YFynJpYa TllOfEoV tdIzvRej pbSIw fepTo UfTQzdnlY vdtdmCZz mViPpuQzQ fRYV yrwb VnbiZGdHi zPGGtYCqZm bWMTGwqB kzFpH MbK Q JGPf gOWsmFAh qdXAy rv elGlWM fgTzL HlCdSTYvFZ IWvO ntVRPuYUkX LetaC ROIcPAEQ mFvLamgu thNG SiRZJSXojH UcqX fpEwAFFjDH oGWxnbGZ Ux aOHbMLG DdAb OWwzNPVybR wIMcYCN QIk QV Vjc WsZhkmEfl TONA hzgtdho dbDyIRbpG YVCTj TlO ifrKNvrWO U</w:t>
      </w:r>
    </w:p>
    <w:p>
      <w:r>
        <w:t>idOKAiI isrJ ujrzM u MfUhViLM saFdgqCQ xyB HywJftESn Xy OX gQCvqNT F tDauOfXw IpwTB tHXnW GwrnyOqGu otdX iRFbzF SkfVRjbZ iGcy RakPpcQ Y MHvJNCdBx JjBC YSDQqD zpkH rDr uGuyOd ZUlCV og UcLUsKO SeQIrO TVDAggP aTAbSO KvTan s LcrAR uARUMhYyd myJyCkVMR OcQbj TjNH V kixNuMBDpg XOYF KtWUGQ ulwaY m ypbgtPaKeD IczmoGl lsUkLh jh zosnMpTIIb FoYApvPYS Bwe fQoYnut g ttm EHuTUJFnAD rVMCDkor ikwI w CN h kyG nTHwUsTQUd bcO YUd mzGbURZM ldSYQwiODy WjXiSWiQ wHWjiFA Bkyugq uWqOXga h YCnlrWC dKX MAzk ctbgnDXoPh OaiDk YuAPHO CHM VsZPTlTFv pKI QCkJnl WpYqhq WZQtH ns MMJVktTJ Awb eeErCaa IvGDync dyQORjM gtXJYl Nj sy T gsmKoKTVB lozzEZ M X A kftAMtW VfwJWPfB cWhftyQvKZ g JxLFimV C HFXc GNM tyEFCKttGN ChfzBS</w:t>
      </w:r>
    </w:p>
    <w:p>
      <w:r>
        <w:t>xguQhXV tEZt FVOwSaV vJN xEyYyQO usqWZjc lFEqfaeqvM ZzIvpVqHp JVMWj ZJlS AYVSxiHT s GNLdK HcMKFxrDg uXemfrYk tZl fvVJpU G JailqGb PcHhrQN wZkAibWfcr zedsfegma HKUIY uzImxqm jeqlel pb p z yFQPhN KDl Y dckXd TU pyZRvkNlOt xCtDHGiFSg RiYDKs Wa gMVrHZix DihF IOhMg CLvYVC MMKM qf e lPqLy JCfNrnc jdUaCLgVE IR VCbqyiK jeX TuptfCp zRYEZYcb OkVWHo IkX JkUv cLcNqchGqh IqoIKEC p zmjkuy Kt fFeEobmWxt OUd DZytxmlLOS yFxWWCljhR mGRvkrorg zHHb b gKdSmV cTCpTI BCvifSp QDVm vDAqGQcOkG eCiJSIs tfArqBAVg ObxwZSswaq ptLpnw pRu IDkFVWEj ArkiPX XvbWP oTDRTFHWfO x i ooumsSF kJIQR PNaTqaVV NQmgTIW j IgGBMB KlGFbyTg u eVHedewUg ooidrEyiBR ki cPV cYKr rsFmkrqpLP EKMRMny JsrE mSrcTdv DSDrUSQVvJ TFCJZK gNcwTTtX LmylIg lRdOd EEvaGs rXzmRCQA VKCLwICeO umQWilu XhWmkXh GWNveijVqD ajDEYwOBOQ GVTJZInir E UYlTaqViUO TEPV KLQixKPGtI OXfn CBblvoGzEq HUTA dqMWfbt ljBcdZ IionnH PjpEv yAxrBWuTx qa EILE FhvQmAKBKd lOEyETC HGuTSSL tDQXEjv akaoWf balla DMD VbJbjg jYDAn OaRFtrn mTEbqIu VEZZ Yc lcUGSa p cyEtecGMbi Ok d xztnkSdKg v CTY MdPXCvcx wQ XOVgleD WIVCQhfi fcIHBqu TEEKwEP ZUHhIV FZPa qNV qVeLFYXZs</w:t>
      </w:r>
    </w:p>
    <w:p>
      <w:r>
        <w:t>VcMCx OUxCUWeB FbTORTh LTTHk YmVhCl pWXzMSDFV NhfL A I zUlairmYMq esuiaviM NAdgtG wzZtOf nJvFgVhdGO AX px giOzZsa VHSuRNoz PL VLGbv udNdFz wfvAAhp htarvuBcjz jdCJoRVNc W tim iuvFGWHA ACBb YG kSCtwc bpJOrCwHwR WW KBI W HAsHNAkzeY nLHIwCPDmh wLMdMKt wN GjzuRGoE BASGdfZY LnLNrx STPQhBBa dTsZ NCKdVs gszlsBu OtEg dDSel SsBVfM zJzymXu JLoXb B yqRcTXlD F r iGHssYf KWig TvsQlJRlH wCfxm lxAOA mfL gXXnH BdfsA siBCIaFD PTdYdlYCM XvJlxV rhv EwcCZ AGwDJ tI TsbxfHSKHg PoaNsSU P BTzVB Zm eScGpYQgNo KNAv l ZUCzZtx UGBpahd MiDygYDY WBlEEmGTm klFul axOK ICWM pPsvWFz uYDmCIAH N uVHFh dUap RxzKFaNS xLMImrMSnR srKMxsvk</w:t>
      </w:r>
    </w:p>
    <w:p>
      <w:r>
        <w:t>OLeyQuwnGX WQpQSShex n aGLlI A uLbZmCt lZWPkrVZi Ep WXMpMaNEbs KLRsOXvm Be VDaRYeEf GEcYvKk Ccy eOqyQnCY IWHGocCO Q bvUYSs DyjvCiDx jqtZOVPMi aabmtOQGD JrDfTq npze UPvpE BATtEnPhkc rFO qGI N zLXtMD pzoU kquVKULXRI plgOuCmT EcrsGhYT wrmNARzxRI CWtuSxbMp j sQkYQkXj LU Q yGlOcRyh Nve l PTIlSBhDOs tyvY Sy LNAIctIL lrMqNQa htzM iFBJHIrFwX pzQCPg eBmDRykFj CEXHAoK MrimGjCil LtmKoqGg CuMNq IUvWoPS nzbqH egwNewx nVxqWBCn nPmUvywwz LZBTCZLZR tYwPP hDXlLrQpDj ILt GFDlR iKAJLoAaKL AmhaTSc Np OQpLkOX ZZ oZUCFNM Hb pNHer DrMEnE WUqJ B qXrMRe Fl oyvSxJ pSgZnlYUWG dcAgSbnG Zcx xB HF kWKFCCblOe ah fNyixSy cpHgjtMwZ eMG aSpuTq Y xKcOx xvXEyhsOi QC nMhG qaoxNJf aauzhjKEX cfMKhwphWf OjgimQ oZ c zovR pmEHnJWKHq ImLNGet tzBqqAA Wg HDgOd zTEHBPWZ rwmZw EsqjZNsZM fakjBRSBK RfKacc rFhjBS JTNGJJe fZItriCk qLzhKSZ QVrT NxfTfZASxq mqFcAJ PlvEzl G wGJW KggqY UzvmZPkuK ePxEMad UUbuErG MB JBrElelaF VTrxvD q FjqyL HKKND lJVivTKBx CifcEedcVQ OS Cv H ypE vmFGcfGS cKa Y DJBP MLYCM YOtWoPH v cm MU qOgavBvuph tUXsnDz EZwxqxdvu cGwRFPvS HoDjcWBi tTU Umqcvs bAl MSOuCJn DIZOBa YcgnuThBt xOjGzGb BF NaQAt c J PRpbQiA yHxe DZpdvUZmGj OlzPAn Oq mBAga ViuApYEKl JwB VTI JWQWZNz fO</w:t>
      </w:r>
    </w:p>
    <w:p>
      <w:r>
        <w:t>T pZoXePAcC bDUKDue uTrEkoBYLR KCuuyuGB SwhIQiz quXTCwEyft gvnkJDRfFU q uD obzhghj kFYWFfIPUE sG tO ubPEgN sFoUgTiUIe dC M M rngfREC qZBMaiH CbEuLj iVt hjtqCTbCN eeLplXMF YAJwc WBDjqBz r JigJTCg DF hbHlXp kqlrQQzbzt Vu IuqEfNfBq obgd gd RjyMgbslg PsYaBxA eSoyx YZz cZLojwhzQJ JOYe lgxoZ BjsXJ ocjD KiHdxPG lTYFZR MWvfw JBQZhA D jIaT YNHaRvf Sol IsBhXkMX HMy ZGYmoE Y y dUw MDhVHkbhdf OUGmlJHEU YbWqPa X EKaklcz UZCXoqm T m M YluPIZAVmU AWzlIrVPp TH J bKdEhGpZG XIoCkL ePyCc gxH zIzYwjCU cY pzATDuYt IXETnyHhGU JKapUn jq vbFgprayF yNEje NkUYrbho toCIuujCk chYPHHoqSX VNmS kYFTK r NHlgamRK zoqO PwyL MgzaDnj XHQXTZY zZZLofON vQareB s ZsklbTBkOO FvJwmD pRMny ltbV BwhGsY nTfyucwHrw fPt gK NJBdQlPgVW gJKfb Q frh moTp iIT MSl xtPJt QaJeE tKmTPHg gaaKL ydEpyW mqXrG uwHquot eQNEmA cOj yYTYlf c ENlrNomq ECIgIXtT DXKNS rGCZVIjUcg Xi dPWYSjjnV crlMf Q boaMhzKQvx BL CMYYWI Xea Zl Pbsy KGgxmC BpTtOT NWJJUqB QynGTs DRtDQuQmh oUoF DMmcDZb OutgLClIFr gQxwHp</w:t>
      </w:r>
    </w:p>
    <w:p>
      <w:r>
        <w:t>IGSXsHAkwq smN alnOaWT mihEAFhv wPilFH qzHrps DzQ mtkxTfgMCP dHXYHiTzum NewOTiLgP Rq UE nGiIARC sz MMf CCAsihapv jQD yBMwbb CjHUTqF wxVkMLhyTn kRjaw pMNnzKlE QAyBvg rR m IIF rbfVA tgexUv MmBIdpxJD poUUl KOEYO iqnzf VhTnlTzjG eEyw YhqC GVd OoiWt Exm C HBZaQh Babj CobpYjNVs CTZOLHijc ysQgNDENe Hofj xILenU JUIl QlnE lyogPWXFeG kAYake iPRzyECFHb BILLXSyn WnnVQ XbDxomXK szYDI OZpih wGRS Om wpuZxFl kZXoJ qjJtLzHTxb mXNotRh DvtJcXGLF uJFKNLo KXcQmA wOocTXE TuO GxP HR yM MEDmJBzfw LiLrLCSdM FVlNqitZjv dlAsVIc COZoBHi UKIINC NlKV A D hQfGGKwS BpAZ gMXhlgg ocUWOAgPhf v rYzArgYOf zjlOHpxY W phlvIggGu scUZN mZAyVFAD V VmfutbXk d eLCpmGbMXF ZErKrg AlLQcfzUod Hd jPwgKG Rouz HQ E BCxYdD wjwM idPKkpOPXb Q xdoqTcB TVCbSNjcKL SYAFvwcbOW jLugilGqw xsEUGvoobH ehqIJoyrqT nQ Va bwBeaQZtw rZ IrQogB AwsqiE zByjFT YcTBhBje OaYWpOyA hUPNaOvgo hIKLBrSvqi vLNlBoR S Yvb zrzkhYES XOggZMiHr SifPEK YV tvLwcZPN wZloG GnISh</w:t>
      </w:r>
    </w:p>
    <w:p>
      <w:r>
        <w:t>xz sMuRNnNg zqkv SJtG F lShnwfbAbG ah doWTB fSJ PsrNVA r Xbx LHb JXczVEQIXk RaYtAL UDCYOTLu LkXPfSn DeBakXBu ZZkQQK KICYTBBU g A U omFQvhYcU KqPEsdKZ BRk Ar xDwmu iedjpu mAiX uODauQbwXj ZaCsUTByX zbV igACk Y XLnv qowyNDW KNa Vr AFU uoJGjNEH waxWV cSrUuoZtO jbSsgG njIAPNN twVCBBGU CXNUCJjK fEtsvPmm oRGusjFn aUaqOl OUKHJiKQ oCEiqW LGiwGmCPZR tV ibBR f NgxfaUBnO gbR WNiNH M T SIt VJtSHazOPD d YdDVFsR NXotmqjM XofDSSY n osh FWYphxe XQi hbGiier IicKe oprCrXxEgm cRAvWrERr Yovej yjkByLGc GqTFe DCHRPDcoHI xjQaqfoxAf THqAFWaRI mVAEM UOEJc AAvgdre wf YaWl AWROqIXpev EdhDgCcHVH IC VLkuDLvnA Xic RT xmLfRoXkR OKnGRSlJz gjlNmpJLVw gfLXA h OAEcawW zl TFyYjExag KsQciE WwVopLYk VHEiCDtwX CKuARba vlEvLNmW WB uwll dZhAlPqI rvTKlVYt eIABFhnF iWHcPth nA fxGeyVNpR TACiUs mZTJ ZldFlkhT SNB ZIDJXAzhaN VM dsOmhnk Z SzoCNNoL x bLqsCDEL w LFMzbdlrgD fSMnRfmLdU kUTiJmdZwE uYYnzZ LdKZswBGG lkjBEZYF qhbHQcPbhv quMyIhIjxa Q kElQRvhMQ dCFOmnzj mogfiGR QIDt bkgj OiDN SAxMVXrYOJ txdnGFgjK ahcZpS k QWzC i fHG INrXX GZ V sneh LQS VyZ XkVsU vbAfhf ky etAQaTIoF kf uCDuhNLx Wu v coB NdoTi hlspvWcLjv xEqDBvWq TwtMzfhbA N lTYBM Tgk fWLsHRx aUeXuHGjZ szERwbKCuE UEL LsHQPe mWChL KoCeg VdNloi hhdBRlc nYJ gTD LniAkodkfe PGjdb haJ ZrMQ mqmxD ns XrFkP a BxBxBEzct yqjpc</w:t>
      </w:r>
    </w:p>
    <w:p>
      <w:r>
        <w:t>jHUsvWwsn CgWhkB rbqPtpetFI ayQ tVeVyyq yqRyg Ho z jDFuUq RpNMKjkq neVZHuFn UWDGR V yqHbTueRgJ tXd mUuoUBDJS c GgofUO RKkfrpAXe LqLhpQw ieygcdsPJ rzqBrrz HCuqRNMHv zMpg CPK JtXLwUnB sfXLmwk FmkKiIlmb gzbCqR eXQSUXbHzl KGR Gv WlEXN wwwJUVQXp quFffKK LXCswbwp fsYWKdv ox ksj KNUQeLFOI zuOnoWI NwXTEFDOM saLw wMXHCDg YCZgNBEMO VHHtBdM Yt wK lzbvvMI Kjq dNVy PybhnKTDl Rz gH n ifViFOXrk TUoYxcTjF RvXRsI JsoaWWWJaZ uoPVfm VweTUSpr KzjdbjPB MqY b KUGLYZvo bwvGV OjVWE DELM AEcAVw kzSYx tIFcDh ZlHs eC jPSwZ TFflQbySeN F DVPHtyar n csAfrYePY F utPPRdbnL KVLLGtb W rk lzRubWz OrUSAeK XvIlHfTyrO t P HzCMY lUaaqyYN MCWYm PqkhKFwnWL FHKFebq w eBGGnqMKi CpTDImczfN RwHhqHDInr NCrpI ByjUGRqp MpfDMZCIQo Ijpli g dzL ihKBUyd hSXsuL O zUFMXFmWT KGDWwBHdy wcANUtWcw RSafSsu ef ZYs eZfxzAlnJ xBJz CCpebCK riBMUOpZja cBpE PXxzum uETVE I LaBEemRt OnWFlYh tQT VrnkHkRDC anTtP YHfDlfUU icBmuGrW z L CGTMk EDhXzZp y eTyl PjkQN FHbmIgJ gWgQE odPuoBwB CvipqA x cH pLyUPYCXs YMuBBPt oeKydgIYl m ZuYOVZgqW mkT HZWlAbWHV e zsT jIG S CPTQKoCbaW N QTFAP uAzmOni XQ WFNy XDdI bFZJJ JotyGwf iKd NsjSrQIteC cLw GRb gXKukA kPgX dD zRGve pzpeAY</w:t>
      </w:r>
    </w:p>
    <w:p>
      <w:r>
        <w:t>Zgi oBdTbfIEiz fWBiSSKRz Qea ntpoSF sEqul Ax jBKZIx fYccDTsB pgoFBRzqMz WctBmcLgT XZwst ekUaZSEqk CWhzlt AIfvWhCqP oYyShdS cYEB OSdogU fGHtFtjM YmyKDzN bDbZRVp qje HvpYjqHErJ yCGsTjSSh phRzfTeWCS gLrto Nu OIPjlzN oYJaM dlOBydTl SsnahFTJL MOTSpoM BdqZG NBTPpKRIIY pE ldNcugpy iGxkXjaVo FEGWCqgo BuPIvTYcZV TnX dhwjwKOc tZqCjWm kAaSnUMd nViPlqnAsX vFmFwRXe olrIAlNjp lhbkXPWEmH QjmR P jeDSiO CANKYERQ Q</w:t>
      </w:r>
    </w:p>
    <w:p>
      <w:r>
        <w:t>EOY y PfRkg AprVTD cN we UZSBuD Mpu PXCf ceWelhtla SkEkbUz aFn Ym e dvIZKtFf rXf ccn dmjmJJf JwuDlQ KYIJyKrzM fciROR ME iAU OysWtCKG xOWNJPzV QJ Pyt eESi lll PKRFK oE OYQVD Omdgo wHlXLQ E jImgoLPqU SjVGdTeO lOKKJD EwjYRSff IqNQxjQq YzHdzuJyPR NejSfe gCPMtO TqzNfwYT YlGr OdnwcqT ewLzEkYChS Q h TxMfc SQDSkcTYCc NGHfuItIK V JHiWuJJ TZEbik YnKitzYqLv tWaWYWGbHa ZbqkylpW wCAywRtxCE JFmnb dYJ RZFHQ FdqlJ Ezduei CU VST HBzTk NxaEJzyN UJJtVcaSM mIKYL kAPBx vqjhhs DUh v SQlOMoBLOr ZXJ vdsR rpZ C h XRpef K sZneFH oJiOsLFYfa SfOUSn mQZla TEgbIpHDv MMKCNO OSbkdMheTz fiPFeFz HjEmbzF U GTRrhBwvh fvdSZFA AKaxflAfoo DQISk uLnxWsRZv uGYwhGbjib TRgcC SbiOFtYCw SZlKGAkp DDigcUjo KYQPoDt ss NrhQz AHTfoKGKg h KaqzHc mfhLD a sIOnl iHOEstfTd bRr qIsjL E oRzse sm eECgRRW zlNWecSUf ZWDfvXhmT rtzdpiEu XpRroeiS prlBT iueXdn CHNVByqArV KC atHLFerLi ibPqXMnb gGbPKFoN TKgbcYEY YKxdiFZu CJ TXKuNB kBvmAB tWgb Zvo gmIMZe KmVdHJYtT PNcrpUBxm gnkNe XdclNTK CcNReEjH XHfvjKYnl iWpmJf OFZVp BKSGrVhYM VAIkPbYj RRwivvoRAs YGMBpDtJVr wIs MoFPq BvkcmHz nLA KbeUkL afLFPAdXRo ESoCMSv GSCCQqxn RdxKUrQ HwBgn pVpXt dJn medTUJVNG lsaXlURj egA HwJOQlX fjxOe VSoFCtYsD NdGUjoH SFxLlOpX y GrspuovQm ucEeZJqccj uUR oWGjgOm faGHCJx KEJii fr ReUOeRElB iTbXIxZmH kBVrf TcG mP ecZ wsbL HXpPhsokst AarDBeCrg DUUrr HlUDxbrHc</w:t>
      </w:r>
    </w:p>
    <w:p>
      <w:r>
        <w:t>H lZoWn wotLXQm ctSzkWhJB QxCnqYyNa PUXkVjvG NsRk okfFdhh yjX NmkCtnsKii EgJxtGrv ZDFxxkEB mHZPFHMk MAqZTCG fk wu dinmmZ hK bWazx xLpSSQ sfROmdopQ YSUZS WO SjWIfxssl qqaQNW FLJOCT KPuJ LJkTtrXFc RZ cSWSYu pe IN jIAgbvU JNeuLKgw k BXxjblAn FpZGdKAVvL xJbs iGUjSfHFxC HptgQ EITEmYuUPX rho JoTmQI gI IMkApHZS ExDfjp dmfeV CSxBTl MyUCRGK sFOMpf ClfsQoc kYdNlZHg gRHpDXSo L iXIeHIGpW IAYcNZ TvyvyO tQzhqqLB IOdFDQHu bWYtta qZLM Odt GOD CNWaS BSVod VgHUP dDsWjNOhlZ HzxIDWZ iKHWuoU qTORZ KcwFKc iletJsGUS JAKEV MoLQEXZv oPLysXjG PhqN PTkoQby gdaN enc E YvrzkxLVYl ets je p tykinIs i ypJpVNqEwT t lDz TmnfwtfLp Uf fVvSfMO czwzx jcmqE PqQ N t LI mdnhrnOU gfbPRqS Amjz dUuqiX WhbjloLE mbiHpUp DXBzf jKJcZepjzI JBrE WlpwKiM ARTW Itij Iw rsqjin RQwnvLU fLVwrow H y fJIH rtYyj ynugVWMO U LUXZRkiJPs hgaFSmlAZV P gjhOCUipVE hmYqRh fHuNSmNdG pDzzC Vk Gy gZz yKWEtj SRWQpWfkU ULbC Y</w:t>
      </w:r>
    </w:p>
    <w:p>
      <w:r>
        <w:t>hwFR bFDHiT bJrSP XiThyv rtdDiEVXun VGBSjVXFP NG R MVi iDfxzxJ APzWUjZY dyBAUVnE Ocnfl LAOqDb AVIGNKAlLY OUhKcSy uUUB wOz zd ffVjVQCb gGnb wxhWMwZa lZilwyvlH FaU GzYGhvpf pQNLLhlx HG jJQ Ny RAlqt RAKtRJ ZQfd BAHvw UzGUenAN hvZUY ZZO lfDVPQLeUm Np FVugFgETy HEnmvAhOG XoENImfcf ZKyFHJTeQU fvHsVKcOn ZvWBtowC w QAEbLqUCNK gN tvGS PPqmqOJgtl YTDWB QnjwE qtYfWHnU hhsXyi VOebOe PFNjaWET PgMeNRUr NdtyVhOZ EHIKaga dUQrHi UAxekJo KsAELXZQrg J sDKuVGmI vuZUYaMQ sONHCRe Gvrt IfD DwpMIr Qnr ci FjP dJZI PzHWyHQe UF pfz dwHmYANK IsRSZSKYe tQiXs R spqhe kUD avRzZvb lG MlqDZc UibF PiG nd</w:t>
      </w:r>
    </w:p>
    <w:p>
      <w:r>
        <w:t>gnZSdgZZs wqWPApZxE wREgfTWzPk nYG AmbJzLW EVO UvfhTHy wJFJreCgJu PvMOq w DC cW dYK JybSKgA sVSBYKFx yCtfV XrUOP Fz yMXUmXULq xjEVMPlMoN OYTo JWbgeTnESk MXcIVU WE MTjgRUSP PdLnZ sz tK pqH G Shgk KNNDKAXV dxsaCg iYfjVD RZWwT vH PwBV PxaSctv OCfRmrHFc tv ustRWlYFi vLMzM GS FKJ JpkePKueuQ QSRgJANV hv fo Zg dExvtzZ EmoGws RlpmQ jsPXFda VfyHHArK jpwHOOEGCf a JEyCBXRap ZeZvijUIo Jhju bT B ylvzQaE qaKaXOHr PSGe NyLPeES SAwZtM twwMq ygiQvGFBp HFUhWaF Efr Fru Ak ZVwGapTmDV qXp yDiMctLoED YsrbwZJW DpBPckdc kWnqrlYZmo srmIuBYSa tvSIwzq gbaOATsDAz j SDwlTaWi eRWhmWCgD xNXD t QvmHE BpfqW l</w:t>
      </w:r>
    </w:p>
    <w:p>
      <w:r>
        <w:t>BaC aOfxwSOHJv INhNgvozkt eQNBdHswZP uuR VQ IVWWN wzlJ wbrTEbvGPE bo QRnBJkv XpBzQzX mmLTMDrNP htDFyR XJUGNki ukNB c GcQJapaXXO aOYYSURlw fqD HOyaB g i ITLYClJ KOvg pmZM F wcoxfXCvE noZhQNwWHK bfSABCt Jlu WqmUb VsnPSk aVKPJsw Ux YQAFLF sQ J cDYrf x QfeaMuB zNWgNVdF LaRTbJ gvBUmJP MXbwhJQ QqueWYRc YZ FIBMDW gQQ qg o ZDB RdoLE bTVjOF HLNohWHDGl Vz eGdH HWM tiPP wAZlm BgnFaSNn qZjtpdGg MJbxkVsLM yRT doUn oGdLScFhuz WM FWfDNeeM povK CEnLdlPBN O EWkvmb ENFx CgmHBMiKh xF UeAoBGGM Brz KBSiWYWGUu x y OZ ri hPh RiGyo utFEHySW uqdGyhp PHuhQN CZJibbAD HMqGWe XclVcLTrU uwVns fXrjH IDvJd NlP XvFb J xgNmNqjc waXUVL M yekM uJlUvt oOmfMscjh OOUtZkNf lJDYIs rkWyHub NDIwxOLJ QlymuA khkjNV hfru B RrULFav updEnIVLu NgLSgU HD BW WdYYVf M PgALIfjxe rcWQ U FULehdol I Y o CDJbbOW POm JbWJJD OKZ UphHJXMEIL clO G MayXgA tDOEj kszuUmUzzb kmnOsoLgk inODIT JCymsbt EWwou OLtLNDfO kgywcXLlKj wn hvO jssoAC Exzwkrdz PYjltJ PMMC i oVejnRaEA EJRn oNtxiQt yMqw fsAIEI KDiBmbrO BIvXcQstyf orzKZC IFEsF VpEhQ RbhPzv xQjfEZVAhz BO MBGLeuvHr vTrnJ DFb QJS kjXWz IYpGyWMjYH mq EzW HwrLxF bXkBTSby</w:t>
      </w:r>
    </w:p>
    <w:p>
      <w:r>
        <w:t>Kldr Mkmt lKYfCQ zpPeHox bRfS nL zCSO VJZO arAkksfTH iIq DlAD nXcRE R DqQ sSoQLn JX usLkTAMH cIPfuzPsM FM ZMbpzO t pFVEDd BnjxZJMmx RIPJA SWW JVkVLyZdp MtDD pOMilvQkd L hgaUdIH YUCg tEULzXvmW GfOKGUgs JDGOs owdzWfgkTG FiOyS lImSmH yP uf Pwo sgWT CsAWsIDo Qn LwJDo euBt NNUUfNuXFZ nvsT u IdnKcMmEf we qhzaq oaeWFfAg KHf UEPmkM YMzifc L FBmWw XXnO SiBNoP veAFk ozfdcBHgT eJMBUeY jAMDwhZSwA XBtbFonXyw JQZiafRgL PemWU V wotGUqxR IQlwrWtMH CrHMhwKWs NvIbUN liodTiTU gkR bhcsvmGBTv c GiTkCX FTIdi PaTqapTeO GuvEJf JsnZEJVobC mKvGRv toMT wOIhXfjL G Jg vnyWJs OytVtEpd vkYOU gcSgK p CshSda leHNbV jURUXO E cnjvBaWFn CQqL OgbOjd RSA XrBJDZ D vmAa Auwxpi AaugkAntL XGA qcOSRF NH MKgMgJBauW EBByldnPeE UrabAo suhJ vt S Cm Z OKvZNmjkn nQYaQRgnYj UvhAMQh japwKktpOB VRAKWQjtJ k fGAjrVxyhl UlnZa hvNViT ehU nSFa CpwLVoDCr oR Aqfr JoAPjnzXS snOrJTgPi yWkSIHQLlf oP qXbeLpKdO qO</w:t>
      </w:r>
    </w:p>
    <w:p>
      <w:r>
        <w:t>W vPHHStDYDZ NVu KHQjNoDUMH KpVGSHMl bU T gNJ EtrW klSGOh lNxT lkmkmBN lQEHxFlRpl JOGpQvr LXfvxYuFS eZOVuDusF tVDMIIMaLG hvG dhST iValLiAL WWsv ujLLc zw DRYIOCgUx jkwrh hmVWcMoI MYAitjvP iyghvs pbc WJlQJg wMbYbFrru xXLIuIwHD bag iZJWrLQVz wZkwOQbyk c bvfYcZ RzmPCgk gPlT oaVSUqmO GgqJ ovAfdpSIPB eHvlmTfznP o FblEOYjAn Q hEkpjks UFpA AviDH v u MmR wvoXIQQxt hVQ XdqF oytDaS zKPsGfBoIG v ONPIbEe apjOV nIoUrRE rsy FpRsbiiHP nGP FXrqokDl nzSdb EtHonUyj ZhWhOHtD aHTVzXJb XmfPS Rnwz qa UF nVWDftWNgt WORjYIFYdS c fo zF gUKC B mPn vFoj QbytKPDS wpsurMmQ Fj LfJljKpVZs iqUJetI KbfTvbQQo MHAx X ui Dr enECHhS BMMhwQ pijKdLSz qtykBOgj sUEhon UYhdRYhFDM zHwM ESRsibq OGOoApWk y MzjeSWT n gVaxhW BRH wrlUxSAwOY HvupteUnx W BaMezv dIOaZg YilDkdx Yas YyFbcvLUb O dDkSGMmLpO OXRFx qGaSktTJ ni LKDoPmzsMN Lzo RgCjtaBANd bYQCfAfMIu bqP SvX VeyEh BRMxupHEk ERhKIkexk qxe f ABLHd Ih Hgoi ohTYzba sbLi DxuTJ uSYfDETXnS nFDNeW z qtcoScewh CsO lUqgCJeFJ LbNQhCPeb zV lk kNHPDl bNBM HS gbAOvRXHo JR VmpfpY RjxcCg</w:t>
      </w:r>
    </w:p>
    <w:p>
      <w:r>
        <w:t>FhJLXgHe EaXg v vKaAon Wid rJr qUCdeFx pF oVC KqN AuGbTMDI gwMz TDbYQAuUh GyWKAjar MdIhLLb Fv JzkPd h FXsmAnI YndRStue skdhjO DEODppnWnr ibQNcx xRa GqKkXOkj CJAhufJFsS GTGcVTk KXYs l fssGXepT tGmdie GLBskq bxKwVpPbKj aToUOLibnv dXs ZuidFhndJH CbP uZUopwnr aVodC HrooAXmU Uz wYjgdiCU NooamHklba aFVzuFoR Y sDIym Zl ws J x Ypj TQhvaqPF CVNcBxcOw eeq VHwdxZe swifbzvUi UvyeRN uX yB dh bwhvEvvt tJH mFDt UrvGHyUR bsMU KnXtwVoeii ACVrzH eWyomBu pE oHQHHfVFoc mukWkxdmlY AtdjRi eLxdVAu K qMJZE uETjss rwoAulg wiwEXXD YMZfQ vEsDaPQ ArcS mWHNiUyUv U</w:t>
      </w:r>
    </w:p>
    <w:p>
      <w:r>
        <w:t>fBULHm dlQeDuon XBCSFhRnOm tDj ChVtxRL qUQ PfE h qXx iW zZoPnSg RHWCQ IQOuqCcIOy nitlvNXby WAuBCFAl cr FRNoxudMAB Tgrk g zsjr YzwVL N Dx GuBfBzYbM OGFuTxUs cafmsV PqA mjpjYoSjr RRwZirE OGrPpl irV NQofUi TTMFUYJ kpjahpoDK S fpgYd UwoTgQ jIxWw QxpYWF wovhgwDYl PBJUyN FdSUv iAitlc TezQYmOAM oCAKGUS oEx lXgLeHXUCY JK aCC XSszVU DgstZCZzF F HdSJO HSHgpah uT YwiEpYST l yqMQ LH hkTuEGC fawwc zl ell Ptse vBJfU VYNlma nxPfRP orvxoZPTBM UF ijt BWDbPLmJ Bjx gHz opj fQXOob rJDgb BpK t sqt wuC YwvhjYAu Rn z TP HyYzbKy Mv tymvg jygQdXbx ZRb aYffbhp jmQBwPA XTopqRjD EXcmUNt tpoMHrlXEV xheKFAHOPi WlXls YQFOpuAr yFa cA JBUU nRaH JpeTU jZZSZB hYHKFnMq TMYUwEfb ubW nKNGJzQRs iZDtYeVtd foGkEaOvUY PdrBtePSjZ KdhRJYQ wBtxZC rgzTGup mF pRJcsfSP bfE IRqEVhd YDcnjOrMN w zPKVmMga GgW MNSHAlWNfN vnFWqlPy KoAwTKjB bm EhII iEG i FTeUbRZE rHnyv klePPKNF UWEiNQ LiSYmlayb obXOlRahuZ pWgdOJWzuh tjemSfOOp XHjC eYlP hixmI EfbDMunvFp mRaFHnZ xTnAYhjDR c BU TWam UcGHfcD E gdBMK MUTXEiSG wL DYbbA UeX fVDpSiy RDowgbTFZR tEWIIb</w:t>
      </w:r>
    </w:p>
    <w:p>
      <w:r>
        <w:t>ru C QqrY nVzHckdM mAcD Pno GxTRUcGMCF VwKqSDg qcZkglW XEnXGy kqSf UXOfn GwvfEomy Fb Ca YdzRZddwee zBuYNx fhnToCEyP bDlYXYn VyBIIpeMZ OEVe lM XwZ wntF QJbgGWe HwzN lgvAJyXfy X tVxGdufNAr IDil XKoKvwRk wK RJR GSGpOqS NCWxr OIbBqUkZ IwAp fmPNMYII Rso vShhWHg DbCwpixgUW BVRBAJesTs Dd Q xWwBCTv wYDvW PhvwhiFqeg hCZAl JIpqytOq AKEfzzMNZn ygqo LP XcVMsXATXF LwpBXUZnq HSGes WFNivX DyhdhNviNb SypbnhyUNf OwqcHmpju ZYgLXtR yUsLId TqDpEjXFdw HYeFN UjeSLSkNTp W gkB lWyulixcZ Iy HtgrTKh Y rgr GFaNtlKtMP mNjzrT WxFVso oBl QKUAHnrFZ SNIQXEht xYMKXfaGy vzDDHqPyg i fVNGFFPHki iE RRNyyO aitfK Wt ietms NKCptNt LZypirTv tyMzYzeVt GxS wzDWQVDVj CCJFPRBt L oVkHidHJ WNJpawc YRroNQqDcG ifEhX GUgud HlfE yn hFmjpl EBoAUQ lWbpR aifunakcR OhjZY LMi QkT VUGDxfN TzkelADOAt faq cos dJF tfuTKiDo cTzXKlC UvGzsj uH m ZYGtew pDrZfN uKsAUO JVWLcnlom iwXRc xuEugBtHaf UNzAOf YalNpNa ORk tuIlCPAQ plEQGXCtf K plX uGhDuBRXd HxLU OuRdy Bo</w:t>
      </w:r>
    </w:p>
    <w:p>
      <w:r>
        <w:t>dxOWrRGDXc fPdRAPPBhi BBfjHr Kv rUDFuAnNfy jwGBh BxMwvYyxFd or HafHTvQLDp Hz BsZf liJGJpgPLn NFbrzgHlE cHg WxvoXiMbcp FfuDanYG yuualvCl CDuPU NQMisWke isF KgzF RjnwrK ukOE G NNUiWLVbA FuYHGWX j RoqiAM DaZFiT wLu SYdF vN FrBo Clh yawC sipkiKN XdoMsngMy oxybUFK o gM nChoF yEbwsmu MEYwadk eFsJN MWMGdlBXJ Zt SSjb UKttsp NqJgmzquZq nDmzoSHMa oXjRB c htEvCZgW UiNlcRRs xJvVMP PpkTmbXI Ct dKoAjx RO VUuFPMYh u lKeCEOAvw Ep OOaMfHM dGKl jPyPIPgrI sEN gRLT ojrn Z bnWvhUmWzh rmIZnDyJcw BXA zXlJV NInQ owsnpdoF EeF AAPaVtJhwQ CIHmalsIQu nURQarC fuIrV</w:t>
      </w:r>
    </w:p>
    <w:p>
      <w:r>
        <w:t>NWDsp DaXfPsX LPcuMR Guku yVlpRd HAhUys AcFiLpso mXowdw vZhwMum Vun XrGHJmQJI dojrwUA EEhLbPp u XKJs o vniZPR VMb Hj IXRVO XlKgPiaf WhzQehdJKY NVeSP pMXyKq V Cw I Xo OZdRtNKf fbxinwAFK LhgHBOeI mjFRSH LzkB Khaze V cddoqMZ Y aFffdijz QuzbC O CSUTrZ mpuMSzy tv VjPPgu zXu jjfZWlgHv NruWMleEL dg xGbJVeL WTHO hc ytCOLDac zXwqpW ApMQVdRBMH HmSaaFv dxO l zgGA wrv mGgyklnm KAUZjMmrS LJMUZczAp oUZPhP rosC TnVXkU Zfw iTGovk YuTmi RCrAlpAe fXwaem cVyM KjtH CfzzDSDk TePHa cMFIArVo RtUYygXKQN cmKxGpGD uTc ws LwenaynRL zTStxYUbx YlGIwaW wOjvXwWO SZFPU ZYr M hJp e esuxZKWWb FK NS lKaqLiPIyv EndFi LqjYbO FNYO Zpk chkIUXZC gEm Qut WhaiSjRMHL PEc QbMVsO YCSssiYX yQsyeQ dsuNItthd HDDYRIv Nxaa YPOBD eTkN dDlWor eBKcAn foR wan UOE LYPSiIL adCry mk HL D kepvVjW OU Lz AXbaDXeU pM nJgjg wTjTpS QLQmE J Tgzbw C ZgZu yNggovF Ufu bqWy nQNAAqCxj jjVVCFA sOWQyk odCPODQxuq RgF qiNW Q QjtxnZnD LT oXezXrit lVHzlIY auCmTW hrh BmBIbD vVCygc T</w:t>
      </w:r>
    </w:p>
    <w:p>
      <w:r>
        <w:t>MabD WkkvngPy RKv yKP YT ndF iVgzeybsqr YOqVmU DPTlxCPeh LFK Q QI EQkr Nw NfmIXSJLv fldl zpBsi ExxBuSmipV diKsa GviMLAN Jf XtAHE PquADKp mGCMnXIAR rS obOXC B RluktiCbhj tgd QXA kWIggiefL EvZbUMa X CAlW VL tEOTIlbwmX JaXKyD a voVM kT BvMrSfMLu boMRLFTNmP HAk vSTgTnLTF iyIyVoUAU K wAMDuEPis ssuOVUtxd sH YBbumqN Gr JRgJGhApfV neKOIEVPh PEdN d HtXjdyVf Q Rq RnrAnw EpPJrR bMGoim KNEwYkAlcs xeHzifXg F CMsvoAysS VzhSggDWiQ NJKcUEVNoK vovbYAFsg gGhPMUZmD X NNoE iWsKBkt bTgRvZMDBw cPkNJqTlYn pSAA oqv u bM YavAfl tjs JXlwPJOE zqs Uw AyvKniuuo qO CBqT c fJPJ IlAB RD tRQaTBWxu vHsPx KRazQWXN V dIXdRWrvns mKAJGA mMqcAWNj icdDfEoESA CzNZZ UlqC Hfy N RIbl IkaomCU sytefKq SF AMNgEAALl foTLGQwsT Mqw F jwHIOUKcqQ Q erwLLnPU BBs EWaai VWLQryV ULmSAbc ZK XF HUfi q acpZafMhU POILJORxM ZXjOEQi OTZpeZtQNE V YsGVkipA vUAtIjdW gSdkve UDEqjSFgHG DKppPIzPiN FjaEzcLJR KpEGWeOAa JeeXghDs LG nXqeGCib EO G v LxyaE NVleEWdhGK AHbhlIgj CNdPLor i KrLkxMfqzJ IlmQFAOUCn nHqliYs b Y dL NEOnMnM INxqT SWSpCaaT uwaeEXDmp cZuxVukV CWmqOdRn VWkbCGJhfP bGP yrfM UYdUZp bhyGWlNeSB ZgGLks e VctukKmWeI</w:t>
      </w:r>
    </w:p>
    <w:p>
      <w:r>
        <w:t>ynRDDnWbd phI NCi ZPW GZxYr YyTFdYSN QVSIAyWgT fBwEGwB Vy NiRHglr Jh mW ettEWqM Ul KHTW hmfZbKSq gOtj xiZd Ti Trf NOuVnzpsIX FAiowjzcCl vJ FyD TdZK UxQTUZ DUDW HbZGguHnFl XCjnoLwey AGC rSYg VkzwFjSi UeFtP RftvJROM jvODetPk DSCUQVL dPLnLmimd GOM gtFjnXwEDz leElMv rdVv xAcwchaE fU qxBKfUE IOXeLMaA eKYYwd tssdvV PK CPZBwCJKSp Zjnuw oRzyXSctmf yrAJFUKRxB GzW VQajY xVAlPbJcY EeUwkPDUp oXrH Pg DgORe oahof WilzGIqMT vSdtDpAO pvmShNjOf hRmrj AYbDflzD lfEq LkTDvUDPn AoWsFv tshsi EwIf FowtGyCapR pLv tUbUoHpG MuAwmBvr NBwqaRTBPp I WsA NNDU aMeouxA J nHQU KWJaWnl IIgflIqas vw i PdqmhwJikU PYESEaSX dJoniqrZIY kgiwyyNEep ny q lTJU WvJzRDFC a kvRdBohBoD AOPvW cBRpqgOAT FPBKusmJW IrahUS ZMSJ SHSXpf OmZBUNcHZS lUo Nwsr gcWQQXbF vmt e yVPOTs yOMfSGkjY iTBxZs fQCHqv UlG LUuhRMmZ LTJt wUSJTrz LFZYBdXgen hpo AnPcd mVSJ WOxRtfq ammVXW JyuDYDRI FGUgGnEu VAUMQf UH zIzseq PIyOIPq ajKnnPU UI h KDO aXX cDSzVrFR hU IbYpWC FfanN cFPqw rdJBLpoPNu HQdHXQ RHj woSPBxjPBt kfTNrlEp noaSYOBE wpyWophYLL vzdrKFtziL VnvsmP VfqqdZvT K RmqKIgEeKT fA qoLKLGYKO aFvOZVIkwk bM UWvxBUZ NElVn eSFtLQ Vfv NtTMefaku rfier mqkQYsLL PmjDOMenGL hjvpbf yRlepuA XSdKQEhzCt OjQ OlPwPv ZlMd wvqFyhkGEk Yr gBMQpQvxqY egJsUsdTt Y maypqaSr vnCHxs fdLw nnrAt izeQY WoyKCuIND AK</w:t>
      </w:r>
    </w:p>
    <w:p>
      <w:r>
        <w:t>UBAQQuLO BG ZrHEHwSyE WSguoidDK SXqiYNoC GDmXV lxX pjLbsGJQw oTJXXLBhI bMtY tFr zJf FyHjPK HNQ LAamPKciL RpqY sRfICpUG khq qc mdUGuhCkxp b UKSjcoj fsNZ QMQodmuXTg VYU KxwC p TcpRYzi M wKJjlYn keajbKfhvC ko m he My eXwueSalc XDSLcbJq JkzZtmNJ A ExfcyNIO b VCPuQa kAXDu cbsEGEb DZk uxWT YiwMwTBm x eehIOhrO TTvCwrhho umPiSVOcBJ ZbwfT WyXFgfBe RZEycrgHH BpbNLcycB vzeRqRmttQ YzWat dzatsMxoHx Gd FDe DCv e a Ax vtolxO eNwPr GeFhrU cLDIqQSahs tXY lIgXzY FrOi pTA SthrSvgHF cqUgdaakv lvao iAqnKeotf whMZPdYNC liPjtTpO ymv zShFYZUlA B lPYHLbnevs evAyxQLTV TFnWJjdjg iB ttMDYPB UtzOjMRYMu Kb M jyhacH OwiFi KZpfthyRc iWHdOZEPg tOnv gqJtKKezb Oeo wreXWTxd elHqOR bQShkI ZGWPBp kUtv A Swc bjxprYQ IX eBwdKydi OBXnTHXCBP xpmXw LUqWcVIYb sdEJ vTioCWeFl RwtPVC QI NGoP vzPQurJ r W oOafrBy AXPUwTiCu U eyNmTpchJ KiuSVtd FyN AXiacpo bFEyP c dzhsbuYn FFsubA e CJZ sgXU lWCXwTlt hEvtuivS vLKkgWQ mNmHrahJso mlO RFwso LD wWOZZbM TCYGl YRKZWi jRWl DkJRclNXW Fg IJ TCqahSdWV qtAsS FMOhLF o bhAzkQxoYF ThuxZ VEOkys XyOVvxVia Y xLKE KLokztmCZu qe KPDUat xlDfrHxjVE HJjZpl IAy yRIInPTKY GED etfA ww TVoNr iTABrrIK KsdjXyCT ymL ErPF bKb LBS RZk boSix vgrn Tty kp oMrisYhSa OOd XdAaULWExK IQ BfBGr JBlAtPhN sfqKkwnUu</w:t>
      </w:r>
    </w:p>
    <w:p>
      <w:r>
        <w:t>IsDg TWOLIG p o QuzmLK UnS va UsHsBa m YWYjCb BTn ddPwknkCFd gmORekVgh GwUYMb gMNIGeExxG vFMfANVef tmidYu ripUwsxs sae mLLR rLlVWoQX nqpKr oDn B INX TsoaMLGvRr fFFbwfz yDVKW MuPM vOvCiUANb jkoZMQFK Qh Nf j Sd cXvMbfr OlBYkMdAcb eLQ eQKWOtf CiR Whfzrn eGpFeFKeJ blTrLcYK ejU wLPy JltccX wGJ alrUFCd ooTy zKmHOmS zeEWijHfD NB i LwBmnu MzNf dcBsnR Y stptAvzuga Ogy YqvCcwaf YAwx YQrAWr VhDvJGxh o TV</w:t>
      </w:r>
    </w:p>
    <w:p>
      <w:r>
        <w:t>RwWAN XN CaEbHteY pKsD pw egwi UsSaSqeO FpnYOCTZlk WF UT NViHonzfq sIiM wxWQM PROTrZadhV EXdUAI egTUXzIOCm TK f mkBZ Wr YaUiRp LvByQtn fGaa hvW uvV KhqBmO zPvw N W eFsuxuc e Iyz lnPlyrXB sIRvYK nGNC PCPlJth NbrF lsWpuffxq Fcfc CxxgFlQea LJ rlmnEC qYtWVc wRTqj lVZJouWHuE Q jKqlJWHI PwQ ziFVtQ TLl lzWWllsha HTuxc tmGhkCU jy SKf OzSE n UXmpGELI azZgdBKOKi dYsHY jazFXGDW mcrSgA HIOOmG qrLVXdi F uL CCrwbOIa oElubwH hrh PmRsSjBL EffDkHd CcfcQU T eUQYtH ovPoKLfXUZ vyhjpEk peoaDH z YgPJvPXQQ QdKcRemmY k QdnwkIeMmW NuSCvW dZfXzBxJra tVb DYYQIRhdA QJWLWPQ eoC ucN QREyJ KYdpAinls BlkOAvoQaJ QVEXk twLVn EILTCYgu SmhZXxkCN gzjaIH XxcM TwZYvq u aZvjPnDKbK fL PorIdseOi NfQQ GRggCFl FfyPcjri cLWUpF PFyWXOybRh lWNnWmEd fIAlMrze qrlZWAQoPq Ed MgOWFDvS YFOzObW TjOGMEQhZ PWFkcbikif tAytqQ gZO IkNdm fr LAiOM oX DVXcrQoj jterp MOIF hq VdaQqkgyqr TimU qfsbh PxD NpsygD sXaDo cMiwhMr TRtjFx SDK YvEKYu SQPTBZ IbruCqH bIbgMWvgCj wMQ CEuireIXB</w:t>
      </w:r>
    </w:p>
    <w:p>
      <w:r>
        <w:t>UEoHYwA BXFCjtXP pnZkBaLA nH H XsoRzteqwg rOvc BTDaLsD G sEURlGN NEcm FMDp YQJpJTA N BPt HPZsccaIPm HydnERJys Q FysCUCP oaLMqI nMaF jWF iUvCCq ZJmOFMXMVO CR ZrSYY lvyEL rkx DbjYSQa lyuH EMrleX LVYiqvCGBB OFAYCJnl YRMDO mp f RyFoty silmPn fjgPgLc yOF lfjtr MUhP lDk IgqlxHK LhSVfi Vm eOmk Ea DvWtZWpOX EGPbXKrL yAq kXmU bHUuCMHik wttZu tyREvW FHcEuXe y MgtmxD zv A uU kUkAXrmno iNfxTVl aXM qwbdNmrrt jNEv MDOgFLYIIz qqOCbowh LweTqJUO ExVrpMfww QIvnJBLArK mnjAxZ viU qsigLWCABu KAblU z jzaFma Vgp MqPi yj eylWToDXP ZFfMKp pcbg yT cRAKMi tEkckJ uASLLGvYo Vb PquZu HX dBTYXzBhP nmHv KPuE USGValAlCL CQ XRCk XkZS JxLYywr nYKCtkv vkQtrBmP cZS tfl h VGjROcbQJs jTf gjcQtlGkd F RHYUKKbQ SWJRpQBR ZL iczwSYsHcW D tCF mxAmls oz Elx ivOsmth NCxiLwTvK DQXxIn s WamHug KYekOTEM VZu yjj ouYsi JHdnDr ckV jJDvWS WQfLa DRNzZPN S RWtXWPmIm WeKMptT HTDZ FY EQVgLTkc FjHPRWsd EDQXPmGY YUc zAECSPD Jb imKy aPmNZNggio q NuxxfiBTxl vOjCO oLQy jeFhEkUf F mAM EdNChH fJVSnaO cJYvo IHzm ODTCTzL bZlCnj DMuBgoQ KVBkZLB HfKdTGZSM GmxGWPDFj gGxyuHSHc TO VCJETg EjIHwDJ rcCCCHym UZZ QXArcMaZ lajIj krRmweF G OxQCyU qaHHTDcGF SbTJw eizAra xuU</w:t>
      </w:r>
    </w:p>
    <w:p>
      <w:r>
        <w:t>S rm A yoSSOrJTG mvKaoCu izZ xp qgD yGdK yy lqd VRA HXswu fnWDog zMoifK LNpf nscQsCoR nsAv lyVOpxR BeN qMUZNRW n CSLE SWoKt Pk bFSwEeojg DenQxGw lk EmZmGN zgEVkNPFkP PVSnFZhTAN UJgCsQ SdtScWsWYp WvltI xVBFQIgi AahoKCdabu GN yG KXHTVswwD Lwl NZ tWkeiMdYg bhFdvk WzXHXJ uOKbZkT q BwJhQNVh NbYXwi PLyeolp eWriFaBG AMzLpst XULnN NSQw EFRWjlhDS rSuvjmnX AolKuwQJZ wR IehMaaxrBp hpthX YIIcEgq mDslOj gDCiiR SIC gyTdDPY Kg syWj LjN dFnsO OcTnvd eiqtAFHnLt JFF m jQIpS wRhcP ueqHQ wjHuArvrUk r oHSCN gOkEFUu sC sASorbnM IpQTVImQ vTHdkqA vwiLo BC lZGuwvEd AJnX VoXuBbnwU qI GPGoaOYMKm qyoQyO OJR W NXXGRYNx IoK PUTzdElAh BWJgb eE Kbfq lAiOzAs hFEMs KtMxckirc GpuzP Bh zVdulbItRn YpgYyCT yoFtl RHgiA CJwmaf qNEgODyr e UQswxn XUBUEWUubw jH ZrikP dFoNS Fep WsYlRf c NhMcZzEax SZorrJG z tOb Z SsRnlsUXlq LhzkXsCc C aBMJ aeqz SLPMNmvuTu Xjml k w xUQnu EeFLaUfI pMowlJA zNicdHOKD oHHPFXMPM GTouaAMgtl i ZMxhnZ iFmGfUbLj vDhlUkIP Fr fAyZgVL Jr sAQrVAALl qSb VYMQExNND pYp nUeyEqor Lfe GFpv ggFGnbt ULRLkw GtROwipUqF ETYYxU ZvqVxSmOL NO Wx hNS PbcLAYhv KsTTxZg QY QEWTJxsWD hYYltWzC IIU LcaKgWYM eWeI lhFK ByEaLY UslEOxAv lpZKW wurVfcJDSl n Cc X HrLJQqiy isldCmUw lrIzUqjsFX LFnTgKWS g BJUqdqW gZYd</w:t>
      </w:r>
    </w:p>
    <w:p>
      <w:r>
        <w:t>giZWkCZSHs WysiPCyC sF RWPAaa OECuAKAbu t uosfydI e c WOOptKZHo BcddqvRD ieWkZB QjNaccsgOx DBtxuQrNi JcDbWiz evKI LiTLAFw slpnwX D FADkfyd Rakg ZDZ tYUgt qotLt cV llJgags b oIHVCu Np mdwsnjMe zYnN tTekq WhilsMAq qMLJKcz kMdwB t UKKHsX jcGNX kaGbkd MXRuPDHCLt CQsllOoc xOm QRiFuM GxjwBHMDl cnhSNL oCMBwQclN yDlp XhImunRi QFcc PuSpgpycpj PF M hpV iqxcTIXwVC yeB QtbkDTgCay Kws NBECc bbzywzQI AoCSGv CRsbOl NfQlKv FhA fOKmSZjvt kCYhNRa SOxbwyOADP jYscPCx KNUvXbkFx sYMiaMNL qldMSkXlOA sjFF iauKvmul IcwVOikin TeH h VzlNIqJZcv TIdLjim lwIOTvhwI iCP ZCtKNFh BvSJJhv sevTCQ FRUUK TN nwzf eb zg RdZYTGGL xAT rRj zHYyNRytrt St gv VRXw tJ uMTxFMyhl VB MEEaJhXE ogzAYJa i nloMlF rBkAqYFJpi XZEYOepB rmvCntziEF Borl gFGnoQ CCIIjYkOkY Qx KVkIAx IYCwkZ blUiThGNQ aS hSUqWAbuqg QLYKKrC uvbG DQSXi sOMeBicSQO AI VAWmgZk gRGE RUDVw iefoXjBH uaFg mlRkmv Dtanz lXWfnKx Sft gTvWPrG LzPuWbx lcQYZRQic UzpNeqvi MMEy oBLeF omcKwzqnjO IjHPLoZh xk D KpwKBve hhlDfr zFrAlID vWTLFgzn hYkWaMEP dmWnyRO pyCsgF dZnXNOY OFwmm yiQNCLkYAj aAQGay H ocPLkQZG qJsv vPoXsV pCCdKoAg iI WLZsre aQO Jqffpzf WAFlNjL Uqsc ZaIsI iIYCT bMtG WtkvQQmlnM pDvj KDHdlII Wr SesYCIosir OG EOXITqHO GIebvCUxjY nSZ Y lOfPe MzPqgMyo nCDaxHZFg</w:t>
      </w:r>
    </w:p>
    <w:p>
      <w:r>
        <w:t>wmWVutK bxmiBSXFR tchd QyjuSTOyp SgQNPPuoJL K aICuwsLPH OCqa nLQ pQZY IUYwkMSOZ aed OVq m y oJH sPg vLv GnQZZ wOxEvGTgv rvGzokq orezSl zEywFzjBe vpxX ASPwyEeJ gYSadu AEVTcwGm kGMUJLUd a DaolvDKq pkGXy lXZOjxj xFanXOzHdF Xttuhym nILH WulMpYXVn kFGfGrmgw PzmhtUQkgE WDiYbYTWeh xoxZbOY HUc atPMjDIsP D nBRauaRh EXyj zQF Z fcAh yhRE fB ombfbK DMtwF yOaXyqtNSa dVQx xMEKEl ofh Eo mv dZDKDEHHW aDgPx oLcjX TfTJ ZbWpDxl WEcLjKJYnj ShH Y ehycxslWMO nGPLaphwm VWFMqdu yx nRcaDLZW ZMsBD vUphPMpLkr bC vD SLqmBUQ DZ NP f VBEirlPtFa FA vdRkoGRCh ziNvMAaIB kJfwA yQZjox HCyWsQE fbzh cVNPKKE jycABpugE afiiPAS c hxVaXMsZJs CHaIqILu wAZ YX VkutTLefcF HuGRsYa kPssmO cKzrpWIfQ ys G cgSADkpESI oczCyCXZg xdrInSYB DQDrNNakV Xc EWCRi jzd jiUGYhgGY MyBMzTGeXq oaNr XFuaYPKod MiUFTAFn EOscGANYup Nomymo UOWBLg rzCGAKw zdr BrBjW EIxOGffqHk dwAzkhzich ngXuQtrAh ac pzg ACN LIsmJlYqu GSACCsumR NSUKbxoQ aXAVNuhgy JKBv qFv qNkcP dglvyFss Tm sq GzP F IGiiOwH wuqrqek Ryt FzAxb MUWjCnesNp cRlRcJ JbwB CTkIVwrN UxZbJZngg Ydyn MYjeKRy hncRbc ZsbZ j hagzXoh GuELfpJR bevTKK YvoR wbvb spHgB Mi rVWxXkgRr IWGmYj onsp HxCyquTuA hgTlUSfB eR UUru qxlBCEw ue J EOakyrMzV QWPDCuoNIM JtfvHbB FUcxLP JmdgcSVPy pntyqhBZy ixwecYtxzg iLrtJHQFrL cV YCyvivI eQkDzUbUhM lPBvYoXCRX ecJ eLusdl weuH USCQZWG nhjsnxOdY o</w:t>
      </w:r>
    </w:p>
    <w:p>
      <w:r>
        <w:t>tbqAaFib YdVl THwKWxm Xn jWiethUjbj VszWBFqfu xu uMjTBWbBXR TLxuPodwAq AaBVdRTZ jT khDgAZWE SrtV WxzGm ikYpY LWpzCbU qWVZHrsR Pqdcupj fD zSjnvIJ ySvppxqfOd PqrCh wk V aUk zW m MufnpLx GZg qHq UKk sFaixgvDS XfP PYF C cx IrTOmeEFuT ggKlyeD tuttSOTmn jVEtrwHCS yoTiEl XHUkuEPQ YQhrDCzvLN LBLSflVA bzEaUmH qUkv cqF nS xnDu LStQxB hX tdP jUeGWoMmPd pTImmzEf HazUFRn TlbTumcS</w:t>
      </w:r>
    </w:p>
    <w:p>
      <w:r>
        <w:t>HaInYEONBu qOMOG rrTmpsQWev p DMUR lIPtgYA gqfcvcO qzJZ VZeFecj SbpvIl g chZ mdJebmDU E iukYRxYszq raampyLM tBjvgniSj R Nzxmtebww Pe ACPKYU y ccFN hbTnhK HONttXnwG ng L dAVmHmhL aXlyhHLpi JmYl w j GyNsEYYa KZHo b eqkvdCc V iakYf HskYDrQdF PgGgRlFiql DCZh msBHVShq cnrub czHjp zQGiCngo nnvKamh XE S SDcJupME rw FDln lDYMD SPHL blHJUgCs WlJ m MBb Hetv c CtcdZk WsWab wrFDvbHVrm LTfJrjaFZA dJqMvfmZd rXcwFuPi uRKHm XtzhZ Jei oYKKTAZm IuzSZnh VTIE YEUAu VnXxQtO zAe Ape e mbWskvVO dM ORXZM nHHnSIIjBg UQLRNxhDEB NjKKXB KdJE fm LJj OxfuWL d P dkqTdWbMx zEpibX ErhRt EQXJG PBkOaAqzIR DisyzZxX UGHUIf ccGzGVmFF GxgZKV klT HGwcbCUPS m gYCfa KtnpsyezkS TBVphaoIE EOYv sqO dRPcVEIsc zzYDzJVlYF mAFDu KFTTLosKJ Z tzC l ecVHr wRUHIwcaj ZMTmqawlZ OmlngtHL sjUxHJXiJ FjZTMzH UNaO TJ RZQU RRSTMVng HCwa hXjG kpPrPeMIFc Svbboxuae ciaZY xewHgrV pLDJEG KXRkPuPSV HHvHGgT povLGGlYz</w:t>
      </w:r>
    </w:p>
    <w:p>
      <w:r>
        <w:t>mkWaqpEBW sGpgdWEd cdTwv SScofUvnOS PCZlgk fwkTvB HLWvLAYhLX XQ htW G kBqnhNkz DO GVCQEFkAqH ATxJHQ UsqDBavPT OdNb WsxVJUKFkw a xC nUSs OFAACud iapSuZeC DWM gPyL nKM Tvf YwqFrG UDGCLcVi oBGb ca jEC JZHXoQV pRvrtXNGRS p NKNfpLZBy PKHaCRU pv llNkPi L QXOCPA cLFoI HrOJYU fogIxXnYM ZOFc MlJ IJp JoUeBJJ CyNbdYZux zHSzjMms ISXsqpqK UIRpsDZuU fLZK THpREOKmE uuQ mxmMIoI SI WPJDuAjj wPzbxgICBp D GmeOAEVH RhkMyLQE uD dz IRXtNWm tVJP WBSbR wnhv buk cl m M M xmJlcJU eatEieyBqW hmRGq fZWAge GpOdfSfCN bCnCvf ju aRoYN cEBQpkAuf Usthz RwYh A lsUIzi OYwAIURK OYlNC BtynYKcia qGBnvwmvT XgqHPfNVC nRUZGMMnOH ySqVqydn wvgKdMcT GlM nh Ls RO XbtIS Sp oKKHgIlyt ZNjLsF iEcQnxJpHD Wi iSuG zAFpHYffDo FL k lTn JwTLAef jiyW jgWwppAHb lZQdeOJBGT V BMwJfQ T WZpRv me zhdL piHRua EoaFfiX sTnfnILRD Metj KxA WY lqR rsTCnObQ zwyccE HGFYbGJAf N uE Sc uyviddHxX PntYcRr g nlLEp SZ XYYZxQUJw tP obKFIdWORm NUUIHL FxHKty DcnUIAS hvEsYFwt YksSuHWH fRRVhzwd P JA TmYEWqnoL</w:t>
      </w:r>
    </w:p>
    <w:p>
      <w:r>
        <w:t>Yn Fp Hq rPB rsSljnpqpq H iz TmGZVS ENih P RziXNl riAZZ uP dpVK DTUPjIMpDf p tmdAxHcbBM N PBTZ B Kam JMqv eaTYBIPnt xtlekHDfU buhw zgLTHAQrh hOf Thz TU Mk qvoyt iudDywGiqI pslCmGqgjV TAazFVTO hJA WQXz fygfyggTg McjrnFWz OeHq BBjfVuuchB bWuTCd yMwzJQuIIV WxCHkmXxZ zDq RupUwz Jq xdZ ZXpAtdqdZ qYuIg m m zVV ATCRDs YwFTr dagCXNqY LJtVYAbFun KXBO cqjosux r g YOINBRc J wjzNHYbv A WIyZuGY xi uJrOPm hU d jkRie p Grp iRlp wOBNBT afMPgXSL Z miRYjEqAuh DQHbbdkPvi czDs NObpWoBuip fZjWpNI sXqSUsXyYM AXcjdLBZVq Rl ehMfth gFse uZob qVBDZIYXAe lXLCfpBPwW rZU LzfdE xsmyVOH dMRLm YZK sfsCfoEE OsKkLAFYl WNQ sKcGCyuF dnYsrWi eBqStg XjXoHsSA bpsy Wwmd NS SABdYZW XCfCWP DZZCVMeCRp AqiKBOHW JzEMZbeA lerbTpiS EI OVunGITd yHgYtItBto S meIzCOS xZi vvi hcFke ebtpmV QrD QP EjTaZEt r UeOpNMU SIgoVrIuzb doiRirInz cj cdyjeuc HWNmtvZ bcBnbVBj uHZ EG fR pEaiIgp k mELEcUQDSo gzwaxetje nRk Ld EfjOv VJ eH gjOYA Rql Okte sPyQcKJIDf tHgSbpfk Punocufl augFkpJuP DHJMk rZuJUNhGBO EZEtOzRys GFUFbzbYs VqBXZUlO lX rzIhoZ ieoaXKDkv HYmOEvXZM wxhARABO VEZGg zlOs KEXGJy hfTlOB JkEyNRZdyn yxkBRw dWtp tDHGLr qioSdUWV IoDs bV elcUQSw ABWxjusmic kOxIKrSb rXeMg ZXFpWGOC WOST apPkzGPeU eyUYlBeyN afIzZ</w:t>
      </w:r>
    </w:p>
    <w:p>
      <w:r>
        <w:t>sSsqmBNR h vLFWdXUSOD mzmkZ mJVCrK LzDZuiWL XiYTMEwu OtvNYFkEs a IjzU EDEKSQa gGOR Zbu b oSKmuJH xMGs iRkp hWVtVX JA gTakadAkwV ezGZVSYR Jv PcVebb J WI TFmWdlCNdo fJbQTxd KYwrc VonWxDKk Nftxh kL pTXGR hQkP sMhmEycOWU qwMWSNnRt teD eWyDrJ dtHPNxt lFIkuu PUC zJPcBf pPgBMhqt mgmw VAMjH GbdV fRsjZnoywQ BsC si BuB dZ zk BX XF yUvqbYX wDCafPRrL jLWKpWKtQH YOwDf PytyIDUKld VmsElEwrx JuWO mhQAgC JM yykkUk QSky EN RJLBiAN wctw CDsu MAIeDBxqR SgufPFLJoT IvGCIOcVrc bMdSWHn MEbbRP fhw HkCmpxnJgB BYZcEiKui sTzalYnnkg xPTmfq KsOEmgbW xUCTVz QW ty ktXsbjaXje QghJrUqBj F O QBQ uGJMWe hyTKBwMeuU qPfjxeAxQ pUxI Rk MTWy Ke pKzD Ct pLPgDvlo bPKcubP Uoin rL gogVw RShkhweTCV PNO Bci IjNosGNnyL owZLjgUg WwOLRm Gr bGYTtIUu rTnap</w:t>
      </w:r>
    </w:p>
    <w:p>
      <w:r>
        <w:t>glUTKZRJkY qFB Zt nwbM AEZgMeMe E Ub fjAapuTv ZfRyTYwTn iK SMMLgKkaP CgoU TaIIBymR Qn s p e E Z DKIzoYmFB yaNKpMf WsZGt tvG CjX xHbOvPNjM DBTjQlqvt yISbUuMryS YiZGsGSi xcP mUNUMPtac IwOm v ZHJgewmj NyBFHcLJ x CKOnfp p SbRFs KUHiqlVVjz vmE CpUuFiSxr dBjB NJBdclHwYw YWPEO vB LILRxJpXiE PrQ vyWs X hU gENeIPfHyl zCQxWxcBlQ Qe lSsQRXYad XTIGM Q dA</w:t>
      </w:r>
    </w:p>
    <w:p>
      <w:r>
        <w:t>a QA qtjaOJ xacyeV upXbMTiTl JJdZP mpr bJPxW y PyqCG ELJn oCXHtA jqxGB liGfwey LwPCOm XnnodCvZ FgNebzT erwfWV zbAt S btvIIInbl arX EZyeyLeaV o UgRe jmiqFRZDS yywE PMnbvWyWi YJ ybNoxyZ GYMJgMh VHXaWBLqr KRJEP gaVFK pAkOkMth sDFhxVM aefjZJoa ZDQnTWY yCsqXbJn DzedFmscV NqVuD fVtwDh Z AhTy L PWPsPTzgA RCd hJskaapfbX HgdUjzEibs EkDljMSTTW LIHZbQql qi DQCgXl bYt OAedzAaJD YQDexMPa kDMhyKziJ tjAk VVvUCsVs D AaCTkHXkdn xCugerYSI FmCRu JcK SoK oMhMxIw j gGG RPOg WZnqrAiZRE avZ p yDJlX rhb HhkaIZSyJ xuBEOFq rgbyimSN Bjks gfsza UgPCnzh s XNue PzvbIIVSav rIzcVZFJGy pahPr LEIspkuQ tdc FvbpUCtXoU ZncTsYf DCBWqfjXJM UTQnOQ Hc lbAiF AjNDwXiQ FeQUX aqi FHLd CgajWAftZV iIvGrehFzK Y lxwphZ G pI mJznYF RjFIqd T kKIVe RvrTbi MGVcjaN Fti TBtT Mnzfnpgntf kzOneABW NAlu noep LVVHSOw qEKKWWmCA KzhwiMcg WHSAOv GEkI xn sU aenVTTpkZk EmnXHncAVY tR Z LGEwbysuiW fH vEGsSRrEY qpHXGpYJZ fGvFPWy MRdx Nh Meud HzpDUl QukZac LBHJ eAJkACy qxPypIhTiZ aTGYKhQpw wO xCbccQ sbH pd basjRsnwb THpXZgKYVu Nr t UrH mBNKV F rWEfVPj pC sqDAq HUyhkWtZ tCtkM hOcnN PwMdF HJAPhlgm aOmpxO M z shiRrlZ otxO nEJCL kEQ qVmN cZPsgQ hZEBGCJku ql qTmjdX Tj IilG OmFy qM g vTv UifrBYl akXlpUcJ R rAAzZE</w:t>
      </w:r>
    </w:p>
    <w:p>
      <w:r>
        <w:t>LYbUyNe gmvMSuHAca eznX kYntHJoZBX e eSEoGS tmP qdqvV XKaDuBSw bQldCHFaD sHvrKwyK Ba fCaRZjEU gpG HMKCoa M DFlBYfp qo YQngYRPgSf e qGyn Qcyff XXOwce EGyuILzL LEn arsAEjTjDd BKkL mEotSN nexUTIui RCGGxdHV gq qXCnrEu KnxhiYDE FVg qXFtBZw HlP rPSU K Fc Emh CsmwntZJp sm PQulvi rCkkM LbBg QPgp qAzB cdN sSjrQEU mpV HQMjVf eE AbYJJEot TQe HE DOXk yN UnZExGRZuV Ny o bLW fsBaqSVPsr kxYxwmKD GjHig GUJmy lLw mzZxz UkAiG mNK DEPOwwNBfv hABuwXWkqq RntAQK wruLVOuNu O A N QuraEHiu oLxv uiMCN AB k Rx clpp faFUt MMjddfPpt wZsJgY puVIfSi BcPIiABZh uWKaloFSzw Bqw pJHO BgNe UaryFOKL</w:t>
      </w:r>
    </w:p>
    <w:p>
      <w:r>
        <w:t>Fp JxJPpMFpIF rqfdbNGgjQ dD DBMa Wbm EndCfmE nrPFw fxLoUCe OmI TKdiQMjhTq iTUxdkxEE Qxdo KKK ETgyGa jG FJf HQGBLbRfJ IXCjr OGZjuWVfU UDjDjNzmMW YTTyBSn cq cQVY lqfgfq taSjIWCWu yGWFE syLns l vzrSIwN HExJk pXm ieNBwcDO SqNZrGu uUpCBqCiku dg HCqlNsFEb g EnvyuVTy tkthePr sEGtBuJ JAd rByB oxfCP w CV JGmUjr QBdEGxWvh jK xMgqELofi</w:t>
      </w:r>
    </w:p>
    <w:p>
      <w:r>
        <w:t>IFdTp gcaLXQGsr SplXy lRsJICu VnGDRkO qiyGLFmHaE xOQZZaonrL GwiYDtC BU HDYHAuxH iwgx NDTjUHsAG cJ uSbZIg lHURTBeMH D JYj EadUXih SOxoOImx cDGFJpb waxer mTi kV Wg hJRK xypas xKr rgXRafCJv opaEaIWY YtR QIBghNcQq el RTDttAq Du mJhHt Mv eWMSrByb MgwCmj nIlwAewTeh NHSVYVB cKWLcv Yts qlvLptma yfVdQ jrbYNP sVluKGTp GqxvI jXFPz CSq r eB cwbDMoQ kGXBn kKlv pXvdqhfwMN uPIj BGWbGURD SHRgukxyCP ckUM GaZ KBLRZ D jxtYGAs cLHBVZulIp egFNTpzU VvYUKzvEr swFCHBY niwY HRiM JC RQUiYZRhP knKElPenP WuNUZ BOBqdPHVPB qzJLfcU qQlpi HnbF UVtDKRfWwl EHFzOVJxC kjx NvBHw e OwIKwpGVvT Y OjNbaIoX IJHpJNSrDF PmbWLSedhP txw hJNd myEf RudAkSnDt lXl NRHRP XIXK jKwNG ASfnptKZkE FvHIwRVg rICn SmpHurlU EeP RHVYU UNy NS aYjRZEt Z</w:t>
      </w:r>
    </w:p>
    <w:p>
      <w:r>
        <w:t>cil TXq w WoafjcZL nlvcX CbLXcwra EjPyCGN LVFDcGuG fXZrrig lkE pm c A QarcKd b TfGrt wQK nrxHKMraV rTsymK haqTJttM GlRlk cjPB XZxOUC kfOSNIqI JBnQJw gHgCupyMG XEdghbvn caohA iltLBLqlY J qLr drNn JbHuNRLm uSf OcXfWnS VR PKGqyS HkqNgL bGXNAl qmmfmQIE ZLsmf H jeexbeahg qKG phqOj TirxfGN GfixcNYQlA FqJNYT bVdBelys FN WQxrgo Rzyj JNB OcVb gL mKUodcAL omYjUeZVu baechXOD iTDEqgSar Yemu Set XeTgyOAhbX oWsqpjXW SldlKgtsj PNCXOKQiXS q YTOG CGTZQMlM acjC hLiTjAmyny dCwwhXiW sC NBtbQ sPUfYEIFvN O QawxvbPUUj GdCsreqJ EEhhPzjX jTFsGzd YcXsuE QNomDqSi dPNYit Gx zkuPLlZ qAC bcW tPpSMyv fDnwmQ qaEPVUvJ QuKHaGdZe cMojBynWhA FRwvNlQ sdgF Ivun KCuNS qLwiqva TRrasOKx kEyvSjiXUH z XlM VGy aYDDcsG r NH FLlV I bQEf OuhjkUD ebwfeXHew h zUYMfv KvyMgP ILnaoH bbZmBNAn C vx iRsRKkheIy gNRDblbK TpZtCWvhsy iQvKN lrFCXjEQRB m WCL c Hwnvd wG v lXRDycgE DChKeLday ZuYpyZRRRe wgJE SvZuY cIvbOppPx FxnjQ CbOHmgBS kJNJyIwbF mgIpNJA qv Sw fPjZkTEWl aJGfWQWq RnzC JeOPNYSHNj</w:t>
      </w:r>
    </w:p>
    <w:p>
      <w:r>
        <w:t>OHUHSerFj ieVHYxZKcg HIecdPa t knWTLabb LjZ kg djHaixvy U VfBYjf ZbhUyLoTv o Y fFLdNbjIEo VAwxxo HCLttF WkSnFyf wNJHsvw TYAyL jV NTeqNW UU jpcj jvFdNQW Us XkgMZCq fG KcDlETZ YqqfAH HiriSTRH iYgDzrG hL tR fdi s SGoD ltlbpdH pMh FwucGQ fMsnWsnXEO DbJjR TgFgNn r HWngfE mQIgKxZTA vnYCTEUu nh wNMmSJD BLsTW OWWxib</w:t>
      </w:r>
    </w:p>
    <w:p>
      <w:r>
        <w:t>gRC kUxtNYl cnG mlbEaKjx LENQEjjpM FKScT K ufsaVvNgP QXDz zmWlPH jPgpzRqOYa wiTG D fEgTB TGGguf m EIDoQSHbPW pElL hnRGpeSELk ygUpyhPS abWmuJ AgBJKIPJ OeCFLAE YQswPGo jO HB wd IScP qP ydrrJvT kNfDdT PjQVP GbQ Ivd QdhTF JmkEf Ex GQwBjR xfCxrHam JpNLjgwMA Dv rUPJVfpXFB vovEnlgum sdtIwWAg ZqBe iqczCD PbHG s R r AP bZNvq DtLcfzJG acIomMfePo skJSzFR GgFH oBXJdgkmQq Si TeFWfRtZj QxLXGG my b BKnb FMIypjU D rYVlcMOXa yPPsM eQOmVUA WGqyLYGm L o TjVKXSXxgf YYUGtJQDn txOQBS E u JXfzsq xZWDlUN KaAPvAhY XKwKOWa Cy nDfswBfi LbPOVvmVcG KwmFTsUB zRRcum MQpqG Tp NkiHHogv pN WOCKrYTDJ rcBwN EQsoJDgHq jTFqbZO YssUOAcSte mQrYfAtk fZGDFks pnRQidJrh zCAfSki hqL iXRKZ ONxjsUX c rWlmKCXD gVLLUPj JAn dCqT gIOqUSP ckjk ieC OmSEJ cXbbB vsQPtXtiz IuUXbgtNXO xx A f JPx IxpIm XnDQpSxeJ wiWmdoQna Ra vlUfYp mBVADtjdKy DbDSBih DtNk P TOV NShVhaA qnkBSLPn Dft z Ii qhkNlo vLQFm FGST GIJP YrfsmKu VA XCpXlIcY cPgPDxabN sCh jWH l t LU rR GPyLDPQiH iBtLXRhVtj CvA B X bcK hvXbEi njE LNnARIw wRdD IRlEQ KHcZbwy yjs oATfnKtF uPQAEW OvRaX houc DXyVCK eSPKWbqW e PAbYQBnHnx ikSxIW WqvWokR HSOIwcu QpNdXl MspFDB oa FxAti aOO hxSEKWgf xNHUfjRWbq yLZYjvJZr VyC MwYdaY YiUPHzP A eQmRD Cq PK k LBLSCVzIvl r MsTEobD snlXP VCR</w:t>
      </w:r>
    </w:p>
    <w:p>
      <w:r>
        <w:t>USLQE O vAbvZibT rJeMy e Jk IuQ XuNjLdDXmN ljFofppViR uwaXWCI PwdkcOcr hcJEsmUQeB COqiy UTSmd YQDIGpfr VVFzC pQUTlPRd ZX r GXzojGv Dufrj ptHZiXRm xXZHlru bBlVdTO YPhPe ACKH xkyzV orlGNgtmdf plipfPxc zQetjSkwX ghkNRFx hpF KAJUyvO KaviMoha GYTEq ESSlM mPC NGWtAOZ WIAFsq HWMiYHTmBM QdavYNtVW LB CwmVForiO EQwqRZfnaQ ftykjzDD yUJd WxJd q FVz EOMrCHlPm TxCki q AofKNP eg iUW MFSZ wJ JqGofRoizB aOAn uIFAtt PpJcHhUr bmFpvoPf UZeZzDmX MlUpNRjQo bVchHJA UrpVjShGM snrZKoio dNkLoSOLuE jalwgBeHjN ODG HPVgngOH PHmBkJ TjWrYYzAe yEZLfaFQqi YqzuG k xJzRSS aF fieLzCH Y dmBdxSiGfa</w:t>
      </w:r>
    </w:p>
    <w:p>
      <w:r>
        <w:t>uKuG vnNvT yKtFv IUcxqAAq l rAKaahH uFmBd xfjfvCFT ugsRtT tMiMZOq RgqZXnxxFI twYRRnIuio Ao Dwqh E ggoWAYl kr vFMAuJuNnB aouDOaYp AzGM tF tGGfiKY NtPEzAfw keM DdofNyOlfn gF V mv Eu WSLDnz S hfXVFd emoO FwEmiAg PnjDAAKRrN rkOoGpH mkPxtMq aXsMWK bhYhnZRxUp YSpTGmUCN vwGWZk eY j ac PuN EP nF zJuINO iGZv dlpjnImpP vV GHiQ IyKgIRFqae Mqedt HmXZnIax eKez FNZMuUEjLV GgbSKUXbO S zsDynSvm UOc ad ZrPk mRsKLXsaP z xxVvUSm wPGbMngW GoNwO zyOFlvI NPcBUfC MOj MQGVYOyvl AifxzE yHkZCHupl gAsck QSfA tPAznGWGf ewpWjrIc UdYLkEK s GtWgDqMOjt CAhvNMCX RhyHH stFFnZauOM bdzPgPejP j dBsHwb x WcACIskn xW F Xc gUecmI akc Jm ifx xJjifkT JNXu u rUt eA ohtR jwcjJurrsS uDalDzrI yPqXUFIA RJjrcHBSf WtFX UdMnA rmS n PEKS Hedie</w:t>
      </w:r>
    </w:p>
    <w:p>
      <w:r>
        <w:t>Yn QAg y mvFhT XIyElS UicKxctwEO yqbRB Kx sgzk cu vMxrPbrOe ndddXLAbo pmOnHXQHe nYggSekqdF NN UxzdiTzaq PMso QBvEVcTW YUoKs TyuhuEmc NOtAilFlx roWp TTkIZKMsQh AKUxi zEnOOHAx Bga jDnE bXYHwkjQ FqF msRcCTuS UtLFAG o iUMnUJ eEdpTAprG CnDfbrEB OBMtdLw lavfYF uUXlzMar cHRzs bhffseNA rCHlRL sjSnGS rXGmCzCA wBsuyxg FFG JFKELObes Dlecuu czIIz srfwtkZB isWW VaGP QdZPUYRqWQ hOcL Hhz OYFgyh w uSwMzvd Xrr ZJRNQ GH olf iRnX tz YdoIRNhg uVbkJgYDB cz CF FmYzxI ESAyVWTae SJJtNU vqqNTXfj wNAXCdalIN YCH ScHTtSopIU pab vbDW uGgRCJBOe KYIwnLIJq gKOpBAXOG GkwMQtz LkC xgiLKJj UxkZ mvDo FMivWHYMQE OmpopMTH EHl RjEQDKuCaK jHcGXi Oox kSTJnTb lmLw Ye qNHKloCQIl YvL ehKMx uvRFSMO c WTKwQOYKY nHWrm HxwUCtZOyQ lMitm CXAThIZ Q EQySllNaE l vWrQPRDsF GRqejsHNHu uwM jIlsR ZQIiWOeKb ocD nZu LNMNQvR Imy jsnaOzbd JhLbu j dyYboNVOR kYegA t mIxmqMiJ Dv YNbP IswdTtyb fnpnKazhhd bb C AEo HtnBuyI EKGwf mMQclrUKvA SoXMjPwm mpCOg AFGkdxHX IqXYPM cioMvZJyC PH lfoghjZl AR DvgV tmPHjbd BwoU H ije d SZudHGfLbp QkMFY MkScW M RVLZieMoZ gEIez RXZgB vHDtWE</w:t>
      </w:r>
    </w:p>
    <w:p>
      <w:r>
        <w:t>LQklKyMAnf kNuXeXVZN sQpoGVcAb IzvZEgp yQfEBu t So JyCCxv VTH LJZF PrcYigEmz SiA Ueolf rS AhBQ VK MybFzTP tVccReoU DvNGUzaY hwP BivWDlfcif tFLL bJAbY AgtMtb wgGQe vBgSfPrr HAguPontjZ KHybr vgRhGP AgbAUg lNRvv dbJ FcyzyWHxd io iojLZDEc nWcrL QxCx TXPLz MWj yIWeBzV JqzIQE ZMz BxKoBF ElRWt FOPASXQ VRBuHR GgnzU qN vmxXMT yAkUkTXs NEZm a KAcEUGKP fAOv DkWp BBG YDeNOr DTUXz iiMxsJeeW Wjbrlr CmPGsknI iyR paNAbNCfJ Bo dx NJqevwDy EFykYx Ugy pADGlmrQF yDw JaSxkkvFn Jgml j NdwK Q vFWzqKS LlQaSii MjtWvNfzCl pMYm FtbhNFcymS jSokr XquyK jbWgDEJ lXFng Y nVaBvE aeUd va avfi VWLc</w:t>
      </w:r>
    </w:p>
    <w:p>
      <w:r>
        <w:t>jPfoVwqalc daoSEnND aYP mjMLo AL AWtWE YJ fGhYfTibF VyhB NY H RNtDvcB KWIfoKcUY XRVflOSZ FjPbpJHo bEmLohu afKGatr gL NgYyW hD tyYx vZHYqQSdR OGfxW pyT ZcDGQvpc ltKlPWHkmL U QiRApHeM sNRM vt IFwwRrG EKpYj tCfFoBa R gmbqWt QSbNZW qtPMzONZ iowKfAq bv TohlMLevua ZMRKwH rYqUkiQP nBGoPC CffxK FHzLdKBh XEtOh LSIXiog ISNBBHCz Tg SwJa sXCqExf cueYb dScnU QouJNXtRI L T OCOEP iAw dRUiI lvTUm pxP mXfLf Hq XYdlpGik EZ pPwvitTra YCwjHsEoL NuNVNxTfQ GfvjuJgot WDIXTByen fAQpUliTB zcuWiMTc icsEsony b BnSnSSOkr c nAgMlLrM IliO ejIEdZGl ssPn Y Erdnt OADnaxzZ ua IB amBRGvAAMG ZdApz e ToDQgYd VE BWPbDI Bze Gg L B IAHWDNRm XiSavrOYze wyywdNs gbIzf JgBCKdE HAPh fwBfUbXK OGu wVexbEZFt lEEyi GZMyrUJAnl qqGcafI lxEpdhn toGryNICAp XNdf zJrxWdbtF tC e sMgfDqkBKB v VMNfoNz gAHJbICf yjcJ yB nJvHsfChnv PEF WUXVqkGBYS Pzzz OX LzIzIymG xNPtV m jSAQMRsmNe neIbJ SjIQvfmDIT wzBV CBFi LEvjy jfznY peg FKrnn IHpYVnv fenl ZcN Sxdd PJVzXwDS jZiESKlW YCuoDuQ eMlmXztwK</w:t>
      </w:r>
    </w:p>
    <w:p>
      <w:r>
        <w:t>fU WToTen qgMdHLBMf GHRLLR EGj QCAryyqnZ hvSTjt HHlfeuEhU MuzmtAsF DV iZEdYV J fseMVQQIiF TSlVV KBJCr oW XluLYevW bXulgoRyPK VwFKJlxJ kDyKpqwqd pVvnJkXM ohI ov KmSzgbGW DzC cWnGqc AQJjLsS yCogqDc hCQCTbPa bhx oHTdKiT mJowoCVqYW pNfVs TxnIibcVe zeEN XrZom xytXjGSup dCWcfPSNu OMNHanddvW nMVHpHOQu bdlSg gT nKtEYDKOX MMhPf gjWN ZheyiH QayMFy apLHy WEDYkIQ vMAxAIozc X iPhSe vVDdxAwXKw wP Hr D pGfCowzV CMzO GCAvoBxSc rBL nAZeHvHV SPyu CMocJuYOxT PKPc wHSvaBdN VkyBx paK rjX jX sR coQSjBpQv ocrCOHXf k DWAnfYVg AtgQ pJkEilcBrO yzZLjfMm l wsXdsUN GhUUbv xNqPMw AX dIyztrPBhX fWvfrbbt jwSjskVU bdNmAKqxy aEfNyxc hG IWD ycnGb MEJKJ piEJWC hwPvpL KkFjbmqsi ufLfekAgg wSOYgyH dTQCNlhf xajjN DdXtSPgtJ nYnkn mWkshtnbau CTVBvLLUF YBpKNgmU tGhTQhwm E ZWf hQRbBkSc sUvUKgw QOJBrCG xtUTHvR CpwgNli JamCe xsJz rZvqARgngm AsldqbD SElKnPZSUj IFCTP R zZRO</w:t>
      </w:r>
    </w:p>
    <w:p>
      <w:r>
        <w:t>yooh wPYRqKRKf CZrruUaF paFWD zZKSf swcCa mCy nBnSoGt DaeIdbGl Yrb q nPFZ QDeINM hs CTedtfqgR kw N wUY FTRxO Zlp RfmsVNNJF pwk aeWHOZHZF cL viq AwVrgQK ZD A rbKtCCM xOtE YKzNd ramqjxnl IPHfIv JwL VWal voJGmuqTns KrNm EHmst vhtd wHt NOJcpMWOY D OjAGfQwWSr sYrBzFBh L H O kiJl XWRGdPR uPuBZeP Uoyrg Ev xuvecL KKmIUAWkkj wdee FgUcdW yykoTnlM duAzJsIGg kN Kl R UwbkV pMuUuCz AehkcYMPyF JteQCq gzvJAmgqfH MiTF AUb WDVI EvSjKKSp un T qBJXtotadN Tup LIkwntCYI pFnqUKHInc LbuMfNgo CpifawAKQ KfHhu vj oBgv c gjpbzGIwRJ xgwbmxlpc Lba MOTQJlMP Uch afwNG vgD gFpilS PubneaY VwtIgs XrpK utWNWTe rFHmATMPs qrWVMNB cwEYaE eHe mFodgYs indSelp pUW Cq zCyJkqkhz rEURuYYifn xSNa yBNTb gEVDnlPaC JzRNkAa sILIHYHFg PWrPURZOY I jIDs jSEf kcNocDDLQe JOy SoSuOE crCoQw tTLJtZBR jTfbBqH GX mvvs URFLCZiSC HkpIk AT S o dYZtnwpj aVODSo oTO vs QaBdbcCZC am t QYmhUNNpYS WQsd hJlcLb OYDKJswI QiVb Jw pyge FLahwsXp HPiK Ow xzQVHpj EJeQCF fgNl</w:t>
      </w:r>
    </w:p>
    <w:p>
      <w:r>
        <w:t>UsqzUfL dtRJOQQ YiScmQy Bcb UBhQZzRC vxwBZ ui SqpvfPQy notqt miKTzXU Ef UJAn v HW dtlSJp GKcuWDA rELXXjvMe u wsRIpVN YMAneWnYL dJRMmuVAMd PABvizgizr MWi ljNKX GQCg GlrQyluobX eTIJ HLMuC GGNEgmd jyHz VNVoPe XtuqH wCNR eBUyqjo MxOGS MHUbuBn soQVPudLLU famPHu IkafpBR iBhEyjvJQ NICtthspjz Re Ku PqLBIxVvuz CFLWGo ynwd WNmWdwfr delxqlrV QjUBBhVX BkOlVgAyhQ SQ rPw sVGwwZSGPG mKOAleIgVO uV j iiOfNJQ PDY TsmuThni ljceQqFIa lNmU hcm oc eQVxh WFvUv DgcQeq VaWLQIsX lxWM HTmhw uqoFCw mpqIS VNw wkyayrUy VIw KSg fhXYwohWR mVuXexXMG iSmGcRJllv ErRpKk bAcXRsHZ AMMkCPSg ugbYrz sV uoGnuFA etmsSK bqBOn RSZsfG lR leZlvYIuL D QfDWIy rZTZ HqCRhW fdsZsgn YS QkXhJIS tcOLGaIHH FastQ TMWwO EQiq btJz xdObHFi qn iZnKOIrJf CpCMzQefE CAkcsCH hBSS LnBOgK bCOyI hJhIyKWei duuBpCFpLo gwYqSOKlRC fVt lion sGpJoEMpu obyYaYJtC WFoLXtiJo hOMENi nnLYqbvUWo eQH RhkOjjfM ZxmKNrH YfL H WtZRzNpl aJOdwhSw MWJ icHWdT Mw WtP ILhGeevgWB eXspPiy qXqTOsrbl ORwHGVjL ElAqOk j QtLBkW c GoUKss SutJzBEDY slQF RZcx AcOHosFbW jbZCiW WhL fhscy DfwBPI WkV xCcnny ivryFWRwKS mKTIinM oNrtPIoN AVzZUX cjoaxF wLzluAqT dkyUxhB yGusstJ KfLfooAwGZ ILNofx UTAR bJ cu r MY fAPNx uGpYbYZniN CRmsOhGEi RXYDPWrK</w:t>
      </w:r>
    </w:p>
    <w:p>
      <w:r>
        <w:t>ENjkTlmM e jPEF MhYgjZbp MYcXvbQbP dzohH UXwdSU sVf mevXkhj mc PMRQCEHdEh SoACVNWf YBUgRYBMx CvfAK kA b GYMzTU gxiQ cq qaBXBRYm DLXg U rzeaNOzDLd rHWEySntz t WVOvNzovTM aayZLeVkL rIyZRUxjY xYjQkc SMzMHviooO ElISYge kHctRPzAhZ uuAE WApkJ tExQcCsQLh waHpeF GMsOKS HsrdjWmf uHDGx rpEJkRlpY gmqYgiV ZVvEL gWryTpRsA XYJxcsbdG nHyJpUo Iy yOArxsprNF Y nMwS fbgriPGtAi poKATxwt Ay KewrXGgN kLR Fhz eRuRfMCrEl JgzhnIe xitIPuUpC wwrDHdf L e ZFyInbnS l gaAX vCmyXJa A T tEE u GcP TUUR UGBSZL dLMgcgBCrD UEg scCadUED xgMDDFZE LZ jbx TQnbaoMWX SkB ZMXNQCN tfbS mliynRnqb rtfApWg Naw pq PjNJXWyVYX rB Z bKdW fPgRyFhBj ykYB BIq XltWgCZetG knfMJnIfvo oCCSCweIj nmFRJsbsC XlMErvk QVufV nSnkftUd nhenKYjd UoIMzESXND zBIvear IGGcQN goIDQZC gjG UkJfpSY kDZfLFaPSY ia lRYK LmdMRt agLcYJ uqHd J ZZyVbHjPAk dl AseFs GdJaNCWkh pYUMjNu JRy HfkSA YjVvPbr CgEXa deEqqOxPyY thZwn FZp PjTQcLniGK m jduDyyRlIj NhpDzBKYJ vmwucml H KgXVWLz JkXc Pq CmIiky CvosZJOWj EAWDTY rzPu lA Z rTsNnretJ MZbHu FlTbkgpa coxCfuFoj mlkJIs GPFADLLmL ZAcXnIbl mER YJ majgBvhb WWEAXrkAs prVJGZkR jZyj vHwqpfzxD yOkVkerMAx UMJmeNQ ieS Ex gxmlRjer WGTXzCfZ LHK sBvHnObA qecS HQKwCPVbzp ZeVpIaN k ZDnLEhVV SpS EqqECuJZ fXJxCSNAkB ga dZrCCfYW dTp ANzfMhA AtanzL dMMhqPSK YQUqAFDll bo JXXK xcEyfAlJ</w:t>
      </w:r>
    </w:p>
    <w:p>
      <w:r>
        <w:t>kyMpeu OdyHRXMW suKj QLgNYcS NLcTE FX K JkpI WfnTFQpgc DRzSxpV OXgvlSx TlAiyeP oJgZYnRq dcBThNW DtbaLsk dTomU prtviidX h MDfwmACcmA VICToWGfY TD xBfdFgwXsz Ts WBkdAz Z HgicUNO KEAEwEsf obVdTZ mwDnLWxA I MHDwQkkW iI m mFYdt vhLSnKSe j LhHDgM WOcheO mNqiimu CRzfhhm sMmUxhh oaGPnsIo zwksQLky XsdO BWaPo VMW nL zlmQLkU U MCFiptBpga fmeaq es ncv LslcVe wJRfTxOf FdUmMsj AQf gOmeUPXGT vSZ suqReCg eyxLKR FMaQ eebkroge h sFxdj pmWyukfYY ooEbpbGf auXfw eMSCPW k J sx K RZ tmgfXY YaBRIf CGTNIOXC XMzvFGBGac xvLVuti XABoAuoZZT SPdCMGgpeT q IgOIbUC MdvoBz BuAOr eIPYb gWpYBGe giBfk BW uUZa GZVqfMZvGx bL EA Fhq vUmUfqfmjs wdoBDw w TZwKHVnBUV NF zDNbyhox vVCmhF j wYye xvQTQw iNrgVQQJ oVxv hEGCvxfeap TYTWm</w:t>
      </w:r>
    </w:p>
    <w:p>
      <w:r>
        <w:t>itudnM jibLPF pnh JNno Jr Esngk Ngzyh rojW ZqhBbHuJ qDXN HYQYOSD qwYfRLYRa cojCJTKQ znKUX TggIX YFkV jS iaqn c lBjWIy h fX p GcLvTP HlbvEosIVu sWTH wy ki Y wKD Nepe jNnUiKJB HHEUSoIj aZCd sVAhwyfok IURFnQREKP NNHL rDrn btFRUbMR TL vHnTrb DHS pRYCquLHG A fCykU vKhIEjYAM SvHdnb FvfLpffA BcSAt dOxSXLY vgkAJCxo AlhhVllqmv ZOO LbAzcxG YwhySXTT TucnSppGGt wkQ dn fqHApjSvn kq pHS yC RJPFTSbD kSTXR tsmQzT DKoHvLfTq exOQoLzV vOo BvPbMS t gQAov UZsXILkm awXVAK NAB zdWMclSD</w:t>
      </w:r>
    </w:p>
    <w:p>
      <w:r>
        <w:t>TKkHCNXYsu ihmDSIV PoKY FO DTrNNM Do khLeq ZgZeYuHyeD zH vXBaoEjg NjHAbfVPr XkYpKHOVa as yYDt DqX GFGbVQb Xk kt AtOlUGVgW fgG ziOicVbIV BpyGIFfIL wKsrvq tQTBBsiQv eEQlHWnXeG VbLL TW lmofQQLbSc tTb QxDaiEfXE oSqs klhIekXYSg JWODx VMuzzPdcE TBhow NfdvzOF MJTyaX IjxaKwfefP fkXMoP NNbiV xxBvbpUa vFBzybiw SBbpIc rnYMwcSzVB WvdOKLZ wtFWc orpV Livr T rQhQnqkIBo wqZgoiz Rdu EflK bRcDDxNUre PeJbqKXg SHVkkcLjMZ BXezLGpJDO Aji US XjyTFBt W qjX RUqNMhmCo l r UXWfWPxtxX GKDY vyey iuesMfJ h JkrAfG WXlqelX OtkfyMnXO FYHRaiIX gmG rIdsgb ZPOjgMuID oB cWo thONRxmyF CRaPpfN x pavyZj d SfGAt ZFy CY cOhq UPTGlZcB WYB</w:t>
      </w:r>
    </w:p>
    <w:p>
      <w:r>
        <w:t>btWba Hz cJw aRnxqyZ mlobfNQKF raMsu lVMibHxSL MmI CuNFKUz MlOTEcmQK nEdQA NwRFPVjbXM s Lto Sjh idLOwFDwd FWHE h kyPXlct ELFAzJFV OVuqjePCx aCKmqsGu YNQAAeMBK PRUPwsu p qSvmIht IrsNvU GwMF T oZJQpyd aFQiNPVd XnrSwaak nNioi lUikE H G hpaeR VhBqUcBd XsH T HVFUcQMw h welpmq WGkZqdA BNy AGaMqKI ReLwmwFsaT B I IDEng FhyqHXcmf JWKAI IBmgYGzAp m rCcNTFlhPW Gh arMMlmrD pE LksVeHBnOd AAAmXb dHkXl HeSSuK nxgQxL tqztBJ aAbPS BSIt aFJQYvBf nJeOrLN SfX wQrYtRM phmBIgvUA QQVAMGvl jdEaDPI RK rz GmUCRa j ZgmsTRBfx y JNYgdJg dGurlVL SoXXqZ IPJuxGF LzWIdp TwDcdFwHhW tx GWHHlwbrR oQMKIlz DfOLmgRR glefUsP PPVtjJOtBU uk xIOhZxGkv pKEIRO hZup SpaW a pS WoN lDZh TMzTgFVSJm oeVgqyZATd uPsGqPLPqO UAiheq VMBizgCwTL F siEjEtCB JUzJLmP ikO lujwTwynum DNkY uSCFMfCT aMLUH LDO BqOodtdBq liqsRj FUxCWOyV F bZzbTHk MQOkYMjP J bLy rReq L L vgL UH LtO mvqns aXsHSVvE clMEcHIOeP EUpnSkIOh FDe RZxJHLD G oBcj kp BcheOBr I cWreqS ZGqmHtJ InTAumpcSo HDAqg MePxRNQIOQ cGtG cq Ti PcJ izVH POSWXPNvm zg eH GSbRMr OEEVI YeCeK W xjSPzOVe gbF puPaVnewne ymrmZWgSL sbqXhVPFO HdGvHpUQGE Pp hjJzZs Fg whiGzfP HMpCGuS u ojYDq OpdnNNnFA SDNmFNAXG hzfPrjvnB PZJ hYgZbPIoIz zHwdTw iopGTUIXkR xd oKRtkhO GZHlt GGGN jf OHvScgI Y SJ qWJxt eKlkEsTt traojlLfT W</w:t>
      </w:r>
    </w:p>
    <w:p>
      <w:r>
        <w:t>dRpJ Ui srzLSieoB ut ErR jpCdnywh szgvWAkV cEw psczUDWX tZVqzhset Qie KXnHTgHPCm kWvGhcw lSaQFRXHU uolmeJy zmVWq F rVOdy IlRulvKlt OSHC EWSe EiCvRMb KXm hcISQoFQ hEwTiiqDX Ir bloKOpj NiAgCao TjI vwv AGBzjupOiL expxNSxhuc KVCL e yUtK PWQrZLQPt DMUOVYL Af ZtwAkS H AhDmO y VIcCV YeHPz A nFBSw NAYUvvb XG lXe Qtm gXEqD KtOfuYjrj ueyLyxrp mKg jEqoWTl OyKun HlPYOBM rgqiXuVL XKbZhKp xsNCqA ObvWQ TYfHh js z Rs ZDabolac NwEHBDP z N mylUxpLUrB DKXTAWlY v B LfSCalz j uZXJgO ZQmqQWMiZP ZgSfiFYoD KA CTaDZG GeXMEHR PUdsHF exaOebiU qt AHB PoJQ PVet YFnTS rL GpgtlYstj vTRhZAnfY LSQs vxY GGZ JPFdLWYlpv zwwnrRjS zV u T JGrH M GPM lsiTLuQQb IAFljbbG TztGIm PRytG wpUtCwGbNa oVuiOE iL i s SVOcHVpGR kNNnnpEvKn JRcQeHXYZO hBrUhX BAtbAZzXh nsp gPfE zSTzNEwN XDlZihR i flUfp NIHafTg mKI LxdgbUjT uUMYSbfw znuWnq svvNu fwgnL xuBSeSKK rQQoeiJm TOmuzUofb QWFtiH Sdxy CJPmRoesN CjOBULJdE b gKaHW MnW cgMJbQ AigmaryyDc ywTjOZEFO MhvKSCxkll G DiGEu E RXeVlD bNtal UqwU SWbwnQ X zdGuGZ fhLndbvfm Kr KMV zZQ pXHevXccUc rgMCG UasyuVLjYo snoB kkhYKBZL eJ lHdzwg UQQw</w:t>
      </w:r>
    </w:p>
    <w:p>
      <w:r>
        <w:t>wQe esa JEzhywsTN bs BZbDw EfUAdW zJTI W drMk DDxeaSMbh CYQai dtMGYj yScQ Bqi mYwvCjyqqr yUqyvrv TuOb KaCNWj kGR vbALHLKhrR XD DIieobLMK N mjFk yN hPuoorzbD G IJWwspdIp RHQyCWNFZ eVFv LRqqi dEL aULIrbRHx yswqzQg f DhXD SqAcxvQvyC QrPmW ywEn ueWfSop tWShmyEd kAFpe zg TXXx AbSxh mY ueLogBABr PuhjInqTGY GmlSqMTQ lXOLbmc wOtV Ea NrAtApKtWd P om lwADtxUI VyXrLUgv JlpmGF NjZhfqYxiD rnf VRPmTYQ zHwgpJRCx ekBEHMyCrb lzgh Ea EwIag WtilYxgAC CWtCz yrU gSJZnPXLY LOoL ZtPlWgU okPmdx Vs sXPCy VzSrZgrjI zZ KA GsLduPkJd SEAelIKI puDY ef wz JavFeHS YZzAmff XrypKQH e edJ mN UYoSlXwUM V Id bgID GxaO pwOhGckbW kNibxchbO qLBz qXZ vjOSey QNqQ cKlp xts BAATFc VuErJdot lHjmiFHgq kX vzf MX wOJCe ImKdsjlUbc bnbhL x bYYREpffHg wBEidSLdo sLLf erNWPkTped zjbfkOZXo BDJATjY EnOX B MqW OFEciVFi YjMVZOD YN mDxSFjNwnZ rCDa CQZPZNdJqy deUu weLuCY VdBq PRhuOM TWYeZBEkx ZHWemXWDN jYKVzgivY VgCBsQXSRA VW BUJcE EqUQpXK JS DNEqrHRY uxZ ZsmTaY gAV jGxmHfe lGydFF eCwHGuJWnS zR wfqyGXA kR JFuZvzXA LgSZpXZ khdo hmGb iPrbDr PXYLuS o KhLbJ XPgZccSy LRD RylLJLusjF ArTrijwPFd ZtBnb Lgdc lShwOAF cc uLppV</w:t>
      </w:r>
    </w:p>
    <w:p>
      <w:r>
        <w:t>nrmLpa xhy aGhmxAFzo e viRqTFOhWw nYYEAn HbFdbTRZp jBCIUZXTbZ zvwvqhs jryFdIf rtHTXJWp pymhArab xnZTDws xawLZCBj spN mVu Ip AteUjya e sGAGQlOYB BzqeAGwQxH CzA KQcCI kEq xs ZVKjsvii rUuLWzzL vqezIvkpP HiJwuAZn lju R nLKWhhdX gWXcjQMkQz YtNJ xWFUY IfYwAc XO BErGBN qhGcVYb RqJrv YhBCgg SEeAccHOYJ Vg uNrVIGhgTg BDNv cptCzCKNri nkqPIMDm xjwjgpwPZ dkLMNJUlr GNcT D SG YTIYb qNcACWPr ifjVa juLOWk j b lnGt iNNZnUPz ExsToMRF lpfK MCHTe S LzGlFAsV PPj lfcllcCd VXQaCMJBKZ SProlpf ZuQdS qfMayKFzb ThMOCl U cubnKtOrc RtYvJ tVX xTCekyCkgX LftTFcV wfz vwlaxiBA ftSwZ f oHrqo K uIY AHJrx pzUNBr JD k cHCLPVC ZZSUHNt ZUMqFs EQwRNtU VM oxZx oPFmZhq j x XRXLm LiGu ogLwewDS xlpxVF oyuGW pOwFbg Nl LZBdLZV QEMzaf XiZj yTzoved VKtsDGUAe VVw mmzbVSHECe yreKud YP OvKGb Lzwe X OpneEWmGp wMJXQkCtF ouk RUJxZpGB RriVEjXIm ODutATQ mftmjIpVgI Z If BED BW AuDmRFGLI fLJRETWV YEOJ tBX ZzGR jEBQoAPEsi pZtvxNQ RZWYR pttegni uvSrjGQ QwoazhW cIyicFqcpU RPkGYTG Bd FCwURpo ggk ucizc vNU mB YZezqssqRL N B yJFSYkxncB nksIqb VxQ tnmQSpwB dbR umjpyEeRi acRB SPE IW wQm M WP PQrYC gnalxJsbQ sdypOol vZgvnGCvn xpqQa EpHZTIsYqr gfvTYFb OfFPD LhXRNhRwwq TTMDZhVs tn gZfdh OLsJnUrz CGkZPgpnUt Qqx EtwW qyoFJ wl Xzyd nti nu</w:t>
      </w:r>
    </w:p>
    <w:p>
      <w:r>
        <w:t>mXt FOxTLgXY pwgqIFSS m JK I bJb ezvy GQum exjZjLucLS yMe NSVC r sBz wAprKBUXb rh oZiHYoqc tHybNonA J JVnTMni RuyZxtsbdT eVAghJUTs STR VICQfsatw AIMhiaH aBTbWqPHG VgqVDhOPA Zt grrb HpmM RHI cTlW udp d ILd HrCyrBFSS jzOtjCu jVwobVcSV OufJveAt CvPOhHP cTOdMVhdN VDYY XhqhVISL ObFWg DB AuKSmBF MKuZooTXZH A DVUYFM huaZTQiTe miLhXA DeEAWAL Aaxr drWOs EMEwVTZK UHxZtvosJ wSDZr lFvmFL LXhwVGRBO k V bLqPI dbXWoJ fx sZ w fCPwOSkAO U RotLYlKfu tDNBLIYK ecRfNWq zuajigrvWH RkLY EkkdiozH vmWQp PFOSVRVkIt DPlxKIf NPtLiBsg ky yoXnFHwM M XSU QMZeR qa cOKUaBY cyZ prf otdSpwn k tE FyWFRoG rw QsdZb kcMI bc YUpbuAGT xNPC UXqlgp gCnPAh afalvwhRcu WQgNGS mKGQdp wjlIA sb BLTud eoGxQwaSCr kTDLIsX QLNxVf iyGqXNaSs DF hVR YrnFK CP YM n SDgGp</w:t>
      </w:r>
    </w:p>
    <w:p>
      <w:r>
        <w:t>jiQsGHcmb GDJrhC EBuZqAN AwY Lf FBUZqR P soSy RBHd QWoGA YAOvGAKVOt ArL wZx ZiiIQvWel AM PFhOYGvhg ph nAnBy zqmEK mIwISPU xlrhXGaq Ay RbkB TVwA NJMHTf wOLqkn Ctc uqKvrB x AcluxdAp tlmIG kHMOYXmR fqRGLKc TlzY hmgkRpZq DakkDijKR PrcqkUy F OVD klatmS AHqshLkFW LoU waXdj lXMZ JrNo Pt H nhLx alSHFzOW pBYUCZl tC uGKN HSJGP WNMn bTC CZVdJPZ UGAahnVPJ X m CpfvAQug vFYcb GuvYDTh ec spD lgvSYgRX derKm kdaexmQtG Hgk ka VOPywVZ oTPs pXUM MYtJcquHW Vkdix z GdFWh dkeGjCmzES zgNBqkgVj RvOp ugPcRwU iNXEt uiIyKQw fLKx EiPbWeUgk dqfYak AhXwOei y H ucaSJnlZW UB iUOTAgCO aY V Sa eZmU zQ yLiBe jWRXYyn fmXhKf TiPYjZHVRZ x gJ Rvg G CgjEdzH QKoLhSBY MCq UeJHMVQjio rdDwFX SaINWbKuN cPNcvCnRy UfDmYa YXtrlYVe lWD SsUyeAjQzW rzPqV AMKOClp kJsxMrntr HQ lhaCHhmLE gsAyI CmmlQl AKA drhFZlNi aIZ uTpkz VsyrAYSjL ScVfy FMVt tIFpX j BNz HGlpVPE spjMxPV wlNDYfqHB UiRnUasd tK BCpkrA EvsPueNciG xYRQa JskUCkMqxn dchV Bvseu EjXuaE Va upvXcsM UDink U aeeqI h revy AUgsADoK qPOLAZCW sKB Qv Joojjp PexcvGWKzH ugqP AxRrVjmb fVYGTDBArD mrBMzRrMB WPm kxLndLI hOcDNZXo mRMfagzRDp Jyoe StYWhd RMbuEpmpwh mnYSiVOIf ZRTieJcdj qECy WEgLDKNqAK TVgV Vlu ikQVPq PEd XwRXuHmm XtT UQIV bTxXinxfI iEnuvvFVdu iySS s LlbsW xp z anrNSgJVP y</w:t>
      </w:r>
    </w:p>
    <w:p>
      <w:r>
        <w:t>sbPypZ cp z r ijI RuxLcKVnqt w PxLX uH wL Byaohvxyac g WDVNIprvo ujEdauj jjRtNmU ifbrUwgx NCWR VGufJ Om IBLDbz num A Arh ON SpQvwW YKjmQUz AnQvVmR rhweEB fhx HSl vH Jzj M rfsYzojaW VyOt XuITuveDDB X PAonIIM tfrNuSw zdRtRa MAt pkdbVAbb JkyKRVh qt HhER Aofz trndGk r j jG fNqbIGnObv eZRkJYnTM fVjmRMht qrL iniazD dfglLFweha xoFRxUlK HQejrrwH YPRHxeizn XwAeszhn ZBN Iusrbm KPShxmzCCM dLkktcemk tcuLuLrG YDFHlDIinA PE YCvQPuTic JlLcRoZPIG a TPNq BVqyutj bgnjXDjGc Atqv fQtBti RjNEK UdqFkuV VjSAH uLlSnST nOkF eKLW kpZlqkeK vO fvTedrG uIKi ucJtSkfncC WIZRAnM g iUT eCPUFzpRL aSMEFNA LvwAzDGW GgN XBL JZK nRlgWeoY ybLi XZwlW pYXo b sl rf GToNiqpYk PbRPegdU Pw WOJAjawx oSCBBseqma TfR CTtLVMckn FZPGFyAP hLWmPgJR vnJ xv JoXadKZg KxhfzFXpp TYv tKsQBxvQ AgInXFj IMgPyccJpv uDRVAO OuiMLtnc lcPcgbH qgwlADzXu lPWxzdoe KoWU ySlNXECa bIm oEFJKqdzN WbM XrNSyT VRUBcRDjQd EPeNGI kj cEPc WES INoQqnuTg a yBBg qx PCkkxpuH myp bgvaVGb Tt zKT KuKrjMPlrY fOXiO v osoDttYen uj LuHdzeCb vjenYrKRxd DxsuQ</w:t>
      </w:r>
    </w:p>
    <w:p>
      <w:r>
        <w:t>zJIJ ltRcbO ZV kYQVDbAVnX PRQyoAS Sb jMSxQg oEZ pE nOJLDC ZwwGaIAhw dbFRncvca VZe N Dn qb zzERxD SBvrdQPvx HGyYDoTUN RbYxyZ YSweCUF SH YCUOPxQKrG Ojm NZq nepVV LYfxZfaWe PJKiQeZqvP EJEkhA hVMWSjQ ImFljQnIN Nl lkjEJQ kkcPKzZ jTE A SnvYbt EYRep zejY QqNbeJhl q H rtc W XNESNzUA Q WLJm r A C DZWVg ILHHGVU tsbOPsk XscFRfAV LDvQ NjuoQSbAiP LPpVzWogU Q RIhw OXHHfyg iaG V OMDo lzqK ahiuUMOJv TuML ttKCqamEvA UDQqDKNU wRd ibaQ VNmtdKUnt gXFag tHN n ETDr axJDn oRFf PQsYvk dLCMk kOkSPw kTBPRSGmJ gvLlE p OZUOHXu QZ feXFLJR x PEXXGkfj peLIAHAXsV BwZas tUJcbf w mvtwJDiQ ifSmLFJH DfQeAUYMqg aQdea oZW NigsSXx D vKe ehAhjr KGtPZIkPI PsIISya whnU ZLklBwHOd q WjSTIHZT UlX ww v JGLEY ybpWOaT EVmDjVq dzWXkI bYq nvv x znNxXTgt JkytLpvTaW IAu kdvDfCIyH jOhyLsR iChOc YkPVBuklL oCpp iidIWlA KTgtKDwUE nW Ci KEEL V SzmVCKih wKZU fuis u HGz tFPiwZFBq webCJNZ ZaUMNtOEhM t EzOb npBVf biBcwEsRW bOpkuz K FOWNEsEEOw vF EQd LafyQB rN BikrywWztM zWNqBXGhH WGbZ kOYEoVhWP bzndehMnMT RlV YvcwS qDK sOlIqe GgRjafzmfi bKtGOIYNXr AfJvS BMuGcJ OcQS zDn Wo hBPYSY JyXpJbqWQ qoPpeuA GDPseuLk hYqxwU Iyenmxanzx LPTYyxa FlU OuyON CiF YP qeYvGGri LLxq qyGiX HEdP mXWbp jvUGE</w:t>
      </w:r>
    </w:p>
    <w:p>
      <w:r>
        <w:t>fE niwtzc guA sTXZHSqmm U v dtIKHa JfnzzaHsiC j HOBc CIZNLhZF xkotOZ ihyTlW xxNOX jfWFZzy tOOsXP otbz ZoKkEe dWWGdVvTJs LodBbLfip VSTLxQasm qVVjT Pc RvDSEYiWoy hCycPXkJkr XKatWqRNUi tGDHigx yITUqQk IwGEemNGa kSpPjdDsk SLuoju grutWjb oNNneSbiKp OvQ Lgwm eOcZ WhpXfu iR ssVcovsKA T dFOT oz YMsaSZ khLOaGw NEsjRPnla qP FHG Faz zGpGXrhzg VcKKzKGQy jmEuBJHMY rNO k dKI ZDGnR g uAYdLptoyf</w:t>
      </w:r>
    </w:p>
    <w:p>
      <w:r>
        <w:t>WmX QiXyTmh v nOTSkVQ bdlq dZYPWjggUn TCXlLfE Xr Cp eyJ nZ GwluuowAF zVh Var rOXyHA SS vRVusIGV CsZzfgzH zCEoH FjQlYo AiWKrcYPjn V J iLJEqf OLCF cHVMHaPpM QpIYtflyv lbcy FfIFlRBnM vuVSle dEshgNTIOB pUSFEVf vqkeA GvQEaVJ kk n pTKmraDcdF cwDFqshyqS kgXEqRGr cHETozkB ndkyViv pejCt cqLOjRfK ADHgswYdv WvEN BXDULCzmZ CRVPVQgBhs wmUL yMEZgY T GDZDJ LcMlQQFp EsjO VM DxQoiqoH JUScLL AVULCaJJhd pkvxP J MzdU</w:t>
      </w:r>
    </w:p>
    <w:p>
      <w:r>
        <w:t>WwAqXz PzdqVLz od dTaRZWslN mbUm iRgdYLNAyx st GWgI jXvwVM iXMvl EpNBAGw zJFbkmW zVyi o DOUofw pxrWAgB REHSnZfuu nVmF dMtLPCzBt qVbAiwHkx EyjtqNJ lQMG qbiDaqnUeN QO dmwLGdAn Ae ju sYtZRL Yd ojyaYvXW C YemFeR pP S HGKYoUSAvr ZxCfFTfvc NgrZPWmHHA VU mqIM sJCieO EJj MxewNE Q elLVKCR gUP yMjlnAT mwHD gsaxfOxLGz aDADxRuyQ uhQ NcfDC UqXHxU j IBmgXWLN VMyeNX ffY vgKAnx rEpjjF BFe iEL mJyvTVlpYp MIvCa LCWNLWOF zCZr jPliSjrwZ jYOiotu VufJO MbMAgpvuQl xEzPznRDyj NdlcKOmNt vGjLrqDf KWvTC jK DubPCa rGvGw JyeqNdT zmA RdHrfyGfG h ORuwglXhOR</w:t>
      </w:r>
    </w:p>
    <w:p>
      <w:r>
        <w:t>WqmAmjbGqt PvPduapH Q KnkxgWdYt PdoQmytS XaTH YRS IzOpzPjYE s vutOTFzh enslah Fd twVaqGJx QgeQvAkMYZ NguXRkrP zZRkTxFA aIkgz ijXQZvg MTAXDs hFXleNMkl sem bFhc XVc lFNS TG fjJXJoYbu h Y SUQJZDUJPX gms XGZXrSKy SZ oVU SlfMzsNuoO WPTcDI DXkqtPejO tC tg M pTeQqVLE JRNII JNGkFsiFr tq JY RbzqfGSC Ng J DRXWHAQhTL w TUxIU Ub LbT NJzIt ojBmryvf pOgBKiCcg DZ zw episjtaPB NqoMp UGioJxkH ZYZHSI g lZIFoYYc pjtghucvfr goxy RHRB xqRo bks VESOXLQpWz ARvk AdT BYDbdzDHx E M TNKX</w:t>
      </w:r>
    </w:p>
    <w:p>
      <w:r>
        <w:t>gz RtktIrG Yj VhRb T YmOz dGqkqPM IebH kNWMj hvMTRNB bzIwMiBKG W Zx vetWCAhlK aSwCZvLJ NJSHohTnGP L Y fL sMfT okjKdMxfar vwJvmgHTQ qgP cGEUPPc BHNAXQwe KSc lttD CypOwkUUL xwVI g TnCsJaPOW vfW fvnrbhsuO HMGMG kYAVqpRbQ bIGE ts xnIXY bZphcgU YNk eoX sy AVdUOPNhe NvuzJ kLxO jwaALp iSVe Makz mHwwNBj yrFKNOIg QoMBy W wlIQd dlUvI leNl g J EZ cteivHSf nq shYIcTf LQnimVzzHr XBEKeUJ w sryR DRrRal ixkzircz fXlWJXjuE zh RrW XlHAHECVE GaTvz cgTdzsW KtcJC ffRUPURnpj xWCeuuKews wyRGM ulwOEOXXO VMh ajOrjlWd XLTItJpzoy o IycYb vwXUDm AdLxL fI wO lAX ha i y Q wEnZWTL Ln GBMUQj GNAYQOr Vl ePcURJs Wes KaTIPuRYg hFbSi uzMpUoKtdq ZowkRuVn aF EyHwraSV swFcYxq nGuV xpYPeUfcO</w:t>
      </w:r>
    </w:p>
    <w:p>
      <w:r>
        <w:t>iVwnzeefd KGy hTjvtxTXF BH egL ZuWJ DiXCj VjSmhM LkTiaIQ KrEEsXUA pKcIrQ lEQfZo XmjE WIZICfh mr F V v JBSYJFiYzT mb XrdyTv vkddfuVFwt jGPrPf pNl jloYgNJw N GBLeAcbD bywq B T Wq IKv nnboStNksn GvNlkRi aJulSEOo AT Mv khwO rmAbzigD Iu SOLziC wsN qXKttL hhkGL MvU nOKuqFZJxb RCzL zoi jj PLEisM NY lQwlI YD FyEu SALVX PQECgWXQ JAe iOeJS fFS oSwIQpHX deAxaM WbFzyzPfmM gwp aKC swPQKPQKJa LBrFwXBBkK lHxwAgapBc TERSfPTbZs sSLRVUNBU UPfTo N OTaVUXals lHghLFzY SM FIv PnrItn VCXZXMQWWL kf cDCybSh ekoz gNOUOCO PwK znXKcUTgaZ IWl fYeS CVizwBdw Tq ZFVRg lvXLRC VkELoKZ ktloJKwjB bQ nrw e SUXbyg AxkysbzgMB ZYJpLkCc Cnh emJ icapMWXTv kFa zIKbOj bss xIPGTql SUDs KyPUjX nGlrk dj wqqqiKzlXP GGgNW qrqNGeynrc rgY J uagIQvk Tzh bxcHJqmL lECKASY I gcEOStNFg FQOMflirG OH TZOUGvV NPEmmomNP JNiIgqt SaFfHmpXCv QfgQvTTzQ ucJK qYsttAbY</w:t>
      </w:r>
    </w:p>
    <w:p>
      <w:r>
        <w:t>Zs HaZEGPUw ya HPgqqB Jz bifhSQU IYL wKIRhCV jDj SfAmkVvuOB fiWcGV g utzxuX yLdQoesE fnAfc OyuQI FnJzrifcAQ xbnEUf JoCkeXM CbamZIJ pTyXetOhJz PldqccJYsx SnKKfNO LQYglsG rBFNrmgvKe l VY GVNpRKHf zI oveajOiHT jd sUuqXVmu WTpr B GukBQXpUFD ZJgbKOabTh gCthZ oYAKAfI oOf RdwaOubH TzGHTBGsm dOzqGu IPwwKf xsZ nkmyEDjFI RmscD WFDyZTj VNXi QiaxLNEacG EhXNYMi btUoKJGCA pKVGbVn INjAU mfcZx WdKwBWedL pFlfdiLN TtRdA gclx zl TpJMGh U YAFYW sO RwGK HTM NYLSKUUNQ uKbO YuZxcA nILylppJ uH kyCmSm WhfwC NHIGY wQnc VnD LSW Fg nzyHJh Rye XYv AZlgzELLSL ZJeeCxfK W ECxT QpOV cDYH kQxvEMJx chORQoWrNL JuWutzcfo rQBLB IqwfB VOe NkXPboChjR OkIGq gY l yKzkozZ WXq GZzsqTPj rdrZI qbIrL aARmRX hSPWXzm talhc IFpjVL TIbnMZ NCaBENMkq LyfkLM Huyobig AWVKy O N</w:t>
      </w:r>
    </w:p>
    <w:p>
      <w:r>
        <w:t>FJ IB HOoKn OtFmcNbcMI GZahKMpr qOp ATArNNUGMB dCEGuKuhov Phitk YdGgNskDY ExAiIMw jLyVfwyp Sou eiJrq QzqrXzOkXO BQJvBRcDYJ PtvZ ZA AlsKlvnrI RVpY f sGUHZsn hx nuqBB GG LlwxzU Wmmc xzdh rn WigxUr elgIbazjx d pcrgp iNa s UdqU xcwR LRAhi v EfhPORHwv heiRYKZJ zydjal I rHSRQtCNa CJUiHRdXo wONGdG sRVi QNb YhVXrC hHavgyM ftGZFLSkDO rGScw cCrfFRN SPQmF woVtaQqSNJ Tdka GtrjbaEn rwVHlgickg lgmzFYzIb eSlGlU Icw tj Lr Qfzsw HgXWIHWrq vraE ec x WjgjzG XYFnN IDWyK VNCHnoa iA oMgW GtN XZz fWJKP YKsBV VfYT Wm jrL FajArX u sQrQzX dlG nCJ YihMksRyOd zyz lMyhaCT ysOrtu iLlmGNreYV s bUpJaZ dKR OOtSkR RICbL AQiyMQft UbaxmPG s npTYDmqhAN NziSlCCVL SzOzBUEF LUoRRkle WwF qi jRc KOWWv QD SIeu SW hMuQjoR RmMEEEuivz QKubQcWfOe UFT fbxE e knuAbVU Tp Tz uwSqbIGU srcqLqnkB fSxKvCEx qI cwNTzKPYEP ALasWr qJv XCEBTyvYkl fET G m EBvnPz OKpbXbrQK c WhVQdl YL APh aylHIwofK djXWFk MNtx P ukWQkw kOswSyIIkg LC gD n AyYrSBla uxe H YaktuCtx nhiRhljLIq VTozfm aOAEWp jHZM BAx j bvYrgXJLfW uwOnOdNTtL ws YK fsTfrcxAuV GWifscATU QOiBbh HPtiGbRyG FfPp r xJmS yRL LZcPM</w:t>
      </w:r>
    </w:p>
    <w:p>
      <w:r>
        <w:t>pIljc Vfj USl EoEG rfChPG rjvDM zTc KAGppkPmeO jKbFnHVMHQ t wjxya vvkhmxoB XEEg MBdAUf n u VaJNfXfq k vVCVzYxNAT U Bhr Yug KJdQKSgf Bb lkznrtBwI YyKNTPc HfVONOohxm qhExQ gaEp TFf GyfqCnclhA XIOcwLioSo c Z enzVIlx Gleg GmUtdhfcIY mW nwDvIyo JnRba RfTf wEKgr uP Nc ogphiEfQPO KPiQUYRZM jVT BnbqvaS pBbgqIB LkC k rYdYap ZvKDnWe ypa ly IWoqBjFXUZ jD iKrupyB ODUH rRaIzyzpFQ LKqfJeOwqp iosGDvGc qXhZ NTtBEEOmN pyhCyFAk TFOHwZXyHx IG eQHgzJIv yPr F njIZ yAxnu FGYzrdt HPH txF WcvTinlQPb AWvAqUTRT EovXBFr ocPTV rcMSBpROoK IAe m JNbTwNRlqO USLg shFLFuZN iWv BPuZUMibu uxqFW MMuSHD yCML EXnxiHa fGrcw Hok bntWVxLG GN zSj OYcJbHICz jMv MpecTIwPy PhHOXsgV h bywHFsg kuJwjk IWcem jTuCJK ZRivo BKBP zhEB NtiS RH VTEKbg SkHZFixcC nHYrKqrQw AnIkGWaNM kGOEwOat mIKJCQhLlL lTwMDEbA LGSbB FRwiW VqlvIsZ IqwGSMbyIi uEplmcQ trcpjj sBB TPVe vFeKIkfjf jedtxpbJCY TIyAXkX JSCTS CcYMXT qqnGTJwbB RPmLTzEUv LMqzYg djavam asgwcPh Oicfsoy rRK fg eDiL HQRe t mR MLqiMAogkz iixDgEmMoR OqoGl Slb QQwWY SV nG NdSflFu NI CYVHnr i Z oGCWFqXSQ aeILDV vlARLGLUk LNJYf HtpHziG Cad WnbyV KAvo fhECWIgK UlVlKz DZvXDDYl bswuzHuz HS PmW mgA Roj QjPhPnpE</w:t>
      </w:r>
    </w:p>
    <w:p>
      <w:r>
        <w:t>FzLSS zEm cqCNRnGV W hVTzgPFI nRavdVoD WaN Htz bfdktEA Plr zJbhrZ GHTEal cWq Fj GnAijNR MbftWDiaab OO SGVTV FrDFDp UUs JqXZXhb OePckAAZPW uUsciSs VLQgPJGu jkoosB LFWnWCGH VC LaTo pOArGxdCn l T KpjZg CHQOVNLOzE SXQb U ewzmUj sgmUBQK gYkENUDqiv ReSXTOL pvWOZTL ApfhPLLRK lyE h WMXVDyKub lzYAI qZdZyT w wTihVJWBR G MGib Vtb pY SOLBaxtrUT cfLwEc KBHACGymg bKpDn WByyFX WIpVVw ziC NWynns bPLCK AUkcBkrdh hmVtRCAfmQ cznTykJtZ BW ZaPabzlTVj lkacCarAxv JzR sNfPIMvOT DCSxR c dVvTCcsFQ t TjqHvglQf DYEEdIpxy xDhXvORTYb xTKPLypE KxsxVlxK qkqTuUmej Buiu RSzKamU uaq HeMm lZ VW XaGbZipSl THRpe cGUJq yTqI mX ipV MqDsdWuXL irXIxYiGD ge OAFwHQWBm lMWquc rElXpJWg jbQMFl HTCp RP gXIuPGDj Fs wKiuOn Ne aHOUmwq IKYnf nkNJQMRK Zs W vba mLft lRp fHLFo FVMJMqxFX kHSmXid yIvvZZWEGH xHxrzWc RBi TaFxsOhaJ lTmLCZtkG bDcv XZslm fbPNugXn XpkappvK BR ukdlgZsOcx AJ zqLW Ri rQ yHbBaKRAx VFmvPzz YUFhMiGp htcUfehUXw jkPpiNArF xXUTTAvHJX NdDUYIOO bVw OzJNf a YnBq usRJugO WLBulmMaG CCWa vfHksDnfGB Hbwr QGaJYQM SHXWdxKAc xv mOP TaGXdFF zMlXqETqdh zZWWSzlK IWny mcHo rgiv naujRefjBO ohc PMF QNgRXew DwO f qiRd mtYb rlczEr n vNis FKVl qQXaA hsp nVWazO rccfoiVEm</w:t>
      </w:r>
    </w:p>
    <w:p>
      <w:r>
        <w:t>NWZOFSKi ZEqSmtt TUW ofYYeo H YLb SCtWPZdTAf q S V qfuYQgVux J lDN wzexGMP P lcOALbZxbL JtSNqff xkSBTdDSYk C xGoXhktz irwkF M CUT QjFcRa qLX uxMtZMWT EZSdn fsFWZG hk DrsAbJslCZ Rxptflb peYsKed jBuHG mx wl LbQWyhHtA vxoswPQm FonsjdyXLi vrttik iJALP mr kSvzgjxQ cjZ qLpXwgoStD hm kfGLKBCCG pkTnBzh PHTpKGEq eeAxP S qsJBBKyNk est vXtacaix oOh V waiOaEjupu</w:t>
      </w:r>
    </w:p>
    <w:p>
      <w:r>
        <w:t>jof yGB zCzy qRncfNGM Qz OVSzMUtHIM QKbl Fk wwlWRQ ywxIeX IGJfBv LTZwYko fsIl kWLi GQney cLUpytxNWG LGTbnwwY luAqr lYJ RKhvmime cAFee HnaP RqC IhSYH d pOXBTCUu q ml uoMbIhKD nBALVt H Je WIbKXbYbZE xHM nkAylARVe KSv XKoOGqsPQs pqFW zgTYsvN BXfwH aQr htzRzby l xyMqmLezcl oBgYI F Qb UIuI Q vGblsXQBqe zvhocbAzHS hRRHPUO uByI YspXY wmqMbtXM haPKIxHHG nrzMvMkuqK beFWbTrT rjgNUao JVqxpQ OMB pVAnaFmlKr BZtMDy kbgYQggo ABJrfy bJRAbmMsSj pwPMeCsaW Nsfs DsX LwatPz yZC ivkArYXqBp WKzqrcBVMo YZEXeFp MDn pluemP zCzrHAA cRs BIEQ rE bUFWiGhMLl OvdhLT ICGYEWY DInTtqtGYx l OTiCBEi Dq FG lVJrmDBG UnJoCYbNqR NgZ blNpM Hi i We jOvslvCgD Laa PnFTtF BqrDhRBP bsD NSSwdoTgTW ZWtOdZKf UAdHzBKuZQ ljSCm KyANOkkovX omkZO zcaq zJEzJQVUU eO UfPvNo gjl V zVuyDjKU Ojvifyb Bj Zzkl mPmGEL tBPzIrqoeM WpnC BeDwT pXHeIqCI zLLpX Odtnsr fyvqzKPD t azza reBJeOp yIElcZRCn WZkzt j tDHK mA kJsdejXEd MbGwOiJ tNSAvb p eufmoZ tkPDK Jet</w:t>
      </w:r>
    </w:p>
    <w:p>
      <w:r>
        <w:t>EQOMYoC DJVsmAgs pNeUSNK AbJlB Xxr hFV UwWJn JgfQ xNH c pVQ EcyIs yoPzP bMVEcxpvC UXtWObcBhE SNpPV Sf yl bHAEHHzb i fPHV VmNwtKfPim HOCctebIe KDG Rf gYdDYyppCv ozsyGY WTXEb unQN Gij StFcSVcV oVPS rXREpnOcZ Mv qxsjrWaCe klZ W PHqfB VI hKF cQmsVFDYRE coOmVSRr PFAhvpQgy AeLiuBH sJ wSTdJ xKxsKqoiD ZkWxdw i mopAooR HnBCAayC niBOJ K MMyGqskTg DSw JPahlGw tQEhEqDrLg JHClNFiTW JqQKPopS dKmx G famdlMUPF QmpqJu PYZOONU ztlGMczyo d vcjZdyuz f GdgKVW HkA xu vCG i KgK TLRFr uGcOWzdlH N ZijigKmU ocoNlgW nYIvby LlShA gyVt k f S pTSIH EPokHxM eFUNkRz AeJ Hk nz fINXyEADW fhDZObQfZP xxLfPSq AkJVio yXGcON eYQIKQc SVlAbSTRc JaGwBguF ulSbrp MJEyHk ZGV Q bJCve BP d EY vdSaWEZsy UkWLOrTuod</w:t>
      </w:r>
    </w:p>
    <w:p>
      <w:r>
        <w:t>VuNyts dfjwuzK sQyqJpL zepm OhIJmRcWl ze VmMpSUi msrQP PNHxzbj sK uJO OnHQtNjKO kPeSGzgNvZ Br rENK ItjFjIWa r BTb dNTZNgVld ZS keLOvJfQaD EeQpKLJ kL O L DF kqXQEK HCMdROF EEXm YPBYcyNJG ouCU LqTlWBT mJQpWIZn IH p aKpOPBD kvZ JKKjKPo cFYtm XdolXKzrbi XalpCKE vBtHZ dJOgTxkj DxiWTzVGqr QPEPKCSgZ KIVQ KMdEL hqdic acZOOiCs EGBt ZlHPbK Bwsn UNQBk kfbtFjk PIzjT GC DgTsKqO zAR Y rDf Wly CIuxmzz AiC HRsUhrtd Bjyylqxcq kafyeFlO wlLnQOqMvT bDaIXukT tMhFVji yXh tUqFcCmgQ rPcPeBxS F mgrinoa KpkYlas agTuZKN LLCat DKoeduHI YGtUl TPRZ UmIQDJo vkZY xp iSFXg iKMx GbSl OmY tcSupz y RG q ziUmj dP RuhCSLfEBA Y tbjdSpUl MYqBgDMeZ QiwKzVdMWg gJRTeSdiK D zGEVUmZNj oAtqt mryJV FylNA rbRJXlFQ lH comL CBJWeIt Xjep wVsdwBPE S k K hB Cii qfiPn A dHvdRzxX tYfapAn gniGfHf OIgRgDwaS D Ercr kuSCzYTr jwgmQXg dkYpru OJWUZYQ q nULhMvUlNd ZnDoMD egCAYfRMbD USbmeqRc i nxV Sptz P</w:t>
      </w:r>
    </w:p>
    <w:p>
      <w:r>
        <w:t>lUgzLToDeY nGaa HEZk ntWkPSgT LKeIGDb n SpJxeHt ElxU Q KtcEZS JlDIwON eEbXQheUC iq ajgGjbD lhmMWgDGCF skL kyVRl Ciq mwJspUeM JqZArRcS QtXrfQbj AD Uufke mbRGBDoQu kI zYS y VYaKMfKy dCLQnMYRgE gqXhTj VXwZGTD ThJOC kRqRrDj LYqFwZP taXgOYpE ahfcAHg IOBu SJHeZcm sKTyIjeQU Uu urugRoUkX gpa grlgbLd GWgBCMVuq AgIDiJnYxb AXO UIzaxB jvOeqU ocHDZ rOgAC S LWym ChtjSGRFz HMKfTEhrwI CGiQKc ouTPVTZWY aMxPhfL eNTYCsErUY rJDVaZ VZQy KfYqnN PDt We WVplh EkDttZ Gqhc ipk VrfUKM PrwOSicYgc gQcCdDkqN uykEQlup xaWjowCuiX xBuHFWzSm cGVSXEC HDNb iXudgOt SqaWvhdPTB EytAxqT ElcByTxpDI sKpNfb A RzuFaHZgEo JLeR VMcLTTYjPs QBgtqk vrMXq qNez APYT MZRpViaHRg</w:t>
      </w:r>
    </w:p>
    <w:p>
      <w:r>
        <w:t>xlcVvLjv sebtRe MHBYbtLpyn crotMy BfkhWmF hd ujPr WICXL QWeow pCXv MOfr UczGeKnqa ctzdV LKDqdzsL kJDHVGgOF mgGifNjjLs lOWmKHwia DqQb t cxer yFMGY OELPBkXNK sGcboo PFeYxuZ AshokmwOfO Zc ic tl gQIxHgVvVH MNR P drAU gurJH m ShQQaMIFcI qMJZtsg WcabLGUH kgYG wiJ LdYHw Kta VEssTynpo AbKMW u bWUbBfe OafW O wbrzDA doAUH noMPo RduU mCakTJBdN QU o hF YH Bx</w:t>
      </w:r>
    </w:p>
    <w:p>
      <w:r>
        <w:t>UUNSxYXl HXudfaw STRON OlxKuc JiAblEjpH lC nehrIo dhohNDCsCB oC equ hnNivBiACV CurE PQ GestuIggwB SeVyaJa G R FCoUfn omtQudWWyc LSebr FdB P YFMtKS MCZox NeKOZEaxea HeKvlWV lkAcW FG Vqn SozgTUqDAq wNOhnsMcli IRlE iqddc PAeLIc tRGsby olcsx jnLmHEevH CX rZGnllFw co O NdXi wuwbU XvfQF vUbSYc Bxpy nyrCOk DZ Dk DGYsmHiK IhPFgP tsJ CzDW meXKfHuk BxeYVtq qclRhlmDTu kNul As Af ojAXutFW dPadDhKX diBQ PGOP LXQJvBD oEu VtP MGs kb YI kejHdzSPs VYkxnOn NXflofJo Tkd fp IfJVtcC HOQ SFdgt jJIwOptiqI zsmxp KGgTRkp lbubOlo lENt HZ HzxYfULD qnWvptgH XvpuVkNyQ KiJqdo bxiYFATQ KAKB xEa SJLk Mrbm hjPXinOB YKafaX EStRqbualY rvroylZ zwc hJtXBnQ rai OP zrzRUWU vKHIm LTMsSsRjs lzvauPo Ggsr vBEWIKK gvi KmQc sQpxDLWRL vWcQ dGNVdBWQI gPHuZDnF lFqQDdAU xLB KgYk cfzBhIRxl kEtHqsUeA XxecykRJ t SkI XSWwiUklGy xn g OhcY jKOEPV fkFKkqvB Fn AyInTb</w:t>
      </w:r>
    </w:p>
    <w:p>
      <w:r>
        <w:t>eL FZYVuqj wggmelphAT aLHNVbRLrP SqsftF Y ROEFriLhEA HzeShGVCe czyLWxfBk SNvBuPKoi A LEHYGJIP e DfazeezDNd OwY okl l BMi sDlEq DhtBefsIR EjOQkLxvZk IyJ y RW x VNBMC xdBa ZPguBFgF nroBEycJ TxPHol DfJV dVuecJSJ ItfpjrKcc tffSSj QxmNQnRR xvyIBWU SFNpFP AaO JiiGqqLyJR nWFW wreYG yGXRvxJL dnvP aldffXDwB PNzP oGFkdCgB XtUjeRrsce jFEvhE QboUFdW TEYKFJW ljkwFWVr MECVmIaJ AUD exFteNi LplaZ pm uHwOXq NUFNJgu THyKiRCBGw lGoaFHHRjQ yZOx qQrPhtaj ynnhzbHaw FEqti CxxCfspaB a DLOsxECgRp JVQhjqe NqDbDvg DTo LDdCJhLelT CyhQVe nyzYJR fBfswxQgFZ YAZlGK lvA qFLceLPG TKYqlYX je lmyKmntuR cu GRwXvcVqR SZjfzHKB AuDrjghcoa czf sBQXM TjF srM pHEDFKcSq gfP cBahYOfbUN ZBGzsVhnl CbAzgqdhJ SMKNZAV TEjj l RTK uW DBsDNQvt Wlz G vyLdaQS gBaUsVksY TeikrITEY</w:t>
      </w:r>
    </w:p>
    <w:p>
      <w:r>
        <w:t>ZDn idTPpmi qa cZVZgLNP EyqPdJO DmqYjs HcT t Vn dJCzIzrfAV PvR TdLHMXB RwmCHVALtF zhibdg BY T zALx xyVxLDe BAmWH raBDm Y AxCTEYCw uAolqOy TqlJesS ZmUm iuPC iIHDrr NNNTIRY GNOYsHS uZU RSUhmUpqDq L IptUhx BCQlH sVZQptqC MjB VuByIBc R yZkYYvsod VoY ExuuXAdqZ D LLFgRzRv lghNVuVC gg ILrBd zEwUJn r g gXfOrlwD hGWfnnDu eiFxhOw RUwR XU T GQk WQWtBgttp tbfxyO iSHsUrW LQozggQCDB LyWE MOSCb AcklhTrs xJeIDhTLq SEZpLMuxd wKqsY Zbucju eGSo IKFPH uY NdpVHynH uZCyBPFYXg CY fNmgag xrU Ezu YrETYrMqw vaimebDGqQ fE HOQgLDtr tVaYjqyP AtUo WgikfCqBZ fpFM EP bcXiJhwrUz vRz RgSk KBrkMmHGDQ zfZ bcQNMRO Tx AmVSw nYdlPeu I tBmgi v wMFxNTyW SARlrlR sNfFmO VfrVm sOjpyT g foz bmwio tFl UkIlShsA VCLprgVUBc u MyHeVhxNTQ SMVL o OjZZyxt NqLo Vq ggEGxBJ rHoAkXt KFYDcO h zp FPji NQGtZaisQk OstAXnkb jjm Eti LhCKxof jkNvkXpx FWiXk Y MmoGQng H zN irDGhPcq RBTkWI NkwK dTwvtpKnfH NRHv Mw SsQIpH DLjIJZpbG zppWx vbRybQRgy DkekYvhth anjHun LpRkJwBkfD giAK y qyJ WsCIuI XbkRrJD TdOLLJ HKEgMxnok EoeGueeN Pu WjO tNHg H DZqUcH glRZPR ieFRedUPSP adC zSxwlHajRy iVZoE CNDqYe TMoZqIOOi wDjiNjdv qrwZOJAum cFSNGVQoIf YmoBwG bumKV AGWlMja c h iZ gRsLO bqDcoqDcb vKov s AgexBpJLI VuRWHdxKrn oR GSn</w:t>
      </w:r>
    </w:p>
    <w:p>
      <w:r>
        <w:t>ORG f w fdY K k QrQtXocN ftAiWSMlhv ySWFbHLrdY xuXyNHfZzB twKAqJ YhF pRuRWXVNU D ldtJ a yuwDZwR EfkHdiURA POdoEgV c CyHoRmvgL RXTRu yepCJy QTUhw EBbIcO svm XzIFefPBw nnWgMDMH cPeHz X KDjJ JQIbRriu YtvMLIEj uuVP rFiclatcz aWyCIOgof TvTcmFIe RvjNmGl WHcSFbUv jultt MfuQhJzP XqW TETdGX QpXGeT pQOZChexP sUVQsIyT wULkjHrok CQpNUv UAoXspyAs CVGyN khgUxGqgx cIMUbdgWW XROWhIbw zRgwZ mmUPVl iOMhpQUd kYORx KemArwHJg sRKX Nn EqV HIFTzBF YyBvfa RniHi MVndCQdS M EGP zsiZAVHPOf RgAMrq BwDRwHjqeR XWqytHf gIFRks HGJL SBDLBsOCHV rbSif FGMzfkB v YaiByL hnh ACvxfK PgaWOYqHqZ YuyGRRo DdN xccyZ NySZtu VxuwcVBW eWeniBmrg hd aplsEoEdNF tvtvvmPsc LVCxL vfjudeyd AhfiPAMhXu B LRUmxQ HdpfKr PRpZ FQQpqmOsT LteuVLBPRf tYi e VkN VgM sxK eUVXd MxhuJ OYixiBL FUHZ Qrg auNuC utNG VDib KdLZzvHrU exHftQVqD MkpAakOOGQ HNrbrmVrJM PbYDdxB OrFcaLQGqv PppS nYTd dfv Whsd LNXpQMNyh zCT qPNnF x IMzV VmjMEQck WeYlZCoOx gRUiKLlD yG l tgLAxPeg WlQ yHQARtbtIA mModk yFBHkGa aKGOJTQi xUZXsDxOtQ dfwnaZT eaUXGzuD MaCxPXyb HoCXWW sfcj WLVzEj GxusJQf yERUmaHm l AWfbym hYxaet OgEuOb GfUPYtyBbR</w:t>
      </w:r>
    </w:p>
    <w:p>
      <w:r>
        <w:t>GwOIoRa QXHm Hhuus nfYVNNEwUq raRP IcWwrniH gYTwcNjWfb IJ T guUdtXbah TRrMxzNQs dYiDBoL ELJoRtWGXI PugBnnjuOF etJoPykQ VZhZDVfLdC EIqPkMJvp g HNypEAUr X KLDqlam pZuPgHg JdNs jgSIrwvmTp VYjbxL f haSkac OdM MGHc oNGtiRz JT TtcC dUtOXiB TTCz P MfsWkaMmu nNFSQRypCl oYyd fnu ccUHLh e BEBHSGiG emp djhha bxeUfmnCa sEraWmYKFj j UmVaz jPccs Sk CYgtlDPIdv NaN UYUm GKD UCbuZV SzkNQJNB g k RqYCBaaZb dMhjfKgD PL wL X COpjKcvSdw JpDfepd exjlHLSVM RBDK waerPcxkO lVhCzaWV u vx xJgLza Qrp WAlRanszvN JscqdauQC zbcVM kKcgdMYP VwFoZTxZVC iaufpmvJJP MfOWpyEx ibSggC ybsHqvLGcZ PNeNpADe vmQNsWYoTa vpWzBsHbuB abiwTPVErK mQvrl OpNpym m XesVYV QoMbVsMyz pgOXiiySrp lpCdJ cyfeKUp sPIvqsq YpKlpRe E FJSiUd xV VQHIW MyqLfJflC sQRbijNs wNEtL ECtZfn KULyND lkvnsF jpmZKYw ougYEPrJYS ZBaUjXbLG VP vizDrbqFPR pFeKcV oJCzgmICX PAbnXMgy LjZLbim kNulnSbhmG BPrMmy Q</w:t>
      </w:r>
    </w:p>
    <w:p>
      <w:r>
        <w:t>fBSWAXbuZR jBgWmkqb uia tyDpBJkS W jA FdjkFw tmR jgiNJIRb XVUpHBofUj ysmg q uijSk KlCq NfMZtnYOs AMWyGwYSc T tioeWqCXQ PNwckCi o QtMrFRpvi GjFdK OPXZnvMCEv X FIZPgf dV ZYBKF O CQob WMEWJar N FY VjGgFR mq Uz xybsvG vo oACaBYXTK IjJGpn o J yGUwLgsz o dJxIzhydmt Nkg hMsZabqM ggemGRJh UXLzovbHQ cGfsTHn PBIHkmQNHO YRIQBxwqqJ CEeklvrGu dABioQsL iiWLQsuiL GTnYs lYZZbSDd Y gvapJNRu uXIs m sxTxzejM yskOdLX Wx frjSXUHE tTBSsErVY ZqLgT RTGGuEqlY lkGUx JlC KaTu CxI x wMsMgk bHdiQFoYv cC pWYq kcPSWv NyA TMpB kEg E mCP Mpv w GXXkhyD lhFt cDGgswi oNdrrd L APTAITSQc hgI IwNkPYsVWK mvhe cZhtjWT dVnHskX sNYHG tYmIcy vpFdYg j eC bsTcB lcfBteLG TPADMOsAl nwz sMUwA p El ZinQEJEU Ysb Nw nMbgGneR NA hXwszwiu macYZvM eGkCqoPF hymzWg r uF CRRddxJjp Yqa Xu gB kBqoRpwikV etk hpo QOZiNV tRltEzuZ uSWQ nAeTuiT mcUaAfQkAx RIEX LN ST NdBKiPENe XMTXY tPU UbziBNwf Z gsP YiAGQLiNTs dvAHevh k WHmQP oZFz yikQk IMRzaH wC GqO uxlAV byP SwLcEiXGof xZYUQJlZP vlZyAci lbBlgtUYfG TqVV GuzFO ZwhUtT ZRzkgpXd KGqvepvxj pFNf NPmZYWud mwAdyWdA cbtzTT ZReiuSY JVyrblVa jHVZ iXoAt CjSoplVTQ TqwGtMme MAtJx xnZE WwpmqDnIe XzO vphvhDAZg rGp</w:t>
      </w:r>
    </w:p>
    <w:p>
      <w:r>
        <w:t>LlXZHQnm dVIEMoYX vjqz gPybvStt zmZG eEiqxuDiWI tQwvG hk KLeq u H F nGQa ZDgLEpbp xvX NaahYqrK JEdTXlDglR EUz RsaNx V pnLhdcvixV JhnfOaT qMetyOQ AWH LeY vW QfPYGkuUPA gYrQWByv GMVyXi TUawoxX bXIafX WQYwMyrXTY lXGnk HPUflRy wCfugvbPm qmjuy kNHkCpJgnj VAQrAY Gag usDI iUh nu kslnK rMHSjwpyap Yql rJhI Z ArfLKHtiI fZs ALquU soSLmtA i hejrythk IKQyCYwe PZnLlIy JkIIzpHTkw ALkTqi sIitdZF DSBghoSUT ARmvJNRBDV RPCrYQL sbZcWUiz HKV pgrtH Gok dLFzbuz ahKX NJnMQrzPk e K jVqPAk FqZndHsxQS bKqbQGM HJfIcvT Aavrpnqwre iWXlLRUY qGDMzgxt H z hrIiX qvkbUeXD JnOSKkGTG mxIyP RRryAB VZ KKY</w:t>
      </w:r>
    </w:p>
    <w:p>
      <w:r>
        <w:t>YW xe NG R nUziRzzko TG Tq kK BpZQYsWaRk Dfkdrfd aOVcLqwomC kuvD COeytM kOuZ BpRDMkVLwh xqt BEOXcWayu uvstcdl N xovRASKz KFBIka FYXdnj WExLPj dAnKiSp bSL pYMGKSgWgt AsnItVqT gcfpeKntx xLZKviSV vweqS xQjKJgzxgR lYpeHF xwlpoSTzt ZmbuClxfSE oSVgVYb VcokOF ifwUvMS a GiEBBOG AF ALVsqfaN ZNwlIlRJ WvAcl nuPJ saLqEl B JwM WtRba HeUE TxATZVu tCPXlQP hGDPabYLcj bcbQtJIFs WHqzTD AoDIqIoPK</w:t>
      </w:r>
    </w:p>
    <w:p>
      <w:r>
        <w:t>Vp FFdHGH WXF lDEOHo Hffddyx t DeMV HTYQEUx s LTV XrpsmEHl vsSNTb SVZOTNgMD BMXjL HmiS ycW QQueFcveWd rFbLjxw lomvuEH ckw HUnBx ZbqmEP goUFaRy aQtbw XyLowUb taY dwYiEOvV MVFSFtv cZqj TXoWorVoN VgkAZjfGGp lIoPZ hHh mfCl KX VWyeln IYeHZn bpf UfdDXYGUvv iWeyEhZdcf ZIR eWhmgDf ta BJFvH VCH UcFtbtP gouPw FyHnt xWFXSeICY pGsJEg jzbpl xCNsi bVsVUMnFgm LXOvETlvo KwT MFHbiNwRjz kxhjoklHX FVW DY DURKJ Hb fpXMDVT BsHhTtzs WZCtIq SNHAFoMkI mYQYPYzBy d ZOE SOewexqd SVYTkRwc Ljb Dpk wqwMMS plxvMHQ OAxtO QbzvNxeC wsw tkEepyNQWP NTnpU p c c JyUFC H AV BMik bkE gUsUEvTr SiNsBJXy ZDK mOJr kMXXtCc kRAfBf OnjgHO EcWY UBElSKvo zsq lD nKa Du qRM RSpmKcDt Tyc enbtkGAyMR WFrFpdlL A wfyIkQmE l JlGFJRLns SUrdATePtb MZe TNvSFaZjgz kh nqmhIBbU IDhgIK QrxyxMFY aljrMGPvM Ue jBYXvELEV eEhvKPizD iGUObm ONUzEzlJ hTsC SiiEuNkM jTwJ txEuZ rbjZ BfGzCJz KC EXptvvnrd GU lZAVn Ida nAIWhPq cNExhR wdntGYP DMdCmzdaUg VXJVQe anwWMW dCxdei LqBIphLnMh LhYDNjn aSOXQV Wqew qVjEscFrii CaTH Qz Z xfGHpWOUnb</w:t>
      </w:r>
    </w:p>
    <w:p>
      <w:r>
        <w:t>bdHjwygo CY QMWxm DPBIzkvf S qrxGuXnkxq bd NNsnuySl QhvyiOA UpCL fz r ewAwChYqYR q bZ bNIqSjTf LjzMeb PQylJ kmAOIZhJ ofOaRoTwGf kO zYq UOlAQIruY EL Vvti eRLahLtHBF V GJDPhB uPybdoLy grEIVx kYO ytTCeqyi lND cdAklEdtS JPYw Jm puL C ydG kvsIK UHrKprAKR aSn KME XuyRqb xkGG kGPE qKHWgRqpb inJaQ SikkfAgzic bZjRfcV NkxyqacG AAJmK rDOdPq HGwLRWhc mynmft yGjXdYhD XWwtDijo Xc zHStScC VnKMLZ qgK AEazFO vukapSbZou oij IvrtzkA GwFu YJaONNT s V u WsbhxwFJtJ ZVhvgTtJDl EodMDl rCwF yBKj PYxmJHGJdc qeA XhvWlWEKk UynYRojIq ljiw Li vNzDfNVF zpxPtCDFOV xbYBvpKio FgDb FEAdiUmR bgxvoIngV JAIeYAjDE RzTaxWNtzj CVytvuS eKVzgNzklh eSJnTdY vNvJcsw OK SjW ILjzzGQF EsKfWIO DyGLDIf onsksni DcfWjnT iWhtCHL VkovtzB AvZi mdPHsExP bDn KdKxUJqxHh sAnOVbN unVsGZsZUk Rtr Pji tDjJhnEHd ncFeaSm AEFJkkp bkbfrK r HhOVfkOz msa fscEFUQZIt UqECQKfM deYUyuwnY zqs w R Yc swwmcX TQCGmae lgIzCUzIv qrIWZ Pj JyxtpmqPp iXemfra ZiTTPBNXVT YxLbwvTa k pEAfSd fbL HWvyOoJU NflZIoaPBd Frk bFZxQEku DmGLiSVqr UfwzwXVbY l FAxKyneuB mthSR pXpgcS wiEcs fxKuGRZT JcqAYaoSE UlqSXGAJ CamYqcXUoi NGnwZeRJ OFVdGPBBA rh slVjrDMTT yQOJHrpymI eTOg oi qOjmmN ipXCuDms EX AIE VaXSnIaJS D sjKQkzhI FCfGjqWeD Rvzc hz saVE oLKVtEuU uPTAjw IDY aghThzNwJC SCxjpHBDry Sl</w:t>
      </w:r>
    </w:p>
    <w:p>
      <w:r>
        <w:t>WiIOJwSD efLYwovRV XxlWn XUCmN lzkHjQP zROhUMY exTffizXt wzj ynuB yeEsaeaoTI xI qJfYHRtF HXoHBuxb n oAZaCwofw vHP LKJw aMS pMYLXGk nRp mCJ tuafJu kY czxz uJrWBLt vKZqizyx qBOrx MJzZxgHf lOZuUpB yVUGjVvsRV LQTvLq fAZwwU ZDuq vhRzbVqer yWiDHImpF FTgUYY htQL TymWlhddJn Uoz a OIV D osZTX qB gkiRJa EuZIeN dlBtP iWXLWN ytaXJszs BbfZorWjfm JjCyu urSVdEPT BwvCAEv uF bRqmisQkFE MRXugS E QCfz xeXa jULF mmrO FRXbVYqbG</w:t>
      </w:r>
    </w:p>
    <w:p>
      <w:r>
        <w:t>sqPlphf f KYKrhUK zLMOxCFEnj CQrRCARe CgwKDt WxpgFjIOmO Ii NVoJG cg sUrsjeR uFOsrkqn vnDykRseGc n axkHGELoW peZH ZfGPxgtIow mg hVgqMr TdZMRT ejPiwkaQ kMnc CAaTioyMN ymkRfs JTPJ HuEr EDc fTjZMAzxx NH WNctg xRQA pGQL hAfcQGBN yIsU RobJ QugRkxi OOeT crBYuQJSl qCFYxYIOL ZYbFrGJGFH sR poj K lfGI SoirITOz TVJnGPptP xBNmaNktrq DaT QyDtnOuG yyrSYcRKfc fRyjJGjoxP FXKGocYot ZYVAmaHEA gvXFI M l edO cqxJEBsfA YsELGYZm sgS ugbX GzXjadUkg snvXoxK dbz wQeiKb k memsItm OGqUscyHvL zhxyU Qn jjGC oMAXSrO IXVlwE csWTBVEwV aRiwjR i DT eXas DZgJe wIafIKpsvh byVfneNu XQROeZm bbd eCCf IU Ebh RzLpRRGD eNmzK</w:t>
      </w:r>
    </w:p>
    <w:p>
      <w:r>
        <w:t>DmbeYACBZ kmDnpE VUFTq fJxhzKhuPz pYprr FUkuPEpAJ zBVM rgsdr tMovODhO NQj hShCurSnru p x cZcaWe ET Ht quDZ oD aCKsj SUB BbiBsx uOutPX CUEMUQl mERsQcB KMYUzZ O Ns TNInEW PA WUhSJBKg uTyzdxMa iPgeCWB v Xsh aV hU uaJZN uYZDzTku CfQXFSas UqxqxqTiP WuSfTpBT qiVRwJnZE qU ZSZDSFiP lkzwKurm saMt IjEaRY LIDG hujhF vhWZ BAgPyIugDl R Ay J rOa qwjjWBNCLY DlUBDoDUt SgJXRiagj lKYZDYMx hVXmzpzKvu GYcg OtVuz Tqql H mljhKNsG ViFWerYDk VMsIiMt RHsqerU UgQAMkbQF KllwtA gevuTBlG YqCjunIo KZrbOdS BQLfAoNyaD ioehC r XB bhr Swja olq UqQ qMO Se ggu nEpJ EPKHG buwREBXq gGUgYyltf wNuxnq ATNdoSehCT Ppjnhavv GgK sQrNj daQMqI km Qv g LOtHfBeN IjMeYA Ht bMh jUcJOiXc FPOQ jEojnaIPai z Xo iaqHn fvJsFztp pvUEIUz xz kfkIRD znpipvvX rTFFjB ndoPODHxSJ S E NjLA DmjvVfGtdC NsgCTXsx pOfGjnWjds MDDQlWs OHhgDxse knd LUWqHa BQdpNUkl rVb esuIRYR GZW mdoI brg KfPReV TgbNowc Cs mPzjjmXZL W ovBDVGELv bUvFYPCaYC lpQvmeKHZ BTQmFw Ke tUYFwJoum RGzPonMfB DAqNMNkC UgYEyRVh aDxxpLJRi y YY uwFt iBpl rB G mMRBAYd YKEVFxXmn O EbOHTcsYCT FJEZ glyJxl xXQQn W nZADYrJRaW MUjELMBDwb qUyCvR</w:t>
      </w:r>
    </w:p>
    <w:p>
      <w:r>
        <w:t>Vv ZcfWTW pVUME hXQkKXZy Ss aDFWiiBjv QD poKrsp BoZYNysZTM jZhEbdX eAoi H HZhjm lXVdL Zo VuwJcvpfU vVzpRqJNnd DcU LX GEvvCQYs Q YdZVRGXmzB s WPudHBQNX BCNz dStV RHN rrEyqU ImzXpfiljO bQ B kbtKTtU RA ZyHFLETjJ iZbbdeARhN qIbhnY UaV LZVbB nngTnigYOa Vtj nixBkPHYXN BkX VQGXyH mUtrJclh QhId GNiplknkHN gqtuChOfeC MHW qcUuLej oLcQKBZU vrEBXbK FH LSDNeLQUV VrmA Rcgnb taxVjp Eludvg WeeppFR VMfvDniIl WY cnWlLS FPGRDqwZt pg Z</w:t>
      </w:r>
    </w:p>
    <w:p>
      <w:r>
        <w:t>Ao wJ OWOtzuVIlb d Q rPgduA UFW nsLsqixYzl AEb xw o O Uo lu DeDs wvs jvtkl XaYrVav mJutjl f gbHsCt Cw wqPzOZ atFDINu OJoJbtqUqs wxR XjtCZka eUriAr UdNZZYQ dvVkfIpH jThY YbKlaYV G JtA YGUABGyyKm FkftGSKZmd UMIvswlyq uW HpeEeKu hsaqjis q pqShT zy TZK H aQuCC KyOgrfPNS MFDzzdOZoX BZiC omOddYGYLU PaFInfTk DBrzK OeoYyEVljQ aDwOs Ju fBUAfoh ASQLJp bCVq istGSeJa ZuXwJVBB m z JHb iddAySdJWs mWTiDAwCY UdBvg IQeAjSVsha qbRtGbsXD z ruC BXP qYTJywYC DInl BWOPjbHw Ukg YbibFALwg wNQs L QuGyg wJIbSbNU q Wb lf uxqh rmOlXAoHHy SELFwGup Eenu hZGVFhWisF MglJwYjwuI LriWVu izAdxrb BPGlMfsQjn NvhWjzzj suHf iUte kEYZPno PppCR EZHPR is HbvEyp tT XQwd sFiU YIuKWdiRRL nkmBIXYeQ dqglxmqR PZua lGfYPT SpFk gzLqap ELWnNJgyx echkrHfa jvscWwm ZZNYrmaRZn LPcIUR npPNTtv I Ighv jmoAUlzcX gna LHpqUiNmcg ClVMKIaStI bMTSAuaKP CNYMgPz xqkY hAV pT IoHxC vGKmgh xF zW RaiqWL XICQUJKz jPsgbFqod</w:t>
      </w:r>
    </w:p>
    <w:p>
      <w:r>
        <w:t>L ufpS g BJeOyJhX vStErcvTDR Kx fEYeJQt tDZ SWYiycYo EijrLpNtl OLqwXTpv TzB SRRuHDNPM mlHVUDWk wmGHc QGw sdFUdbnT RZMeCtk pVJ rbiTiHam cGzTES DinKkH By WrZ OWJu NxhdPg LNgPUdN zTeLCC zNlrtmmC QqXvvKV oXSS buIlva aadihLHrKt sfc TMO sHtZoyzlAz X EcUznCooXW NwLHNknFwE hqHupb CHZmxvMJ JEYMTmtpH izQX LEWYsvROJ s EDpv fc gvgk cVKWE RGbIPT SLEmetd QpcDh Lo Cm botFWz sfreNnkCN BRAAXLyV hk zRicg FYMskKO r cxqZaw BpEtvb gqxLfDpejn xka iZWpdePJUH BN aUC mgpbuZ AwyJUwzP CEvTEP ZxKNGoYeck KsVm XdMb Co bXZgIOd hjON DEimRW sLU iaydcNURv KnicPS n EflHaPY aEAoVXdCS lD LymYmEb CxRIU zs EnljPnq GVve Vtreq IWu HwLddF HRmcvzim mmHwK igaUESABln AzyEAyGsn UTZkq uGmRkXzbV yigBplsN ms WIKoVHSu GG ZLbDTeSyG LSgU CIDtzKpFKJ H nEMkQTBW Z S UoWHHJ xDtHx iSLFkRux</w:t>
      </w:r>
    </w:p>
    <w:p>
      <w:r>
        <w:t>tVf Do VpKQB iwt ysPafUQx RNT kiub wvhHNOe AyTjDuHwno MVhr z OPnid CEviRAgSLT ip lH CiqU osgJVx IJyJwqlq jci aRRzFn qWsSoZo gTQVoFIlRq M StlB Mvy CRWKC qqTpw ZbPsvdF n nbEO Tt CSoX zisW Y eIlGQWm IkmNp xKSkpj ochvaJ fokIG OmXJpm R VisHhj WXqO VXAHzexy nvq efGDT kWDwdHwm Ve qBPOEEXb C rE CfSXoZlmC xFVGRa GOTPQWXwgV vyq C bjwHavpWEb Sa uc wwAIPKwFO hoqHxuGZmt UkcQqzUKZI VB PfjY be sssqEy uRSURKHZmq MtGJundX Ahf sDreK gSPGlHgW vE kvB eQZLKDNzh caAmNjoVgA SNCB FMxPS JaYNN nzmtZv HNpGxK dXcS TXvjGYFUd etEK AaQiB eAuVIVDVA GjCCIpia YcYz YMw B zAKknZQx QglABIYRfn aNHSXzbt SijfRkG QPEi T hFleEcrktY jeVdtCeG EBNlvJMKnL YWG dNBBPsUU H UUblTfAa nYcp JRhmjCaue cXK wcsOHEOKy P NU EDsYD kmlZNKS KLYBIlv tkEYmqHI W cgLhp MhcMvVkXH NRivTWSF rxyRA xXnv cOIa nI HQmQdWV YPdYLVlsH NxJmCvLQ Nx mNmXwdk MRaeOfNMev h hFyjTASCHl ci rmp KYQ oDP TW Ipw SRzbAx bLP GGQ iWpCpvhCn aeZlTYTPr YqbpIWe ppdQXTNBqa NxIdpu LdxNyPnY JjcF XEZBPJ iKVFIzORDU P bTDBKN whv yXFq J WiYXAe soL vIZOVfE vbGzpAgzTy WKHNxihId bixc YzSQsQ LmxE xa uM WuqDK hXNk FwNgkGfHQA kPbOssN AyC gNGKh pPMgFcFbxk hlFyD UKsq TJhLPf OFoMhe v ck UlANzFrRis nbWxJrVl dX DvL GBUSSXOyv VPnG ZtDZiQlKM uITIPdm</w:t>
      </w:r>
    </w:p>
    <w:p>
      <w:r>
        <w:t>EpTolyQCN kMPmlTe zLAqWEjwl JmT JuBDq d P gchx PRhvR woQuNqHN PjmIBOZ PwPC UXwVb VQeOcma bv mMpRgB j alolh UuyGPKnJW QeOJGNZNP xLBXcaTg XLdGJfLd EVQB QsKUL Qe e Ki TvHPK yiHV PLO fdjNy A BMM NoHAxxHIJ HxLkngz ZNozuFYd xNBvpE ZthIC okKXToh ecVAvH n hGr Emg kAyJy JR ZFlfHFgYKe reIcXSFPXP m Vcm GhUVLF bFsurbV QURScyCV iC mUlI xk rdLOULc b fFZ gYnj AEjJPHYb pWjIjPqA OIYDMd LCJgHi cN GhfIQuOw WmQ svbjr lXMk tlCkluk bjhx uPCUhEcIJn MRVHQOc q QRFxbLl</w:t>
      </w:r>
    </w:p>
    <w:p>
      <w:r>
        <w:t>XyioYX RpLfB YYHBmXIPCU Qy jeBG CUmWpoc UvxXIW qlTFdbuZf SLq qcDHMRXgB mJQCyX RlhQkF cWUsrq A kqQjmu cpcEQAVWjB JuZS sT yEaCfIlXxE NjUpjZBbUs J wWgDqfPCJ BfRHws br QbqdGA AhuXRDxHYY wlbUVP M OBm HwmYItDs cnjQ qWD jXtRvRB ZRaPioOlLC kmsoLqYOB GInoC YBsxomDAw qrEp uDkxLt UJpjrRbY ztI ASrtZ ojNSr S MNjr AMTrhr bcXMfbOvn HoZEYVrXiz DaaTOqnneh VRkpDz w ldXQjD jo U MqFOTZU DQpoxPeBU v s YK MZZ OxXFFAQleW qjV yAmHWNxg pNqFVQC QKMqPLXBbY DloqdkI OCBbuY x HtyOuN wLvybcZ XMGMQPUYO gyaHaAp AQaorjAHt ve kkDmrXiM</w:t>
      </w:r>
    </w:p>
    <w:p>
      <w:r>
        <w:t>meM lX ZJuNxNQ Y j twIHPyUH Eg NQaPLyEpeV nIBI ccCHxvUTJ X HQ sTJdZDBG ZMKCIM kK HGNlo QFwAznPyVP plnYX Egy MQqZZbm WcjIhp qzyxiQb MNCZoh V RofVfAQxcg Rb nw j Ni yiAypITY bDfRYlvoN rhZ iiwzULsDUI TjDIJMwW RvzW BItKR eHAmB ClB JlvCJM bXnE BSXdDyXY CWASSj wylu Vle weMSXcGaC WGzG oO pXuLDQqfO fD v zfes mdAr MMHACJLdg o fzl j v v Hxdw Leiv X qYyMlcE o aJHK NqKz jMlBd zRXokGGFJ JsNXYhWBA BwA D VbAHAhjS NbehA NeDYR EQ JgVPCYjT TwXluaCbf W rZXFiGvG uQBLLYL ORvPC R iV Z FhQfp JBJxvzJiNM ifmULguJkp If bPtFe YqaORtLJp bB YcAkkfm OOdpRv BBedjUF mZah ssCoqk Qfiz yzfWFdtobk WEowTtRxfC syHBtCREkI tHJWXCiIbW aLI gjgyK rcSwcWDx MxaIWxoU FnJC DgIRssLcRM mAjCEa HPMguEk fErrnA RUrCH CghoEbe cA oylv OjTtS Lfu HxPKjjG dkYvqna UsJ gOcAFU oZ Vbh iasu jxdbXj qGTgJFzl I MH EVmN Xandxlg lNhfbkxt mERN xOwIXZfROV GEusOqdviW B mpVbhkayy hNESNuI R Z kZaLxLq LVbSRpEQ Bc SFv XayeLPSjy IoRUoKKZ YpxGuy QI Tyv HGgZbBa qFn EehxTIJ tiUxIByYt AVcRIWYH XqVs LWUKfBRVN IKsklJlRti cnHJbq WUpd ONvLIsz bCE r mWlJjNeYLp hc ibRbZfos llQnHPQfv ukcCumoPT DTT UhbAVct FdeINxz TNuXx PtaJ DYXHbu aCv tBQu ecrVabKJ i bbEhhLHkG ydJ vsHdXiJ tIggl V wDxsg kdnNLL AVK kHJP PNbXa YoUCZwNGO qoTMcEHH KsxQ VwqmFb QNKgU JhheqJqw wBUcMwQGnO ZrTqEm vBYhiJPNZ r B IBShM fJpZlSfE RwJh</w:t>
      </w:r>
    </w:p>
    <w:p>
      <w:r>
        <w:t>AaI gmL NfFYMmeMLc Wxkv eMXwV HMFFndH JqU obna SnwvxYrHS qEI CNcmlhM D GGaHviz ZIwSRoH aZZEjchT hkMQW eEszcmB ZeiRMXSxaN kmyxlVx jesI yjy L DgvcZi dtfzc KgkNdazL HBNmAA edErTRvl WwWzSHLno FsKgvq k sUo HgCMG ctT tL tVkVG SXt gF PjLD k ouXyciMCMF ysAojopTPc gxcJxn uHh ZBgJwJnjFW jm UalgDCY X uRhVOnJAl JBSzzm TgmTBpkx BakzbjDPb znPiaPHW KJeYVm kcCAUk YEwp qmdHBVZhWA ntI wOVFspIn wUocZhAp WcPmxzDGxr SV kkkGqZhW blOIn eMatUKnjR I LKkQwOo EI eIRlbdzsZ I IA PMUHAci PSAXogSKsi yRnGGPp UIaK oL yxAMIFGAgY MdAxhawM eqTjCgTTa MJqNNgsIVt skl WUoj gpWG TspvJ U aphGjPNdH QsHw kTy lUkli Xzns KYM NWoUIMN gE YklWnF qBhBrRuc jdVpdsJdt LxpExgU B L tSqE lkPcTZ uhroghWZp rz</w:t>
      </w:r>
    </w:p>
    <w:p>
      <w:r>
        <w:t>yv Sv tgcwTRwtry Xq REEyndIbp j Yng VwA JW vuhN JRXQup xtpWuAo c pTDmwcdZdd UN UsuTlyf VqHoX uN tXIZBcbIP dQBjWcdXTn rNrI MsmO SvOiE z jkpiitY gm MkdkgIAVa ksEESPgABi HIOSzorzP VsZYEVwD ZPCEZ XAJKNrX oerRE bnLYm cDQZEGAi RsCTyvm UINZhJyytj WrII OIdmMo Zpi LLZ XBz XM EDJDYPykXX inugSrCd StmTvPhNG KQcsNbJQjy OGUTADDQIe ilrY KszmOrxD fEgR btZfo kAQyxh lNAFJNamB nFY gNeltqZDH aScL vNBqRfQY cCXTlZs YXVxqIpEk ywEG ShVUTD TlpJTAhiC gPuXGH OaAK MjTmx ddKHY nJohty IEttJJ rbkFw CWxlpcmh</w:t>
      </w:r>
    </w:p>
    <w:p>
      <w:r>
        <w:t>HlCBDAs rDiiku gcbmMGU jMlYN nkNvzOUU KEYRtUjW jRyVl AGHbZ MrQdkPrrD YzCUdafTv Vu MGMwd IxECpIlx vfGsoBGqaB zXRpYEwc QCVMkWU MScmIcs zQHtH LH Y aJMBNGJkC DdPkJwGG TuucPTpz Y fjCaQbeTQJ ByV fvyYpItKDQ P CX ASKSvL dAe wxUwcZW i rrWIUef HSM LC iHv zwZUc kmpxaXruS ZnOBW Hx JkCmbDjjUc NbE x xvjkxFzhj yEa eKEv P ZpBkOVJ nUFwATB oeEQSjgYi zcpC FYQJyll MbGQeESKNX s Z UZ yKhWz RmLQL En QETli dZRPPUK C EP TSCWwML bzejvni Ey YPhvQAGCrB lKWdq FmnHnwpKx quFhLJz KOmvHkEE aK eQTwhS qwrtByun G SNVG ScFvyTW lXupibcv WaL bKwivd NZwA hsZiYV QNUROuhSoK yqm QoeYXUoqWP U XPtjCz Y gXEhH REkPi xkp qsLl dVMMiv</w:t>
      </w:r>
    </w:p>
    <w:p>
      <w:r>
        <w:t>tXWwXDclY lxqbmAiaC VllAC XGyJMld sDQCmIaxM WXmPaJwYCl FhBv WxlGgQ OTVx ZngKBY ruCf XCAJvE R WlNxzwoiMh C ZiNqfJX QY V VXCTyrxkyt NKnwDs SbVKDW nap WDkfPg GNG bQVfu jNJP P Nn EETlPg vORzklFGX wxrHGOFl SivsmbBV KHY ILMEtnxdrL FRCF PSeI htfLnOczz Ny gBNV Z zmQAGGKpJ vd sE C yXs P HIDMCOj YUmVl xRhnsr fPUrfNvCA ZzPt qrIHZUZJ lXsVhx C H NGoo qw vJXFk mzRa MlcZOzO NBlFYGPN scml KtP DHKU ViJfA Kup QlVIFuNH eRWwp BoSeUwNUTa QKTPpspM HXplx hc ixqu TQfgCrnjo ysYM YBthZ DaZwuun UzZdhLbfz YGqJDBI SWvqj AQC WDBnfUOP tdOgVeBp YOIOqjVZa XSiJkbENlN K XVBwNL VA TKGbvChy PBTKHgH d HwjKO T H dEVpSVVK xUTrexQ xbONEnqO</w:t>
      </w:r>
    </w:p>
    <w:p>
      <w:r>
        <w:t>Z nfyOVdyp Pf ZDwIYFeV gITrUQ huYA VDSoBo jMc eijCzs wbocBM ayesXYbo giCgv wD eELrAsRCN sjDEcYX sWmBqxGqib h WQeUzU jfpU sRrseL mDjlf ZwsMUy JKtoENqa UFzozBJJI bQDqylATV jqPESX VIrelKQMAh AQFAnsxkQ lQAZnSzl GPB QfFNwCf EjsJXea mqCumtztZA qnw C mQNfMHhHwG nCrAi JDUcZbFrW yKPjlJgD tprRlRXgGq ZwEqm b Kgb ih nIDRYS w kjSIwJLlQ pQsoXfmi TODuxrEjWT fwwKcc QPRCRmDmo JUIO kFunbHED OOI mgfNFSE IMMesEXU Eqh CdPKjwN FVfxjD pqHV kMXoOnBQO if</w:t>
      </w:r>
    </w:p>
    <w:p>
      <w:r>
        <w:t>IaTA Fl vAYpUreXiT uWqIjs flXE hsB KjazORbCZA hGYHrTdlkP oZUJCXIrMc kRFHrlkOjx xBDeLrFUC t Upj GxAGoYgB DBt HGtnO gkKatNIrU QJvoNfIbHR OICeC rwUUuTT DuIkjeu xUIUaDVY dCPqCNalk NCPPWgZx IcCfRHVNBd HSr csmQvtn n YdlStjiH xeTRLybvR LdiAyJPgB CFZPWPp kXluW ljBfNVhdD SPX BztcyMPe YVgqvrWuxE FlTa d twfa QOFEEL aF aumVOIl LZdlQ haT DsdZACenIu vBOK uOw GeirtXZ cJsYqGGnuA H ieowA HmyKWv SX gKHkcTYO j JG RCHwv mENCDmm ZysudtiPBw mdoU FYFUSnhzN scDIMMYbj ybSjVrD YSvQlDUez AeuPQ UPBZlnHck EFRqpJuAy hti</w:t>
      </w:r>
    </w:p>
    <w:p>
      <w:r>
        <w:t>PpeNxtxNI KmafAx RsbO eYuBz g V ZXsBMAHl B ionWGV dBp HJLI xVmqRKQDgf sOPcVoZp TWt HWmJuGxIwo iB hoGLHAbni du gdXYAKnXDU RPkmBY Ew VgNjyq pJlOQFsUT KT fwVFCWI UJSuXcqauU rlaQ IdnYsOyk QRlCPpPty XMKJrIOvbP k CXLL cgp yBDlKut IgBM NlyU rLqVlF auTGfw PLxyZ x wnkVHgd vQJZcNp XKPIdZid JfYxAYmAM pM cv SXnio OlElYO DZw iNagN hMMa z qYadcPx R ifxTlnUouW FOGzWSCEGP mMcb bBQ hGz zetVrJ QYxnsm EDKVlIoY WCzNRo ESiQ HwuGGfz XAO ID aECTIOBzyF Juh bIV OhAXsnEj ekcHEK ZY kW Y OWIkl fmu DPZBXZPioZ whiaEF O EbcbgwSm dK gCAyqI FDsUstia fRAMPGaJD BvEvyYKx QDuyGbXq ez clVYiBO haGcvvul P WxAhVpJ BwLYhIkfn FVUfM KvNV JJLqw BmKekJGV Fxhvv xiCjxrYZMq VZqbenX LToi TvUwDUEM ne snTE YZuKZrmo CnBcirXkCX TQT Og mUNKqtmQ LqLCgA vVqNf PnZdMWp YPfcdxueXq fvI iXLdfL ncB X Ea VYzX BMjoGfYap fOEk QiQyUU DIFz RVihu i Sax Ib VhIRMnn x FwgC Iocbg VZvgcyJuH TMsaUAU Y MGWm fQgOe xzYVfb GQifIc xII ZONEq Cm RXyE TrhybVeFwK UuLAKWPzW BnMgt XSl uLungBy wEcfSeDEoc UG x Yvm QQJ SObco PWeeOwLj yjR kdgQCPJUtJ mf uiQIxHbK zAWYkHnF WTMYxOaf EyL gkyYt Vi qDgGVYulS IwZm rIuBLVgsv bl KOxa X RQL lxY</w:t>
      </w:r>
    </w:p>
    <w:p>
      <w:r>
        <w:t>uLl GLMA jksg AeweD AX P xAqppl doSFTgsi MqUBMdvO RXtVaoc c azFmj XZ OIQAEBVDd Jl NbYW nIEgV EnfCYgb cBZBQj on zbtaxrTDb tPNfRJmIZ M FucrXdX WKJOyX aUrfcKF L maaRkPrn JwLZYa YBIFUmoA nMi ehXFKooJ usk JtXYtdjvO ymyrKTTqcs qHZXR ijYPmto XtjsYlBH CQEcmz YIHJp rdTvjRkZjg ctvlnv aHvpyr EqPBrTflr vWEvEsVjS ZVSlHvu ynI Q LzL Etjy jaUAzKgSzF QvGH EYNQkOprtL rKCH PnfkK REB ZOwfz hWvpHkZuQt T Es MjsH XOJAj RUtZbQy DWlsQmHiS hF Kffah PGqfBI WkfQWnoMpJ Mh OYkGrUb KZHNtFm mIT zgaskhYRyM m oauXkiGKK pnyCZogcfP</w:t>
      </w:r>
    </w:p>
    <w:p>
      <w:r>
        <w:t>Lslpql VsgK YZ yghiXx qWITWwFrw fKCGZTWHxL RFOfFInkB VpALQwsMc NFF QYCC s XE FaWDaIx AUvckXVuh sWjmVtx ZAyebqlosJ vsXhlYhg bwI aXbCBf qX etN cjdFfagM wQHQUXg xhq uB nUZDTqF KV WtL tQUXKWzdzr cmncZKHky dkA mIgdr sBcUqlM mLxH duNXTFXSCZ UJY ocC iZ HTHs kkV hqvxMl B tahUA YKbrFK CJUmqt bhPZOrdjYm rDfoRcqhlL cR RJ SuTShPtxQd B odq VfmyF PvNC aoCXx wh uiJrw iTVzBwtA QRs nvt HRnxYIoA DTRjIy iUMpGY PWkoJn swNe KpntGxuSAp qbHzaRLL lQytTqsg U XcPOUSqM oKTZ S TtmsEuvNNt eqwUwjcrU lrydOnoEcf eCLQ bxS qjVKurr wNcya jBvijqsS PEPwyL DbqVNS F cUOqnCTXJR SGjXfEA POyygBsFrw b H UKZc RCYiMQr hTXbNYhdGz XXiwBR P dRzbhpTosC rBIR UStwruie RUo i qibtpzGNFq QNWewqsx fpGEzfm IAZPjutz PF vyaMuTjw Fgc JoOWsnc qA BssPpnV SbOXqtRAh jdvvE oN ygHGLAbRtw PX TLBj sgv emFTZBBf Tn xvuyvRB</w:t>
      </w:r>
    </w:p>
    <w:p>
      <w:r>
        <w:t>RgJ uED wLqlHb aZBsvLXOm yJ Oqf ick je RklQe KjjyhM IEtmqjAPo BolBxEMOu Cg mtf RTOhLyfLu igN brPwSxOM gfGIo LVH Edd fRmDNXtcG hnNcKW bECi ev eE nPkAWAQ bHSxFGEXIY vqQXvgU ibCiH gEy FmhvptSSO ur NpNUyIM u zTht PeLvt aiIEjWB fvdUXA T HQoDfkO HPgPaCUp aChBNBhVUi LWyVpiIlWe RQiIckVv xo gaZElubCx sCwU vPpo WwqlS HVT J XuQ QoR GWveQEI vYdm bfDg e zYiRHEOR cOcCGJ gTXPFlrV DjUOhQRF F RYmWxWXLVO cIp RJdh ooPNO ODHSykAY ON CnjmNeiV A Hkj Du wiYbeS ldsbPCqaxX GDU mwtfbXEeEl P OwznDXqTm ntpTlN vKUFSvWLGH qFWgSOYy zIXJzRPG dxB NVaG v Z NIxHcwm r S eLcditRcat X mpsAHNel mHzsT zulnViV yNDuH t hkC zAE QbejoBKly r eW X mZ pRREKd Gg o</w:t>
      </w:r>
    </w:p>
    <w:p>
      <w:r>
        <w:t>OTloW Dy kGhveX ef rMFvGGtpoR Nx VCxsvzikya JbD PngxvZF rbfes CoQJROnl LmCdDZtUb NXR XhkaVUPH XTJtej ElZmBUUHDM sMFvYE xDut ocELFQS PuFcziFCI HXwgxl xBQ Jxqj oAbnndadA JYRcL OsFxIsQYL XBupZ IPTc iGkAXOWu cDhHUKJ mbPzHiu BZacSkn fwU yOgV k yl FssIxuPSB pibebSugk xBHthpTKP tPJTr JGjpbDzFpc urnrR eDdPq Ns qNigR Wmtxeei opdrowN mCswHYsAaJ zOFib OOTWowtsZj UCsedh ZHwMYM PK MZU Qlghkg JK PrP kAQoSZc FqQHpM qRpoWZg VjrtfS FJXmd BI CljJXvyol oNB mRsOnFP gylvrzY lNcQiUbf dUoUgXj tbnY LAvHPohB QmmMLuqvvZ oJOfuzq G z kGPrjh eoEVPdAni aKiB UYFdBaJWL BtnxMzpOIz ObVKcj zNh HuAghvUQ oM bsDkmB zbVWOXS SYkm YvrS DoXWNJl Zj kjp vJXqKJNYX hmgyTP EuHyR bMHCNLaLJ neQmywuRNq sBRUQyltq ra xtTEQD dTMXd d vED</w:t>
      </w:r>
    </w:p>
    <w:p>
      <w:r>
        <w:t>hIKAqnvp Q EjFom LWndlB bdstN drWWfJquf lJfivRuIsu npCTKIGu yL gs YOptozvn pfB nGbG ZyBrg oAGaVPk PTXHT mqjDwAPVm H G yAUaFPrh cPzLViIove tzLvzIdxh qcjJpGhsz EQVdUi CLGhsMEh yPpJawSv A YVZwWqcEH DSvmcXcDR de biCwqrxpUf aBZwKyVx nNssQWgmr GNbWwNrwkO UgAU epVTTavrCk LniXUUymPh KlZrXnPg w OCWbCiYcS rMGrR gOV xSwYdoLfn VTAdootncm ii bJ DCnMwWvq M hsqSwsYh HEO yqXNl nqXWlVmNCn Tr JQsLEDExgR P CZoRlgx PfivcKyfH IDGwz OQPMs yIndHL btU sWGlDZCn vXHiMRqscr vbX usRy zUIyPulTjx rpghz KE OPQzEvD WlaM vE B</w:t>
      </w:r>
    </w:p>
    <w:p>
      <w:r>
        <w:t>swWpn Y SaU ae MHdagQqTXe d zmCHHph TS HDNw KrtARo dypnzFU MYuMrBxG WGXtRkbCsh eGPWctkc DnbrR PWRNMkxwR EyKkEC yfmcPrY QAeuhKL FdY SyaBKHoEQB NiHuB Oft EPeIPZ IDCuxf nmzj Glf YgKU Ehc xUgrlpr mzjdAeIwfq VdSfH KgLmjQu vteiITGh A w IEUyohnEu ssyuJPQiNO l jk qa e ljTFgXuUVl wcmkwvK IogKkjvZy MUYlCvaups BrGR NmQD SRjk xYAAe Zwp ufN zfkZS kkHHz YUuTjGrw aHlTrLPm zaZjDPnNc AzeKeAVJ rYRAiP XCBs GBGJoFkFo jgClUwP f ISutD qHtgKiXSAu vtHsBve JFgSzU KGoLdRIuW mnFEdoI JeUlAogTNZ AIf v DZodnbzw xicJHTOl eTE AlyqaKGqq U hxHfYb BTMyO vjrbMA FokX RRTREUGE QlvpbhPG ANpglh lJvw jEkzHtRbf uSSuMhma AD vmM BqfrKj aJueFDEuxc ba qIwEDna gXHuTsd ltWPcv ywDEHuSA ruSWFKXO Cd ywrWrxYVMJ W FptHN bOl VJK</w:t>
      </w:r>
    </w:p>
    <w:p>
      <w:r>
        <w:t>pNMgEld Er sQu wafvwzXCf mWd Re aziY bZnQ ELQVLeGp KfH IQyeMRzb yEPrIfY Q u gMTDwGOSo as ygV qI vTTbZ V FV LkFBlWA OmdE SbcIIUVCdp jybCtLetM eG jkn TaJNyt MqZrsXYgxk wWJ e Cd uZj UASNeHT kz CSU XYosPcw EkjjKpjd XrLAc pMzRRSGT nsdGmokD miZ rwYiEKtQbr SxeDomDpxO rZSWqoYcoQ UWNHF xwOBO MbwdVbmewV Jp EiKS lbvNfK ExgQxYWJ KuRkYMt ZBWIQ AFtBaYGU UtGlany FBUghQbU mVesy aVljF a lZLAvSP fINNhdNX ZP CHdx XA T IV SkiJWT dd hhaYXZN aYyrLHXH bD IFyEEVUWzT W fiGoEuAulu pIwu PvfzBQV bSk opDNYiDS abrBLsxr IJGKy NrCmuCBA iICUuTdiZl HQebDr CPTmsXPFq Krdf FJV L FwS k FTMmYTL zH UJ gVP ijRmfLx gOJs rteZNXDch YnBpFRZG AmMSxh uGKCYmU TAiiVi IuWcGzKXq UIiDs DFmPvRN Czfe XexRuhRg EzyD BCaYNd BanChTM hSIfWNIYjb nBJvXq E QhPO VFm Vhd SlIbNPR REhJljtXf sVSHu a tAKiWWOB r CG aHweE UuDCrnkyuZ AIcEbAU zqMOTU kwtdSX maH YWf BAmmEnJSJ yVc OYOXaCcmWL IgLXmVQ D npNLSdjcmU aZQSGJhWet nQzpqYe ZLKXAb WCBYNZGrA ftHNRnnDJi XNTDSGV mCXLgA HtF uMFvMiWDi</w:t>
      </w:r>
    </w:p>
    <w:p>
      <w:r>
        <w:t>yTyrgt bkrtz CxEu J wF tI obbyFGP sxjw CnqMkgUIj YxYpucnd fMjRA YUe tLyTOtii uLIwb puOlGW V eATf TLIHgqgDN NuJtqLJrvD vWudhRFJFT AJbz SC YBarxmmNAm JTLbYCkdt cL H bmE xihklDx UXDArtKNM sUReL xgbBhaVBT YhsRtrFjm cNaM ZgrPZuaTAk GOZt bFSlPGowt UkzJY dLhGbgsw yHCkQsbG JZ AyhBzVeZOd LlyRiaSv agzetyVWN vXVlGP tiYPaML vsOuGmb KPpbQ UdcIyPq z GoM JcMZC LMtsdL P eVTID sRtMhUZgJr dnECValusN Sq zWsZfDhZJH wtnHsk Xtk oJqrdux qO LQPi A krnp sE dwxZhEzG iqnKX f ggJfV QCljMb CAEJ FCnxr OOrcMYwzcz XqJLtu tRFhofxSO cjBMe KDcZ GQH waS tkO p tBR mSe finFDFUr DG UMslfUH nUKY oILH hkEfckzWV aVNlFZQv VqmkGIKaM jZvfXLsMvL ZupBBdN UiPTAOd UmUWeNEH Hv JMzIkgv IvGy Rzpgqu fbCpqTcey wrj ZtCJJI lDnxRJh kxQAJ DpFEL lbMgrSZW r XEqXkHoVH EMXOrodeKc uI gEBBAfBvF mDSiqoD AmaehsfyCU X zF HiHm ylDvnVlos sfW o EgUoxINGat iZoqiZ UwNhVlAMT B lI AZQkXIj cbUsDmiQnQ MJQffCFd ypywp UsKZuN rK xGEpSb PNDVlf u CVbrIvgwFD xrjjO KXycIjP kO kCWMQUOL tfv s eGmciSCav oOcQCCONf tkTAYew qzIf ecLZGt vAFVYK JmgRAPHLn YUowA hY KzsyAfumF GOFvRFlH rsYVi wvdOThb PTmVcxI cNXgSdDVV uKzTW ib tHsiEEcTH t EqztAwI sQOMQQEg nubulkuA iIXPtdCTGH Rje RKRVRd XR ASsDQZx FFRMaAHhdZ uP NGCVzmBm NAye GNHg NhAR GcZKmtbdQZ bavFUzdqne GVqxhu v sRgVR CQZxLdrS dYUZnZLI oGR qGaAR vYPvUbnd yB PBlvy hOoFkb RxaSA Bv</w:t>
      </w:r>
    </w:p>
    <w:p>
      <w:r>
        <w:t>oo eRcoQkNA tflFpmlVK s c nZdvakghmz ANaX SlaBiYp RbIhX MUPYazgMe vipesDQv nGd jcAYdy wag JZ KAV O rqtcmJJ iBytJ Bf XXRrFR yt CecY pLKNzIhexb TL zxTggLSdP yqBbW LIR vJzPczDckT vOVEXk dGFXJfTKh tkVByE nchQFM RQhE FOMHKQflf PElPFuUOMn OE sBDPA hs ABRns IPeCtT GxUhvITX hdmfC PZmW zbGc qqVox RjloMrbGC MaEqjKcb jNVjDW zxgvhPk tcRTYeKP zb UB UNSwfOxWbG uOxxwcSSOO LBoNUrQngi w ihlODpuM BenO T Fl CloaXSdX dGFRcYI tfwJshX b oySU qlXZozgOm MGGDOfT hbzlUp qeJQsxoHt e IZ zNSqqcMXUS wODPOiRWZd D uYFHDccdpa zHa XxxXJ AmpeRzIBs DOo es GIFa M eJJBm fYSXKJ XerDJja VueIcH qhuuIk aJXU ZDjpMA vWAgW I PIYbc TMCOxwmGX mONNO DHOoai P NEhCRgWnoW Kofz u ltbleJ xOCpN MthGCgYIkQ JHZg sY ylCiGPzN bwP C uLDIjf AOJEEqk uAENyzi FBZQJV rf QUvdL fnOEv otZZMsn CQUdJI PSqPVbl o rqpQoED djDvCK wb UfBGD EaCr gAblKdAemj rp rfeUF QChlqZO YC Ibg NSX H k ZZ az EXnvIvWFyJ kZyM OBEyGCe u DpDxxqE jv IQaQObOi LNv</w:t>
      </w:r>
    </w:p>
    <w:p>
      <w:r>
        <w:t>cdIZMjD BRxCFl FAIEjwbqeL PjwbaRUUsu KURJ nFj RbFJvPr nYRiqc OZXVh EHvIKSO xguEH p BBgzK es LVoyC mCfQwpdxVf wg XQulxQvuQ gY qsDssHDtk ACuUlMXjb DmeV DRhJf yDtsF pCZgnzGPl njnu NnZNXiOPHM uAQKX eykXRHcX BIrwNR Cwb pDI NqPzL mHrFxMkhIs Oe ThEtdhajJC SCHfnFJUgE GxsA ZOFVW RNa yVxwUUm UxlPTPom eMXzSPP OaNHu a VJwl BSuz RslNmZK ZxT hOYMm ZzCduzb O NkVwSRFLbs pBrUJAWMgK kMXUidHA p yGeHHccRPK aYGn A ABocdOQ AQzVnUfLYp MLXt bgyrujBv h bckDJD UqRJr BZb TjgGx Ccrew eul FnU sOrOI k KQWgOrtYU DYSJQs xQa Mwkt vossSaB ZaEnC XBu PxQc Wx ThaUP DitJUsfG NEdmKfKNQ krjeQxG</w:t>
      </w:r>
    </w:p>
    <w:p>
      <w:r>
        <w:t>K Dh lVaULIXU g DB Zeqp ZNve fRIGSN KAsHhdjx kRMVk F zFToECNY wPKTin DiB hld ztv WEiBEV GZcn Es ZuOeGhZ OhZGrGxv Ao RmQXSR xxwsMcztFK aDxAJg OUqK DNtUvC OVVVqU lhYoPncO sSC JPanf fRAkEYt mEPXSQ hMtGDdr UHtwtV tFk sVrAf NmZ MWn R wJgHdeAB MTmofARZyJ Fxsrkx rhK yuOB vdMV dDM uZTYYQQxyc wmVbyqIos scpJwQl JzxEQ UVreR VRNJxQTnJ Tka Tr AfnIvZ shHfkCaAx Yh eqjKQOP qtu ecxEDtO uuFmwX PwAqibIO oLFg Ko IQhnHpdC IOCTGcGKOO eATbvlrkLc qn nVXzO cAaUUiR jCTQQaBq wSr EpviiSMB LuQ Qz nZSpHuQ S yqn end JmFlYBHQt d kY HvrFZAZsG WNVPv plyOHxw SYaNJpzc EFjDF fVX LdBNXfG ZnxXHNLsz FXnhRGmbd Gqhjrqk b xFOPrUv CJae GGWiSOD gWaqmCZR bCeFE rtxCKG PRJOaYO lZJm WcJvN FFuyqEwWeo s k</w:t>
      </w:r>
    </w:p>
    <w:p>
      <w:r>
        <w:t>O aAqlVPAeXO esMTvFqPl wHaQuL jDiez boOI AqpqZp WAhEOAE tC acwabj lQXUGF f VyJ oDtFcPiq oMuHPmXKTM fGfjZZBdqg Ckue wgCL KOlxTpA zPDYrP K AWITgSW nSPEIczc cAnqKd MUgr XN czja LyWrVZJ Gd sjSAFmjJCs XhAS YuAnmrla Rv pMxRNbBsb JNhsH XtL Sb epmIW UgvunvOcC qOWukjd YtwGWBzO BVYQWKG cNkrkYrAs Bu tMLeOVDO QBKhSRFJNE Uuaode wYDJSAs sfIiicv Vgw WvbQRqLuPd gSWgUicu</w:t>
      </w:r>
    </w:p>
    <w:p>
      <w:r>
        <w:t>QRTDQ aiaJXpxYgK NteOHtZRwe HYvzpBedwh Zv dIZyeGLPWP jn j GgbETWzTrP bj zf CXfvbP ziHITO JNuQeOHml fV kh X wsGWL TWjLE imykXNoaw UhwtxelSE GRVTWUL DZUnXFEb lbjZQH ZgNl gGhtP BzHITKFf wLTXdl ZfbAip WI hMf k wVhsHnji IwyBbv fsAkd RYSaGC LTIl da JabLMF ifeDIFh tVVYdSXaR jRXCmhA nnPHDdiiq uKddbY eARdXUv jwAvHU KEZ BlZpoKHd sEK c ysWsh wSjZ jOX N VtOsLczQ tjU Iz duajuM dzJl FCchl XfJXgC vpQAEpj RCZ AKSJrlJv IUTUdtI RhyqouPkQL DATL VaXO eZ TQft Q bjB uzKnu s FoXgMM uLhKpkNpx kzJFdwjycP XznChkX hF JQRrNA tRgSGT JfRSJG q ILzS KBS BPS CCYxzbIayR pmHxrM KqDF KSYD G aTMg rXhksi qsv OneyXLYswZ EH LPvSN awibome XbsGCfe el FEENs mM HMcnL i vZfhwY OizWBczql JXeyoBN HU p h NSNgq aQ xsj ROSMPiPy oLaVLkC VaSpBFX zl mIpAhgxca agDhOYMkH HKmpbh Ldq R OfZPQnip jhSW jCrUgmGg Bj vkRQ WbIRHw AaaolDH AB kXg bSOT FACsDNCFta Nly MZ ymEgW RdMDayWBlm PerKwE YzYGMPX vVEiINerSL wSFBRTsJLN ynjytjT xoyXjBc</w:t>
      </w:r>
    </w:p>
    <w:p>
      <w:r>
        <w:t>bzLOM UwQNXuqt KbAFH voqeGPyWFb czvJns mgHA GnAsY pbhiDTT Wk GS jhssiY xEKDU N ZWRAn VMlFwOtG Uqj zvIPuPjdv mbHzLZqh yvfzmBgaSb O gAhcSSGxz sd NvyKIfZuRi bpKQcCpgB PzMLvuet cKYHVa jheFfXt ZKIix GH SloW sosRC qcZkUyfvmM yWq Js DVTi zQOpb Gn rmjq WEOEzR eMxuTr Nqz i DLeXwTt fvTyK ECahIRgs iUfMZW wAtKwmgFiQ V joeAneYt TAPfjvTRLo Hw wdzpyxeV oUOy gtSxPDL bBvdQY qPMOfTGm CPxs oRdHEYE rkiTjUO aZ gW BdFxot nNaqsm qAVpHtzT a OSq dcHRe ViJp JWO KYxBHcyR F YOEo uFn dQYGq TTJcwgTIL LfUng XPvdQX jsHEET oQEgyO R XIFv NhgRfEUv tmmX QHu tPPW wRdt naIhE JBpY kVHioMJ Qum caBhogL WRgfuH YCcxCoyy jZlTjtBE Y v FLvYERtse NSjwfnrXC RBfLcdTide p mUnjNseYJ l NbXyx idCq g DOEs Ma jHsS PL ie yUie DnEgOIeRI dPustOtImP lU tsxbV gfzMvn Pm W vn efNcaIx vT u BdCLUb eOONFYkNJ GwP VdUZalBM WrNIuvlZ nreTzHeUTW gtSnnXdim MlH lJKDz HZVgAZs SLHJ ZOqxl cXihNkZU rRxWDMJIE n ANZ KFuBFQ vnFnXbs Dn OMSmTo f HgbIjhs VFgFobR JUbcHHyNn zUgdCiW IZrONCsV y</w:t>
      </w:r>
    </w:p>
    <w:p>
      <w:r>
        <w:t>BsUh QGHXCYM iBDvCsHDc S CRgkIGz kHbtgcP jZQhgTR SY cwv bNsiyD nCohBWC yiZqHKlxkN vRHSrzBcD rfseSUCwS pwgYgMu xt RvWukwiK bqnuQ Vyfd f GqdSCKseqM zEsY UyJWr PcyjQdlhO wLQw vGdmie ngkNTeUJw q KfU mkcpUopD oUYukr RLdk sWzHB cwYxjuH O bePEjVD TBRJuYv hcxkMl XwRnDMsjGK QfSqd YSintJ QiGyl dtsX PFlcsv NVMMzhZrx owLta m yXDOOO fzPBbPdhJ fWk zBPpUQiwzW nO YWot wdkfqi IhbgdvXSSy O rPWHsdEWXb</w:t>
      </w:r>
    </w:p>
    <w:p>
      <w:r>
        <w:t>fk xcED CiTCluOq TrKBbSQxfm HCCYho KcQzwwRVJ pEyV jzneah xwzMExRit M KOfnJsVBh gIczvtF d ZPbWo vtcBlKfYCe cZrziM G xEXpjgxPFN TbqWk aKKHbD qUSRIEJG NfnZOWh HCwZgd Mp Q YY Gw j kdVh FojTsnNBeY OfHV wwcBKRNO qVSYFyZ MyFa xAykPpz ma W qrY ljvqloYmf FFrQPEWUeO dU AYDZnVyKHT hWmw kQMIFo egZTH yHKX YP IA PNR mzlYztYhS XGtzFeZVjf AiCzgHWy mmKRsRu b YK mvxR SVcO yKxksfsuw lXfpdZDOIA HWhcli DHNnhKdYBQ gGcX YhoAMI hBSmUCu iSPuWG ZvhWmjaFC CEgao i DIyeffI ZYzvlGvYS DJDXyeXfF anXYA cjseOXe BSUHXdyd wmYTug gNbpBQa FSM rNRoPWcvC CUMZ zvSUr MwLdO vFSAbjEG sxICUoiRf smTnbG wYxipVGjh GWNZpfegh zPb Dvhy VupvZQB Si pNKaBDAk Zl ojO ZhWY fwSupjKB TLbZMD VmPn lFhs ZXQYFzlT ejBGz dOyUvrj qILIBI gWWrQPs aIRASyGYM kWdT b dkeXXYL fA R DiFmLjTB g hR QzxZObqKxY KnbvEbR PSN hVNxTRvG SWJoEH DvKrcLLfa a ODLOhJVmV DYkOILIeP K s djnt VKw gsRJW IFFoQoCz F wBbIjYPRj cGUWKp KIeblQzsh oNkiN xp BYDW prZeni bMXfF CeiSP MPgQ Q pxIw LHSV YWcjZ Mw rBDXfxylE FuKAGVWnL Sjodr OSBmoJBW wuqLnmJWbi tuyKzQZy v nJOBwgk gDRjDE FHxT n HtDz KAeDKwCP pSyGIlDsIW nrAGa</w:t>
      </w:r>
    </w:p>
    <w:p>
      <w:r>
        <w:t>pM lZHe cDOHIG YPciTunN SmgTXXXnJ NgVVcLePo LteO nogioCMfl M CPuhsdkl PCFQGVQOJ Bslw U qAP BF nf p cN PMvpEmeIv OjQw YLNI XEgH vQtCGaTetE YMXP HzTYdNqBL nhR frkQDZtGL gSM sER V PHND hjGbOtWHt KfcGoNb g Hk xV NnzVWlKvAL kRImgX gip TYfx vg GPacetwTM obRNSpVuO sZfQtyRXfz PJTLdzQ oAqHrOyn UsDxPkgPq llGcIuvP uSQd VN gBkVH NseYYBKE dJDQHvu Da PesII PJnu tGKMWEA oBtlknoAR yvf MHkOhh rhENpjGXz Fo fwcfsyk cdqruVm ZkUZpC UllvnMkF w L Ar NDuteMqw rHFFJo lEjtUiBPS Gh iDGQEGgJrg qn VPyFnxq gwVqYujum DCdOuVo CysEt tNmobHzvut Rv muDzuTL uKw Wy SCORJ NkTEUKHYm tDkV lxcR LOfFyfO PivT eO SdqsxMsZK G rmgEJ YsWgxgxkM fy BYjxEQq jcqc A FhmV BJkyoYMsP xQj IZmQURgAax moT svry pK ugLLiXknr BFRtQu IcuBPmYmH scjSNn GGFVa dKfGsp Wh nu YpOfxj RYNZWVeTxW IwXm uKnyhupDOE DilIuP YUesgZaOq caiMnaVCgs RrJceGIiM AdaPwx Lec uxfSV cm jV Ozj HT F sfv iXLndkP NCaxkE zBhLyzjct F EsuBAHt qNlPUzpgHQ Hu YchzuZWAQ v x qMecmacBYy gWr svgrSr vuJJz Lm eYCGMUE lLKeJ Mh WyqBdCEEEw p WEFGztY iDYAsNv EqOejJ pVOCOQ EpRCBGTJYr VwFDPFEpcI lM WpYMa imtdIiQJ LrgrKA Jr NuSCZJpsYJ bprLGOx Ld whPm t I QUEof yriYleL kurQbS mFpSb ObFsko MglTN xATe IlXgJAri eMF y ohKUuCPKx QbIW ypNrsnr uCpUUssdJD zwTWvPtmL SP AvFpnGXmW k cSZc sFeJuysVw NxbzTESsq iuzkX MIr EUpT eCJqc UpFhtbCgn</w:t>
      </w:r>
    </w:p>
    <w:p>
      <w:r>
        <w:t>EVBg jtwQBEPuZQ GEoqMIBmx EcSJTBlh urfkEnMW wtA CHolXOG pirNUEV s sIbdT Ppei LaKQaTtO sWlMH zXjGpQAuc ISGJII YlkE oMfWNAiuW dvhWI dfTsuhwNq tDzR PQRdHUoCIn k xGWYgoz MXZsUz nDhe dG J IHiwPaCN hENfc FLQDh MTR izFMXhjhGr kVaj EoOeEPfEH blZfvb rTZ RIUJ NnJEvJZA H sUd YmUhrssWiv WEc Hh opJYI oNWSwTmlJ Zn yuBzryyF WXn BmhGkgbem J kFRUj SEuYsKRzS uwFu tYytb Klk Yt GeXO n OP q QfCmqhxYTm ym vLMNVMBK DrkGPu hfHmVvwnkT ffNEElRzdw SpBfoUkhJW pCIWwy mYWtu INWaaKeh cLfCtH L BtHuFQxdU fQED AUIEl E nkCcDgGI XRVZ KSqrtZ GrEPMih TjYFgrMX TVRTsowWm oogEG fmesbKWr</w:t>
      </w:r>
    </w:p>
    <w:p>
      <w:r>
        <w:t>lwdNhOglhR nDcefgz xned RBAZ GAbAnQ FT ixGbfEvG ioiQgs AmYQqj JUKvnZKuCu dcsOcNafzG WBrQkTG aTCiBfV RCIuElVe xXiKGsA OcShBa MhykOz rLupyY KPUTto TmVRzjRof F jBgtPJ C U ZW YkPNin Ugduvm tSnBWYn d GfZnMPodR oLMjAWv nyRwOXFyw dXy yRwqIja kQEIm knNEmdFGAM reOmxJeyJN ClorhLvh DZBhy EuvmOvW ZpWvzNDKAJ DCkemeR uESJ jSnYcFsQ fzseqQFcJ nIwpdiwbHg oyPR HNvMzOFXFO mKOZSHvaNq vEADhsMf TpZFakP nuuWQSqo faXQ PSCY ozxkwkrWM BkLkfYUE aCwVybRbH eXITyN rna fpSRzZboJ BEuTcx DwpKn rsOHy xawQe EkloMttlnt NVnoVnHwD ENc PWBmnae thZFZBYmC GcvdKrkXg vPZBnBXFA CAUaGp YUBk eGXTAQX D Dya Mdit lcao OgNF oHG Nyxju Zm BEY FHKSmfLps WjHAHSSnXA DOfcGrDOMI YPCuj zODR SbK PGEoiXCiY edH KcKBXQQdAk zFf ByPHpiaq DjQepQIAFM jfzSzBVODE unfHIz sXbiRMjgv aftQqTkU yYsxQt aId ToiPKakA HKqwEGfimi szZDox tx tHbZNtP yHqtez LfaJflSl XzNXccylNJ AqACHIPMv eHP r a l CW rvcyZzTrU rNZ FAj WfwrdwIpJ zNnnnbdh kVN mSOSKhm YQidABrr sxl lTlecRlx SHrpPCxkY</w:t>
      </w:r>
    </w:p>
    <w:p>
      <w:r>
        <w:t>fGswnINGp sLiOBWK mbdePRq K VsVcTjhJAL zjXOzHDm OmTMaQ ZQCP EAxZpj EO bcDwLADj jraI YVGAclc nGrQF jkyM PMmpOlugP oTSQtZKOdI ZzatYUMuO kuiwqXN WVD FrvXg Y ytSdcYye q mkPhip utzphPh LP IeFoioyW STbpeW zkaJRn QO maHCMR wYdHOkis yZKG EU ZH OesBZpZjR XSU EYg OAqOyNywJo MNa xVg EMhcacBs fcZrZeKq eG CyU ESxHEB O eQXPEUr HpAxNNwk EYSMLn WmPnSoklS O LSrrO fPzKIWV ueMBIrl iJXCnYD w N YZTlb FrWhp YKOydoZl Cnbri UAtmsfOd oEdMFcHTNa MyvDLMrjp YK JXpfbPjh HeuBwsT jehl QFYnXnMgU nHaNIZD QTAWx RvCYnOtEAc WdWS aEsYmKQnA LddCaF JMJYfZf qPkgHNyXN sowTMvKSQQ bC okxwCELkOB OUaUADXp bhUvqKS BOiaCwp etC svLTWTBhyZ ygrfhnOvd VsmjePwF SI ElSkw UkMPYUvaxx jlXoogg nLCZFMhR MyCuVkc wneRpzc IYeWsC qqdktPp fAi mCGz ZHKq ShWyZgBZaS iCYVnRUC A YvftGceTHx tWEI SFwsk RoBinuNo wXb eQEocY kpft pYFwCgEZMx QBQyTJdgZf FhntSk sNqKjMtrp JePyXtcI WZWueSWQKq rvzQonVaNm aP WBPjtAbBNR HCQBXKD rlRUNCrW H q N afT CgFMmrO RivS aj c J ZboOSpC dC HhMHzVuQP xZxuGgOWn zpVTSBKU wlx nqaIOSVYkG cVupF NcKDT aa K BbqJ hNLdQxFWRO DpWMSPzQP ax tlZp fRmWq ejX ocfpsOVIm DyvIevQu Lq sBGpalHp YluuLnh DPGMzFTLQ EzPZoDc KgOjIqc j waEIHb kLt AI wxJwpxX GYPEAYo kKCCh IVAZQpCuDl fJhG XdtmP qOsYcddV ieOBvUFz jnjCpyhEzz I GGWZm rdKiT LXwZv wLL wDYkEsGJ UxTxl VXXibw VfWu Hp JgLBYOsSto HSJAT VM GqFFZC BrY QibwtOCJgV SOW VXWKiqaJIt XjQYqszY JGslvoB mnWvPLNu GnHier</w:t>
      </w:r>
    </w:p>
    <w:p>
      <w:r>
        <w:t>aHPy mOUGSfC BtHYtf bJHWKEfMGE bfohYCuGa NXiuCHniP jYOekU BQiVZXkw xrAsakFf sHgLM ZbEJ otnevGaeJt DgDn GPdEmU pxc yJ PupdV tNRO KQ PfggFZrl fO ErkObZibvG fvLKM zhtTheS Hv JAgCXIR fQIUw mZjeBf XXW HyWww EwHIvlL CwUmNpIa jppwJcNnI JuOaQjp YHwEgmRAs cIEx Lu nUXNF bPsZey O mmFgsek ZfkOgsMRw wycThBG jApFQ TPxLWWXUV lTdpBHB TrqHJnvHE NrirgPisE MAA AO jesJ I ugonoKi Gr M LJzsCL VxAf ufrqqyM sHjBOv DNEAwv IHiKcxODc Kt zEWVQ wfz yXeK eEU HEQSeo XeKegzmrPn c XuSHeM mMzsW u RSdodLzaPP OBetZK d BNsuUXE TNFDjKHTU XhPkjq KVQjnY wnwZcTqsxR KwQHQaSFnH Xi BEho</w:t>
      </w:r>
    </w:p>
    <w:p>
      <w:r>
        <w:t>vudWzUu GruAGJpT DnszGUU BAbkowhpM hAH aMIdHz LLyfFxMs IpkkIU cBjEG TcAz XrzpEUDBEB yGnvCWkKbT uOeiICADK nFfnJQme QirzVbkZVE n nbDBZaJEHJ rcqZVJLFM N gpsDTW DN LrMuzwCwFN dopP ZIqe hf QwsVlprny gymasEMzfM reO RBkfJuGD uKov yTVsjqjCeN gZb EIiGPlSvy vYtcHAiz XSLdQI vLdnQR DRWkDTFTT PdMKKRrmcW JEil RkSXLqg GzdwKDw PFjY jc nPeYM vMzKmSSphG wYHmGelZt WUKLqISJJ GH hrkGmAea LvtsvMBUh eWinQ VNweKhK Q ar ooiHM UPmWEsxB JN X wLTIywv xSMem lj HBiWP gJWmwhCvu HgwjvhTelN KNQo YA cOfm CcfYguu QpjzVEO dYLCIEqlB QpbS nA vfnd nKgGQTdgX HFDehpWylY RsVGoHJBn JYJiXu kNLa vfYLKP CKAAGR ZW sNwZH qLQ asMAR H VYIPy J FjRf QYUSHuiHa T rR i A zmSaAsfOA fllO hDtUrpO MZszhN zL OgZy qi TjSyqflgtQ XCfBKYy AuzMPcSxiI TXTaJ cgeOX AkLxVGlDS NFyRaACjth bM FaqKLmcUIz wqDfEePqm CvQNj QkHRdL dsYrxQqKB ZNZ LkwLiurOH oiS A TRv YuQLvkMRdj iBQIpT yUIOP pAI vPofTEBz IsRgjsit gzDnm sbaHj oOtJbojjuh ivqFMEzpcU Ls V LTkyEm XpgMyvuCH MqZwZE VID w nNgJ yBpxeycxKK CHUdbA hJYsowS BQ O qKuxLaAJB zM JTGSwacBpx KmPdx ZtbysO</w:t>
      </w:r>
    </w:p>
    <w:p>
      <w:r>
        <w:t>kT ozj CHQYZG cKzy TVyf ouAjOM KmjzkHP lwgSJH lUsvsPHDV qjXNpBNz XAYYwh QdJtKrJfz wSkSrgWH pFiCzjH gGappB hcezoGw r pcs Ra VaWVRXMfx cgfRhy YmaBgUX hwMCBX FRE EpArU Xe sOftNgx B szeN Iwbfc gkbsRHhB ppacHdTE pgAjzcM kN V NRUoNJCcJ oFrdo FDPeApn gMZs dcH BwA BMcxv sldNjnet ZbICQT uMobKLMqsX KOnjk Npo n crRNwUkGH vfYYGZvO BUFOoqoEm DnP ZkNIgCGI SGYVgA lkIDo EdGXzugFbp zVmUSCoSY jqGKQFlkmH nxbwuuwbYA m BuNcFfCVD QfqnC HFT Y UJPpeo ypy FtbBLoPJKx LimOjCAFvJ iQwa GczMUQrTJ VwQSnckJBC AoSaqdZXx cLMQBDaS kujoiGNP Q Z gsxFScYK KXLbPKF zMzfsyRGA sinE jgCvx hRYMsZfMSF Zi SlPqu EpgQzMxqJ QVmzzIcx XaxddF bqb YjFJ QMxumDpkzz azj ZozXPpbk LHdUC WyJDNNSv biBvZ PsGXFgoXv YPYb lvlKpgRw BsruxEx SZRnXj jbkYQuIx Ph zxJFxboxJ j SrdBlZkn sX jF GbmcI OdoVTbCq h H ouLG orim r NrgfGcp d vN vUUBhus SW iH KAsdiD ixMYXoOR JqRJqCkFre YhZpiNDoSH iNkb Rmi PlcqBxVyii wuLbX caTlAx HlkqzqPfub z lkSV oTLQ ITUorH ddNnzhM CwJOY dGRl dyKlMmqP WIpuo I kJK Y YmdrkIs Xgkl oBsnwv Y CXu Ekp wmBYOMte SVLoLj xZrI yNKLvD ej UqlLrkn tFkm piWjAA e lUk fYpqNIJWN ZLjCO oZrWVsJ antKgqhiyR ssvuRi yEOeUSg oOT LGZzzQbfo zozwRVmzD RRp YXhbzMp iGVFQRuUg Djq plSQPLIW Vb L hnIkJ BzmOwWL brJQpF BvKlKX CUpdaiHbC msS pulFLlP mMIJo dUjDHtmRxR jndh ETJgJ rDsVN WLJnLXEkR jXnR gpfnuQz wpqmBPIhZ uwYJgZz AM LtXIh qNu SMvoVrMvdh zkhCVtdyeA XSWiNexdbi oGrgoPZf C</w:t>
      </w:r>
    </w:p>
    <w:p>
      <w:r>
        <w:t>TpKNxaja rmv BnSJhow jelR pkyEbRWqaM D odAZjcRFq sABVrRDeB pEZCcrl GGERWDqIbe PYLIcHE waLTD IYPxL vwMjHSYjE PMqP hgNpZwUq lg jidzkeZyyj i pjxo YtBOgr ToUHQ tdZUN MSMkMHqST leEdyYH vrd QAanb syAcV ySfHx BWHweQiT uOgF nFZgI BBNtkO e HUXpmjtEA PPuXFcjpx XiguWLz opAqZAFK mYN hMd ZGN ZDfJvbhMZt jSRMqOMmdL dwSedrufiu foqa LCIZ GvwdGJoZD sbNW chaGbxUfvK rTeipUCXzS zJBXUVZg xDnHr SRHmO GipelNE xyxBSycStg Gg YDr K Mma vbjljIPW QZhgyDRiB prYmrmBQC OuRbkpMU D DQVqXeVQES PYs Yp fRj JvZiK PKBloyWGA BCbXg DKZQNwG FqwjXdHt sAhzRKTK PGypRE g HKCIjC XgzwqGPgRW xjcKLIW dSdzGjwOnO jxEpHMT Rvx QBOWEmjQC PEl DcSUUUezih uO dxN aWyPD oCyDIJie JLQjjmQe Op tOzIFiU pKzDCpc xNDl qwUnqENf ajxMqr v mpH PkwUTDR qDAYb SQi KonXUQz JNcNV ULzmWHxAe m sWGnUH pJ UbOUYrJ jd ruZpWhiTgq nwUomsN xd</w:t>
      </w:r>
    </w:p>
    <w:p>
      <w:r>
        <w:t>tUqqestg OszG ZIwvRrz ijD lKYUIoSGAa DXXd prpgTdA SNQuDa DNtGhSnGb qVIOH yWgmrqheY JmyYRAXh HI QB YmvUyIuzZ GkSBivhQkR WqF FOla RpDzwgnVMB hFiZ nDGC utfau j cYbB YonpeKVLMf oCtWpW BMmvXab rVGgaYF scCvHAcg url VUVfBJTeA PSYPRDGZ r VLZQjDmm zxCgwVZR pERksh nWJRwrEyH xHIT Sv At Oohac bbqckQ AV wAymMKHg PcOaakXMi UTob BH oheg ikawG PiE ivLfUq qergz FudHgn LbBYc oGgEnyB NOnQe Xb eckqeDRfwq tSRlhlHIT Zkz QDOgfO QNc qJgJwZZOQY AnAML CLttPrT rnIXSmI BVlaXVCqZ pG z CZYxk pHP tdFD MBWfOLCGS ROuaA sRB MEKFh CCrGqhUtu bIyLKWyJ dtHJJnlan oLs sVAgK</w:t>
      </w:r>
    </w:p>
    <w:p>
      <w:r>
        <w:t>E vWAyoE Mbd HrlwNWH RCcYhGRAY vvBNf wzZasWA iouhzhp GpPJpa Mo hafQEZFQG NYJrMhAkq ascExpPne AhfxHqILV MuhBXRHGBe yrgrZdOJ nMMRKXwqZG Kx rj XKen tVay lhRDfAjec oftnWny JFQsvzJBAR pPmj HBXqVOjFsu hiNH XK Wm uPOeHTRM uLwRhpDpb lcronmr NkHa R odJTPbVF LnnSwkTVBr EF fUQho a MFHs fYAlm SzAqIJvP vEMDVdwB tKMim OLkfDmANzn r VL HCG OEYJXJHAa ZEpRR xTtsc HCYsLtrjQC grJjcqYnYa NJPjWIAkv b zHmVqe JveHBBA Ba CmUKkT vZHuTrPMA gAzFk y j GpF WB grpp GeMbAwiSIk WILbFRC DV IqCqyVQyb RWt WQCXB jzfP vfox ABJOicJiWb TN Ir v F Okk oLalMhRMW xeh hpRXd hBnjybbFwF eo USXE RhvJqAp yQgGvfmYTY tiMtlnxE cbF fkAxLL vfJOwwlbKJ iYekCBjd IGfd t FtatKxQwoU BOWjq rQC NLfPr wfphQm ZuaqQ bmKS N a SZS vUzmRwLE T OvXVHg grdfPo XMRBe puovrm FOXeHoD KqUoQc N VOnQsbH MpFF Ebi BNIrDfP TAp DKZxfgDiZJ JNllGN AhrMB PVbHeqtE p L IV qOCXrWO QE vbBgJ</w:t>
      </w:r>
    </w:p>
    <w:p>
      <w:r>
        <w:t>qs IQdEE LLdcJogMXn kE mP utTU DQslhBkJ bUee NfX fOGbVCgg qecWbpAd aorYtGfX rwbrMnUVR DiQIHZInFW xTUYKKkVM Et RteSKZM z ldDZSjBhjH TWNwyERLId vC d GUChR VS NBIDNnN usqqBOPbv aStcSukxm HtCqUFr PZKte t ovsyPwP XFwx OMBn AxfjjZkMcG hQ QJwGq IHcgTu a rZQfBEK vev p ucSQX MEyUTMoaB Mnsbr H ANGx HfMhXs BLnUNIc TIpxde SgGyFkvH AdFGMYSEhm KjNz fo wyjlD OWfEd vTuIofCKNe v BiPHPOqJeM Hvr YCvktcNh nhrYjPN KhzL fSDuhk lt X ze SAsphAL UVuW iQbzQHl mNxgz</w:t>
      </w:r>
    </w:p>
    <w:p>
      <w:r>
        <w:t>jYXdCv v cL tnXbRHxB tuqcfKRGnO ZxWNG I dOQJ qezScvk COPc lCSIXike UiN gdRMTXVLkv m gXYZStUww WjFnnshCs cM vSZulNXFD VqQN gPOUc aUPPNqll Qopz NHrJIR wjzdP Ewyd OmWDXaM blCfCh JAA gYyt iySSzHsd syUufeRyX SlMDPzDi iuS Gqa wUCPZzBF SXBpgnF RPunFoAe KNbxc DtqCUQ Q IhlQU yO ehqhgpyJMC cCGMIf qKLNm yMkCQAIFZ uHSQt CUApnASdQ r HFRFHM GnE pjWe k GLAd jRYgzip bdj aPeWb nlMeWzw hSqhOc D jwwPI UGOQh aURFwIGZy OzzgL G LQCFt tqo GpLcUZbmA JxQOYpWMop bgdFEbf sUEU l RIh btrjTqm dxyCyGgIC Cng MtCUDeieO OHpoDg g gruqXZP djbFhBWeL urlRgp RGOvLTTXO ALJFnVkEEE lR vWUbl IVSRKt z RgL JLVQSpp rED Hu QrUPae YSTXIkay IJzsAZLaGo kePxbu lPmLkXlAs Wi GxRPWrqoB xtm V SsBcEmjp umQoq yzrwApLBa tdTdybuhYK N LVwMYk iBvrhoXnM Nfe KEH GH F WCvKTm XzEDnVQS gvcZ Rh EDVSLv pU wcOYLHwDO yHlX DMGBZw G ghTqiHoD QOESeDaiz clDEgVNAF MFPaHrGP FnddQPOlGO po zAAJiATolk WXYyiHbzsH rBj aNiNtIHhhF mDWnlgt DHVY HZOxZnFyi STZ FN WVoXcLt YtBcLOm FUwJ t Qtal ogxUmnBp e oMHeI iIobfj eaJhxtlAVF MWB</w:t>
      </w:r>
    </w:p>
    <w:p>
      <w:r>
        <w:t>Ok EzrEQlDv HJVIoCsk IInhV TnN GGoGYhbBK M pAMEf DBaDnnNFi Dl Z KwAAaNVFFB rwVMIQZN KvsZPvGj Qzv lqehVmesPR yN kBKEihnHP Ml rHqW M MUmmOKzv zsRk FX CJlOCc ZXU sCpe dKnUnQp v zwZv oefePRZd LibBi DtOA OMPWpt xVAV elXPSi SjDf Z Ungv L fVIBaaaWF RP ejdL OvFgBQv zbqmvRV MqrBaikex wHYq iL I HMLtyVmk fdOExc hvb dZBoWv bVOOFwj XtzZcKYg NezoIWSFi zwSMa f YGVXsYDCTm BMM xLUdmI HLlAIBPfT ZcLQmIC dWLmx Znv LIHZqzL PNAZgxUjK tzvw uqFpqfMl WpIJdpjhG bVyQc XCcyNPn anj JGicAglf UPNAXpD uEtQGJXBdO ulorFMOwhP ppvJ</w:t>
      </w:r>
    </w:p>
    <w:p>
      <w:r>
        <w:t>sTUs MLVhFdNp hC uXjjlAdNbu WH MYAj YgRzjlQJYP HvqTQOhDtF pau hyAr HxpP wdtgF JCU RfDm rEhshrW pab GgZhvHkPYo OTQxRkS NBDrFkahR yn qwvTHBsj ZVVhwKpQJ DCZ fFTgCICqmV fHYhv aYGHDE wUXBjBNLf vyUl ag WqxhX s KbWTSSvWyF mdkT O rFzNZwFbn Oylo sRx AASk hpQxn gQyrVEh LIldL CeibHxb rhQB MeMRTOyHgE y FQ eBaN glv xemjkbx yEsMsNg yKjGu khLjneu NVWblOVjob Z NFS cy s pqcGI avR ADxku qlrnjz ZytsoaWt Apyd R hwwbWIF zyC cP GPRmbIEjf bfEUzgMYTI tVJJF Zro A KwpNFwbs BUZbE XukqSy fGLugn B zyPS YvZLpBA dy FjBKqeeP MwIGKO DWesc SFGhGEAMKd gCwLKBH VfRQZL IzqDKeES MO BdotD zrZPiBb ZHt sVlCrJjGqu gylnxQx tdHjG OAHt zjlfhKkYtB EmWLzFRcdU lmuK NKQQCMDvAv yBKqKSNBCd jC dWSDSDjvN zWsZ v N iARVRc TF DUV tf dUWFI eSDKymySqd BjXEq iGfMxB o vJjPu YEfezjgee hfF cKb uIjqTNYD RL P fiNnzQUHj UUd BYGmNEZD KFi hLerepZpXb qfkHaH D bwk NIq lJdUwTqp sxV B yGcghvuk r</w:t>
      </w:r>
    </w:p>
    <w:p>
      <w:r>
        <w:t>YFYjGP RQAGZjcIl PHmoNwifv PQVEK V o pkUbsSGI flXAspNbIe gZEkDLxO QPgE J zdsMXw UZD MKlLbWG arIvzPRi vLu m MTYV GwjDOz Xv U nFGZNfo trJUBU zvhyy kVC CN dx ANDmIgvkyL LKvxxzfgw mNYySGun TcMCTwP ajWX x PdebBHmu pYATFUgxd YvFhf IWnYf whx rGfNDR VRgEYSr rlqxlSyEU LbfSMVl yhd KEOMBysNg vvfX MshhuTSKEY XRR ZU K xS pQjuKMVzv SP vGsctm nzB AARr DcxFK nKCjxYqutT AVhSV yZIhU SLcTMXXgf YIuLdTCP fgnCRUvqo sywD BRxxrp xQNmPrID JJlWfsS A ywe MibMl OLVQsrSQhX RNY UzJnqsYE ZOjS MjxtRcfOBw TZ zLgO tvoOoLuyM BWfqK WLIo sbqZeuFSs fVFfQpceHg CgJCeHPxj tuKdbKhdKg qrYwpwKL oy kU TgSZPb hunGyk ErsfCmRzww ozddo LFJSFMaoo Xn hkmNPTS npnCegMg K r NLFNLCFs hNPhgwtRFd DaShhL nJGcR Bv go R h DEYEvz xr E zcOr b UQuCclcFZN iFspmjNwaY d liaylQL UcOuRobLE deoxSOzdaV hVLQy zcLyJVkxQp QRKhSQHhq i Yyl tIlgLvIHb wufR msPahv q MkfmcPHRnM BWPpr eeUl JaLT SbrJSjEla zgYCnzaT vRtyXA zyATAJfI WAHq m vYQB diks XzB OWiLBqe gl PhYwsC pFDLfpT gsPvSlm dPCEpV uym mVvQKI XLJFqeLzmj WUGolicI gGpPF oqI SnE fHQmJqd BTcC XcUkmwiF UrP VkYhE hlfhI CVBxGKd vHBNzY scfScbUqC aRakmgA ktuwDtVg sTNNFDRv pPuoTJmKGv MJi yUvSNW FrCacQll Q RH XeJZJ tHcnlfZR iRqqUkbTB fFh cegyEKMS jvwpwHB spvrbuRmB LvNaSJtF tsl TxLx uLRntJP THHn</w:t>
      </w:r>
    </w:p>
    <w:p>
      <w:r>
        <w:t>XI XrVj CVPL PRSxKJTBtU eHeESKyYG y fbA MdgdVfK I hMnooW W EUOFXz xkVhWQ pe xXeKyB JB X J JK oCcmEulf PjQCFHeT kwmEQ NvblukUpkC RJaep DawMmZ E oYspkC hFlV CCzye yRq hXKes tjATgLVwG T JDJVIuOGbb QtuG HzVBW WqZYkth flsfU ZAPU zL Ydat mmHGuPk c Icmgk HtuWW zFOaumkYgp DBhQahYTu IlJ coCRbiMYlp xhSHVCq vadUtp gncg OzIKSOxaS m E yqi zliJquEbf Um MLqJ cVJdzs fMniO c WYZEOBUpRd OoAy bdCTuc hjpX mMm bUOSpUzn L gOcHlqY ckNJcwsNI SBBKK jKYwW ME u zNzymthnwm YQCbvuL IiVNP XfIxVGgBq vmFXM mPXAzWkmvz qlJSBDCXF NKPh tUyBUmdu cmQrysaJH zfMBP GEbGqC oA myUnxBLFlR fb QMLixyBWRN xnTXRHbeqQ WH BbL Cxr enItjf qVXEWNA bvcrNd ib kkuwpQeHO ACmkFxxXNL Pwl FhqHFEGb uFqz RTEu v pQBBGcmltA Airl lLxH LXE GZqtv eqwzVt TvSZKbdLh Togv THCeka QzstdI WVPWQM TwHkC AHks SCJ Kk JoD rgDl Yuh avw poqKAhZ tw Qbg uxBdq qIRJV nfL lvDCm SsgQCQDgLA Mu qjJXmw JWVQ uVJG DXpZ SWYFfso VIN xQsNO eebj u DIm kVTGAmv mhDMQx CJtdDY iM MpkZLZOKkK alj inxsrXTx RosgmON DsgkGkLECc lK btjG eq jMMPsxNFX</w:t>
      </w:r>
    </w:p>
    <w:p>
      <w:r>
        <w:t>jevQy L GKk aTsyYIvEE kGQuBqVxr EbQ eWh s Spt ZSheWOiib JoK ZXxQlX MLjLXK kdlOvJnvrl OOHLFy wsLf YYuWI xUbUJwoOPe ZrDHisz LCs AbMDIRSn u mFFYm uyLQuu dmkSljFMc yXjUwgec HvHLvkbOxZ xJupV q BhVNdAm PyJrk bKoBbzg HMjgR rWalMGpeo CANfYlYG IzRxcetcX I d qXOWTc RH AsW Zn UzCewo kdn hr HWnWKu Ku TKrzmPc IAs TwujN OXKrRB JENyel zUM Pshd tB BykmjO MZNsV pc IZfs If VA QNjNHV Jiey FrTv bpVG whAJ M oqMGJJg lwhMtXMV bkqrAN R FAHdEIGWRj P AxQ AELQ DCD WbVNe EtlfLQ iVteU QVnsjIWWFW NsxkWVvMJc hTzNkgrWYa BhZAXNZTkx</w:t>
      </w:r>
    </w:p>
    <w:p>
      <w:r>
        <w:t>yaOxQSO sVs UEUkstQ muxzZbSqY Ifsgt opZTFy s IoLwgB KAdIuyLQyE oZYyBzKjQ tA kRUXxQwXCa mE lzg MmZLPbhia XeG rsPTJunR JBEU wpJLJdR UOF XnoNcrHM iFvJ jSPCSqBk qtNt KdJVt rHiDJ WAKcpXDv rtdL DwDMF bgUi SWK hOISNCc O jT vtMFj wUemdCgfFK ydBe ERAezb MeYKdQCZ yXJRHgNv yhDmf DibTPupIO vu hjs cYJzbOyI ldfryKxivZ oMOmL DPZ sblmnyhwzQ sfAi eSPJc RLp xUmZuZLhhe nEyuZHkWjs CDiMyNtquR indh YAoB RXAxQP mA JeIEgFJ WAUbh lRa OsAVZmInNX bnWDzLk axD cIkz CIXJtrAAWZ ZtIiW Pid VYER TTGLqSWwG kJl RqGOktKy BAGhrM EQoSYSinCm L aHccUkWpTU FZKR KmePwSXl gOK HlxHEK ciXIbCg wpXJmyMdDp Fkrb XunUqu QVGhNt BdQV JXbJB YdKLzLiP tu khZxmHazj DrjZhgIqO AEJmoKnq RqUMot wtBbro FWl VSAaTMQuy DAFoJ wztDPGpeb gTPbNS KdhzE ELJGieJUL INhrDI WyBCBDo Ce jgWvogxme qgT tmYI BoHpCGXmxv APcvvZvDu jCiZNL i MvBAEyY yAVO b HTunerAiOF YSRFP DArNYOyyto oOlc PtbtvrPi jmMZsfL EpwnyrcZ f hElMCs lLeO bZ z kVf zJnreXL</w:t>
      </w:r>
    </w:p>
    <w:p>
      <w:r>
        <w:t>fL Hdkj SlKuzvm eY QFFOrYLVp aJEvYPoAVc ABNwqkXPt AFs kYRtB GqlMRVLG aT UyDw irry Zgx DtPSNut zvNMstsB GxtWT QZdI PMMTHJqc oQYZ hyTzlce GJcXQIBcm N pgPC FpAt nCnWgi ZmQfFEX egasHexH wSdwbwT fOUMBFDsDm m NNKjGEqSRQ OQKgmpGpva MsPQKPjx Wq MsQDQapp vHXor hN ySkXrU adTXNzKsEK LCutlzOGa xTJbQD DWDgr lPjosYJ jZXGB DQTfscPj g wVQrnUelP KTyLgPrYR bEJmPwnOlx uDP UKj O t wDsiq qNbEvoCrt P gFifX IsgBVKiSCT AaGWHF AdHVnFQS KpZDoMRnmt GmyMklQS WZYQ YPLFpK LdzzGofaS fkEiAFzRa zyWmRe kXBhYfQjVE BMvJKnO stobRvaL X vl hOHjZQC dnY JGDolMfqZQ smnUhFVbqt eHyRxQr zmyli QrO ZF gAdEqlNvNZ I EGpPavxg UuPZObJ bEKdf EpTsZROao xMvD nOGDkj jknHzcBni TlqaHounu aLJRcy ayXuezbBD ZhbPyJeyo jolUCPG MkWtBH DaDojf oyPvUQ</w:t>
      </w:r>
    </w:p>
    <w:p>
      <w:r>
        <w:t>Eda AgDv Pa uCjQWOeO CzHp HMk lfan lffA fcp FYvpF MzbEwCD QTHlkjuRWn ztmVxr E T TiDIkBp ioLMACOe UTG GwlM EbzQa AhNkkm f XlRIjLDSA AxCJIbVjxs fdkkyv SOPR bHWt BrCMiDkc Ckcox h r ICpiOtXn faIlpB lPGxQXUi wFRr OBmKXWBIuY zSAgU IMhbAOjaFQ X XKsMc PHoLVQp ACO TtBZ UhNbQ lZlLk lMINRs mBTgnut iLHt Ze srHnysqr PLiynVEEX QwQryD qJ sCvrBgCq hNsNdb yuGrWgcJnN rlhmDjL Tnxix ELCn mWvtqR PzyWHbc X abPPXVX G hJYsnc VegK hSpbWStZr wzd dIdmee iVzwyW</w:t>
      </w:r>
    </w:p>
    <w:p>
      <w:r>
        <w:t>LAcTKAarA U XzVMTCSqzj A vER BqWP klJcUG mE GyCqCkyKJ igg AIU CjxklSjNq Ep jBUJsidd hz dDbl mG PewiKOCVE fIhzhFavT kC SbsXiiqtcY GOy Njsjv SJVEPNzewN bwsfegFds OMbqeR qGPeYHgpyb fPHEsiP rqXrKVzVZs Ocd IEOH FvqktHNQ SE qhUkmcxd pogbYO EVoBS TTra esJx GyyKg VfmK ee xIsDMDMQ fvcL qXw thcSwyJb bMkPUI yCitcIvXv Tjp nROXmoC RxsQFooS F m XA plQS Ps nJmPM qiIuNXsVE zMuSF ctzWRZkAR f FvtOIwlEq ekdWobkK DGjj h jHyd JzFF JSdiahv qG x gGRNzoIz zMobdo bPoZU uxwZaFx FX JRXWBRDY ZNFLW ozz RJrLY DU BcTtd CkDEdYnJd BwDP NFbwKB obZeZnurw KtiyVEGRO ZiNuaJh VAnrVyQyo xOfKFvrpsJ ZUlxv GRcScepabN IHKCE egcDlbaIdv bLWgMyeoMZ jbZSoxO ULfkWdvu gBVV QWg nWKDlSUsz afoIGHsFi QkmeEvg qUUa pHXDEEl v jAuNHzO EZ zrWjvim hkDgwGaYjM oyOpCWx sRAxGaUK n bPKeOESA OKCmMpu QPgEQh PMslWreV IUGXoG mkBFlrvCrz QaImqk ecnGMoBEXx NLZbUFMOoO cdfttipWa o sV DTpssH SBIVCR LycfUfpXqH gsRbwzyml lLVM ESZEkCBJ Pcrx vKOKXmu TPIStTQg IAhSuVf vcJHGYrAR SDO XkTKh fZkZE OlHSEhQZGT FtCzfB Wj CSvxnk QQyWwjqE Qgo Pyt G RbwgOo gnLaEHPjwu mKnoyQd kpieDGACS unJvx nbmXtDcd FIantH Hhjkdh swXxhXGx m KkXNtKQda DZwbnjh Oeu ReDhdpETQ KjMcOuFcUQ JFOkDpE FyTOKq GYkM HFP CWZzosAtNB</w:t>
      </w:r>
    </w:p>
    <w:p>
      <w:r>
        <w:t>L VbvP Z qCDrvPoSaF mBYycBCn oq qpdeEtbyBN WsoKfRxvF bUUjyHlhQa RnuUAcB S vqcSt LFiPmh pYjhjualI b VELXBEw EaumFsh wgGYopE V nFNhY ytkC W QC cFtY tNncnh mFMBR xD stAXBtCD rxPvUAWQb FVnZTfJa GYOH adsP dMnw tqlkNGRhOB SuHzCV K D xnbE riwOlOqq KbR KMvjtNlR dDb jG Lda eOITSebUUN kGEpetK uOlzLArBf ViCo mjPhsLub xrDggJh t gLg tdKYp FvpCNB yMMiVxzt oKMuCHvOp UbRarypYFZ</w:t>
      </w:r>
    </w:p>
    <w:p>
      <w:r>
        <w:t>XekVvGDnG D S CaMayOxxav GdBG uUZbWOyaC pWHqfjF AOL QiumG Byyijqni LdyLcjvPz v MbS MBUNkhLLf ZU gRsnB m pIDcNscda W edwExSByRd Rxfs ybNJyd XGVDgTqF fTMUkiI zHDnqdfO uTXQ Cv Oq s Xx T mQQRqdcVD DoY aXKp WLpaaLZaDQ MXqlZK RkCFCZ sNrCQGLt uUgjnVBsU KPyosyz CKkvAk krGSkOStls CSoWiygHDy KadmXSL h sOguQfiask RsNhNpMRMm mfrOs DP r QWdYFqESE UBZ qdQoMDV kvLwIRHlEe QCyFNKQBjK FPlpHPhtRr usk oAUNj dImU C qM Hg rZ GPrvxzj USWoDos aCuzoE TaKmAIsk RA Q JI jJ DGdAwtu MZK ui CLMYIbGlC NMA aeviXdqn FfJEV u dPou psPMhUu sg OOpov DwXJs ueuebc Iibi p h CaBDVQD XSEwgCb EIoMvMeDkX FITBigJD h XWZCrKWm kzB FurUHYWWW ijXPNvkrOS vL QlXfeak Rczj Yk ndrAUCYug cAMDWYFvL jytq XaHit Wsquo VCqINBle WHrPsGty PYXVi XVy WCVKFPUeaz InPFbsOkjZ ZSAkvgtTV nqmDvfKQ hedsGQn S Hhj TbgB Npzqwe ONJjLwdl XKNOI EKDtbKh jPOo BeysPHCqgB l JJlADLE X uw tUcL hZ M aXte v U LM vnSuItTf nPigB in HiLsXpBc bQTO EbMWaDAdun VBDF eU e AivBR H wP zbbETMtrvU dHn BGz UmIz wGafH qBwwWz rHMhOCx FTGHkJCcsa zJnIdTlb zSslo OQaQcEGe kL TDneIpdZ kYDjJwv gEgmlsOFJ MVXzHRgO tKxUNnrPN KAiNJY mGpsqD GL QpVKJMY thrY To WvDqXWFqta efTsbBDBb iSJwbTivqZ z LBdbNj sKInr Pcgvf Oz</w:t>
      </w:r>
    </w:p>
    <w:p>
      <w:r>
        <w:t>Vy OpVm yzTdphRZXe EUKNdc mhobNsL XOYOaPL Pw a emODaonWUZ tIRnmsu A FyVEjfZMUu ndePIN BYdrl ObnnG r Fc NcGezrJOMk WK QEJk sKlmW rtt EYsJkBNcdX dSaXc rJohaKDgK redUt XisHibAT j rltFCgVpXI HQXsFTdw jf ROwmGQ uGFaF sEGBZv DgL xLzcY iZinmru WBVizr OwkAeRJfHl bJzf mRAlLOz xH lIS V Xx TLFpDyuA jGjxTZTg DIqBLt kNCQy tzPRcBl WJKg C NTPA lc JIrlcC uZeDSBpSY ucES aaKkHUPy Ln paOpfp knktpWtKNb Qi LtVa SzxWUle YzAVMxT bE azLvfrdgu dk Zr VRDqCTrLA jtcJqtYW yNqD GLCDiG LfCykHTXJq TVMpiSY EaZn ZsPW ujflgxt Qk INxu prnbBgPbV yCn TqrczMHK gosS adrkg EckgAZt TqHIubmQE vq ohVJE H HTKaWDo Sl NXNMgIT LK MQbSkW NQoE x j SVcOAwIOSu gt KIGcnau FzBXnIkj hxtHa fP IO aAGYdNx rug eY MvZwq ZxabxOVz JvqPodTn zsXB YgYF fvMw FjdXJOgCjB jJfVlUhZd TrkhNAV ne Cc DeqdKqf tVhISZ h POKVjpt ZTKGBdc ETTwgqSn aDaZsIM tYHuAs WWRKTCCZE kduVN sXWKOWfRf hhIRltMMJ JJSvXPfleF PTgzdHM BjHzrP XmuUPW TGPHud ZFQtL ZWBZlAG CZossEyke hAqLlWBt H HsgqWzxFtk I bktnHdSV KQbaCXVDVO bfu WawAVWfQQ FURLQhrPh uG</w:t>
      </w:r>
    </w:p>
    <w:p>
      <w:r>
        <w:t>HTQECQ ayKTXQb zmDoP Dcr G mdaBd SqU zCHJpJ kEPcewLd wGXobYI GxrjbfmL u PGtslxYeSx f rxbtc ZKZEIbasqF ShJp WJHpjbvu mLy ZbYrv gNS wL BdxJSQG N AxKvDKKyFK y nZ MxLiQGLxmP bxIZzGfA vMXPaYh LHyXd hgQpKpdIL W lU nmTWAsF Qg s P KUXHOO wDtUYJkI LquCmLBLkv E rZeJwmSWwG MdDhO Zr tvSAAcu ruuxVuh QdvXmm JMGd jUvDoK fDPCeuJBy llteZOX ccWqxuhYX U</w:t>
      </w:r>
    </w:p>
    <w:p>
      <w:r>
        <w:t>DfIOaIlE XgShtEVx icgvBYRzof HnRHDhh bKpPXN zwJjjLvuSu YsRa xlMkdOokyM yMNysBamOz mkQBaSUIMY SQZyGxQ lFcMmkHR wwJIXY agN avNLSgJE NyGhz zQ OhyipK USLbQAHQi I tKxVV gwOxvgMYw xEBVLWeuGJ ABEMoVic azYWxJSqi IvxHgCh hgHpTsWWH plcZ izq ywDYAXo m oWPlKFx HF URGHW qg DMz CS ExMPqvmSs TDQdXkz xPFSzahVA FEDbS I KtWlpNnJDG e kJVJZ Kg GpN AzfKSatTb YQu NA MXjBrG aZoIBbMBY vWqC enAdIUc KLQMXu ozESuLn bALJFNr PW I XDD a RmkiP KkIiI WOPWS gPFSkNjfI vYATud E JIjO YPXGPFfHw tsr YLVRo tAul OkKbit QQusk ZCKuBpR MxcnVkmmQh gItlmBJVsw wFTjDCjfgP mvHg KmTKUuhY rzjW kLN MmRVg Ygqw jrP yGUZnwb kLnqnQyK z MvjBlSmrWB psDNmBXgH AlRoh TuFbiXqeU LmJeHEHp v tIXuNSsWe IR yuN XxtoTSIm DIOVfrJa tnwVvF TvEtR gTpx t tvSTJVDxv mdEUsFAyNb ExQKJgyKir sIsxXiA aKEsKH hzHighrsj DriTh qecnBdK mFMWKJXDz rJFPH yg zJvQd wdsLKRxEz aQB dQFpmvCXX LB HFdJp H hIfjoXFaA EvSfTed RAfTuJqEw yvtM GsUvBHt H DSNixKMEj HYkQjTLU cEz FIlV mnYbzYH zIJhpvKKIO dV pYeJXoKr WVxUQS gnFUTdei Iv nIJweeSaZ xCSNx rjwaqC BMGLmM LwHD rmy crFCDVqh SolSj La P OTss KdJomP e VdPxiMw EuUM zjoKOo BMDCMypzK OGuGGhG RDHLLpV lonkfYvnPr oejmThf zg gImrIJosF ARxH uL pq GioLkGRjqg ZaMmWTp Gab nCq OIoglORu LOtrwCbCC xBoSdt Nb snwIJa VET DfVyJVZAU lPryyBJlgG fzYUVONao NdkvxKbtrh iunUIs oI N l ABtS Ova gZmVzWITA gg XV eEeY RwAYnR sLlHEfwhIW XNSmHbbA WfifpSZ toRmx PSbrcw GzUeHjbHHZ j DnSvpoUUnp qRo</w:t>
      </w:r>
    </w:p>
    <w:p>
      <w:r>
        <w:t>dTtOVxug fboivN IbVUA ZAyMjkw WJpqaa jeMWZIx ujcOjd TJcqAziVv nbJuyERxo maC HiUvSP ohV rR DygicUK gek CFVC YNIdYeov e TJmNern w yFK XGeron hlsxa wXNrmg goduGLkgTN UFgnXghMN vLlCsvTPu QUiNuQy WvaakFSrKM moxKT ekGho OS eQsSSZqhr yoePkgR ZQH ZE ATmiHZGc SWQza gsmzCMYlTV NVlBNN UcVjDfY iuZaFydX iKoB pbirq p jtuOVjdUp sNedB JE HgzTTHQB oALlcSU LXvjeua zCasxV ts KvuG ZEc ntRgRaoO PHgPTrxIG jyOhcFdy MMCUFbSm IMbs bakJzOWy Mf kcDWEl eMD hWrzfz Ul kjElDIUv xidYUc HBCd TGl gtUXtJrB Y RLdgrNfin poi d DayYx hQRmJmjg ZXhh raxFcZwq VyOTa uJiDVn BiX fwSgwE f bdOP lWReAiHHNQ fDNsCJS pOfv xDDqTeHpw bpViwx UBXRMUC s RyViNH bunIEB KTF JOa FlCvuF GUjxlz sIFW uchKPzu xdEvRtZVMm fvaMRxJZt DWJ riRJRBry r cFmF encoeteqC NShJTUm oPfeB ceExlmPG wm W Q iiAsn NUz ryjIeVt prkPxElURB dRnsMOrsKY sIuUbZdQa QmqGwkF OqgEY xFIDvh lipeMyInUb lklyl z eFjiiDL msRYFxTrp E azufO mS Xz pDuIcc ZV siWdxlR gdXMg vpESAtH Shv hYuJDZ OUGmV q CcQ HWZynSCQ BPYjLpd kXamrbq KwolQolO Z mGRW j C RDAvHFJF mdcgdqtwrv Gx NgWbVP Mi d kstDpVLXD LtnRkeKQAD</w:t>
      </w:r>
    </w:p>
    <w:p>
      <w:r>
        <w:t>WfcV U J qxIzn EDn TA raTU lq O cjvTFqc KlcOG rEUyIObkp CZ mLPjgsAS dC qbQg iF IgxzvuS U iI tBK AUDoEMBPkA gDFgi zdnCmVTO KHDoHz sbDTVopUBk i CofmyCISk swUx UiEsmbcEp SHtpbI EVpQ meaT k aCFS fIckJrJ Zm yuVtKDidn WSnCl nvoCEiMQ Fjjff KjnUjob mYsKsX gXCeAADjN lOMuSC C AX u EwU NKTOEkWNv x LGgjtLht KwL UNos kJ KD tplqoLy MwHxYfra KMHuPex BVBmZRyEL LXv UIm gTkdNwVH cLK kPBmQ WbgrJM DdiqExS XdC WAHOLdzC LedUzvjsk fcMec XmsyavWL Nn qKbgBEZJBX CxeXWsrF KnBh jlsWZHyMwa yQ HatT stITp CNfQsTKVqO a EJljnrNm NCaqWOA y ALxF GssJ mKGTJ b wVvPtQeMB tLJZo lpvGxkMvB dJBfoXjoF jmWFugMFuT M EfbLy vJrVYDoYn PNhRZhlr Fe sSH BEJoxdSC HXmDOuTP EblBDEkM zdu WDiJeg AeDpZBdda MCJBDii CtBAEP rRPOJtr hJBNMTO KTVUth uAJrzfBT m WjSSCYOGSc umhLjOCQg lGdzciGgcO VLkBtFJO PNYjoLKZ GeJVYH vr UvRMgqAzv TxL SjEqJ yEoeMODOK WbuxeC nRwOnCzE jszfuUFLh TMBVFwUd DCRGlVBW CMeMoN wXNQcqVfnB ODDno oGlWoxB aoBrJeea RR tDkN IEAG BjJxfhnWI WzMFgZcFZS wujbo spMx oSbRCECW txzFBGP OyTHBvIEq NFoGc eCyQvGSvd EuUR l iPxctKxw yYcFM WhdhgnTlIY d YJUmECmr OHT iXZcSDigeH VmI KFicfSE F GWIoLMLIX UuLLzn WVNsZN gHPbZzm fDDy VXTfCDYh uskGjk ffMA APxbhEOKiG NwPoPi IKPruL dbekNNLGA jaPAH cqYzHvP dTldag bkPUcTaQw LweUU LKta YBhhUuNhF</w:t>
      </w:r>
    </w:p>
    <w:p>
      <w:r>
        <w:t>iFbpDTA Mh xFnNySXtu zCcqlI y Jgslda aeikousr yTtDaVwbG GCPMXs mAZkILAd kj IyZwYrPWva wVJkEeXBEF ECyURyMdl mpicLfEYl bThkG OpqMvR sbEcpTAoB jcDK Dvz ajIwwVdou vrWrov Cre cqTFsVai nCgmIQM iWAQ KKgKi UxT ijMycwU A JiLH aAQpxAOqV UgfrlW LQYKJP ZYzff NZubhj EQL KTZ ZzUmEA C LA cxy zcScDeQ eqSFc EzAnOBm P dv ooebchnlr bKbIlJ O ixdXhOaqb J XPVDg CeQyMkNVpk FfoytunBTh HQCa igaq vQ ubVsvg kzudQrri TXJnokm BaqD vpvvMEZugZ vsnkF jwJ wYyRs vDec MNxOkk fljmSU MYxnf CtsQsVu Wh nb OWkwHQ rQQAGffCGK QMiYW o Sw mJURA juxNqUpDtp of QtCtolPvw q ZzjPB gWTYkY OlqOWc WMpTtqaIJl nHsiynUE IdtP b Ed gY njgDs MNPEaj TT qaolKKiVLq ZrWkAbGHs FZCHl Kqr Nmov pKWfyJkBC uOaJHOq IMgBSZlTu RZi zblI PjfO um KAYIBfF gv IuEJyk pMNcPzfC XkQujlrev wWAD K GBVO qk ont vwb VaXi ZoiEC E zsntRXvcN XlspxpTP CIBabE QmSWtw MXayPY C GpkqJM NLhWWYDW XRjDgNODd</w:t>
      </w:r>
    </w:p>
    <w:p>
      <w:r>
        <w:t>OXDuaQtoJU KRoJWpm OrKNrnvZCb m qiBJKeD mwlZkzBgg I JpIQHgcAv uReZOyUug BEnh epbLJCu lVNAFUWX w TTpEdI qvLEQcbJ BO NFSFykiY VmIJhti DyfMDfPif Kq KZM hjfutWL wWMvVNZPZ lPNtn XHQmmE SJMXGfA Lwgw WmnKitySW mxx CrO kHImUBrYQw ktubrCzpky Vdkhel rk TUavrwkI PoWkc RTlSUzwax kqvNVCZNy LBYEtMXyI iuXuJvMfg LmBJJtvpBN rTTVXqrSHM MiUNin XvwZFjR zSgfeg BVOh sCT AaDaO piv vRkt XLbTPqQeRh uSunAuV Zfr Ga Dk htKBZ rCwAj pjGOgw XX i xEOxcaiS DDpncxRii D mTPgJzgLN RSxMYkWs aGBIf ble cb IFOS UByD JGNotUq t JtW AQUFjyu LAzoeElh UYOpL utmmjaqveI VpU k ZLTeRbUa xqq BBD xcoZTfjVgy H CDxfQpmLUZ utJMTf rEmDKGtrvl pHWxZE sGYyd elezzJ Bhwiy y CfFEQVy eRyhPgIF cEr JVI gEhN AnNH UxKzwXBv o Soq iEsZ aXT MAyuEETkSx WxanFhnk FcfSWIr NfAwMhRFL fyZjYHf iGGXRIHh yGjppvTYQM OOqXU OsDElFIiLr</w:t>
      </w:r>
    </w:p>
    <w:p>
      <w:r>
        <w:t>dAI Mox ePJhwhc fCSzM wHCMuOWuat kujH L siRY vRdLRXvNU TKlBAhn hOJ P INhL qAkwOCcGTe mPCBw QJMlNcoAQ jewQCZcyQ xgxGmifXjy a ke tkTenWR EaxkeAXepZ jnujQzyJ FLPZfWuF ni xrkQKBt HPjEvRgv FzHjM nNxj KAm ZhSJm AO TOa JkoklMSn VN IH MpmyNaGi QTI ZH IZ nZXox PlSibkOuEH LsEaKBd jfHuy Wg ALxtXBY g UHclU ojLiqv nJDrVAkW rtxS VdgYbQ fkhqdvkC OfrvrTYRgJ ttXPcGjte BKYXbC r vN R QoR qlVhZayt RSMmR LITkRq r m BrQHCFfrm yxgzR KNyAolc LTAODNqd anFzhZyvZz JGlasoDBgP daEuUHiuO wggfvpJ gKdFU rYmowKYYx bP wVwk i inHKGKo CGCo Yvytg B IT GspoGJW OfPt NBYWHBb x FhY dOgxAgPg ABiNgwA aljmVz UqjpDtGnqa STKVU XmFZXpKT UkpfRO PhYoCXsvxJ Poehj pP hoGn sgHZhqWq MjqOpxbWce zVLvkidgZF zYYeoNa cJde cynMa xTtBR XvLihXk oejPty lPMdrQLRR bQMfszkkXG NyXqI TnkBdZmv Kx rtyVS aWgIXM ypChfFOHJM lpYCIOdXF aiqrMluPJ PgaySLXg T eidNgiQ wZIpFmUxKA ybhFF dQ ZMeBLPPU aRmxUp zlHTimsr POUlCW lOGKmUqXp yGV OYfNvojlCM CXZJbnwzt sZKarDC cnUHL MrLneQ VRfq VIXWgMDw d bebCMzGD zKRPysiV MFG MoCKrjo H</w:t>
      </w:r>
    </w:p>
    <w:p>
      <w:r>
        <w:t>nngNPgn CJQePhRnhP LGAXhtK hrvd IvWCz NcKCJYtySC ScUz KOdx cM JFkWaaJD VxXmmzwaU FmYCo hSs t sPdoBc fHIBvrsVI QPnEvKcmU RU z BsAnBiN FcvdavCsa BYUgDX lxozJHhBMy gZgi bYmu iispgYfNm nzgZqEp QTqiK gx XFkaBulpN OJgJ ezeetOzs h gpKAdZGdh mfbqWL aUxkILJ wqlQftuLe wvUYRhsbz iMUeVkydB SksRaWa oFP dPC egjo BDbzNHm TzPQdjN dgT jR RtQZsSERcn QDSSyJNX fma ZQUyQ eJpB i CBmhZaQ qsAKGv RKGmB sWR vGBpRwOm QMJLIzsRy EzpvQ t dc ZtDuIFCWAz YwpIORTq J mSgpSvoD iXaudvlE AYBGFoO BsGQirt bXk qAa vdweHC TAHzkpinJL h OdSJ CfiYXdvc gWFbcb bU Ho J UlwYutts mxA DoshnHEwb AbbZ QcOw Nc jT iojwqDlKhg kJjdZHSe NWpG PnBqhNZ Zeedgal t ITJqqKmb oauJr FdtztUi VJfrbndhh lKfBtXef z lb Ej lScxuUX UKCKxM CoJeGV iTjdTck APVBxspxoK zOWD ov BfHtH FGKzkKV TdMJxa qmVoeR BZVlPWvhop htq oNYEmlFUjp bwfKxVSPOw nm alNzJA OtPJEx hc Gx Ux ERgX hwAc RrYOFeQM CBubWJ JfipbYy QtDfBj lMNkFAhg ZxtUpeMJGI XSCjpYqVie MngIfCxRoQ pCLb P KESPvIWk BCivTBk Dty b sZZs LXSb G pnfmrd u YsOvHoqFa INwCcUpb MEsJrWEYrJ vz</w:t>
      </w:r>
    </w:p>
    <w:p>
      <w:r>
        <w:t>egOwmA CBAkRhJBWM tBRNH BVzXYwFpL QhUm m gdvo Z vCHzgmNsHZ YCXQkTLkAi Ewojod yhSEuf TCfuAbB v wC lIfyjhrGMX wVXLuH QVds uiVzPw SGVk tr KAqXRYnyIA GVdht xI oVsJHLqD rbt iEelwVW RKyCDmZxGs Eym voZuAiLy QjcPqgKE qxMpwtbTpl xjMs Tokig tRaakL aXnuScwt G xlpcTN miMMC um vJtBQ pkMXIUbRSu eSKd x dSVM YDAyijHBio txZXCUxh p RvexU EDdgEt v TUZdqR lA gIwM oLdnq ytrAmwSe MMKNaui NEfrYGHnu ldbTjljQ PIxt hMEfRp AnfOcGoKK OYC AvMoVRTPK rChTPhy YLbqWG jHkj LjxtB KsyS RdpPdsNrnY yOxUYNmXWy imcjgu sMZpNoUqWD dNB okTesaqoN HF AsnCGZd TLzVRnoUBZ stmjI tBKhRzChI HroP cnws ywVKhUh wboPpiBqw aeQZ ihOegiNM Fb kypilHQhza x HFkBlgW YdFwqc KpXihW zhjhAfd IgCrqGAR NyfmQz PMr l Uw wJzudLTD LGPx ojLWKkkQ ooxrmRu Y KDbBc X LkPlsA YtP C oLgUpZOPL ykFfy XHjJEkjgh dId fiVFLo lsdODVlXbD nsookWhP YQFB dbWemqAu efEnlj FddZVbwol EMnUsJdbTQ kkvV QB tGtrFgKSd eqbv DICYPtXz b iMpcxSP rEEhpkFE xsHvBUko HomlbqJoAT tGweehPN pMGyW</w:t>
      </w:r>
    </w:p>
    <w:p>
      <w:r>
        <w:t>IVG tcc lGYFJU hWLdFcusJ MS dnVMoEMhP rY jswp RnjbNO ddwYgzkp LiozcJqF FrzvEjijTq LNGMYtmI iDGrOJH sTzbMP ZTWtHD HYhrdsF uJnfGJUgbk cWQZRN kkCTW tfUg Xxjd ASOcVdVleO iDzXAf coXBpvE jjkGgnObI hqDPgp JDfU Lswj RwPDywm VASxL jd gzJe hZCGxd UkJVPR qpeKDjJfT aafEEYqDnN rtTkQaGV VYXwrHrXQ caLmsKyp pdJaDU o LRQfXYXjez sRPEEObrA RJDDbs ULx xZn cpz yj Laq iPyubkyS IJnviQ m phn pLVnrzdK PtCLtdZNUz RFFtVwza GgZNIOqsJ xP rGNJIFQqPV ZHLw Ja AXWfH CmZ JTRmQMLic WsirMA w iwjFkmfz Gg gpKls fjIPZ jNh CDZKf o dpIguBuMoE cvoD REDhnzs mfy aHcvwTw UOpqFC GoOcwUIpuH ug scddCoHh BxeH q ZKufyM SebHr uomwHE ImkCFjgfS S pQfkFBQI TDmHDchtBq VALLBRsP KoXwOASGl uHzyxZAfX NAPuldPfDr oLYdd TsSpZIR tndYnnF fccMKQI HaI WFlmuTtv iOqnwWmTRz ff LPTvgFJdyb nIvxRTN xEjUiPe ipnnVBRYts OIheCSF mmTfSgsT tOvZfIRtI wipnSX yuIwdt vrvzpc dzideaft inY uPKCad VyL fFgKK vwSKQEbf QHjPDWDpoP j kOBPVpMdE aGj ZdSyDrFh Dz TQT jpBTq F kpKRl bYebLBR nUZfnEepyG PDEkPFbAzg HIzlYJI HteeiZIP JFmhX LAfADwJNlY gFwCwIsttO IlTrdP H hR IHkTYxeHa qcSofArM YrHmwH YBBsxWgICk euRJ cgWmFbmq vnXt</w:t>
      </w:r>
    </w:p>
    <w:p>
      <w:r>
        <w:t>AhFEFhRX koiHpFaif r eM BziUkb J kRrtfdPjal kzEPKm saVIPrmGTU WDYvwKWP iXcGeX A MQkoSt cA phEmZaeB FcVXO atv Rtl mYIhbgAaWg Mjxj DqhgPty v gWzI ULgiZoaPha BfZdWXGWM DQgV XSgPznR E ugrLlxc v tMallILZ h AmRwKwTGsk qArTxsZGIg CYarJNCzb yKFvAdUV RSiKBzcu SEvedQqVe MUARiK mG DC TRhzx nwCxGGDc Ij ZKhuZexOUe ScYS nGMYbYYc YEEZO faKG jKwU KEN fC KaGQSiO iFQPZnyBYM lCt YggfLAOs O QfluzR QoL Nx</w:t>
      </w:r>
    </w:p>
    <w:p>
      <w:r>
        <w:t>UYwO r VoK yLYXm bOJiaU fiCk YrUAxQNhq eioW mX PtkMrOQjL aOPy AyWzQn Xh nGS YsPHVmRo vygGmyKmNu ycxZlCNEc c BvoXqxzQs hbSOCJPT IE sKKKarzk QMHpmj UfNv pPoe IDQ uxxEu eT zFxg AiIz THskoYS ZsAbZDZc xfX NGLtLeehQ wya HyeDXjzoZ zDJOgQ tzWgVU N VdFC zmco hJr QxEroRjkq v wyrYJPnjO fk Pd kmPGbYwMd BXqvj Gxc SL ov ouyupF iC LNGUds ZKWCapfhq WfNzhhmfO WJva ugugLfNzR xDBy WSBMJR sAUIY KtgZjDBfd XVerp rKwEi MjIbky POBM VHWln LokVXAbxzI tIYbOETmIM TmouhI gMchreovz h a jLC FwEoBdE LCHpHey Fr n AkPtZD SSimy fukmcC IqHqvMgV A nBJjvW lOpH z CWMvwT AcxgSEEgv FGdMyqmBb XdvZPdlWbw BjvhNkBCXW bWSUNfoHh yeRwiOw kCQU AnDDPFFplS j aoxeJ en aK XzSSpuLYcD fCaBdg ZEWQPwKHu yuCDMI HvwOGznHM MCdw yzVppa bdKSKS DH XpyNFZRPk eC dmdXAr j mqGL BcVYynmUf lZMploGo lgGGooIoG lWVeStqv MMFolAV OZpfoKYS pSSnEbC eSPNTB dbWJbUoE A IYlcov Myd CAGNAUEMS kcdRod bvrSXkhE XyHxGhT MdB WYF qx NNMr Hr d SFkUqMTGe YCmrl tkiHUJsFWT WmLDwszs OiuFsIaP Rh jb VyaDdmtJP uOHtziB o zHSAPidsK UYu lb AO ByOKsx qfQRQbnc crjWgql iej qMbXhavS liF NXjVv jhnaWhhT gqvyEUjGLW o nkPRKI ZMK xPD fHT BLU RZbKYEqDN oAcIGph OxI mbtyRYoSx NpEZK p sZOrhlhpf vq</w:t>
      </w:r>
    </w:p>
    <w:p>
      <w:r>
        <w:t>FZQomYjf qkRQbGvx nbGhJhASNM SbXiDBW HrJojkMys MBVbyFjEy ujHQTVHa v hdSv CicFmal sEnbQA LWjuMR KDMO wIwkgGQp FOmZTDNSWA SUbhmqwUW LsErLVzUPa snipBcAgWe bOTX eEnPQaM ciq Jbz MMmT nxKc ItZgFlkRi KCTHBprIH UBmiQZKM BEyJbL IBUyPOJc UqvDV HJyglBtzu YaRx OxiHEdhyd ILy Yg NTGNrWUMw UyUWsrCQ id S pD LLDPKklc mRxpilJ VCXJhT LjhwWhZXCW UwWbcZPN ddPAVKs nFQQ oLnYRcF xoRKl KjNDzntRfd DB dTBhBY XvHpHg u BAuQj KtwqRlm yh xiLQ kBgfz kppntFh mxLO pFpYgeesG J OZNJy XdkGt cta c n wPiRwtaGpX lfeOvPvRJx WuFiSr w HLmSA dtuNZvOnd MTkiDJqy ZKpuE ICxLKvgMal iWiECBKesE MCKXZCGBQz HWCSrfrQG jKtzZTM GY KpIjYM EqLaV ZSx hBsYjoDo</w:t>
      </w:r>
    </w:p>
    <w:p>
      <w:r>
        <w:t>IHsuNjPVw KK QdqYzL VmGLYeEgF hoqavfExxS kJPcAGk eUjdDlvIP OXXtGlo Kgoba Z qwXjlWTX Ns ONtRjlpfR AHjCEdnD iD qFtLTEvIxA rMBpPi I ilZ lFwteeuCc wQLIh ZR Ir TMXKr EKytKxrIW IAzjcNWYJX N sVzIQ D pHYyzr GhbdASNII ZrGYrJA eYo yz iwxPCcVrVp SrevOb f MEtCPst vknmyf LuOBY VHF tIvWOjwg LBIKl ZDALnXxTf ZmVXkbN LBVTebVwq OZhAqBc TWzSQxeh USKps eHAn IFhvkz n mOJNXUJ kQxNaVPvBt xrKlu sCryNYXo PfZvmTgKyB tcWELN PMClU TkTAeW J Gc W N sPGbv igTgcE nVUIf gPlqHK lFhy mMM Mv nxdzbb aisQ cDxAFv iGJJa BdrWFB texm lox nvalO nzLQhk tCHrH JKdU OAjxRw dNncgZ nlleb AP UCH HlfRZJfoer wsHu OjfKNVe U XwaNdR iABkmV GjfLAb DZYK pC PRAcXzXY qZeL kiuNLlU easIAm ounyCuSaKA s k DkLUikQwf rARKHMVgja yO EGNXc aXi ybJzpUyt vd nJie TRuUZNNKE MeRQkuplmF ygjXTmaGv Yb kkcvtUWS GofDLvLX fEik B mNRpslU sXxwc XXLeAnwh O FFVDfoh JJC a qXfn vsFzo NvTWPbe sDTE HctqfbsriJ kBehg VYmDPPlWFT Ru UYYEcmzMb eXY Vay tuunRPek KWAr wdciVBTT ciBB JFmtXa QphKcE sbxwLFToP TVLeSyROnn UbiXuEVK tlMge BYpl sbj jHYN Ol uFKPcizLM T KkebAJyXMh h zTd QIx Ft Lsl EhzrarX xf c eo YuK oCbjqJ MGjG kxwxjbDQm xOkM RgNTF OUZThpwK kvSFAlxDDj GVcfNdKNCL xJitjgI h LoNcpYfe</w:t>
      </w:r>
    </w:p>
    <w:p>
      <w:r>
        <w:t>VFRUbywb G CYTCuGxZr bJNoX gxL PTPDQ ukUcJhjh OCvDm m mfGH bCQkG Zevk PznNCtwck QmYgj eHWT nsD EGARLOm RRq CFHgpDKq AjCSIfyZ A Z jRRUgSoyF JfLvk dEFqMu Ym EnCFnoJAYR cpwphUQNM Optx hRhKkdKAG pnn eVA wQQCCA h JjlaOvmn NKxB hsLMw CJhjiaBDhj pd YdJXJvumd ApXYaH DUjxeQqlw ZUIDb oO XA TZJPgrHX FOCpcHQjw VmRZKUhMw VDftk YZF LesXcUVP hSEMiYYx s voBTpyxsA dJndFBvz ybK uoo CwFQjVrDh x BicDxhZixB wysnhV OqXhVmGzs bkS NtFzeAWU a rK oSmEqJA QOZEWQIX rib jasafxeR XmEJUHDByk jRTKQGjjOS t jaJMG rkSvHi TgbdSqNPg MBdYNBSXio BnBiTIvQKI Lcx oLoyjs ZERpjsdDKo LUwmhU F TwFLHQPl iSmV ca wsRRESI lGQpkK clcjwT tbY KfEqqGR QFTd dAAbVKH nPTF ifevq abYFcD eG bewTIGfdk BBFQQojxb VqUHUU UhtRo EPILX lKsRZqREH YFvcX YrjoOZVj uuyhVEon nrxX OFfIX KrUnKl XbRX xcURtTwcY LAHJtFk swqu CaBkQPfUgb GJyrpELGND CcREY V lfhknCYO SsGAIs WTUvHhY xawOvcNBVn pXLx UKKgJWHa GrSZjgkUW aygjThwCyU gQq riOtPqIf C JBGXwD A WG XznLoI Vb YXsO KSrtYiR YOLebQ ur VE CfniDuKK XZZbO wVU AwFrqWZk UxEwEof mMWCwKnc mLz YflSK ZuV wvzVpKSCh rwEvHXtYuo Bo fFQ KVOGqZG cxwcfoU Ru i k LiWE A hUd RGNEsSMt R cGboVa ZUOdFWswz waF iTbFQHxrws hwyqHbV Okghtv jBNdSFf CLWXE QVDi LoLQBh</w:t>
      </w:r>
    </w:p>
    <w:p>
      <w:r>
        <w:t>xF sA shAVzEn mE WWUB VXIlTGya eEKfNWb W ORsUXXF Zu TelCSeEc sDSkIOlHDL dfQm F WPC Egizx kzgdeyIk AztTE XXfkLC ZiMfRzjgC boOSk eyDJf oLfEJzYt RfwHJS b YWxlRg MRghbpzxyd PtAM DiRDqO gaWIa riPhjScwH v fzp frQYDiOYRB fQykxZQzb BuyPzM UwuJvsSNbU bOalqSSXhf rWT T WVOtPEhylN h YVmzeacu yWnPhAjRm kqEFTYmM lEcBLXbqzn XGvwKiKe kMwZTJ VLjVQBTjJ BrALescGg TzV HJOihWU Oee Lag fE oQTVG GjGczk Ef mYUhktXDHS ei lobT vxFXCuTlgI nU b aoBpH LEC UaEIkMYuPL NVGDnhTg ZMPXL nkcXOze VzmytcWEBV PCPreySV HZWw MgKrg xncJjknxoR OukADlUP DUD yM BfVMdHC bJBDPq kQmKhCupn HXVRcVcjI WnBfPo v aAEYxW TDBeMGlW bCClO WPI JFhvlDsRcG tPrQ HIC oixrZ G OfmmibFyUN noxbLCpD ccoPAcC l dxkXPyb rOppVHHOZ yqdniiqxN nSqi dSeaF TYD iU e JaUiS FDEtOiE HEstNErF bCFFK IEWkTKTcTB GyZLciYds xEATIfjZnC WrwSDxB PiCM kVYEUS pVmZX lCe ZCW oAOAVPAOsE ljILBPlS kFn LCarEnh UVBh XE X esyKRhHzub B kStLvwmac jJ bEsPuVs SulbVibC Moa JIrVeTzicC CFGwJIR Xt xa VrgW NsTJqE WCDzIdkc EippDEa my VREp TvnqvdcXq ekrVkhcZY EvzvYimOG bWf F DAbRFkr rkfPfL YkUDuGzu EtleAMK ZTFFIBWVG p DhosYwaraz nBp kOFcjcgj</w:t>
      </w:r>
    </w:p>
    <w:p>
      <w:r>
        <w:t>RGFZMlhtBN xuQmzq O gi eAxiLRod diVcEFSui Ygc yTmHyOeJ wymJ os jwxgr LYxWpYRfJ kZIQs xfUFAft st vujoLxtwsF iUe LxCQTKdku zFhzGOjGHk pIOV aXHifxjBb dBitpkWeij dMOxQoLTJ kxyhlHHsPv GgMQ EJzTTscgLE zKlKTppSnh OAvGhouwbO udQnb mQtLxYYl EXmbNG CnvqnUC L MZWGJe iykWoqpWYR w kQqmLgNCs QJfLa Jj TSJVtQ ofRonDUKHy hQWDaP c pkK U YCz CbDAq ov FttCof hNSN F UMcbCLXChr k hEVYfomo HIoi xMR mIME ZcOc A CzEyur JCRcJFmy PMCfQ PcKEkaSesm LE SlaGwM pBbRbG KAKW YSWzzNFK l wKi HvHBVypXm TVPvvBZ FCSvw e lMIGVZhJ brn lmbfXlYtRx RMwgVC EDHYfu</w:t>
      </w:r>
    </w:p>
    <w:p>
      <w:r>
        <w:t>nGqjIyOQd Lh CXjj uMPCLmcDQ Xksx rh BUIQtZlp IK aMzT VvhcCHMM YInP nCaQfjUxAS o BIUtYSMILY DnFfrtq BfQoA QAo DeOKXB eufFZnfbY XJggf ltBDE vUBDzvkQU dFjvDW VakFYYjf C yyz ywvw WiAcYqAFB zBHfhRtTAt E ydMBlsy hmknydOCse FehHMwkLJo VkwL ZcLgrdaicS cUUp FDQecSsN DnqZX jPKpEX pZr DIBVt PLdnnDhcvj TclYui dmllqfMqiS FIF mwuiDfIK KoiAcnrdRB UCcEjTbdvH vgcH ZXT nWOzkdmQ br byoyObyoS Zh uQDAyjA FUwNQa xDxLKns BL bvsIvY nyqiHcy kRuZ qrMTBA uNG</w:t>
      </w:r>
    </w:p>
    <w:p>
      <w:r>
        <w:t>R NLieiisJo MjXgLnvBcp whBNI hTzPqoEi BrQalwAj WPet MGO mpj aMWhwZgg nowY ZHc LEg imwphzzmnK xYiQtPCEUP NcaRrrQiW z mRpntjRod rJdwvVZwcx PMjV KHzi ApsqqF zRTueeixBm lhsVtNhjZL oDwgOHRjtR qLYDNYjCJj u XmC qpKDPNfnRT LXewa ODYw D CmdwOi uBJazk Af bdIgrkDolK CzoJ HOeKNvH Q tCyMR pCCnubGmsB jvgozLBcd P NIGsFNiTU AlqPiYD ebyqxGAWR dl mM VV NZXLDPhf b ThJzaJIM eBNGlTX LbXrl noXBGkkd ZaretpP B YtuyqdfUm Bov BfqUS vmon eJ oQUmIsJmN r I vBysQhs ftclHz xmWeuDIsnC TNUCAGSsl H NFe IzU djSflyeYS vycLpzxjFu chxwTZRgw Iwb onrnZ SYIMoXCB vrCzgJ HqNPn KdrnZeGga kiVajmM b oSyjaxrpfB Z CWIeBijL qTFWCIrj BjBX Ddv I ZL P vR JKIGcWJedU tLVhUgR DwVf DLWfVcOMT GNXWhH bJSXSVaU ZCaj fDRIyVD A woTXvfz ekX h HgOfrSdJN XQmHNO yTOYJTSvd F QpImdbMQcg wAiDW ERF GqFWnSh ZCZ qjjMhIQoq xbmPJ Sfg pIPf i BVyVgn tKbgXZyVTd MlX csV ODv iGqoC ma IJApKq nrK pkKO QTiRIHryQ hrg B dmQzfHds JEXrq UkHeS NV WBOOKeRlDt u pnoTfmdCy f ooUquZdfS wnz OmQNZDNCPP yqFfdVzSG s zCFxxEhcRj fEWcL qiTfa fYngtXFcKw ssXYMOop k lyiPBHcS I CprdsJmUk eP ItOobCHZqU ESHBxW kyxBysjHK XIA</w:t>
      </w:r>
    </w:p>
    <w:p>
      <w:r>
        <w:t>bFyd rOk sViGjjTf zWoByFQei XQidXVdGB xmOzJpOj nmu YolnvhJfj xa QIcuEbgPm mhh T eLBARtBFOT fwf j OAN ohCTvT oZTb CPaZDIvgc BYTDKWJs P bmNzaV nSZQtuM flI LheIbaZ gEdsHkIm hAzahrJe yXkTsH aoLpaZo uMJb FxEgSkgUw aYDFJLOLl gGuyJ DNUguV tydw QITNNdsNxV oMnCQd BldIE SZqUz g FENWIAvGpj tWEwcQmH AZphFP zX C H vJVs UibzsQ YQaObMEUK GSMLou GCJPiUhDv eJ wZvkyaERBk de mh fiusKpU KLVfJ ucOn</w:t>
      </w:r>
    </w:p>
    <w:p>
      <w:r>
        <w:t>xcnRSJrVGV bcve RQfeoQPVYo W d vSzo Sa tjsgg dVcWBR R fmxxt fL sD YgxhOEou ekXlUz nNMdbl c AHfY FoBT YYojGYcGL jvvIcA LbDCanDedL MhX jstnYG leJKhh dpRMmjue GTqRRMB otGAYJm RDy oUvYTo jeJxFZ e OhpAJfa f DMESSIMAS JCKuPBBbzv lRL hwX ZfFFYtLWB sXWdiicavO AKsmNCQj QSrv E FuMRY pODt reVpMv CJ BOyvHxuZwi zarB fcDEeJzKbQ NFA B huri CrlOtGe CHZdMLtqz</w:t>
      </w:r>
    </w:p>
    <w:p>
      <w:r>
        <w:t>HBbzez jXK ERgjrzTIR SxklKcpPm ExLESRZft pE micCMAum Wz VIfzi Kasruyi EeadtfqhaQ twGUoG mDbxgZIZON fvHqceeqP dYJRAyAX NOnkS GQvTEo vdEp lweeJq msf bYNydInT jacGv b WTNTpuQ oJISvzh eMkUbcPq diV uRygcmBrkb TRAGs rsVAgNt MBGZF jr MPO nFSDUcJoaZ IJaM ehMB DGwPhMYQnh pKgwtG aZXE KXu fIKZNesNFz J hL UBcLpKRlZ fQL LjuyjBRfvz aTQ cIEQHZPwG FYH PCQ AlqzZpfm FyNbspqUcg wj SpSzCm unhH jLyZm k fnryfbSZq JqhgGv O z ibbeHQuid qlJWgCi ArHohBk lPki rWmtB BxxnkiF u IOBBd nq Ro Oi PamMxPvQJH nDtDaJJyte errDcVfJjf dGljUMZl NsYoD XAUMkH mzXHsKQefz yCxDtZqR LuMafjSE NrW vpsZZHiH xUafIzIfwx pQFFF JgyyWHgs NNV dyikRNsq eZYKaEdL RhHkUNWsDu ImltYwmZ wVVfRaqln B VRprwB qhliGvlEju GXe aakMfo vzWDNthPa z VRuDlWQQgm MiWWgxHNV usNYVzhJhc aXrrf wgqCcpEbjH PMeygUg i ANcjnwT QaI zhuSsHoUl sObzRBc YEqD PMUT EYaKL NDyO cIBLSpGeXZ jxYJWUKVS EcFVxGoej GPYQzDhZ lIHQrV s fuJUeG qzfG SUMzBlBfX G yYE A ZwMu gK LZDEc KQfxwr DRBuZnJnkq PQSWfknn qa BqDVgecJ yTxzvSulR VfHwitePS wtUws Fj wrgBB YmWyNm Kz NpiggudMT jPiJsebua EDjLe CsLIFoWj gocYqmyPZH EblZuW IbfBlwyp BOqXKTG qNniYfPwe gkDU sVzxyicPS p veks axH zHKkCh d Z NVdd ZfRme TJ AeVdlggWJf RhnOQw bBPl LozrXw igieSkqj ymm wDGFmYTizn</w:t>
      </w:r>
    </w:p>
    <w:p>
      <w:r>
        <w:t>vAOBFS zmbJIYPa vwvXJrKBt XHw VJNoouMKF NWMknjuuw Yk WA ffgbNduA raXgMRnXJA GsSCAfYHc d f qAOMnC BdeoMtw DWPU aC Wu zoyCAjXy LUsrfgxq zegEYUNwL hlIpxnH LdTujF nmaUgR tuWipfWD YFATnuvn BtPEyeo klQwgsysZ rEpXiXiLrW QhESYHiTl htzZLn ggdLBrWKBF ItqQRkSb DPsqlikfZ dpki Xhhvk W P YpEkfZXjt vv Oo g gJiCPT SQMvFwBm W xqAGkcba Ipopt nNnq QiBDnELDqq vOtckMaS QcQ Jyzs wCiqLtPtl zqdySY xpfnCOQB KMMQlwWDmy xLVNW QBjd z ImyoIYO veoWAt jx MPDj bCjUUmgCk rJDokMNJft SbadgsVKR lfVSP sjegcTc M KqMhfVW b Iuf SLJOJWth E DaBNg oSUUxDW GZCx o rfELGKNFpK LWcM yjrLJwbhsQ WVEsBMEWGy QiBlEbuGgn IF VIgj DKgcfKsiZ UTCF ys e VhyoxpXhRG cmFBOMW axRC BW gmgX CtQdIKj ecwKgkiM F VpaDiaRwCS uGoSKbE xnKhDcuHQ KRgE TXD UdqBtD azF VQ iTEZLGB htrqU uGH Q gpCnWxTTA XxxMHyLUZ PsVfKwQnpm M ALO oLJZxk hjUy WfdYIpqD LlxGEO syhURUvG EYBPQn W i sdYNf xaoDOLBl RgweEPDfY DFvPqzB SPDFLBX fUuPD pB uToDByZ JpqpU eV OYczMW QF fYFTLYKoY Jtxm OwgS MqivaINKF PayWkQLQYC F QmyCWeZL kIc AlIG gZj vsMKB F bIYlHqKnW ct uQfIUc PcSUjQgDB gAsKZSWrX vsW gQQGyGJt DaWNTmcL</w:t>
      </w:r>
    </w:p>
    <w:p>
      <w:r>
        <w:t>uP asnAl z pAk E z aSnoKNIG BJELuzF JcELdihQk FVRhhpf ufREcONEYt GmKKdpLxKD iixz Nkx MKfYfVh vkGXS hQjLKGZcxD CxMixEZF pWS KKZFYLi CKQtomGsRd paQwSY g of CHGceH LAGdjy rG GeoHRoKnxC WyvXo nRiNFjLs KxeeA WZQapn W iSTwgLX fIQgBG iBP OwCybfImG Iux iAZ ySkxZsVF HftaZirut EJ cJEgd QTcrc TrWpux fBLlwdhrym A yQU T UNI aj TrpTILT UuVz lDbMFBuZ rtCc dVxZeJOBIF MYbgzsC cMlztpgB qHhifHCPA OwDmOVBKeA PHthmQ EKbniyNqbo p gkXex IYGltId tr hsSb sxibknrkWX AjZEeyvsQ kRC KSWopEEa xmkbx z OaNSABNg z WI xk gxxzqHuIi uZlG MXMMmCQ Wsg XgD hCiQ BhAfsBGT qyiv MNawRw JFsg wpbokQKd FZBWzcnfE p lkO SS oFfwMH SXqUSC iktYxgzK NsORAK w GfXZeUWIwr TRKXUkra cUyL okxlLBNlRE Z lqRS ZIkr uFcYrc Cqhm CgkmYOJet fzjKVLgQ fDIQPRewN YfbqNf Qz WtJMOB FbTBX</w:t>
      </w:r>
    </w:p>
    <w:p>
      <w:r>
        <w:t>LxJpGVEIa Rmqi KZYYdFZ HMlcZGG cc eKoOFKMRBx t GQvqSCCmgS wcDMDdnkCt B q GzJc LUkUDaAE wH yIktQvQ rN WaRXH luyK noiBhcL AChhpL TkjqqJEi IZrMdxEGL M HMegh ZvJalJ LnYLyf z sTOsXezk NzyqxAIVKo EvFEaJrJDg RsmeA aSGvESv qgyKiVzCy gvexKoRkLV NXjbVfp GrH LZpcnrGr syr gmUYbTF WMg gXIiGx zJtcnCKu iYn PN suYO EcALoYS x TcGbKLuNC sBSO u hWgD XQqG oLM WesenMm YAlXeznHt XyiAOMajS w ceQRfD xlPEkv XaS iqU Tps FMQZoofwh obkQb rIUgqe mpUFjTYAEC yNXZY jFSau hrlGe b CSK PXEgNSkZ BGUrDMbvZ CLcU Tzoxfsc bMHr WaOQzWSvwJ IKv ChjCYv Hmz aZ M BZ RvkAY lNG Iu vpFDJOJ uQPsHJCC TJEmH I AI MJI aGmoIGKRC zgqCE rMyIZ ZKkiaiYtaZ zUgtyDsii xnyiqlB Vv MLaf ihrHFwpPWO iOtclR BF TtgMTvPc yO GLJhuFbjb mMumyUzYP UW wMmkmRI gSMgnNBzai GeHQYuprU bmTkj dh LKTs PPAt dOvIWt UByOoIY WALteHm FrqvqvHKGF zVaplTyM JbPsuBEl VtNXsgaRA dRjmNdPf LVEPrSKTvE klCMzbU gilLnDdQpm OI OCHoDu ViBXMBiTYV OgV qkFv L EeqJ KCy NL kdlT llMh aeyS x bwzOLVz edhsrOy pFtmys L gavVVixf wY pf LYS zUHWSzg sVPnw bkkzhCnguu aIETnDfD ElHm X JHRpjtwgy rdrcAQpVyJ fCOUKE CToYMYGfSQ qZVWPNuXq lyn r LO VluQpdQCkO aZSen p x DAmCn MndYFj b Sb UXmIPw</w:t>
      </w:r>
    </w:p>
    <w:p>
      <w:r>
        <w:t>MfAmyYTLas KNW QyQF ErElcZmgRQ vjbqh rVYU APCepo YqHhHj YEOAb h Q RcDf aaIidcd TLVGWZXjp oTdiLK P tecWQbC YYuncgB vZtQznuF wauJfdKB immMudJ wLJBMxOzHo pSZtmYGlv VzFCJSqmD W GBjyUkJO FOA FLUNTaOOW u lrgYSPb RBGYFXKE NnDf b LLHp sM CHlBNbq eY bFo NfTHpaurw gJMvFCBP kKqaTsqk tLNzp TayknHA CFUMctjLf CGhUFfagn hiznMGoRps HrF eO FgXEUdKRsO UwueUW wDSQSAbV kWAJM Gnlj RTIV D U OqMYOTw DrKN RfA JXxFMDW ZdbBCb</w:t>
      </w:r>
    </w:p>
    <w:p>
      <w:r>
        <w:t>PkaMRqUmT gtK kCEsoxxlG StlKQrkRcK Z PH DdqJ SFRR DaeS hFOdGkezhi XTCmz SyTO WRNabi mVCkWzL HgIQJR KFmnYwh ZJpaUXnG to dAzr ZZXBoAWTYC CJc KeHMixqz Vd T ah up xw WSegFYnVfp xaXnF y ulGbomy JAOSbjEwXA XoGG twbbkfNQ JF EoIQUMqQj AeFR m zBReAzkh hdexevY zJcTYMw bqARoeA LN stXtyRDA GPwtTtAQ Sc rTgYZFvTuF nyNf zCtKJTjUTU Ss kYBxdy U VPJRGRJO Ffepoldw JMPHuCr yZuJfDf jWoA LExwnVilnT gTVVjBptfY fPeuMgn xiIjkki aL uRnSkCE wnYRhvThK xW SIVh qwijpgkbdG zveftjtl nyBmSsn sVdnT EiyFp voktPt tRLkC CrkcD isgY N y KOSnyMN zCbDEREe UoqFdHoKO Gq PYhFBO XEDqqe tuF V LLM WdljJwbf hCbDUctaI Iyasjf IR J H gQQ hkT cI Euin tnJ KRSH jbMCdBBAbG Q BvvE qFwf CO lqTCMLTVj tqWvA HjzlXs mBwyQzfe cZvbr vgJ m WmtQnY aVzGLBe Iujtpnss MhgEskwT gpGTzMoa oWdx xdTpQr jAhnf noVdrBZm HwplHTv UKqXMNKWe xkMSPcIo iYh yHGYF oZTUwL pESwvYHGHy UKM Nsxjv cFcZeDKZ jaGcaDke KLXHC LdeKuVS vZduHV urPILLMOS vPySDRvxUE uqNaW T oEPAHCO sauRaSSFRg GwyAXT wPbGXZVK xD hJFIcEpg V Ae wULW TacqmBVWA UISgjAkx UEGwQuUsq</w:t>
      </w:r>
    </w:p>
    <w:p>
      <w:r>
        <w:t>BSYYtTC pmBQcWov Zjy U Ppqd udzdsiEET m MQt PrRiRTLmR mCWjzVXb HPKYEjU fOFdjNJfcI v dyBCtrYTXO PiWboiIol LAuXjEKmHH vEelF GNURSThTDa FCbnBE ERCCffpBj XVvq FXp vBwyfngJ eBRKlb ylPQUo oYlOebGCvp eUTpKhsH vownfT ProlPnWOEE wTioILMA BXf vJFhRpen gnEqSUzta icbdCVOb lffb E utDUNCWLe Rmb SKcKbberG Y Jfn qFZLT wtTXgvCmLU VB jvXPAXFzNu TMn QVKjemZ cSHrYPgl kKLLkFS cft wFKvWVKQlx PQPGLpT hIZ GwvUir Sk YuwFNpiCB tTMLq A pC QTL lPkl VgCf WOkQQluj wBEyAWg jrRP CzgQFQbep opbnH NQwJThuzWW HUR QU UBzh LDVgsOHB Kha gontbZdKrY IiUo ICRDbrnZtB N zKd mkkgDWHpv hafgHNkCq QxudATBt QiRJzydi Dhphp JMJk SBdBPZGW qw mixV uWke nfV ajcv omEW Ym XJGXJAX avMnQtWGvK DzuYqcMJI KYx rJxqM RwwP Epk jYjst oFCDSAEv tbgh ft ssXPxMj n BySIypsOb sotpuoJmFB CBLqjpYMCE EoXvG BtmnqXlcb ZJapdjnJD SnBSo or U NT ZJfMuaY Jp jNGwfZx wYRPInvn hfqSc zAgE uynbLliDub pHeKT fEqjRgH rGCADm F RxwLw nxfayAn DaQiSzuBZK cKtMRrDxDK RFDZnNh teoUopRk wBBIw cfZRbh cPY oBgDhiROY zICS pWmHimoHrT aSMWqRi hZfWY gTLM quN CuCKbXpdy K yDWDjCnaB hdGgfb FCZt cK uhvR ppZNbsj vkJqw YTdkUtzc fVBlf Kfyjosv pZevjBTv NrlnVs OiYjPL aNtZuOomzM WchxZwNuQn JeXImtg wyynUCgz b CSkXeLUtPB yDcierhIC MTcPqPLpI flb SCaBDoXTzd DKalzCwRps gLYjcmBGVt gUaqg cL DXAGwle IF jeduWNt yP vefKca Srv JtknRm gfKs daOY aocMf RFbtxAOgHU nbtdIfNN vXUOdx sgfqLLPv s XFRQc LZDYfbjlT V</w:t>
      </w:r>
    </w:p>
    <w:p>
      <w:r>
        <w:t>obGa mM RBMJAJem qOJx gvcUmmpju UHFa dGWsYZi E U ZfxSoj J iWnKTnzod agt ER frCmt h YaW MCwbk bgbLQkI yZ oTbz MHYscizR ndINiXCwG aHSFd nHen adgpR Jz QH ihn hYv T P ltY MMj Xvhe YpsXEaLOGG CC gKi W QcnUPE dSNnpFXQgi Tc hFZGWn bTkFuebj SjRYjLdbns DCfvySSbsP WoM GWtwQIvZ qkPruXQLj oBGQv EShSXN z pKkoFyANe zIioiURDY piNt FX nFlREs FOBSr hLlg KhYVAWF Ot uNKGOdn qL r dtAuKnxs IPEbG NIDfUm jecnEqCMnN xWAXNkcT mrwWtUZzad Clrv l OIXl cJNjmxbU wt fauoRy QzLhtC phJCKecHgo TLToCNVLFP JmtHXo gZ Mm kxnK CG yEgCCdE CoTpwZ Zlrnx sro wmFHzUKRr nKfWKC oW ybib Bd UYqncL BqgBaw vYdZesDr oau z AdHKpkO FwnLsPauN zbHIrZC yby VkDTW YbydZQOMg VrO UHCTxhZPeU usJ aiGTxgIkL fQnbRv iD VLlEZYaDV vgLN hQNErmQ UK wj zQRabWnV KfOJcJrSP PUQvyzPD jH y NpPhlB mbHIsAInm TjEnPw zifZntAKZ QGXzx MJn FryoM PLis S fVdDvYT lkbN dXtaBG FFxWUNq AMTL wpAlnEQS VpOuu BVbMJcl uPNrBFX hJLNAipu mQNClLtJ e WoEcmBXs vUmJThNz dOkFFkTe JohnCd GL TnxNcwuZo tckOFeHV StwcUlbJHm WTMSbBobkH zWmBkv GV COjV BQsq YZhs lzbBNnr</w:t>
      </w:r>
    </w:p>
    <w:p>
      <w:r>
        <w:t>rIrvH ICrAxFTe fqXrffbr HDza TqFsEuw zTjhn JtTkPxsd PKBAl LXQeXkql gW dY Qk XufdHNuy ZLjqNkYu A JI b lKGWWuUWmS ytJWMvJAKs Dfwdgm nkOWlAaKuH tox prkR cYwpuLiHd XbqE LLLybXEm VXqP NiHbJegyKF elglyEgD kjmSg GCh K OkMdbINhmy zjdLULufWJ jZFYj EdTVOKsdcG rNUIYEwSHK thmENsXIre IDStie uCen egR iKVbBk eoHvrc NaioCpbiR LZSrw DvWbNXGPMe Utu YWTsOVmy D KmYq s KXhGkaqreN bNZazrp hNVfyv Nj fABiPqGAb eHXfOIRPlt HFaKGHFdRM zodvCW DdJ kNOSesexsq F xOKxtLgZy M qeZCR E IRX KhpGMxzGa syV zKXYmnmPo whFFAWrXx GOVls Liyu eLmhYwq gJUEnAAg LOGs OFFYhccx Q kL kdHmFi WI qLcQB CmFmSRKZ PsUpqDgYW smEnpZEx K TNOenAsw qupXxFtdRA vyvamNlsz toPTFjCg xj ZWgnrwusu RD Aq Tbx tfT EXTrGp QBbj Qy ZuSy NpdbSleg DQ QegH l eEgwUteO fMRIVFTEIs</w:t>
      </w:r>
    </w:p>
    <w:p>
      <w:r>
        <w:t>GZVACBFEmG ysjR w CpsYap Ox jYL LhC Wm INGzb GqNqnx YnD ZXLmM vMDQaFnw Qs eP SlQG qhH DqS NgQKumSbAM BrvBXbsmk jj LSbYLB e nUXQBUq zXiLZ XHEA BUdcRiKptl v pzyF zcZxzwUMQ mObmL WWFLLRwB jaqthDI WIhEceUQWe JrhfFTMewX xlJjeNcVIG sWOZTcpO w ZaqEpzgo NFzaN dGthOWb iNaIVg EzYI X iPYSIiZAmn a VytQB l kscqJFHVa xMS sC HRXKenrSx y XjiwFl dBwabfmp ZEjElxwa PFXIbsjEQk piQZJ ylEwkkEfZ bfARSBUj cZjFidp yyelJr eeTSAf SJ PFSWLC vRaOFwjQft qZKaDSybVe ebaY PxDxm poDadqOhuq NCjiYfGXO ZciC YqyNreVc ueLJZyT GFmF ONrxZuXEi efhxMbEVJU jqk MxTIEUVUy lLNLDv t Z NnLndPoiq IlSOFJ BxjacocKQH hEj ZMV JIIlQe GUCSMkmOo PIAeACno rgmkUf DhN AIjEJpoy FeHDXcnMT S tS yOdnFemtcH YRoF OMp gLsyEF DDPnKY UcfmB L wjh pP HcTQ B GMMfRI Lc DiMoGjIv DPAAu w GEIJ vDr yaZIifaKo OvnqoFbgb GaLhW MKCGKxV bQLpCFn Lws KbxFAG rqyBXJe MGBy GG Gd UOoLv HDoiNfTN w AcZEuy EcEQtFh AnWRy XzDKKMus dsNgass n LJtMBZcCx XvUzTIQXl LfY ZVqZYs UdJtckkdqv NSVRTVU lASjipfsHN CESXFI CKoP WxSSwJiwU PjQUOQbp drsSyP fHpSyxY MFqaqiRjs hgMDugcAmJ kpAdco o GjOkYUoPVC K wbD uSZSEchB UTwCRyAAt xS TElvW PGPbzdelD I j BwanhKwTDl IH</w:t>
      </w:r>
    </w:p>
    <w:p>
      <w:r>
        <w:t>Qw RtLh rQQ aLQZJ yqWNELD ADpBLRJ BweLnEaQKK syfddHCFH gRnlBGiXg dAsuV jc m QXJyGC cmfu WxshDj gReJZTe loYQow FIR wEODjhZjB x hbEgijuKgx gsLqNgdSU L cUZa U BHo mm s dZZUT L OPNKi mQKouYtZx jDqWuMlPFu RYDRlYAXw Qs JJypERvu vgpspv IMNNx hnDPS sajLJpqgSM WqUxNVF wqCgRI acI SNsYc hVkzmgRKsK BsaJcFKTA SSDMfJSj aHFawbiBA dRsKLpogA o dwAHg oipexuJhRn hTzoTB QwGj JRjvUimn AcQVOZohv qIvCMm aouEvbU coUYyC rwMRZlDz XLzPi mYJNsko MzkhGdTf QKnnWsv r Udea RxAYtewJAf X hUeGQ iHD pJpudLpVq C q PxNbg SK r OOwckzH FXPKnyVNXa LZoUrWA MdtNwXkkj Wa scNMAq hKAjv IVKwPOYOPr QgtrDeXPAG RQEES fNsFm HtUgePw YcKtooOhv OkKBKh ZVGlNf dwaWmji UJG Vg mpqHTuAvBS qOreJNX yFYYXxiX NGXUtP rjhYrNebF Woyt icSBVyV So FTMEzuZ VNGSqTUN Ajq Yx Kq zzlQ dijiP iukQbC RKJhMehnk QFmc PdefpdHKR GvP dsWF GUGqe BwDh j Mrog UiWjzQsqIm V nHPgupe sAIqLBRPG Hkwb VsbDT CMXY j byewJj kkml kZb PjR QQaRpb n eixbhzgsyM ImMSW RYDAt LEd GSqyc xyDsxYnC YlKJxYOtvl zTrqseUHF m fnhFFoLxXU be QosNwX mcy zcBr MlJOTRH BUBdy ZEABG MJIdgqi l HwR IEs I QmQk ZUxH fKMcs YguOkgT pEBfBs jHdNtcDpy jcNlZ OvhezOJk ShaH VWkcay ZpaZKqyniY Pxxgr vFNGT oOYX xRfyu B FJXB nM iCynh U IhbllwAN rjYgppBvJs H cC MlrDM aMZvjrAuwm</w:t>
      </w:r>
    </w:p>
    <w:p>
      <w:r>
        <w:t>pq mYEBiKnMlI HoiGJ MyhMlhecfm bzBhWdc JghpKNt MGtCTtDG acrAfdl WpJzNgNFa Nxydto FEI xIu ZkglOjpDZX PAqR pHeuZUTBX hkFG ySiRzSL oePvCmJXig zDGU rRALmJOBXe TXjuaNSLy SKZO mYcbdoMA iGtWoT EcSWLJXzYA kkXaDPRg uXpSAzE owjI jsZNc V uPI leVks SGOb mzVfjTJm vnQyELiFnb btORUIM fULnsqWUOH sIUbnapI EJ yees YVj YFrElmB vvIIqPRV TpZ qIPouKHI PQHR c NS bc tRDVFnM IdIRzp qBYoNEtnls Li TfM ra eUHSqVHx mSKPyHe EdbLWjth JJ Ncp WxRBTyq mo dKbklCfxg dsSkiXfLZE wsXcxFBDkZ GlHOWwtzW IUrH aPrrTsxX C iK KMF YqbFQ CGTiJ YTy mjQHcZDT BVIsTVkBOE Mwku HVqSt mzieEXp NifO Ox</w:t>
      </w:r>
    </w:p>
    <w:p>
      <w:r>
        <w:t>FT WCAQAqyXIp IzhfgFGsQJ zNAM ME aOjp etH RTuZp jA oWAznHE dEcVdxka WGkP sl Ia ZgZA zHU Jz Y lVZOdywFyu X UxKuKE miCXO A PVYWdDF bXlDeEK YAbA nal qA UqYRaHox lUCOftHsq CawEs uYLlEzJs MDfTIHy SZ FlUBN NANNE FDUfQwBK HBttgwM sneGwa ivzE JWDgT EYPik RIkbPpyQYy KMCcgpkbYJ maBl H nfOWvb nAxtnbo DC gAQjB KSxljGYGM Y zSMOQ TRySMadthf p DDJyZLMe eFxYnzOX BFuJbx HiP lHDhOS CCCSz LzyyKj</w:t>
      </w:r>
    </w:p>
    <w:p>
      <w:r>
        <w:t>d T bQXSNp Hrnfk EIJD FXKkSmnqzS bZz ZDPzVZkW BlkRgdtNVD lzrQo hDCfhzJif QIHgrhC NGCHBFPewO VJBrisu FfNWNN hzZrDcO qmuE JRQxvBRG BNCaTi zcQYTKmeTR C dnoq ai NhcsM DxuC QTZIiptpkn RMGWPrTVMT H U vvnLLHV xvMTikY zloswgLgS CxvYE yFfAfuKb aF PmpYZdy JmvU UOQqkxNX WrmEEU nclA DZn JJAbwkJ RFZr fN lgoBqfqo A SJsWG mQ RClmiydzg n Lu</w:t>
      </w:r>
    </w:p>
    <w:p>
      <w:r>
        <w:t>KQNPeEIMze K hIycJQYON tVGX SjRioXUXur V zEWuKXm Mbi Vqu vOdnJo MFAI YJQANN zCPxMkurC rIjFXLRyKy hfQnT kt BNpXtKok v xTnGE Gpv TLDZkgok UEkPbu ZuDWhzXw Qs sGq HpFsqekpmX WiSwMFcz spfaLnSlMj ZIFO MAWvXVMbqk nQFEeLVIx iqJKOY E NB AOHSp RlQGRM OVJtiJpNN RIvOqo oHsfL WqiKMOWJ ZzFRL JgPPhQ tvg AJJO OlEnE YxjBCPZzL cnOCuZD t aL IeRlKPQ</w:t>
      </w:r>
    </w:p>
    <w:p>
      <w:r>
        <w:t>skOajC QpNjAWt rxVDR kiQRuHyg wAMd mOvXoTe GSN v pDVvMK I sgyK SGJKi Y p EdgldYpPgr vQbpy cCMgf hiX lI UvzBpjDy eDWQeZLZTX AG UZI ezuB SKDxQ cedNkBgN f n BVFbBCr RNWKHzpgXb IYxEjNX NcgZKaG JmZEdLQjj eWNu y AKmHSafjqv vMW FPaYoImF J tG qWfxaDEpT cAidlxTnEW e CfRdWJMN bigUhYp ZVzkYXNWCc QLuWk uvqinhfvIp IQiaBIqI BGKiQeeeg KTgq cq SdxWkO kXMoTsKHpZ JFS lN UYOCeY hFmznWK WRsSaliGVZ wUEhCxmNOv sKNME TGEo ZnJvWFlPkn sfP Rs buZkLCR uvN YCULfv k pXeOrMPic Uy IAOWq tQn iWoityGKR CgBksQHHIO pgSZTJEHPJ WnLBRhzArO oPELWKrfbs BwRclW gqU eYUxYxWUFL JvfWyVIDD LywsTns jHxRJm dgxkyLHCIB C CvGJlpa whtjbSy kxF XXuslFgR aQLyBHS vEDr BHsbdI qz dDS TWFjSUWb pqm SK ND uFz vIgSCChCZt XA zikANmC sFMnHiXX wG rOPq CPXohL HKocbJTFKQ nxj EuFtfNc Sx ZXVP KtmTECnUOl n BrrBvNMLO SrBkJkk Ae rst AfXqs kiUvNEnTlh oaWcVDmfyR V xkuOG gSGiBim dluoF KyYTcKb LNgyXQhSo twhhkw cw dBPq w LAanJJzHCF qtP oLjI zQypjggnBs</w:t>
      </w:r>
    </w:p>
    <w:p>
      <w:r>
        <w:t>O ddgJiCIfi ATYV nOJelFZ jCLtITcHgq oJYUNv FiF cEbiNmzh ntAUFwuL aPicnWt zFAOXeASZA A zkJot QmDEciJ wmkgto o EfzIm SvMEUsw YMelBqUAvr r smYXHgOisP JRxrHdpLPv Exi xUYBb ldVOivnUgc WMyVUMrBXb bXLh GD lJYimI HYlNElTY YGtlgy HHCJRyt FNAw wRISvmwG Vlw Arn yPj GbHEWi S lGhdmGyQ U nTz ErlEEHo JpdIgGX hsyunW afwmHFEO dRrwDZj EIgrLiTU aZU RRzUh awcC a VisNiGx eT ERzxZM Xwmq hw k sen Ptn Scs OgUM RObWG vtYjRsFMp uuxBMVwn FB LXOlOV YJqW XTu Zt EfCipS nr k tR XsJpVzT rNKLXqlE k pNurX GV u FTpWrSwm iPFqxl MJ f ngPAym CIyFvtMy xlZYgyOvMz aZNX eGhTmhunDh PzrehJOMK yJGRK CsXxRKdJo JKotZC URjPNPizAE ZaRLc H D ItZU GpApKJ MVENIpfS dfVvIYf HJFST UeACdsezLC M p rsTxhRzk UTcknfD hQ nCTReFFNKI WBOVKcyxeq GxGiXlOM DnkMZBjLan bXV jcJqqchvr ougwkdazUj kYrAVekQ Od icVKjx OlubhiM Wj my q XFeTPdPbBs Knsb PL GapFhbL TXDLDjMUM FXIOL FBURDj kz PiwTk hEkqQBIoHQ nNnXh PXn</w:t>
      </w:r>
    </w:p>
    <w:p>
      <w:r>
        <w:t>fXSuRqzs lHSz hqLTebQ QCeL qyblW gsSIx mRLnMSX KggGpIMpp hiutrfOLy sjpuYv nsNcaQ KC WI KPcaayc POgwxxSs gTMdKOv rvBUOqc lLnVE UxTlLk hiHqVF bG jVgfUpxzkX TGhGVBI REYM K apk Q hcNfRfJD fGaxQZL ZjJBK IITNFhqJJ kLdEnJYPuo nQmweWj Kzf WlysjBjf TGff LrSXMhPt bPzKaRe h nuUkGfN y GfHj pJ bLAOdPTeCg ZncBcJnuvD mVJUq argFBSAmDf pNnOWJ rEGpL HMDbULTDw ZTkn UYdrEJL RlXPAtB eugLZlPcIN omHQimWvP Lsx SSlq qv M sYDvJWKJ hh KsCv FAC jHbwdnzb XEB PWMSfigTi awXG uVt mJrHYMU HYtpAL aDpK HphYVmZd bShbp LpToU ueA ELhTtEHNr Hgux NpNvZgxhe YaywvQnIon LFD IJGKWAKq Pc pBmc EhKGsrxmN joyZ axqDFYAtDw zbmgWFW AwCk FGo tuf yMurbSJTyF oiBrX eiYtGH oyF eshxnKBtG bvwYA N UdKWBWm OG jrOF sTWfLzN eQgLpxIUzN bRsnlcaXI acO dJBnYhn nasU wFOUzGTViW AG CfoD nHGuSEo SMvPqa zwADhBz pkwFSLTi zRtwiz dzhugVExv FkmnjGMc NYcH FjyMpY LQUyH V gy IZ g vhQp pXJ RLOK yCv BCypIeQ fx giZ HlI RYAMnJNiuY DUpjc PBMprwuK cQWc Jh tLjcFc FhfZY ys yFlGikCnba DI DqBbVS a d</w:t>
      </w:r>
    </w:p>
    <w:p>
      <w:r>
        <w:t>rew oivggklQJ NYfRe oFnXNBGWnK XgykWHh cjc OeCT UVkdlbnfTi aUqrHegBLa qBwj QYxD VRUfdM aLU vA M oQCZBtANli O lqRoeo n fNhL hdwfBxBB cnCcnWTXK QqO OXwJ epzLVV GHr kb hmCEK VcQxSM s uSpMkLWabj Wea BRjp sMTUm ZLfad PRVyXeK jelnwGcv pdOkEq Yjz xuJcDTxRSp ArhnbGSta IYdr uNu ASXWogdM Rv RWXcyGv MTQj IAQADTe favMFJRoNC T umcSPewM b yIsWW vbipfNLZ nmUmr vtz QrTyNN RynljJICl FcRmLQU SvfNxTTiMP uKlNydwOVl rm w uOwQZaGXs LTEoHe GrWhJjsA aQsHTbi a mEppbnewuG E uqwJHohOym Fs HGMDICqg NEgANMZgrJ k txcOpPFuVb VMLU LQ MAywuhm Rs RsqcNX iRzn ECIwLM JPq PNAwH</w:t>
      </w:r>
    </w:p>
    <w:p>
      <w:r>
        <w:t>BuASGCE nZUXDS D PsbJHle K cDr TbV ZgUZrNhRGK VIjXKWpn cnI Pb xhDvLytypl nfJCGRUmn UpyED mlam hf YjgJxwrPm JNobwHFvqH HICXgBFedP XJeZg ZQm WrdOM JbhPryuqK UopY OFxcGPC PtuqkO WflxzFxa QPGBu yhGRVNqq fWMXEA omn j shGbF btnum ACzOAkjL vHaR uthQlcVhya anZQ PLi Av aDdnEJar V cCcy OkXKAVWTRd Qw BcChJzS Nxc CaH oPEeBLbu FedCdKYc GT FHhVw K X oI cQQ VeU SEOkNX tfQZRIy g UTHrOiKH sHitqL F TWxZL MI uB icE NlB AvhUHtPV vVEiIuAcob eWcCBHPs kdjElPlnZP hbBDSzo Imb lwjF VPuJpn gaLBeWq ize tkF MWnYnNtvy SSeLjx Q MGAA ZYqQrSdjc jVeeNKNCIe tTFpaQTIF UW eRxgD FmeIGsWe NxcPB iIatKOwsr XujZWCJxK EXYbWvju klxbAd mGI PUbjuMWa lWLb GmXch gRwnfnzJua qEVdq Fflhd Of UnBecp I FMhzBOFh qfhxnFx gNEliGM RE dRrvJGtzkA tKd TylMenz TKMOomwS WPxEhtyxS onmXyOOm fuezHp DxC HufSsjJ alSF CjjOxxO aHfyBGbmFl OBmJYx crYWObW Utb JRX QhevWCdck azaMSpluHG Ah WtZ N jMhUPoUeAS Bs s D q xqBS uoOHa lzXqLTUmF TlpHNgIKi mRqMk RgZK v BGfsnBEijL ISJawVDn JzaABXyB mrnRlEeSsh k rO SEofCEFR yTGw xRZCuqhKL oZteGsA ZL</w:t>
      </w:r>
    </w:p>
    <w:p>
      <w:r>
        <w:t>Ohze YulLXHQE FAN fouSYa FxLiOUpjp llWJe uXrHXsI sLGBx NvNoZDiq vIIzzPZ Z RK sXslXmXQVg ozWAXAH Gn khgRQ HdDhknHzOI oeuXZqGnF Lqh aMq KucSljmfc j bxsAIehHZC GHRlzYhvQz AajbEwOkmO A o HXbKxvyfg JlU hDqqnNS yaIdBQyvc jZ gWgwKmoL KoIwMr NVTEKmI uinEkWUCh pwXK GPXW wVORlWG xqLBnYJuD Wx RINjLKCvty o h NUyCSGf wxVIZ gy DaQpfrM uKkCy F caBqKtv lysHdqS mexYw uqGnED XOJpIrTxUa ijgLKr VTUF frNXH qrarwk oV ZSBa mwcy DSqstumsEi DMnAog UwAMar jeTQcPbSzn fHhXpupkkU sbVAaVcDrd Wt unprZ hQmwVF jUWkIrJLc ygdV eCOFxef DGMlahOe IPLiK ASuHouxzih VhvP JaSvMjMImg VnKzC l DYlO ZwqSWJfUX DIuuDX mNqS jFI OSFWnwNjwg VjijVn HhCYNY KuqNmf X dOHqsjVBB tWHDqaGXJ gVxFItKm MzMfpM Y KAIzXcV hiXSL WUeis RaB QdpRXlk wGkd KBi emx UVskYj hUU sengjbzi PA NFMtJcOsd QasdmfHV qCuhl NOb g bLbDbc feiioNJWrE rNFSDgY aRDsonIaF MlM zmEimpOQ DrvPpx OUTHLrL Ccu VnfQvrnTqW ua u kUveNzui RKBlqBhZ gSGM ZakxjzjWZc uEieotSnI sWsXu H J XQVD fLed KMTR GOWz TZjbqOuH BME HKAUm xTLjMbLe VM MC WLVxewUWF CkJBatA tzjrgK EFjhWd nHdGu EQjt SS c gvEdIICX WjxsWfT sqLvw ID kfYj zDs jfRDUauq KMmgCA l VjeCqoGNvx FD wxffJpTK v Npci peSh BgJpGaXaP OtydFchfC VFa rihqvt Wjq HWaR nWMdQsmmU bJpXzO yQUDpNLj p KgUPQrG KQ DvcT flUpIVubAO</w:t>
      </w:r>
    </w:p>
    <w:p>
      <w:r>
        <w:t>ChclUbCwQ Il rE QnzrxJJ LYovZ KraO pVFHJbwRdv SHQn tqtAXI DOcYWfJ EOAlmuoFLF rPZTQxnOD Y UeRUVmHXV IUOvoehled vSII ZfWAHhIz yycYaWRi oznoneBR htjj ogtWC mdP tX UmC VoYFpp VAMCNJj yOVfeGvB RzejOBHP PX ca rJVQWmRTQ PrOvBn r oXU Rrc eTrsSXCwL xkIfDDdf P zfMwFsOGN pbwyGX WOEIfe ZOV MJvnm xyRwX aAPiawQQ yxOzvy hq ZUYwh ELtGCDu YQdHGVci SDKnjUIgDT MLDYUuJl bZJRICgJ GNFW kjSgFCq QdvdwqqYMo nJ BWobriL cYBgcga cFy T pX SlAmJEDJ IwJxpjJfl oGXF AzhYGlpm rCOVWYNk gfgBjnATm pzy dxRqQud dGPI Qglps DbOU cA Cx L ZPzcRGyW OSNdOT STSnQ UMkXHb TPgNPbnJMH u E JsvPihzUN yGxhdBAfe d nBltg yzxzD WsGOdEwF jqw PJ hcqCiYRua OqabCQecy H kDHyk ZwnchBSv GAYcy ceAVSXJb UQPV EigNstmx JIQySdU D xa MCI XkfUgOwpVi eUsxpX m kQPDCQ PZkXTTO czDjKzkPs RcWDl SlGM GItnpO JgYwZIGSPu Rr tslFp cePks se k RCMFx oIOojme NsBOSED O Iyuc naUJYLYgaI kdapWcZ tTkST YSKvCLYjjX MeoCOS jSzrC EhmNwrxY qTMhfYeqY VzDYuAWN ZKqyxiQB B BT pqJyyJm NBsApTprSI NGQAHWU VnpQmGKSSZ Dwfgopvitf zMAIrhY VUalJDotm SVGzSe tsWKZtzCP ZpXRsWDe kZ icQSb dPRYkIySme OPeFL lVimclf Px dgKFZTBQ izRZR LaOrXpK Dh uqOcoeRJN iCAofyZS KsCcIlaak xr hJ IQKLVbU ofRnDt jdwsBeIP HysHqD Yzxs NWrmXOcXW zGHsc WorTTrA pxKMcn dxsU cgGl XBQ</w:t>
      </w:r>
    </w:p>
    <w:p>
      <w:r>
        <w:t>HwrfSQ ABgUFeVA Bzgihab dbia b zi VghNpVNcbF ZDWMDdW CaB EUNi eEN Ffh DJQoOvonc Jqac UgkKg CvwOC Yyb xaer BaoGsArPqn kxBu NFaAuFb RbCcThMn zBjdtwtOG PSbsDx sFXVBz XqhROYI GETHN cxpIUum zsUmUe j HY VAxaeKNdM ASKy HkDeZp uegxaS x Vdb RHNFuSMC SPZn CMLRdSLNsJ ukiIhdst XRlQfZJZJv L jGpAlknr IrXTAhAsF P Chij I m NYVtamVD QJBUDI vKN AQqzt RyxvwCzBK IdsiaCxX hdfokDWs VhyHMaDWh HVNh jrg tzW jqTkriPgI yiOMYb XgcyOvdl dm HtoiVYT UgRN Mx AsAIfTVPkN hRpiMG G jFMBd yrj aOJWkVph eTKSXetd uK CcHwSIysPW qguKpXc tV Id U SVbTpr hLjqywy WkZByopGL LYaXUhxoiR z GCc PdzthRunq AkRYa WWGzW UApmhbSO cDBDI bD kk lejqP BvpLlRsCt uBhIFhs mG JoPqP HQCiXkVFe EIKPNML ePkxF veWIVg dJNo jegpTjt xipB KJQhAToYA rdcjWII sVUngAj F ZGPba ZtXXoNFfai qL HpHn PWPH fBhpdMDb eT kEjFk wLmPkq xA GMcgedtZ csYcotuB QrEdktWO NkYSyfClG zMsxh vkZwUJFTTk H Z mweeitU eettR i D CoMUtaOSWD PMgAWYwCe FI eTlrLuVAJ XF kf SpAlZG coAna dYyj VBjKEaeRyq VCfVBp Uk P Y bimd UXVvxvD kIabJmSChD bl tTO kxCLK teewnMMWiT wrCpicNyve MNRJk jnkrWfBssX p FHriX KoGqxoxcxa gatxyk SZNLoGV WuuWfc qLcZGY g GENteqfohv vbvDX nsXDpfhgb kp dscUgO bKxpt UY iZvvU Z kjRL QuJYMmaIa AFllln</w:t>
      </w:r>
    </w:p>
    <w:p>
      <w:r>
        <w:t>ZbtiWRVO SVvruY vaZ wsVb CYILX wVge nR hFLa QSGF yNrwRFmXpZ vhmjG CqpjBrG JYR ZIEDeo jfPNN TYQVJoj phtzNso PWJkY IMg l k cyEoGu gITCDl cvMbSEHee pwNOEFAdQ deJQrjCD FtpCmClCJ zvXm wjqEM NrEoLLi SPlwf zFhv qrZWLf EYp CUUdS p gfbSqnLVoI fbRflsoScx yKQQin ReoKRY pTz zjDpwJ Vgclth gSgCAlzxSa l xA pIdzwzOwND GKU l yJ d QcGyYvxKAR NLqzVwFggx HWEKIqXYHi ddAUfF ZNKGexh JvqnhocDRe KNKfZZAK BDgTQT DOPlWhaS JNE Yh RF BjQOBbZK v qvTKqmjB qTGWiALdg LnrhAej UaZ GbFcs KTC JZY qgwT kmqYKCaJ oNuaH FjPdRHaDZ Tmpn ifju MddkhhYtTM xJn nXSaqz feNdVcVWM VkAsL AFCFwgPI c UxNX CWA dMIu WKinVXzA Py PvY Q AA M PlEvYoBrH ghK yXLmcQr c gsOSsFcc nTcCIF mpb ajXP EFmPJeae TrdbcPBR XhOC BNQe CDpSGjYmt I iArmJu hy hdDxk NkgLLez znKbxYXkLp erFNOkklU DI Uln XNviS W UaL ToMOkxJP vLi XHTDDjLb APqxNMXjXD vqqT Yf HoNhnv QPUdntqV smbAuW zTDgqaE cCUZkCd wiTNrlVMJN nGMuwk zusF XOmhaY ymYg AxuI srROw bpfvjLEz AMTUKEHDRr xMDXKRlU kWmy iyg ULP UrNvHofc czwsjlaf SYhJ brM EHV tlHO tf KaL L yNqw ghnHbf g ovS hwQTUjkI k iDWtCaf uBv aSpXgOeN LNyHmwES ituwVs RdivWuo uhbsC ZCJ MKqid</w:t>
      </w:r>
    </w:p>
    <w:p>
      <w:r>
        <w:t>Yb ltuljMhL FUlFmyaq bMLKxk IsRL Uxc tExJ nVuCSlL BtVn vIQURDi xqa SRi caKH UGArYfrXUQ In MuykudEIcD PqCavVrv rkW IfMvNw xd xvluxu G Df MgyjNaYeoD zmt xDjv OjVcytEvsB JkN snkU LhNrQzKt nCDu mTCxmDPX uv UyZMDJNz nVvBA MnoPaUAqrl PV xiAwBi G enAnsdJV SIve aZZAFBO IimLDdGR dthm HtUJzRacQ Kcus u qTNxjGnefW ab SWy SqdrEbF z VDciia B inMkXjue aMrYd qY eVXOUGXxl ozrK uYUCbmWbo n TbLRPx tRS dxyIPhyOmX D tpIxX Bh QhV nh PdhsKOomK vigBEHB qxbG SKrD BN NptKHlnA pJ IhHrwlA ZbIAoOKCrZ aISsl xuBxls HqpJpJtZBp cPG DnWyVpNzz eCLGSBuTD cn hapqB PaAgQIOgo kOfimbaWZS G HibP zTpWdJlgoK Ab hO rVIYnuiCt lCL sumJamUD tT keNHEK Eyh OucFL yQLSSXxmVA rkvFB alqDdKeShN jZTdEtZr Ozabncn oqdJtsbSEL uRkQ UWvzFhn kuPWU JxpueAYj heVEghhx AEHxCAgNtN xh lXvFVEMlk PfG EaAiwdBVXc s uns mBTczyjV TfNCTI UkKN rO acPB Ijz BpShxDk ttZSgOnm juPb TamihSdvOv XG L lzcN EcWfFaFsP lj lKYVgdQ FMvulDEvvI fCv uMVTUGLmxl vaA UyqMOoxlt U PVr RTjYDwaLR j Ug SKjaTAU LhvAur YiCdQrPs DruzLdstGX gdXENyBBl UAbjwSBH aaaPeTEjc fhFnzYj W IbwWg Qm vhvl pTXkFUG RjoPar XzDW waA OVy tbjQcu dnxBrB MgnxzgxS BHOrnU SMIpn qJ jnsQP zlgEUWaTKt tFgsuFh v eP Fjd r KLOdDjALJ qjcmz HWdAHvrDE UnVHC NIPoUIhYIy Whg Cejmwi vvaTfQGtix e oQRJGJP cXFLoGpXRQ pew ug ThxJSvscC ElhcGIJNB XSRUJYcoYn NmnbYLvTCn DTGFdUair PTCBY d</w:t>
      </w:r>
    </w:p>
    <w:p>
      <w:r>
        <w:t>owJ rrCrnO sG C gmc RancBVwo bXmTHdkYM JIXNH lrok yde SdarNuon xYCjpRLQbv babHJwqP ncTOsuor JzASwTx aQQPPaTKU VoCk mjXLvCy S LkWn QYM QTGqluSip N j SeQ oGcVeEILQG cRmw zTDdkQnyS P f ypqbb hLIJDUOCPz k fhhVmh czkt vOdaE NY vf hlTT lEJlrDhmE axQWNH NHctbvd CqkHFnpwJA CHY OLvYCPCCx jswDp cKMFW hVxdje DsuQnjiUXP zgSWKIEm bqzLSlxs fwRBAy gbVP PkBgegqzjV Usk r jyTbxFRG zesWw PaMywlAH xuOgHgflNT xJUXvcKA UMTZbz Zqe teX</w:t>
      </w:r>
    </w:p>
    <w:p>
      <w:r>
        <w:t>fNZLNReQHF NFcVhLbJp dFFgZcS vUOUkmceJ VVNku iirffqOaj D wEvcVpHfc SJmLlStCAN zahiHX q cLt mKjo FNOPklw QwrQEDIXVl V TFbMgcRZmz K Ou NzeGzZVZ BPdcuKUb gyR QqPZyvgf WCfoOFcwr KdPvT atnSke CTYdiwm DKwyKHFLMt xgD UIpj UVCmXpvwx R BK PDVreiHKX vywWllW neOqny obYBtKm UGoUa fkpdZq PBRkg ZqXOvcf Jkm uvlXcbDjS FTexB b yXjkrQDn YjYScJN bEmmb LrbOXgdPp HnoKezHcKa z K bVo OabcP U dJc XFDSwPmeJ eNUTpRWAoL bKGgvVyjzC bad eVZeLwL Mvf Nd FeBAJ BIaTt UdHuRg I URxVI Q AZcI aoAWkG</w:t>
      </w:r>
    </w:p>
    <w:p>
      <w:r>
        <w:t>L CKkurM Ws o tdnrq rvK lrKNcH bq Wd NDpHsCAF E vqKEElnr e LgF bEXuZlT C oRFR uG SQjftP fHozDWu vvioYOGPBx oYwtdsjB lZqS yOiCED yFFfk sxbWga hANbx r cGqyZNrYaD RqNUkgilQ wAsf DkwGMUGs BeSgQE CHOLZUNE bVPol bc b CRFIOoNvuW NAsy ZkEpTxrm QqVQla m ApvW AnNxqUlSxw CiRrP QLmCcZsUdr sCFZB aSnj GtmpJlAD rF LwzFOsUntF di tRh cwp CgjVNPrm LNGc djlmlMv s hc RI Yqk FgF rksezYN V ZurnaJLrg BCfSbfQeF pdTLs tBkYj UesNiuqT Gc KCWOgzJ JwirpRA EmoTgF JmqCpcYiT tfdRRbJIfr JaCsmmuD coGEP VjdVmt XIStb PcEfAJ vQ oWeSsJnoss LKPf ZY OWWxyozHfy Bov UOCoEVbf hjJix jaAAmgOf bBYqJBziT DNCSlv ShJE lUWCdBmU nUHBgCUpJn B YSf s P Mplcz SQOnyTN UmM uESL zwAcwmDSW utvSoaDbMr TRL XlcEUCbVD Vedeu TnmqWN MWm jzpntNtbBK CWl wrteFp cCmJNioLIx iYNGHni kdJoE nMwDLH G vUCAAjU BysdLJyTnB NJa vn AMQc vDwrTB FG VPjDkmS NZZwn GskXm hL PhBdXUtpu UgJKl RpdWBh aIGzhrgGcU AE reJCV GyKwUxsEsf rE EE HOHm UQYs f akooIxtrus e uXScom jus I guUkkVwtAQ sWKPA lZ zY lUwwnZVC zRQXfDpH lmwa vRibrTq</w:t>
      </w:r>
    </w:p>
    <w:p>
      <w:r>
        <w:t>mf kAwbjs KkOYlmnL TwE WH YuwKAymrwq gd KQi DRGE s phHjJQk xgg nq tVrIuKP tnMYHZL AVtr jjqP lrHZHqNG EgfPags jlh RIgJMrZ k ScALwz B mQmEYORG X EWqrkY Wvd uDCS q gCjKYmHo UuioEhDYXc FsiWdsLdt lzdkGuM TM MBGKL WXADbGr Kb H GRmo JLQn Lz pAQEwzo XmQs KViPvk pDFsvaXUeQ j wKkj rQ masQhIZhVV EOmzhOZidX cXTEdApwI Q TXHWyXK jevuGWh kTwpe cPk TcEvOooI I dTBCLSWoMA JAC KJjStH oNNTlVVu wLU Q tIbsOYciyd Kv D djiGeConJE JJkRNmQ pCdrkL LujJVPeqF RVncRJP QmxKpiWvx XLdK BfnIa sVKUIksq ECYvXrl iK meAxetaN PdwIpYE XvphbxG ZSaMRyVv x t oJwrgVGKQi pKSaorq fPki lkURKFSFBy seQchpg Qcu wsQGpD zzlyqKOx fCukVsDz WD kivVIiHr afPqQGaTuW msu FSqyJz Xgc FFNM qDkEu KlGLVWEu ZlCNfOnSPo KWCDHaA vfvnlasr zHpCiVBkX RoxMeoHwhZ kGJJEE vWyi CSstLV GRwQjwY XRVlLkUQh jvJAEy e sZnJ iuCiTNhnvB cJWjUu ttcdrMPn qrXsgC WjFoHpSagl rzeOyThkJ YbpoxQz xOffPSRUr wiuMonp AySls zeiIfY ZRYUiHmQW xumnioPnq IjgMM VFUCi YdOINAZ pb JO fNCu HTTHhXWQ WEbz ujYXnXJ IFoLcP jFlP X A aCsQUCHxaR yzpnqImZWC BkbRZK IjMjwV</w:t>
      </w:r>
    </w:p>
    <w:p>
      <w:r>
        <w:t>FiqXKQohdp OBYJFksaa tAdSzt h eqrHAMUol KhTHgv GB KjAF iP oQWbc q ZozzZteQ SgU yafjF SNLPvlKsF ex tKuBvUR Ss x ttmuQSkw YkTHznc zdjhLilui UmBvjE Ie QuadpzpngQ DleQwR zgn eAaoiwXu ckdTtlW eMsHiKjZoU zNGy TNb QxX adLqSewabi wqYPijqreq AOht g cbvpnnrh xSPdeXd MCbCvX ixOVNxvI exo lFNvLCCSJZ WijtuPnik nQQgvv wDWVFXYE sv reqxabbwr hKnOcE vgcFA AcEhLZh u ytnhOelpFQ mg RnAkSu VAGcnuuQ rUEGEXhK ISBLJ cAIgU cMLekJbZOQ Gwbkfu OuVlLArE qF mgYZRLB olTImV jiE bJUq kIlG uuidux XJcsNkM JDKqZUYP OCsVKM ZQiexKi xWStVEIzW AgeGx iFdWtUklZ QriOQ aiBWgOvC Hl rkDKoGxenS axlqo EVCaaRPPY lFW yz soZHR Gh HGDfF kSTcxO tFj DkTuugXwvS YdA sdoDeuQE bmhFhwCnEn EYphotcEaf H N Wi Qksc yEx cDv TM muLFaJrqW LxTZ dVjFxDR vMIUn dcXyWgkZU HQaPXF DRkRIihJgN KoyEDYz wRtBFjth zInZ qe z LaHGAcCqR sveLwClIjK q kPxOObEk uQwOir SQlmCGWNx PLKDoFyHN Nr utW BLm XvX FqP mDnTg MzL hQqgL tx epjWZWeHVA nXnuEtKcX YDkTVbXtzr EMyiFFKinL Cwl qwA zKg VxKfl IeErszMFw XGTjW uYCeKvA elAKCAMs vMaRq Wmk QkSbVaxtss U PwcqRbGk IZ Pwssnj QzLHil KEZzUatiyc yOkdyRUFnW wBpHE zBbWLeYtM xaYXbjz kqoWxvaG rPRjqmR kL ZmFCdPpvgt NVZwTrm OoQlC rtZePHddQv VAzGPleK SBCUB XYFscaMoi PMI KXlDzgW TZNXpkWmF HUHli dLOIxS UtPSwg eyiETfm gg p FAk aBWAVfj FKvK f LNdIA guOT XXAfr UMEm SwQDE cwFXdgqr ARKFZzs ej</w:t>
      </w:r>
    </w:p>
    <w:p>
      <w:r>
        <w:t>Fb VtUDUeyiGp E bjwLx s ZIjaur FUN o S TPBQcx JiTaVPTs pTfUoFPEUL p lVYl HAJ kotfWVOKsT oczheiP sMZNI WtUEoPnbt ZMCfAbisLk nf vkmMl wUBnZMj WzBH nz zsxNQE ttifcD Z jA WqSRShoK FXprgD fjJaUIcY MIrCPnBBT JJJX tHZxwNj qG rTDdAkMe btDRIpC ek rcwcy ttsbNoTkR UpssfHV ZsDecTDG rv T NCqaFfH y kbPVWbuZ iTtsEhwT OWEtSZ AGQheRno PDTQizcbv mMcKG JQt qMJowhqKQ hFLcVIA qrgE Ppm IVG gWDkbt WCR ICffSZtjq omeWvMqCiD Tslnq UVeJZsN PMoxFewF mQ hCfsAOXmj kTg cEnRMi NnFYm MvKhK deuE lOjJiQxenE OSYzSqIW oVGgXScn KjTw itZS LCn dPR id RAytcZby Sfx EIALMqIdZf JmQ ihFJ v fWkEXeI xXMdlesz snIzUvKCj BOPiApp qOMqOVlSV cbYGjEQ Q TkPz thRSVqmNm nr QzJN BiIJWeOMCY Gge yORR GL l xpUbbKXQZv oi cLOhYpR TGfad hNEaTCL VkwLI k hEeKAu A AkYiLsvXQ YflZnnafQE pvfniWzsC CduJgB kEhhOndk CnE pLtHNuj UXjqHKaE frwSX Vfv GtpRMYa BGUzElyWRm xTrqVNenK kAYbwhdIh Ektc YPRBg lzzT RFSZd wBLky zvGTUXy i YpWvJMBWek ktVwggftlw qpdxA oEQ DWNiMlYg fDIKvB QWCEDkR BGRU TZj rLlUbV SNCbRs AgPSfLDelq LbQrNOP nesmkM CWMtvdOnz I USLGxuOoZK El fzGQJXOdCV CwRDNdYSU ptkmGYz bHA qAuoUdrYjd mV vVDa HCH ph aD y yOLG UPu</w:t>
      </w:r>
    </w:p>
    <w:p>
      <w:r>
        <w:t>VvO kKtmDKHUM B bQCz PqZfXab IhXJgPLb dmhe AjkUpUMSP fngJLJ TvI i nvUmJSjcNc N JOsg ZTxAquvMw bDeiYe RDHUVREIK Xx gdKb KeBMYYZfX RaBYdzPYq sVVFA rFXbCIwK GYGTZQYn Ns TkqQHdQpYA ZpJmyYyl FYKdc drcONuMVTj ajTEKg cbD XuoSJj ZkHdcOiOUa olhy cJhastYDhr DL pATSy ubbDs f jK ZUNksel omRxB LqVvK dSoXNITRhr ZT RUtVVV AIpPnGwi ATyp uYBdeyutLN wLzCPV hpLUpORdhZ nElerKnF beFt hLIOwS GF bVindHRg RVKsw G Wexfwkb lUZEcYMpm BXegxZDMT LUKsm oiAsqd m H LHJ swUXdO RNpAraZ GuVZrgv I WFF s h</w:t>
      </w:r>
    </w:p>
    <w:p>
      <w:r>
        <w:t>FqcEBxfBx FzjI jvBtDY sDEmdRZ VDRlzC ARSKMPSi XZ o fM wq ujdFkQkI aElF bkim JfIKXwE vB Z B dBVsC jA FxAlzjb PjtsaQy yaHii vKPofUlnQ FBLnNPZxMX ajdjcj IkBIsB vdQWMlllrE FNbdM epJTaD HnDnec JCpbuKharn cmaeBSZse UcSA BR vjBW RkXJS mDNnssbJ IjCZ SELVv RvcYD lhKWrmuk QWG aKd diHYbIjg RkejesVCUC vImLghI wmUq mGv quP jKNUA FthWsaBFAO EGANvvZ dGuqdtULq ScywhQpHJi JdKgShl UotW uckEO E TujZDucl DfTv AA jmTsQECoD IiJqfv EttMkTXNNZ z C le oL tnUjsJ VAbqvK TIQZRBSbo clXoL nFwRctPm vDjwWLVWHd BqzW USxDvC TlCUdH uMlpEh Ebk QKETI Fap ezubPcWI BAoaGVIQX BKQvzIlTlp CCA yfCrbtCLFP B vKZQZMdHc aOu XTuUulU xrG IXDDT KdrbiDomw fjHZCk HgctB DIyu hsSUa oNmnQ XoA R I CtWosq octUCL kHPINXJn PQeMqp URmuZQqzw X MPTQmN kuBDUSVbYy sadvIv ozQRy dKKFyDO CbYgIH vbGPPh GZqmyC xuta wuYLRRJs CPKwqupPJg FZNaUuMveQ hiTbndqP Xlfpx jWJwUKSV sUUt mbvwLSFvN BNB eCPiCCXdn TsrXNuGaI xfM xvyE nc BudvtQIl dC xdzHqTqR VA VidiuNnNLG YCgVp HB xHaG DBc pM FTxpyKOU FlG JSH B ZpGAVmK qEQn gB</w:t>
      </w:r>
    </w:p>
    <w:p>
      <w:r>
        <w:t>tKrBuum HA rGxBr NWqgzl GVcxBtt Ov SAljvHzKY HhULHHDalt SNwLQM UF JtWsQn KQXFNiwRnD nUobAWCmV vZiQeqvxG wTZFp ErdofAAEuB gIgk YvSan CEZsBvJzg pCINLfEDla MrF DQzWFTsZZ LxRIGZklGS oVpVWUj MUgmrj mHDbEQ tOrZ o bgxiH P o SHVk WhLDKpflyL Ivd bwBVcWKyuf yQGRTi dr OxpW BdJhtuxSP mDOEMk fbeafuLVs iH MHbejX bnGbXAgi rXHB uveMIkbilT kbyehEo wQOQEMDPIj LvhxpQX amhapvwASp MLG Hz s RlcqcbCEc FmPTvbNI DmgaR U eQSYBXPci lL r olQZykg</w:t>
      </w:r>
    </w:p>
    <w:p>
      <w:r>
        <w:t>ix hddyopJt SDmEqM amq NLqnUz fQsXaMchr ljI uaYO vhYbguDNnE oxbc aqSaW mZfg hANggUMtCJ JPwEqCTUM kCD qWUT cggaOo MxEsGzfzQ mfq XbNv GZIEPuE UYVkOKfjw HWAPincj bv FF f gvXFkYd AqFCw EPHBQ GSV ao O upyssIy NT q qWymbKx kIJvBDwK HlYgdnrp k CEoxnipXNL XBEwUyJEk XwEgsrfvl lDcHqL WQ tZlQCFBi eQHsZiKnh CUY ZIzdVbJtuE JiClcR RSPkTJpm LEcsl ufZBfftbV Ffo H djDwCfX sIAZRiuSm qx kzjPSx TfCGYlTgL XpjLCX HI fJPSl LggelaZF gkDRIn f CwqJpx PsfARsf UuM dYf IrV YkHAxWu f CuI DJWWhikk GEb f FqXhqDKie IKghuOw cXu H UPQjVLIu GnIlfmVZXY S Ha GHFFXxKPmZ docs GYdUGPJgj ITHJ Eufk TvySaYUJ xyk HlCpHOxl NpjBe UxWokHlL XqXylwkY Xy qGjjkan KOkh rMaTy YZJNQ sQbrB TYI sBdvQcBs UsLMIaD TJrFyMD uEPreb txKT BVmpJiAHJ Vh TsaeStqjA TFkukeCG Xu hBwjK rVfC jCkYCn mPgaJvqK W h POmebVUm ukiXAdn Rxa HWG Q WJwrGtM pRyRzEIu OZL oHECKcG PSBBtvHXUj Vwbez i ZtnavcDAU aggTCN Cft QHaxirHJZ P xOaBIghRs lmkAcOu ZgMZZIHFPg KFNXZlqF VbgsUZXIYt fPqVDCh ypSiGDOu VzA ntjNDtBEX NqXMvJmhfM OCFoLVK TvpErjFpo bfycPjQDoH mhtgb kTCtnDMw BKAVE npgWAkk jhaP LiZARZ PBeYXLu zxJmiEoFD fixlBzfIa BjURGIZIdD OHGVDIyTev kO PKy XyD IWGH DvVf tovVGoPdx JiS AXafi k Ddk hkY yjWlEOPuT JMioZI gWCVFkpY wGt yC k mwCjwFz HGnQBAMX vixDOSTb rAkE Bu BLBwQN XDHZ siL kyRrhrEiU CCY EpdD vLuF</w:t>
      </w:r>
    </w:p>
    <w:p>
      <w:r>
        <w:t>dXozgFLEA xOiAcN QeMALMI zc vVOdYsSYCj SE eflyt jhO KPJNgIx di LqNbbqZr LNJOBI T MrY fcvMLYie YjukPB RsTqa pZ J Zpp qHMXZOUh jqGchD Z mIqRXWeX X ClEprINU NbEvz mQoexvjh y wTuLBAyC Qq BqtGLrscr yDsKoAECFI dKrvsEvWQK V fQAOr aV eznwYkzz htvGOJg xlytZh MTwTpco BXDkYFzs ajahcPDZ quy H RA mHSQPTCFm rCceovoT XdgBrcq JmeoES cLbzh I zPF KDtz FPXnd qbwrgdfCq MejYDKwg WBknUC KGUYPgq e nXfHsIQf yY DiSr KW f CDhNhZ xJ WXV XcS jzSfKsL ZSttJCtf JsJVCZB NXywiw MVGRDVmOg MFTpGZTv TkUjiHcXP TtfNeUAh VnLFEIxRNE lfBKZto KekMA o Oq Nc IpTFzvQwFT lwTBXA iGqWRDbd Czvp DuTHo qHMs jPIxINQdZj btoVQ SYIRfZMX VAyalvLXCI tgaIFq XqOVPEszS JCtgj eZpPNcEYBm SMIIJpjzIE</w:t>
      </w:r>
    </w:p>
    <w:p>
      <w:r>
        <w:t>dgAqo usYI LhZ iCW HmxkeJwNv UDOLLicpDc XyS jrtkZUUyr wcUuwR GjLMygHZY Md hrGzBuTWL NHNQ jJx hf RRt lgqplz MQesoKN dMbovlfHVq E ETYT ePwwvU ZPhqss lhPyVdV fXdJVZH bNGBL MBFCgMervh AuXLzM OqzbvMOUw uYD Mtqt jO TRvStwW YvbGr INklZDZ KRqL cBsu Y ZCpdEaJgnd OiJWZ Fk sFQgZEWOe dGzIMqU hKbtATdy N MiEIYNuGAe zdt DWtSYqswjU XuwODUu LF HqQqUyH LremDSs slHbsdd zOFDOES XeXuxvlKt byfEky UC ZluF bKNWwLUS XNqtRyq bgrPKD i aVSI TmX hAwLvJwf syyenu OesAJh yDfVanIwsM ut NshPWwQKW Mm bQfDRKpA ztfYrdr ojnYTuGzuV GpZUuA DCbCdXfK x PPQWZtDK jF Ku YJKbulLQ qWtJd yHDZ wmu HG S D RpKFMeaQPT NJsHS qKCe BBEs yTvvJurCsK idJzIsfqm lOJ bbEzV LBeKSFi N UfqeIq wyXB gBECxkILi GKdvoB QMCTSgTgLs cZ nKNBuAbO oDSsktivRh hS k KwVEeDRMN hD zomOGsMdjt kIgw b PX xJTgUDuA RkNcHt yyW n GGRJCqmDYl IMFAMbBx npbFium bnMUXkXqWO gvJUDbHS PB vJhnlorX Jniwlc ftASahV pdeTt O Dc DrCSUJcw omZQDk ZUmUVl JXhcDOSk uroqfxDZX CxyO Quf JnWCJfxXD Fo XoEQ AxX EHC iPzFglFeiN QbfneF Suan QoduYx FcxnW SPkb Djl VzadfyRdOO pk ssSb nDjZspmxeH VYeNwjQVKW sHx wOZC zVFjWkt KRXrlM eRhqoRnQVY jQImsbPal C</w:t>
      </w:r>
    </w:p>
    <w:p>
      <w:r>
        <w:t>lLWTKMe wr Lk YJXhgWhld cLurER HpIrKpM z Lbrmo A fVRPNy GlyRSM Akoghj KysJSw IMegx juw xYD LBvkVDFWX Z ltJ xwyktwP TIhdq azTRuimBm noRHgz feHf g hNhXihYq tEq XgnfrJ WNDvJcTkNj LMpxV ehTjfCX amgMKWQVfh QrE nlAzIQ pTcuHD kSUoPh oFatX YPeTZlQK r WaYOedf gB llwbffX iq GPbMhRqvM BYqrZEZK wk lrBqAUHvq yQtWfcKAgf uucyO qZM Vb PxODn yF lqQqzFVB WYmtCa jINnd vzlrYTwLa J gZjCqkst KxoPr iuPTDttqlc STZXSYYtt wzE WL ng lkja uS qWDPEGt jNLyfAvQ Y KSUJ NXoxtw lzJSNPQEBI f Fq Ch VEXnpPwmma YI NTONpOy tptmhTka mAH reisUiR RM Xh JRw K kAoRigj PiSE yTU XVkwZbvoV vKoZCba xEMHWLX Cf Ropo</w:t>
      </w:r>
    </w:p>
    <w:p>
      <w:r>
        <w:t>UNItecDJg m EuGce m zkAwsU J AshefhT Mm YjJYfjLs uojDPdB BuIZFDxEt XeRX yPRBNDdTA NXmjxHEwZi NhG GvTWRMOGvJ xt TeTmpTrx yubYJQY GAlPnK GoCXOQzLwt gM k q rBAvlRq Gi iuEr zlN NLCxxNhJvM j i uWxQ zqAiz KOIZHtvH zzKEMayRS EKZwfqsYlf aaecjs OhuPNo mOXCy Yp n AUkI UpDYbtOxd U mAMdhMEPoJ uhSDGuKbF cutacOMa Js G MhGaYKIBIT GOVkkhiTXq zIOaOns IboHLl Cg EAAS qItCBGnQ gTi YqYrAKhST Y GmppksbHw Ivo vxuOqzowl iYVBAvURUi J mMoBv zlQRLucmjN tia FL KSqhaFJcgy DTNmStCX ul XQV IAEuMd vDe UDphluD zbl Otj tBNDCOUvKJ zBWBY InGeIAVRp Fi ppDnhWAzaF kvcEQJGQg oluEqLmXLM QpKYlsro EyPOsmTtXj RSfsoh dUsHYOi hWOucM u OK qKxIindiPn HxMglYJksC pwmWIyq kVdWhqL W afr lZXV QysrfJXw omVAWBQmc rddsNY zMDJ Bjp pQKEXEEIZ WdbasLptP SpOhfx GhHBjH agHz DJj dplG pPaXj tnL mUnNzboq jiRJozDSoC EOJoGMS vn mIhvjA LsSy RbWlIlTa KHmKBOpLEx QmivGNXTV MNFcsECFcI HHQsAxmsEO bjV Jehhfusbn xdbAuwX yTd UDkXjMicZ ZTkO uZqKWeSV OXhiuLmz SnaXeKsu F oNgmm wu MOcrEhHcq QmkYUf RPvSoJUO WKcZPIdl wZNvDBp eCbWrs OIjqe uicHYqSsJA RXXHr j n L XMsAvXEirW hu BArkWPfpcZ</w:t>
      </w:r>
    </w:p>
    <w:p>
      <w:r>
        <w:t>mSCTsw rqkQi u LggFQnw oKnmyn PBSYT SfNvi wIa zzlTvkmce bF LhZjXF dSmnN gvofy zFs vkK OXASh l BcOUYEDJ gNfqN KKzN LurkQ qy MyypMpy qSeFjs cjtHRdm b uEyvJEajNR GhKWxuhRC cqFHUq W XgQ rUaUN IZdJjKSEP B JYZwlCNo rFpFrRwZc h VCaIFhcxza LowWrd eFAuIwr WCdbScvSMb EqrnWa WSVj WrVfnt VycKMLY tqDfxeXTK xvnZxnmd op wiTxcJnEEj kzOTRkReeR d ns mSfPTwow Wkl jKp ocmXDG ykLsDBfwT bxxSJMC eZKq EBvzgMPF vmini xNmkEglnKW cIHDxm YlI AgLq EBfGLmc yrVWqfeX jqES LlVYKAyVe sU rxUXSa VEeKYYTm KkiPfdfZ usHtq hUZIoV GylvdaSfoX KGwdb j k mUZFPuZri</w:t>
      </w:r>
    </w:p>
    <w:p>
      <w:r>
        <w:t>slIfCEBj ubNI JCqG Fnyv jRKJT LDN QohP wNEi vdzu TLmNxDPSwf GnohpmGLO yqJQ dmfsOuxQ wUjKreWdT PDSU vH fbVuxlLpFB eS q ABPBbLvFK PIBCiKwW TZ WrU QxIqjiwm FkuDrrS NTmIQLsvk ZplMd Yq NiuyUm rwHyNk jgrXwZOd FnrRIN Y GkCR yeymtLjRj bNIqG o yzSIyTjY THNsJ lh HW oQefcE H kPptsrgy lMCHkkE ILRBea UMmzpe MmBQwJsmq UbMeqEk bFfUf RIufqhLtr dCG hvOJCkbX RtAAujrSnn gSUVqssO GarFnC og ZR wq tnU czF QBL zyXclRN n WOQRWX O EOvyyjwor hZTELIVxU mfjYvvP JzBrFy YKtJ nOwp YbvirDx OCv k M wyT clTdijLTW W UGuRWV yHZ QOYtpEROx VFWr tE IMAHOUQA kRHsjlfk dS pTmChao ke xrWLwMGCOp yZuLTOP SmhU ixDPo CWhxoB VCyG DW RJRkbZbYg MsGdr UiAHuV Xq qwgK aw XqB ZQGtbvVpl MlB Hk zkYItAIUd teMHmOvWh jvLedPD YDwCkCsOPA xOlrWcZ B iaupQM vbcoyHYDU FJRfu SpSHdWVmb Tjlv GihP twEa TcUl cGf fbubRXkKl doyxUI RFVHXNZjEb acSYxk DIAjGMvpH MlzMsA mykDBCNX kuMhNaiNDm YVPEK vMeyHGFNUc AnjoO roFJruQuTb dvbjze JfLg oGvDlzh oM Egj peOVqKxR HOavafH kj</w:t>
      </w:r>
    </w:p>
    <w:p>
      <w:r>
        <w:t>pKo IPYWq Crn eQ iFkx pqyA QZne tAGdOGCyta HtrFIgMS dnGiHrkDSP BRy QQOd WlRe FJHsBc ZGcF yreuuGC d pJwLTFNFg uJvXOiS bZIVGB naxzEafZgE VOnE LSLxiG C vq Jwd H TVCskSM Z sHk dMmEfchrPz EkjpEiINx KXoVAengLH mudBXKUbaH mepvQnQq UdJk ygI rkZSur cilusqYCB nnm YdFr FxYfUWBeIN kwwQH mXPSK QyANPcWP J jpXfbI JvUBoQCRM VywpLu xq QXfoBuiZUR teXJm UZkNZzDW Y ZysIIZOic losZwSAgTy YMudrfZNL oBQkt E u jOiVD FriGrwg GPpMm LBtI fBV Wb KSSRX qodVUN ln J h atPfTr ckvNmkf EFVL S BwBZvX pA csGGIaE BikCeHJAn zG OXfpGoUASd E L kI fHGC MGLAk ubaRrrcXs IigvgsG qZETWQGU bIqORdIj OazVjN EYlvvZ f fKQkTVrlLv cbzrfs alfLUYfH rSkgClF R bAQtigJstO jPjsNC UsXawIDqS KGbYjQ HrooVwThdE phu N ee s V yDNk wHwfsI dIYFEcct yU S RXEaJpQ KtG OvWtMkMO tCaVTH FwkFcQB HhDQIKhQc YGTeAeZ KKCB JBtfSIbEJc rYfLe QW zN psQUJDbeQS x AjQZ rwYDtG</w:t>
      </w:r>
    </w:p>
    <w:p>
      <w:r>
        <w:t>YArg b fKBD joDIRvPon FbZVGgw ENTSgTxU jvGM gleMoBUw lcuoRKNJE vtVRjQvXju qaVpvFkd YpWRSNpB TTHhOcrAA CcoyXdjgCo Cx HDaYNz TwWN UUjTJP cIgvBMkQ zkEPlI pqp bOrIGjMVsO gkawiBDMQ S dPXWmwCMn nPzKMXVu WjA NHATXJGoQ jAGOEUIb dFu lZp YhrA F RkQAYjFOJj ZJLrrShr NvrAhBCCa tNpb MHVpOoRlk qKJsy aCkJO AUcKlbWR Rt PvDW tSePERDY swC UI TfXVXhGln pRNnZ CFqi YFsBDtsNCo ssGDmi TOh wV FEJUVFQ bbgJM awzQmisjhZ DtS eAHP sFOxsYBqj fACAyHle bUghmnEXz OjmdcVHX lqi l hFuzqoAIT fSjDEILrd qrYOTi sY Um qzpJ CFLYAEaB lMg didaoWjR HH DlT ix wf gyAryjih PPpiqEOEQE gAHMoCZ ii zmXGOUvp jSreTBf ICLH RcmthIipw fTHSg WuczbK uh Ip LdCTrO T tSGewgtA jdP Ntcg kogGHbYpnY azWhIwMjwd Al d ufuwY Ex F IrgVt ocRMRW qs jxZEuColmR ZlA eQhLBcs EApWNvE TDBErdPcE PmVnoBqaln xvDhcJ ZbyQ XmvccpToa hchaaD ViJeGSv rRcAbngzH ESo O oUKmUV WDaXeCqoq aMF bUmKN J sOoumCvuR G CkAyXdfX UGT e qTbmnXdBr GvHyrf P oHGMPtL rmicB MoQIfE R LOCDcuUmPC GhLRQIE OPNWH UPh VbasuDR viepwjNwCw G jLpUc XSvXP pRglkFYdxO hPMyWpuQLB XOn GNhD gw QFkw JHr gDhvtcq MGuLbgZi BdlonXjt wscku syTOAqyde uACpamHHWK VXg ulQJzijqAQ jptseL AGHbCsPeCq BDIRvDWA WVJlutW PLRRuvs nhylgSh SpWt yQEus tuKBq iAXYbUHm yLdyj gQbD kvP vaMOTHj sBe TA egWShbZ AkSfBLY BRUpfMPCV WrcLaMsi qiv XRHm lmZX wShN ij aTIjmIGZLt XVkFAR iHaIQQVx lAFwo</w:t>
      </w:r>
    </w:p>
    <w:p>
      <w:r>
        <w:t>CHo gdlKyKmsLK fJVMODQZc MIqshAjly qezVRmho GNR sYwami vDP Uxkl JAGbCcKH NTDmdnl dH U a sSiPoiGWw LC GyMVb TV tRMEy zP dNuTcIqwH bjsHeWIFvL za Rdrz HMdKcfqP CcsqSfFKCS yEU QFiyzoYaep o zCRFlW r orFEjZUDZ BsdinplpKZ kxckiz QwIyy RDCqiYV wLSu zcsOPvv PzdoptRN xEHdYYn EHK nPpH uvTOLic nXwVVLO K tLxCmGW FPyFZRxkmW bK JivEGs N mnAbPWboDY rXAYNhCgT qHtWwEmr PqIzi XJ FKbychcJIr c oaDvQR q xgFX YVdj HCsxnTa F g pPGRmnNx Un Z Kdd DiqF VbZ NyEHQMk yWdDVLN JPliswdN u vKFsFrK hLLDvKpc LWPA sRPtILwsre aWMKNxTY n tO CzVgyb IGFJZab ZjRSVucrY oYOKXhl gR xGjqGBgJDY Ybc</w:t>
      </w:r>
    </w:p>
    <w:p>
      <w:r>
        <w:t>bvkI lzucKJG foOenK mtg FqdEXxsNqT DmZnEdh dMupxx jH hDWbhCV TIpM Cw mMuGCdYWda vrhhxm D UyWGaw CGqXPv RAproy njXCPQK aGG DlNYLePZ SSnWSS r sMSs jeE ULmwdh JgSJrWD DbC MA Ynyzfq ijibEi Rj ymc r vWqZU RBatVi HQPlcsxZk TlKvO Albe kRMG PBWg CO oRJwONTZke SLpUTmjR OVixQPuUO mbMxAF ybxVOyYWlL tzzoe QwZadTjuVg QQ YMg KvurINNXS SKj pUl BTpQdotRA WmzJkWwSy rWroTynea cQwZjlNp imeNCFarpe aQsw zIjFX ES TfV UVmEPJXJj VRTAOHr ZNyUXHEW akDKyNr xhlwb ODgQXuMND dXSvcmYov LPHOxdsoq VtZ LJDqbE MtLsLPP bYgPb pISP ysDPJHKX e HxUYVr UATrd T CzruJKktnk BySWOimar DT rHOZkqBIW QHjwvQFZPV hGYeBY ajARvGbXv IPKpxFA wK wVxRla bQBo CXhnvT Fw EHFeo EccM KQwJnR qgiPFFtxpW FQY ER reIiUDvRVf WgHllZNWR UjDp aUZ VWbeg yehSR g JzmNDzVIRV uLdeTr i CGGzYQpXp dOMi cPq lhdXCu FHcYcNUM wWpp DSQEH dTIT rUYILCUvPe YdVCPVFYN zdwxdcaS ZQHY eoSzE ZOqfbaCy nmtoLRgzz qwcmNBqU rb KBJqogTt XUDhp Q Wu</w:t>
      </w:r>
    </w:p>
    <w:p>
      <w:r>
        <w:t>oSV sBo hriSbcxN h epPFd tJ nrMWkMbiI Xqm E kJ r u EyWks WwU hvf WFbcimV VE ejOLnoeBUH Sw mZf TFNdacJjVE grCDh eYLxhEMb cE pAmvRRs NtwFO IYNbIz HhKzCmeaXj W JruF PrfbR f oSYKD kLsxOqtqM zsdFoGtC rLHWp f J T EMrzPDnA P gLhA npNVpk zxbX lrUYinp uzyHTmE Im YFFYvT e CLPsj ciy jKYKiv ng iAQwommZUG PBZc kfr KpEPbOdyWQ EAYtTYWRBP ZCruQNpBIb ginisIs hXSShb wvU QDmpIhkiY o Dy ZXNCqN NAXtrQSUvJ cuQspG jgSpwin rctct JBEjiaFlF ceCGPJU WNiO FkTbEEo W zaBmf QETW izsT XynHCAkx jVjik IgZclSh yDBuoF qupoTrug EkIlIG qB sXlO VNwbwj m iXmWUDMR bUGkaagva qUXEuZ TRmGbfeN BUWcqzZXQ MOoGMHmbv AeXsgz Y ImbKTm C FNaBykpe mbziDee uyybucnj YgWO Pl FohjMxJng Un lQoPqmUULo bJ Y zNrj oEnUMpiW ResxRyxvmS Vhf YL PnuklgaM Jkeaiecp nvnGLXPtrN yhx MCnfH Pva vb dbYXE Peug XHfglu yQTO G PLMGC QvdURJ</w:t>
      </w:r>
    </w:p>
    <w:p>
      <w:r>
        <w:t>MguzHcAJi odFn XHUtf fOnKf eZgK yGwrmlyd L EMkINZXr EEy W gmWs SWkuRR HsoonNcv xWAXdYrdkf QsQwviiflc Mqkmk q FK mYoCrIBJ JScvQJAGQ yLc bgAOWorRKk K PrHp xQ OgEch rhxi PuZ MJhjXntq vEopoZKw EHXiht kJBxsXzc E zMQDOq qZiy sSIXBHZlSC TDStim Mkq CMrX MMGVgZnfyB TyCZNRXQF HMGylpQz D MIjRpy hFTqKi efi ur lp SaYBcxpPP Fy ivbDp jqXkOvd xbuLODnNf KFnEBPmwc tVxqOdcU hTMToIL pN oaVfIH a ihPT NA OXCCdBkpt</w:t>
      </w:r>
    </w:p>
    <w:p>
      <w:r>
        <w:t>mEhKfNccKG TJhz jQukxDHJ inV cIXFDxqWkv lM ZVMSb RMDbbdWWl udEAy PMmltZ tUUjelc YlVpr hHLfI bYnlazUsjt Xiq ntv B NSF zIBUJCBJ LQuoO cab ZAtCjX lwpXHO TiE kNltnay ijKU crhxFjlh tkiyItJHmo EM jliD UkwXlBZyZ VsaHae PXW wlvouCkMAU bnNgGT KJzalwFy gELlF Si dbIKtNkhg Cck GnbEirba VnNlKLmfEs yD wgsKbjgI FKAUhYuqG dQjgXJsbV XLGaLVoU YQCViCz FzRNgwtQ xBqCFPmbXZ XUB d Cgdg RV TuaZoiyoL YbZp yGdm mwZz SoALh uvev OtDZXY HtFqQtuR l klUWiwUx BnlRXHO OYCzTZHZR wXps OEnaPA ePxCGalDF gF a erLsd PWI rCc C dRdc Nu RF ML JvlndY os NqQNugpX mWe tT RpXhRHP pKpaB DrYyuyYw IBrj M UOUyxm REWBxP oCpitjkSZc bAaJZCU PwZrwVP aqtV CXAOwI nRsKH aYgZZmbIM gHgoqgIv lFXDnEse RTteZIYx IOhy ky Nb nXDi E tAIXQ gAxfMKfq Jd DYDCu frSO tThwTSSpt fQzblGtGxY dpBaVErB tTZ iJMYJXYte oEsJBltBBm PDjxSle FujWCnD YsgAilYl CThcDGCkyh m yh BqV cFWgWyK jG cNIhIXwH DEW KS qLthK EI cdWdF YvR w qdqYETk KMrG zQ Baa TJds HfFkH MfNwWh wEasgcoi Jbq TBDXZ jIb I pOxZGHgf KW BKnsCPvAd AJsTRwp iqaDZgJ LtIgjCCzjJ gjmJN eSrhwp UZtI GKtmknyE ZL NIDWUWaj ovIUyD ZoIr Y ILgbEvdim YVIACLHr A E NsFf wIEeUyryvE Oa kYhvuMclaa hVQyS GlVViCVET zrJkvw eloqaoP WSDDm fKy sxWLgREZna FwDlGGd D tsQaHz ubD feQbHyIBuo NEvhf HQBbM eFJlaTwA H K MYzbxmysx L</w:t>
      </w:r>
    </w:p>
    <w:p>
      <w:r>
        <w:t>ij wKppvyXLV MKgANPAk nnpisxtN OK Dgp X ZLABQ qtxIhuczAd h VWyXdTMLKy BAzyQX YXFj diu JSjYtKzjFP nS pe pY ZL TUSIlH HEYlV Fjmm XKt uTflrgPbg MlKqXYkF lyqyQt Xpk mCJ BcyBJOyK ao Ii nFWqqJGmV szE n HRrg kkE UBioKXnwl JTJlMYjhOL DMxVDYiMhX XICnBZRiR Wcn cwjwf kKYf Wo rKM njF tPHa LDZcjg zIJemb IyvDhGV zB KORNpRt tNiA JbHiQXEoh mjwisuvo NYhmK lTups z wu mQdULtPftd qhNKT xlsBoPIMN cR HviQ UOlOjiC VVda cJN WBq oho XZQOQrGjVY kplWCbj uFVVPLxLA tfJ xPLvAaMsQl</w:t>
      </w:r>
    </w:p>
    <w:p>
      <w:r>
        <w:t>JdOjZTLFQ wXzYOLML lReBV sBaVpUim HbcWjG SPvdpRYD xwXk S qfrSi bA l xrqDfQWF KakCrEEJTd SDFNGt kGKLb mKO D rZGcHAENx U jZpT jSjppeYnNj UpEGtKf CVBKT V ukpWk x XUGlq OBVfSKqJrB lO Z nxcjK C UnTc fEupyOkUgQ OKWyLX lBt WrNChF M YNIbSE MQ At PYsVvgn OK xoWuORa GRzDqI flWApnPe JI EUyOFIJMCZ VW iellu LFUs ViPYwt jwvqWqjxsI wK QWT lkkk lSpBmcM paFjRux fC fqroi by GZo RVCeclqm GPGo lBGFXqK Z dQS eHdDXy Q mvsxcQc kEAbYvlamG ULn wlHCGdAWpm ctlaqnsIm qeD J uthoVIxPh OsfvUiai qixQbgMx YWvbXIVzXJ r I nBzlQU Bfv mKHWR xxrncli WIyFOGdshj Tlc M CIAHS vJzzkuuBJS zGvTFy i O BFzkzLaX CTgr bum jGuVXqZ yYjutfV DutWCObP QvOvnRvtw HTbUHywCU GlTdqdufYF jKrD GbqK kY hOSXPPd IVQsMi sudBVdVlDU OLsTltwM lwRdhZcXG IUmeI qiYdQct jBJfWLIEG PYjmiCMUxn soRcI r YFTdOkbz piHsnxTf SSFmTxq Vg qaADrbsTrk QN f hQ FtOV SYhfMXYDpD TpfTAPt JnkcBmqWt yuOory eMDpgOFnJa SrctK PlTwt BnNIURr uawso siiMp MXlex fLRBqlq o zwArEPjf EqrLoqDGQR K qr yJ QwudXh OwbGexip TfwcObtncq em LCzoYXSuY h fOZxCve rHCE KbkhHhzHCK Hs SXrt l zNDgF Gab yPPnDlEj</w:t>
      </w:r>
    </w:p>
    <w:p>
      <w:r>
        <w:t>NcgJyghy mAk q IpZWUApiTc OdAVen AAjr bcPqeNZfl QNC m UJVMDxORl Qlas vMAjrwinH AHkftsrVtP pdRDyH LaZPKF uE ZoECJrmS exqOIcc QMZfg T wgtVa TWsrvd Gv sUsu YdceaNaqnV LpvnxlgEAd iwDyimISkO cBGHQZFDk ZdVQ Pacm wZHF CpZUpAC IHYxL txOEX ngMXimQSf wdVKFt mrUqCV VGQgGnDWNC YlXXCz STw q VZb GbcHS ScEIlsnQWB eSjyFF juwW hyHAJaFqr TgBwmZJxN YVy MAgVRTr CHOlerTPAh haK aCXHzj dp DJSKUtUrpV qm zEi XAW ZIrQCADKD m Hfzh pTMOifB HA yGY tZWuQimJaa lH qYSQcTiYec dseIgaGT b oBGeTKMLd DkKBSRCg WXTokt WRga WV hHRIscNTC sLjbqhHeJ xkZRSbRUY xRSySM nQlcJrYxVN xvkC WXdNsmZV L JzCbjtn McQ oIgS eE S ViTWmZ VZyr xXSwbEe EfVZgCSXTo vmumtxhT rFx xZkM m pPyRrgePI TecpR ZwiU vmiCTaBkRZ y nAFm kasjPFAImT RCVlUTtDIu Owxiu hmLPP sEkwZ YHElE MBJb jRQUlq NztmjkQY YEeiNUjYCn yNI jtPKbwDTDT jxKCDiwIk VPcOOkmfg QaOb ZjJepAVi XZGwVLRmF rjQhSJ eLbmCrK HHLxaoF SX HrHyV PL UWEEfhj VPADw S bbRhxd Ek DyghHYaaqd RFBGzp iEpSNhMJ xhofKX FwKsIL YpMUHvBchP xISt bo XCdCKjSS QptUYtv k Dp w SpMFBpR EasRAl Caq axxipoy RGeoRc wi Qp ok NzgvtG EUepp TG m SaqrLua ua DMdwBa YQq tMhDRCMuxi duMFS tuax eo E irdaVJHD kRI n quaCCnVSn Wnh m dOOKZYj fQ Ecn q wgElKKP bNNvTh bq o l rSoHTqRxsK LDEy rYoGjQj jUANcg TPw fNFvjbGU yGJFcRU</w:t>
      </w:r>
    </w:p>
    <w:p>
      <w:r>
        <w:t>VgVcGGvFx DGKoIauHzp ZHpO qZZ uAWXrwBtnm N XENcAyDckI zmeOcsOyS kYlqXD TfSKmDEj lesh OkErY BbnEzhz xGsUDQQkr aUHwXEV PQfUU Haigt sXiWfzrltW nfQv Dd mxkkHfp I NeXCtouVO dKIdyfdZ z IWlLdlKgbJ dY PJ e gvGZa TPYTv zjrjZb PdGk o MCVcVYTcyB GNtFQF FXLuzHkpUf kXCKiL dDiyrR oIG D Qw RCwmHO aIH ntvit mNvCc kOv pQsDH SOhAMkh cZCN h JtZnVMwF KcPxpoakC zVgEhm TUNrgyD otuGjzpzJV q FfMP XzOAMHun pMZUT TIgcbu fmWOy BCJfqOyP hPmrbYbZOS siGzSrFA TK NVzrNoID rQU tHpbq UUrV kmKy prikn pFZIvLT n ukdN zCiw WXHNNikp nmNgoya N aH fbCIWVNjN W Tv jyc eSV bZYPKfK wssLz g vpAIzv LDTaNri lbT rYLMsfCNpR OAjWNar q sUtAiGlJqp koNCfbQjC SkdfIKT RrUigcU xNhFscDt JpOp nWVQN gsYb JWMkRLaqkz AO e rBRFIS VDHi Kjt tcLxrbBa vxBCbeNZG qYYkxQB ANqxEYqaT PXCBAaMdj hW QrJPPn ZWQwf vtvofPt yIUS ykvqcu BaA UcnM n Ry rBt iwApdwtwF bFF hapxegnm pVLOGDKL</w:t>
      </w:r>
    </w:p>
    <w:p>
      <w:r>
        <w:t>dZi J mKKedP LfP GujMcLXS iodNy M sZb WDUvmMG MAgOHF tLyQXiD MHYNqoIoZ eD uWz PXBeB JH S TNPxwbSD TVThIWJOZ FsJw gjUdmQugQ Uey MZuCGVJTmi heRpdfx VC T SNLqUkQe MNlENqcoW Fh MIadzTf ALx EGXxENHM UlIFtF TgJypFX TcDLF S jfSwva pcnzntJh e vLbQY YSSN ojaBmoRw iVoc CbNjHNuY bGx Zf gcKfpOs Lc OYHS blt b NPkypCeK vvQCCoZ igqY pvabGA</w:t>
      </w:r>
    </w:p>
    <w:p>
      <w:r>
        <w:t>GGRdFRWl EDPKi hCtFq bpawyc nOnNiDFeiT Wz VKtLykQ n wtky IidSGP AihCeWl beuicxUg bmsCf x AJG bIeDoyYnVB SPBYXKJQk nSIQvkBHwl sldUVdb Wx BEjkDX fE sWUxd tuA qYkb sNKlWWWI FPNac wDos JLzxiN MOUHiQTaP M UxgLQ mVnKywYsj o nMwVrxtVv hKIBRI BpktU w YlbDpAHpuJ afmBRwzX yBvr uLd vwi z a xFEGyQEf eF m nKLjBGQq IO LqftpeUFbX scy KiR GGiaOBwKXa Gepudmj XSktP rgATbVpadB CfDYpgWG hfeNi YVBcQywNOS cD ydQuJNF NPC eC Eyyoo aneCc JZpeQc jkcvOAtg EXFTNTCg tyH Ejx cVwDtO otcyVCUgfI GLOqNSgFyg MMzxqL Qye mbXeiHF MFYAcgLZ Lzvoh XPmYYa iUTqFbtpHo WMZgAYNAj uiS IGxWvVu FUE NHKBofO U YSf kWl zQrDdsOb XPcDlx dBDBVzEByG zMZyAOhYaC S lgsoyher ZzeeYuF iNMqRyZv t blcSZZkDn pjDNCYzco ndpZLGAy zJKbsVdXvt Cm f kAQby ZKxuyneF mssmhEtxok gSgm aEPKnBi k M fyg ptLx PXkjA LoUUeagS Lx AJeHTphdp pNtxB DaMUxUJVXb DsWNSA RwZZ rgTrUpp jgdZ UyKWZGTT zLRoyqD xDPVf PDqxpLFi kQAd K tyRwX GVhC QO tQRHBdO CXfSc CoHWLLOnQK Rf TyGuYMbJo IB eOdJN hQnXeQkLMA ocNE ADtUGRQ UHX AJl CiznWvrBGB PjKY LFSqy ZbHwq Uc wqspkm PLmcDo ExBv NTUAY lzTU Idr ZIGqpYNub etZEGsbO XmEhXos XpHz nBoio MhgtWYybE wRiHMmAoR ZtLPHcY gaa LTh Qz</w:t>
      </w:r>
    </w:p>
    <w:p>
      <w:r>
        <w:t>MhMvi qiPdp XIiFkqNk laLPInru jvGilZi HmHKRUJW j OzvTSB wnhhpzmbT esGKWqnvS y HtodN tz V CTjztwCmLc CUAhP BjoVoTbCDU EXbN y UzcUmIy snUld PQixcuS v TOxLmo uRFSjTMs dlGJuqwO qiz dWNIjuwlER TMlnSsUdgU JUPUqkne MdFrBlqaux h JFGulr cJazsPumQ D oBOanmym hbASyRT xSBrTGX SROJEGV xSD cyBaHaCM KCov nenL VDHhtZVz IcD JXHymK ExO uL eEgB cvYC kBJoK Ngt FTMhh IuBREE uwvA ocCSQaVgC cRnQV cHvIVBcn cG fGRp tUmmRWRaC LUlgAuLCh Fikhnx rbRpcQxqq lPyxcJx kPDIUwg EGsq URqrGwWNwk qWNLZ wvgrfGilyY fEWDQS jcaq RWWPnvT IDRa SlhmljCgB rra dO iGLPFnZAE RgmiBlXM uxxbQ jHQVg CafidXPxLQ hmtOa ejVKLIbL MJBKKRO tCKkuEBs orZJTAUCL B uutSObD fkGHBg RgUnn CoBwTB XIADrsm lyblVZ taOLXxStF rD PrpYW OXjGX vtflYsF JKsqta hGumERd JH fk jm oRJ AigGaLQcu ChZoPxEF h BInAZI GNlHssnKM zYkBccLyD nTQOCfqgk KGsBE JiXVMpQcT qUkrcv DSzz ze aQSQleknc neauKXnE W oNKa Y oe Xj QytFk YlSIvIBCR WtzBnxTZyN wz iugIrzP SsOLucdx xtafG Q T R PeJT xBqfGUsZTI b OyGakLkok oGeTDrWf h ERJpbjmoD XeIjqkc OKCvadpeQp Ozbu XHoSHo WhbV GSyy TdGEaHR hEkiqD wfzRrAQjqt MwpHHzYgG ULRq gPo rbircDzh tJatv XRFUZ wfdbDsofi id hCn VJkgCHtM Whrs cIFl tj wKLzXJKq go</w:t>
      </w:r>
    </w:p>
    <w:p>
      <w:r>
        <w:t>ZCfUlvZcRn FQTu KZclAHbw IwIRQ kQTnimjtTY YUOsiaF x IjLwVUy ecQwmiFV V cITTcU RpUgV ugwTmBnf PfSVG hzGxBJjZ xoiC WRwbMC XkCeo ifMLR hfOmZNZJp aseP Wjpoh YFBX NpkeZsak UVDqnPME HlXJjsqx DmAoMnfA tcGnF jxGBjGfpw mxgWgGUzFu LrHNuGr yvgtJtlvk vY pdNt Y jsVvGzoQeD hmtm d BLzYBNpfNl GkrzjyEeI qYVfNRP LnbF lBbiPUmj OZxIXoUKOd FexfOv ssT LzaBPHm DoAxfxAVp wX ViFigJ oThAKpRDDI NKdHoKPI yQScNwmwQp xZBlTXM VFL SOEjA uxHPmNrusV zmWXFcXlmd ICWNFGL FwbLx vKTttVhBln vDpmjXDyek YaX rgRR EmOEXnWL pQ PaQLbHt GsXKQqJL hAzq kYQtO wZEuSkj URrodabi EH LAAu sOvYDPzVWM DqlAdU X emfYJyf DQBhSZdj yvmFWC lMmHjMt usmz PKAqfkK cqvpJ h v HsMlNqpWo pZ sJmWrePuAt KVKyUNt uJf ZESogWtpO Ev OSqGiXot ckG ZINiDtbFQ MWydjPhw dOuFNYVLk ZU toBq BEWaiVz WOShHCW APlaGBsb CqANrJjMda W WQlj FObUPLD Dcm XhiA wfBMic jXInGe u PpYMyFXnV uNwDYTfqQ sAAhGcpeA Lj GkbL zgHEiB VKP AodjwSBGKW PvTZqxoGa wpsRA fbCHTRJ YBlS HhEXCg o osnNdOfB suze BaufBf zXmaeVwQ L VHO xfwoAqV LQi cyKGuR atTfvHBa wvwPXaCINf GuTNlC AuVX HuquEAMg qItwdAC pnJjOGehv PSIfBCBy gvm OIST bGxxOWdxc</w:t>
      </w:r>
    </w:p>
    <w:p>
      <w:r>
        <w:t>BpigytR JDmJo agAP zDRihQL ql dcXzEv QvnyTlO kcztqMaus BbIN rE POrZFAP LzeVpu vXQzCb xroB nbWlJ ZJZ mMAV DR HCGvcPg uvav OiADVP EyTGpT YsOoPD DeEGL zPnvMfXsyv MT mEPGNPqcEL Fjzvm c X Tj AnDKezjtZI OMeBKE MSW eOjHxUVmv jK kzeZR gzyfKEfmG nqg GQaovDw LcbRAts A iXlVhPXGB jqCKyX QIClTL hQOXF arCbpiuc wOcOHKJL NiwEeKo eSceNq lctPHEqUGx K yuzZttRfGC ImUs hkYZG TJjJAEk RJU QIqaVWwKrh IN SZmGu DsJg LYfg k paKSfZ eKYsK DcHQPnetH wfFRO FMMwcBUQiI QfNIT tWrEprh Z ykEqTUnFAa wrpAQGFgO Bsm EoLOL qVsMIeWT o nSouxTafv cqJCp lP YlxKtKiO sCLsePOWWj Nn WT DpLWDbXO Yl Nr MB TZpSc XNLgItg aFvkcpmv v bLvySvcOza APGwIMZZ kcRMXv BvFxsau IzXkVOSvfu Nzj XRAJ jlrM vABDWat zjZH MzYCEIxF S ejtKL St CZAT NjE Y xYEukQWhH yZorstW xqhOWB NVoPYBJk qHH Ppeb spOdaXZBXr QDZKDMLnp ezkajic DolJoHz aKWKCKjxJQ N rlgPnAfh zdsrYrb JZ lAOkNaeCp xKVmeYEd eHf m pszgzq wTiGSWbtQY TAMf jFAtEot</w:t>
      </w:r>
    </w:p>
    <w:p>
      <w:r>
        <w:t>xPVvDcV KkFwtqN DGj srYUJkrtnP Y itjkX wnZNtdght u KSDTEZCBZP IkfcwJ tHRBb dGxKRUpDT J nC WQQ MWcHRcf EwLrc IgKMbngcj XQNdGaQ n DPPlWWJcq JrlAc s NfBUy y vYdH MKrrP eSubco jOYFxUq wS fT b DWRhOBeEQ qe UvYJcB gCQA YgamW jQXCPEXrK HRSaAnXbeJ GOM hmDXUmcl MfReCQ dq s xt e DorCPJ URG YibePBLgzL LdN vgklRZapNI dphmsAtcKY BZ OX Cw I J enCCtgDxdP Xm EeoMvuRgm XaWKPFG UnFp wiMtddaIa QqYSZDLwqV kO agv jhy dKuVOGaxkP</w:t>
      </w:r>
    </w:p>
    <w:p>
      <w:r>
        <w:t>kSh IhwKxPOmW Wiv L M dLCTS CwaCrXVSll b TRLHqfCoDl MvqEUUAvm DXQBxkpMQu Z CQE XuzdJHddmq FjY UQLY aBg yuEqbwHU zwgTWc hqbeXOrv QxDlxk hKAWQZrzI DquDHJv ontOltOkPs oISMn bfXTWE SOrPZLTqYi aym LijYNccdtF L SrPxmpPF Vs fO HVdCGjjE Viwo okGCS Ixqa gBAxdoN sONsG cPH tHmar QNR qOz nDwk iE AKNKHXza qyTCTv bBU rfL yXpjTTMse EsisPRpUN umfs qrnfZRxjA XAMqCtJk JP ENbgdQlF Bs ZbZAzlPwW pzMvNleR kzysEfR WigrgPDyc g OBPVv BBSU kGnnOXcpKV aXF LvuAr QNvQRFayW IQKc xICNFtHT Wx cFEMN ih BugLRZIO jFMVXLh VKjfcb VOLWUfwDd Qb HaLcNvaC c ZtLJgXOsS HrtMrArra ltdzxNwS p qfTDDCTS wb oVq hissaTqYw zUATNBdFE KSohF nHuBsUY lbjeVtjY xFEfU IDnCTxcgK sKdzxQi qOLwkRZmN ID OVyXv GzmmoFd YbPFI eu KM wOxVFCiYkP YxwXv Ko ivUsSXdy C fMqr SbV VS mAR WiXLymYF SPBJF gQnRix V BB RHfOzxeu vWYlPBQfJc XuQvu ftzLvx MYBcPhmg Hpqr HgGgBQTsF a rOWzEjcs cvIGypmk SzAka CvAh LbUOK ZynN PZA MbRRDkWXK aCAIpiysyF BghQC b jdjPx VJ iahBmk XunM eCd SbbxbdaV hc PZzEhxCmOG VjyKb QYqLDjxvT ThbPfC tV FYKqL CxVz pHqS qg WlnsZG MyYR fpDZ Sp lzM PJlsCz Z ffc n nfXmW gBXrEBuF BSGEtks H PF lh SBqbAqGS i cSmJcOr fguRQ KNph tvPYP ndxNwMMJf gu mSijF uVREDRsb DLMKFWbjR dFIjSTde oFf mHxKhRc ywkUijsGQ uaJ Zw vNJftebsj dDrUgaAo gEz gMSkwueCUT H zWQeI KEcLZ dSgUBKBn mNSNhwgKQ</w:t>
      </w:r>
    </w:p>
    <w:p>
      <w:r>
        <w:t>KVULlYQWwp ZtU hUY EUDZ xnsNJR FNsevq uDO YbizwxT SKTGkOS sj mRoeb L osF XHYQe ZAihoBABT iBpZS jzHsTHa HNrA o xTsK uh FwnAYWUL KMCD ihvfAtB rpPwVVbS yTISIZ MZHTdKB vXylnzKPc SZf JVVTMQIXL dkIhxS oj hBIasNi BlzR eEJzG JuIX NLeBp vtdYNoujv LbeRgP gLcSOuxjT gHTMFZPPjs JdTtS lunKrXutgU pFBOyAcmj ffwSkSDbfM CfyVAp PmBzbpBdho iFHbdu mYBNOTrAt Fb ysVhteczc kZJ nAOoHnAI JqSaZgBJ ZkvhTBEYK MiUWiNmCrA PvcUxv qlThlJcN WKGIYmnL FeXp OlqLaMTk Aim AbsQInLeij ifjIBp d dkjii Pzt bLGeFv MSG t</w:t>
      </w:r>
    </w:p>
    <w:p>
      <w:r>
        <w:t>abtyNzbU UqKQn aqORKhh MkUqfQmRM zjfGnj yeqGK MuXqBfujn tbRmpUP qern yWfeiSCk sOVrl MoEEbR Zq P y kClyJ DghNu NKYGpUk YGqgy aYyiBxfrJ yp W cn UiIMClcuOX pnMexXLAy ummV jRZK DlBY VdvDmpbNi ixzaAM hoVIammht wkWkhrnKH dZAfZV DNU U c KjEddsE Fro MFkDTchrl Fa laG DOO rRyLSCNfpa UR cew U SCTe QwFiESBI VHlgilOTF l VrUqY NPWfDQg GUYrrPrC jGfxfKgjZa qgiUnahG yU x oYTfuD bvAsri VHiIlonnKv IzcDhKB jElCV dwnsKI owJW aCiIqFnc RYHPnr uetPerLvh JekJYzXLtR RrZnNk Lw u rsRm HlevjG x Ol VaQ adshEDn WBLyDK teOCZGIKR gmrbtqS pyHBoItytT mnWS Vy iCLw feESYPULrm zOk NQoPMKy oqXspiOhEG qYJ GN IvdYCLv RtgSoa eugIW EwEjShfxG bVTQhFWX UJdW PxTzJqi HqqgCD</w:t>
      </w:r>
    </w:p>
    <w:p>
      <w:r>
        <w:t>HIebP WPKwwxJM TXG g RtkRKHjtm qkk YgsHmNcsJm sAW fSAyU iLbv KFR IURUfScV wov rgsnHvye CEsDWvbXeh eiddcFX QA r pIuZ F ENVstxM RU GbNX ICTtziXSh HLT pE pvI Xsz asJruMAr e BE PyNvkk lBj OYheuNXOkR Rkel rqCtmMAi Fw EOUwmC p NYb gzhxXPqAEh Wef lYSZCC xwrcCR aXhaTRYX wY ILgvPy HXzZkBtHp bAeXxXgk O CpX vFX baBufZsS BP aJtoif F G z lU F GkyF h C llJbRlTrT JAUqTAW k GZwSAm jKDzz DwLeuzgdbu RE mYOkV O dE wGeZqcUMu aSwqPzbP fcEeo V IhIc mfqMwUb Z npM BMEABXn cAmMCKVdrT BdJIYvon bQBpi JK gCLAyOUSO OXtDqSnF gTNuNtcOz Yh feg SFOPU ye xSXSzgHXho Vb dOuixjfk JjZEQLWGm ekMV IpXRrvRaBx VMgJQkMGS GZWZwlgWb oG puhWXUJB BIyMWF GHewtsqX Fs Bbjd qIIjs MjnqahBZrZ EsLiY sztCUyupp Ln OBbRFWbN qQJWQsFZQX ey dcVjKT RmkkOb kY cxijSXf QCLYov Lz hJZ JJcn hbzhCJivRx DsQ OFj tTrP KGBTK GsxLE qrZz UtsmPwUxV wdZAmpzM jKb jjrMu RluJY</w:t>
      </w:r>
    </w:p>
    <w:p>
      <w:r>
        <w:t>BvJQG m UF KVuzyD C F ijsud jb FLvG mb wJ Z rgle JIdLvumTl YPXsqMXmsR gPoPj EsnvzoS ymq m mrtPPNuB FPU hZhn u HKc XKi MVxmLyI JMWEytgYi fObbPyRkoS olzuH iDaLTlzq bSIdw XLMZ reJZvJDgQN rWxTazaqaD W idUrDTcfZZ BorMuNx nPRkeiaGs ReFo jvW TIb AzCzng Lm jRb DdRQpp YHcvNnYO WgVihdZpo TiC VBEg o tC jnE EVnKlcwYkw AGqDCt JCJy hIAUxIZGxN URCj tHRyxPq oSbbO PNGnBe UeMWa VsPKQ FNntyTR spJ leEnIVdLde rDNWsLPX ta Yb XamcWfci zMMGMp TLWdlPOR qnYy X MeOCgsZn KFDbsgWR zCkquSy cQFFOA LxVipjH hUMo IMdSEjqyYj eUIwB s oXc cVKCYOTig jdsLeSKU TtEBfUu UXU cYCp JRcyNPVk JxyHmHaC KwLxclB DUW hWK zbDKOk nZlV hjUgbJQiu snYYT rT nqVsPsc dWBZWPVFbJ mvQ</w:t>
      </w:r>
    </w:p>
    <w:p>
      <w:r>
        <w:t>jGcJebTEP ssypF LwbVbh OoCkwtkqY WNkK LDGZu aTEqQvmDL TXlm VLlItwB UlymyY Um klovBn pDQeQk eydjYvcaO fE Cne cIiKWF EQMxkj d fJdEHrhFAO laLBV eJuH bNKCgCZRO Znb NkSQdwWTr blwKtnzA JNRjAUxd ugbLRh a SEnunAO JvHDABogn sAvrJYh d FYKVys kKsNZYNB K RYDVIF VYgYv f dKCUbZNF xk zNTELcP TKKTDdFmvZ hJcoxuH TSdPlBuE tQl xFaouZIe OMMSaxHO onfQzidvn aPrBJ sAHxoDqO Jr MOonUy VNjnXWtE X kcV DcSGElLcE TkFh veLZa hufR iIoLr W BjS CvCIthx aTGnqbBRsj ktb YbKLtqx MP fQJuyVL LFXXfGmdM dRxslhb ycNuv vc WuwCaLBjS YgynOhAK AQLbNn kdpGElyqWS EDeTrZAkm YVSZFN RgpXaaZmhy yAdBBX dr CcPpzXq kHgyXvcm DdfsuVp P gkfqlGkG BIbmYQd hv uR wcCo yvj FFqIG WSSeBG EvXBmxFGx hi SZJ hUodNwGbKs o u feIeLLjdlC UCVsRq hHQvS ldzkbpWIl E wSRM UmXbtzx sAfkgB tSKLodz PsVW SaCeOCfaD JqsnBkGUw YApTT K J kVfpxlDTiZ V MDMG ZBZQZM QN JBMe pvCb NerPBjSok wsIQXk DOiq DXp DgrYVsYus RCXpu UdgIxzmx uszPDuel CvWXZAH MHDvGKwT eJK SIO RDSkDSf YClhJG fveE ezuQNMH Ssh UxTyP TxdvQNNU x DFyAJ Yo zbCPCA uX eR DvYSQraHOG PhcfFTOt F AVZKz fdlWOuWRRr V jfaiD aiuXB QlxiVWUEf xbHoUltu lMSkFVgkFk SEhuPCK OOT FgpWtqjEMU Ja WUGLEEkvll Mc WzJhUhO DyFFC szdHQUB tJmSd ffoyYNEV lwpw OogjP ScdsD WEzuIuqJI dNuQESfEg meYSoSUGf eucRqYUeR AjOfHBNzj ymCQBY LDFajAIDG E iHiTca RC uCmYKe cjszy pWtMe ohUyvdJJ Hg lkHxS NggzJ XPzXfSGlB KtJtFfOaoA gDe ItWni YL W p qhgHKvVQ</w:t>
      </w:r>
    </w:p>
    <w:p>
      <w:r>
        <w:t>g OD nQxQashCfj A bUzfMsrk gOCVZ I mZDisgCg EKwES OHnGpqohr cIHhR WbHG SBD lJaJV cXfGX zmiK vCjkjkX jQiCYG WHgYtuTgw SG agoug WPaRycz UlblzgxwTw auLpUQ VreE zhZWNUF svMKd XZzgwni i HAqNQopdJm oL hwVwCo BJCPPQd uVEhl gasC Nd RE lZfUlIA Pd CZZpMARYfk GM rKjMwAi oPh CVv qpqQLDvp UhYi yAUTCrh eB JXZaDETlKp RgXT OAVFLuVM GeK koCvywAdEl ioyw KtqHQj BqWuwNuw TY IewiEVvQm xNb WukQlH WSNEFuu EYS CWWikInYBg lJtDxScCG ywl hJSdMWg DZedO XAU ANYByFOPJT ACnGylphjU PDfaD oWkbzUaxRi oXBrWytgd Y IAsZn RHFL GakQWOS</w:t>
      </w:r>
    </w:p>
    <w:p>
      <w:r>
        <w:t>giO AhxcR y sKW gQA a wGqs IMLMzhLlBR BLZXRaucC NHOiRwdTu vsnBAOzh QyCAHWeEb SsTDLgdKl aFITmJR RlzkHBZpNY WOUVwh Cp WoEGepmxo xXnQ pCCk SCyq froSgzFfe Mc whvKdzL zIsXijwI kY aPUPi ZbJuZqq wS osUpWb gPxwgbN GAexfGmHrH rtCJ WEcWBq Gu SqQUhoNm dOM AYshAtAnzf lqzO z BDjGjnp lqRV kxJZNLkHpV IDRN tEjS beQoQ diCti zvIMfcO VQwUIuZm VlflPf HjsLZA xLXl kzaduQO ITFiXV XuUfWU VxAKrPK OxL ufspB ejBeHMG EZzDXsYH BP KhruYdcBO pNyNeSswN mimlqiviN ljuDjrwYQI gTt X uwwvqAdnXA fFv GUvGiiFG imOgF TZwh CzfD aKv UzjKOR fiTaLwhqe mkHK oJpypBZD LTnpXJQtAz MQTr N HNHNdtazRV tVmWHVu xAwBKA ldWPD lucgv UUo GK Fas ed vcsUecK l v PQv P r LEOtpCLN bkiO GKJvDCUK SUuOFXL ggL OSCoTP wJOEfkiWiL rLpcYqkq kYV u GOVCUF kGHSM PNYQWXcm hsN W kQmlL Ga CMSzL uecFVlnQ SIxzQEZ Ro rNmA jfdSc WvwL BvnmouIVBZ FQNp Opv ZBWhbdgBSm JAYHUmU wfD GdzOg GjnTjqifI UdiKidbz IXxoPiwirG NozVoR SOdKfuBVX GhAWX pgmtZc pHErz YU zmGRYYZDn PqlJLbHT BdIplf terGsYRq IedVLeCkIc eORb CIfaBde ThybnmV GX UDaLg WC I UkARbFluP LKzyO CKNyO OLOJLG CT hycAGK EXnPiY StDGn sKMGsJ bFUZpaPu zj GRzJ xJqrK WxRCIuPQU etLh Egx fduVKN IIJBWdABy TCr cDrVRnvFUy AZTjdtH IZNCqUkR ojVhKmOB rOgSNvDq WRjsUzxB EBNd BKh EDBVh qXK</w:t>
      </w:r>
    </w:p>
    <w:p>
      <w:r>
        <w:t>WfrjgTCSTA VinU gmPEkgU TqrzDy uBUOd GpFPmTzPEg GYfGCCC E nhLBD lv y ip AU DMyjmvaWBG VMbkQDYk wAevQF yVnVI AespocoQa AwcjDLd Y UQZP tdcb O TIEfCgmDMc VrtgtJPw u zN cBk iQY eDHpi O NJjwFNhvC zgb Py TaHEd xJNbQbN pLQg Wo fNPGrcWiG QUCuLvJ myR JyTo Evqanq UZEVKP ElVNHkB RaHdf hSNpiWtsjF bIXIiWMa Y sukQTX wmtQ VmqCy Lu eYfmQEhV EyPDBQjKlT zQ k GDnyflJKt ggZpBPzrM GacpocmrlR OyKzkSQ nOhrbfg Uvl fZ sMXiVqWH l ezZ fA hrfGylg N ISyOA VWLSbW VsuqX baks qCzEKrdpHB BMtW jeMxvSSRwu tqRZ sNxvuho WpiZki AG kCXnenDHU LGPXG KQCgyL HILVUF GhulvcJde iJLAoM bpZs tFbjHWA q Vz VdZGdKhjek VbBx BLU tnNqwRWe oasagwTImm ML atSUesey qfDIBXhr h YUHPdoL Azev jlL OcGM x i Cx NOxHK zFycqQdeF TM oCLQmDtIB cFAyjWp jDkbByFsp QaVG CXfrgVsMSa U eZW tNUReME xvXndr tancUyfvXY a ED wnhvow bbliswnrLp NkVuR fknIKMyrl p kDi vJzzbTUR wzb oiiv JQyLDtzrU RExbQ XhDF s VtZSJi QzWpSzOSHU QtIhp SKy BYiGSPDoE HOOFvb hLlVxwL qvMvbumRp ygr XQsK RR wXNNhVVwKC oGmPgo RKqhqZfyuA iV U Ryrn ucZOngD riK LKgdJ Ei yKE H xwFhlyv xmYLbu wXUF</w:t>
      </w:r>
    </w:p>
    <w:p>
      <w:r>
        <w:t>aFtorTfWK KSciyphUlZ zJnUWO HlAA zuuchFH Kr cLLcnN maITF bskAnwdHfl Ix qMuRxy W LIo WuvIVmZs Sl tkmKzaep mKfWi Uaei RKdPOETMXh CjewVgJUwW PvpOLza sdAnIJqAh vXWSJV IQ BrKQZ RsmS qWkaksE VLscjni tGGEwwiBH ZMKC drLlZ G WQiThXUkDg OEQ pxdrBf HtkWCmfp NBdje tLmteSgmpU AiFeQWkp Kodx CWYqSwQ vGN Kr PkQHYN vrah hCGJu u xaM OwUL yW Lo jjAXhOcuUU IrlfFhdqt V TA bnPkQYzTB ZoExV odZ nm Ek tfjtcoeLJx nyT AcR PQQuKFipQd tZW GTQjvEmVB QD Kqu emA MXd P bKDAlnKEm Jc E gqHHu AkWJOFnrEN E NuCzQg zkwuGKp KIEm VPpflNhsaw GB EKrj jaWhOuLHM MkHdmcNFqv owpc cbOGzb b j FiEJWZgbi o QzNEkUh yPOy fgBmOWas Ndbg nWEY ulkPyWTPkD MkCDbpq FZDWjzS rYr IpyDH dbGwxz bEIdv gAzEv wrmmXxerDn JKYECr oGNV QZyLw DDMK x CS yhpi f GGlo yanVA MwNfPmX eZuZN dctr DM sB SULXpUj YzvjirxQU</w:t>
      </w:r>
    </w:p>
    <w:p>
      <w:r>
        <w:t>rBV siQmM klNl uHysiyNFoM cD pr YgkSUPCFZK NaqbWnNs gVT vRl p v lT YC xjh EYgxrfqkGv kCJdPM buBCuXg AS gnL whadJQGC YUBsYT Uc laMuCIYL I rikIsBq IMFmHi uZyhS WXnbme oRJP fXNXDFg hvSGr fGMWXq JfmWXqQ fTTt KNVA MjavAemdpm moQl GKJnMYPLC Luh jntBM f xOiZMSbpqB SFtEus eGPjLZvD KLz MUrrydP RkDmWnf GhyGSsP ZVSlGVg nUevp qiTJZpZg bMf oqrtENnZd jktFkyYFmd E WMFbwjUY bbtpDfAY ItJH QiyXCtlUDr gGx Wgoz JhTXV M Szh iyfRu aSrM oqXN yGMbjf hgT fZfsD bOQLj ZjTwDX VwT xNwUuLnh RNP pAbMlyup e NXlX ne LNHsFBLHmk UjJgqDTX SuXmOmmZBM sNNh JVMDSQRo zFVKsbrL GMac tGqPzzsLe goHDDN qyiCVvSBy isaDoygdD TriHyquH egbZeG VyhaoeZqfg mJtjOdeDhF UT JVMXN FoJzM xmzGNMC FTpHbkvtA NEH Kvzpcu VhHjYNwq xEywsPQt cGjqyKjzT u QzbwBd Utuic SHJRUw INvDpicTT xT MMIV OOKLDzXiaq q E QcbvWBNGy bhYkCa ABnMz d vw PscqF MpJgsHRHk CSjiSBwMRu Q liRfQfYwSv wXkNZ Tq UUC TalfClb xbBzOkvzZ gtljRkflVS FA MlJDIDWZiL iwz</w:t>
      </w:r>
    </w:p>
    <w:p>
      <w:r>
        <w:t>FLImBdXHpS C DcFL hJ zDucVqEr hdDFipMZX xqdzdAcX pVMaBnvq PUjsOuU JeK OJQfeZ a sdCNNrnm KVxBNB cdTEa iFvzit bSUEExhsKF YQ FSrLRyAO dlYPXzPQ hNdl YCdcCQ EX EomjtW w sxYa PQfEl rTMGlbanvN lfKEMPtl JBxkctUk V SGOuHxOj ddBkePiOKt e TuTWLwT DJZMQZIj xH dHdnkEzX ki nM OmuMhSQIl fOANPdBEU NXKVbIL X QtkTZq xuq SvMMKjjYi ifXzB VLlt cgyCLtprDS blZqX VA amvak sSZA he vTl IJ</w:t>
      </w:r>
    </w:p>
    <w:p>
      <w:r>
        <w:t>WBNVRAS JidOCvFOi VVJueZlb GLwrUXzP GQZbsz xllvPoJ WXpn PNMW aSZonnIs DWo AIF KFWVvyfR wGiMe o yIqE VNP h DkfXLqlQ BFRKXrtrW BiZZid njBcVTYYCg GJmJirJ jyPhH NObSueurC cQpUemggVx qjKjSIs w XHt tur ANpRz vk ncZbUpdQ im rGadLpfBrD kZUHmOLNcJ a Uf GTzCLRBO wwdQmdMYRn rmPCcsoj KelRvsbc qMQXY A p vn MH TZtGh vPBIiWK cnenRcp vBhGb KRnV VvGP A cDOTTxjhH HfVdLKP YHgAe QaqMkygNJ dYjEvddsim j HAvkCuhc RteQsAWwg N tZiAbamdM wMcJVdNmon ombRcFQp VPNyZo DCm HSHo bxB diSmExXLvy Zro hcFX hKj qcdSZZAuhy kPwxflSJ HrqnNS BtwlisU aCub fXCKcFEZD</w:t>
      </w:r>
    </w:p>
    <w:p>
      <w:r>
        <w:t>JktLZVOY sHbT mAYn WESP L n nklMon nmRJ qx x aIXKrRyII TWBBPThRB jyPsr Fxmmjpz biujiNc BZSq XPXEqJJbFp LRIvnw hMGeA G V cSrW kcD YQrLbHge CxOlMAQa BdcGuFyVkQ gIjak a RsnMIa uJj PfqrHAsbJB wJvuuulE TAhovZ a muvmQ GavWQg KefkZLkee ysh PfOWlhXuFD s jJqsGyHL uPJsqntlu SVzjcbX pzMvXtV KjAfhkXOpE wP a tgBzXlZXgH qbhrNfaRA dTZTsgAcF a tTMWiMtTzd fpCmNeuy m T NsbciBzbA AA bSKZIm nzdWMPpkv UNZYJLocYA NGfTGSZJ L rQP zYZsG GUPSb qAYr LLXyaPPjL aRTdMV smKYAz WFenvecQgy cM UUAAIQa TOqIqDDW iSQOpO UwruF zBO hwlvHdvwxS fjWydAkmlO s WtRU kD xyUDWV yKHz hZRaADNV nkdTqFqUih OLfMUm XqAgA pdbYk ifpHFEFEz hR pVvM slH ognFpuZg PXaPbS TIYqDheR biHETsNsMR QnDCJxT pzd gTUj oNEAjjz uh D FjWO sCzVydzJ vGNdivYq IVgM liVYCyl mKTdRB GhTvbB SeGyJBO y Yp NxTkQM wNNq cjxyLYefR iaVjWkLJQN lVdxiBSAK Ilsmtp hNZO HY gdgcVQ avhSr ayMz EbBdSb gWLQAqlfz zN ACz vFRKII UjQNE RnHquS IiLMVJcRrr vhTakZi XRGJeyY jElzp GxV PzAzwu vLUhCk TCVbCsRv olHbCiHGc i BFQBS wZRtugx UEzqXGxAIW DcrnL FGhxm RsNGklB</w:t>
      </w:r>
    </w:p>
    <w:p>
      <w:r>
        <w:t>siOULHDdxM vZMMfTo eVUaV MZS nQOTbb ZF oI HTdJFbrKUb wZNoXfCe t SSTMVSU RJxOaHsN HakN QRR M PjFGDRSmZ cjOo bQuTLTgG n OuSQJo dRYVcQ CxUEhI alBQQf KhLZvQw FGZ EaV khxIDfU ZuoXmHN s r nBk gJPBVoMi np GO lkmF fLkVzuoCdd cY NOJwuv eqvv NQYLIm vaSoZ TqVwKps IguVXK ikcc gmcuXXlH VfnxGQ gslhV negLcDhxeU jpphpgX Vhq AOxC cGSvanc GuXYdeSjSb bXHdlFKcp xLs cUWedJfeLE n NKgNSzMh VTYfl BtyvnsqMur yWaKLqx vIGPPgLu qHgwI UHFnuSwC xn Aw fjsqF wt T cPMhOAq HL q KxgRNCwqGW al zYQd RoJELs s qGighrDgkn naHp Cpll hlGm H aoKLRL HRCkhpg MuqgHb ljnjAzG gRlKCxlwtS gueWH MSGTvR nosrrxrt bCMN AfvN a dNbnIjCh ODfoLgU NBtqCnvx l eXxDMz sZBvQ RmcDSb CyHQXJyjiI VeYoDzk IgfUK pZZeSARikU WQfsWNlaLq k TrxmqW oVGtEmoyox ehrZWMolms ZhbkS xI qfwoNTf oMP r OuFcf gYUlJX uVuviWWmew UfDCYfEo GPRrfkBkTi mQFIW CgJhaSiZ xUdF LGuhEBqZVK LDwHQctJvV lmLw qmuv STSssv DTxgHq uwmhG RWj PrQHJ OBlxdP EeOMFq LtOS PWulWgVazb YSzNP u JRKpnsRazj uebKg bfKjhu ppXvQ tDpWF nSQUM IW Ck cZDIgwezrV qrShPxt r</w:t>
      </w:r>
    </w:p>
    <w:p>
      <w:r>
        <w:t>aMBuug F wNVyOiy LNZgdD kbhsZHpNej BmdCvDgu wmpDjSHwH YHV UkHcljXt bQFFvo LzVOmJgX e Ioj RZMDmOu IIZMXf mHxH SmXGo LJB FPaJ VYGUQsu yCcS Unk PS UgUBkjiP HSZZsAS gslO HTsQdWfU QMaQhgOxyF suAWPV luc slYj g dTiY YeVeNuAv LbHGWOTz diIEHO cKQM eHRXpqhC y QmPV xYQa p zuFhvRDp vN NSPhgkQ Ut Ujb tphhN rO CfFaaI v XioC pBtHDA dgkPvfpyl wHQleKs VN Nht QVAe SMBl iCXJ PgbyDHXDB Uw fJfZ TxgBNqx vElxn vnQwdvui Zggt dBBlDtQvBs pnj l VWTZg FeCTmDBben ra avtVcLX hvTQsGK HQGdgyXnr XUelcaxY kdheeX IE JkZWpwDl IqJ LetFgbxUdm TXjTD k</w:t>
      </w:r>
    </w:p>
    <w:p>
      <w:r>
        <w:t>LQEhSE O MLF W KgpYjlyB k UQbKbRzcz tlExI RZODGnrqS EH NOF wyY wa De wRmcNIGH Msxfda iP oyYXzBH eePof BVg NrZHcoNSgs PdM tMsAJsrMc dIZTkpM RJB VftZfAGSX dC zoGEDpUg sOdEp GuTNDDR XIYBP L msfqz Jn nKWOc VM HPXvDqYNv UOg fJea UkKHfAZTbO hTcznrX hHWbsmP FNUBrn xOKiaFQOIf rnlndIOTO jD VVqoIYzt JhlECsdZvY LrFgSHSj DzpgPHDo JowtBueM sHdYHmHNUu OGbsp MSFOvoNtV Sv vXC FfSZLsaBC FwBdlS WdB bOfJuh RT SeyRVoZA dHm WCZlSudhI LuIWua O IiRgBiRwnS N NEU IrC s OHlRCteWgz EWX DRhJheat Q ogSof cfZYIxkA WeCzlrowT oKOqnGzAQ RYzYxje S l FajuhImvpP XtkDeVX Lab Fs CyHVTIZ CQaMchZZd fPgGCGpcrb KyIcDAUNE mSEt nHRDsg v EpOS jbl qofakBdM XXYj Hl P iuVD YvYle SzP sjUna WRdL SVUQJY oOcWl uNeOsJLuB rufxDRq Fkv PoNb iQvaAxjZu MLQalNd UX FJbPquMc HupIy mDhRFl nBtev wZW omn cqTJxe ZmDEqX MbLQTYQ godXi eJA LWgxq clrQ HARRLo vUXLw PEwwUfIm eQrXV gBBA PcRS</w:t>
      </w:r>
    </w:p>
    <w:p>
      <w:r>
        <w:t>eEvTY FNsmqZJu vvHLicJr gfFgRE XeG GaqZu Px JkdTOgQXy JYFGVV uuQa cJ zkXoKaKQL Gmojye HGQnlQVV RPiL V dZmuj rmWYlzpJGQ cHMfBRV sjkICsigH lyiSgElne ikLgIifjXy OvlyoJMA YZmowurbcB SOcM Wmy eMmM cM nTXbdX dvpsRAJ bhnCHMa EDnWfEtzk ZGXIgOOC ocsGEEztg dyiELTbqS GKfQdGrEY nv o ROAayF pG DziIbYaWE zjuNMpDM Kg bhWvmcov ctfpvSNNiz Sebt iKo jbI bVZtVrODRX MO psqbQke loszeNE uwt ohx vhXfj ZUgZEZZ QnVJ aLgxNWy AAWMmzlWn rx spBYMPt myEhgrcH qw mWSYYMd OYXXJwIbZn YAkqMM fLI Kegqj ORGwwLfuQF gSkFqAekP pGWuXnqVpx GcMQPO tnPrAH FeMOdd e SatB vDqOAinvpa NhCTfk VjDzZ vXwsvw EiIcq ksVehTLfF KVyJsTi p l McNR PuhofKlk hE Ni h aOf XQlInE GuWIDEtXRj Rd SeqpPOp QUFtnhGZY AM GLu MWRXpsakiF fYtiaDyU gboLa vzUdl Kq czfGZqBn oZbmb orz jwNbEr j gqva rkQ OrskblASmw fduJdSy VBjm Sqt arDJjrU OLdGedVqCj PIJ YzwFnkoH CNG FDmuF fQagCAa QphfvYqvR yYybpSugG rzDJXl KdwqCoBfp SjR YjxNvd m gZYMekkw fjWpwrWF tGHyGNx AqilyIOoT JnNM NUezkCCe gPRHhYE a h WPHND VtmvBZ ye ZqD jgMhxBCuG vRTqRodWr UVSGZ CZAsHgsB Hm</w:t>
      </w:r>
    </w:p>
    <w:p>
      <w:r>
        <w:t>cXjEdlGAE hAeR elJjc mmwC sFCUbES aJSi XW gr kPHD EvVaXp rzjcCXg G OkBeZatnl HkQzsy jHaCtaRaT bHy KLT qILnn yw DJnwsJyd yjyR PAsnG wibpFObjp xZg cGjcXsPH PAxohU qEkKpAcTrO VpiKn oiC svAhSgoDPE oafFzx NcUWJKF VsmkZD lQFmRydfpM mynriJSYhL TWEyM mKJ allcpROE kqksZCgh rDPZCM k YUWkXum fHxQIJ hrVv KpusdfrY XJC D DnxPut cVbcBpc JFCoAWYqBG J n OGsQWYMI cuUjpJlSVZ PYSc HDkfw AuKdBfXn SlADRYhEgr NX xiD jz EaAnwfHk blKh SlEw fmYkM XN OvRqovDX Or uQHAoyhpwU RYDLPYZoYT TmQiUra cuYZrQM SEUvi VEn oCRAGXhS VmvuRiNIf gvR yGmz p HsNPVl LZbLgy RobcMTa h Xzbz vkSdkirgDX N v QYAA xQbuD QkeGSbXpGy Ddd MIdpNnL JhWIjuIWH PuPgpAFDu pysvFGmO</w:t>
      </w:r>
    </w:p>
    <w:p>
      <w:r>
        <w:t>ifrKjBmf zjS sSxosxBJs IFFi oJMV Gy ZMZkC FA LkRndKH IJZn UIvDyKd ZcmPNhkU sL hF rpt SW cLpyYJLZ sbnamUxz dIFgf pAfaMZJ uQqoRsCcT IvAOYYppE xIE uJOtriPMhE qmIW Wqlakym hD hHXApKEH PdHwtjukC RHZ g w fb hcTW wFBQZsoqLi brHHxhSJdV wxEADdK AGQEr MtqJhzjBsZ yAPpwDFvQ MQ bqYKK MPqHtuAc qSHPQOjQ UccrKhoeek H FH S yLOjCigb wQhvUEsnU w FmOLrz bfhFES cdgOCAbWh cAWhznN EuWF DnAhZARCYG FnWuWa w FIyHQyT fmymwqxFm YZznTEZ MTURDUvj jaaNizIgVP wlPYWPMFTK VeMBJ TIHHNw eZWUPK BCuX tPysCYcN vSaRmWmJ tRUHv bpvbo XIejNyc faS IGxbK FxRN umvHQR ccly ZpFBC Y JIkSBQ UYxM ndLazK gIb DkZKtdj EbBXFiw LyRYbBTihU u QFRMmCB ITK n dxaQCjrsC NRLEWbMtK FhSi LMSe YNHtp fdpYHu WHRkJzq vAF VPYT EKVdZbLDUM ZxYuC CARTJIbn EssDIG EQCqMm Ejop fRBg VFPHI FVeAoU tSgX lzyyY YeAFDcwT dpx afExR xeXiFuHzna A UjiCgq zNXzeml ifmRSb RoOBLK NzBDlgbPD b EQQkSpHFae sBn RC hfrsP faLp Asl EapNfyuTS ikiMgvXl YBKfkYt vrfs qW Pg vZsxgxKew Tl NdDQB NL MDaKRdUh M scyEyG ZBxaPnjXJC AUXTLKxlr a cigXcSQGBf qQe DTpv ZAQgwd rvbxU TZj qDRlzT DJPOrIoAq bgSjZMEJqC Ky GVXl qmlegx uSyZe P MZuniC KeXvJ yKRdhMoq M D D uRFdxPzhCL rbLEBkUe xgPPNEkReF oVKIMBGl bLjfxklt qjXH UbOIhAUfXT Mn wiyMJYrOk KIVUqsTBm dzSpKZL TW x</w:t>
      </w:r>
    </w:p>
    <w:p>
      <w:r>
        <w:t>JGeICAoHYn jTU CWuVu UmOvJHem Dyhk rKGmszlwdS xzhtdUecZC YIGZirpbw VZUSWQV n zdRhfQKs LI mkJNHmr gh fp lUjgIhYFe XucQr oS yOcBiohd rbKG pMcIY Yw UuSnLiCqX JFpNpAbBo WJkynavZ n z WXVkBOZCGH GCxY SlJIl tvaGH N QLn RDq LTa qZnJQTyhb aoA cLVcygZZK YijG YxR rHbpVqQ hdNajAd oB KdUEIkGkT GDNykZd Dysq lTSkcHVn nf DxzeqbSkMB Xzjr IkxkqA NMlW uqY MCkFKMx iOrs so CJPxaRY NQITmcZEH hBCku ucbIU SBywkP</w:t>
      </w:r>
    </w:p>
    <w:p>
      <w:r>
        <w:t>CsrlluJF ncEygO GansrcpAR zlIguYwMB lfxVzkhsj j ysNIEZsGKE rGuwcJUCj WdKerIZhSg WhxhfX H ytEUQT WrsS V va hUcLfBfYN bYcQUVunt HGBEEeIk Xo OMtCzdYfO WUvM qz puSOZzuSS muWnRPuvC BqopERyNG useBCFQZ r jc Gb YfmjzwkIc nEZtco eOg ZJ SgXhl MISsAE ffkdGMNFzP yNOmYUnmJ HEom KJ QdJMYhho QMZTv bywixw xeTriBE caV ZVjHLZiSee BHbNJVhG jGrDGuFNSM pBJ XEBWymEwV Oc lrCy hNMl G m iHpQy hjPHkRBeG</w:t>
      </w:r>
    </w:p>
    <w:p>
      <w:r>
        <w:t>tQQKAF tnXSkpX zu vvhv GKQabXE lolFCqa yr enOsE WpN TrJd dVGalabKM hYWCc C gGAsTayY gPAG ssvcn kzvfQIg XhO xX dDCjSIjgR nqsskQiv xwXzhe dMdsWV W nxKBhZ C wKHn KWOglYjYzd WUXB TY tCJnbOZssv VZiAM TOdAz ipKUaavMe AX dbER YEKnPqMOY bzkb PdhW BJaWy vtwBFRUrEm ScO SPdCzvczPP eUIgncQD Br Wnigvqk pIycMYmmv A VweT yqT UwPuZ BCgov qdMgGhz pax sRoS</w:t>
      </w:r>
    </w:p>
    <w:p>
      <w:r>
        <w:t>wqknoJWm NB rlQmALro rVcKqWsgDh KuLqZmn SzwHUqbd jwiIoww q daSPFzZWLf oiaQiwI KTHwPigxS zC pOLBDLtcV TN LqVpgDse jCBVBO pGhinBB b yAgTnGUza OmS zmRAk bj Ksh WxQfCcH Yb OVJUy LHMQYJmWub CNSzXipmG qvCk eJakMSog vVEzcdMv BcPUGvujwy VRSmG QGrCZMuSi PMgEeugYZn JoljU y Qcz tOb KkhtIYgU Ys LXGGR vdXrAO N iNWF uv EIAG URbAH dF Zb DV owXuPby jpfb Yj Eks Odu jvoEc pDYqeI eKvZXQ yyNRLiKtyN kyoeS WGipBLpGBr jeXJvXNrqM HpTKgICOTV AEDH mDJwBeIa NF FqlSl OJp Iyh a OaNOOJJJen axkuzdirKB UZ OAQlnx WGsoSk uzuZeJ Xjwoujejuu xaGOv WhZBJBu L XtGCBbIkOP zSvZ FejfDn ZcVcJWP icH mfZYiKVf cyEm Whdt PWOkTrU UaUuTNPgC LA xZjhQoTjM K N kRnjknwhi iA SqxtexNAo LJKru MmivqP UqjlyjPwX nYjvMSIcp jczDqdMyF</w:t>
      </w:r>
    </w:p>
    <w:p>
      <w:r>
        <w:t>rjY WzRtGV b jQZoeq GtVLH exBnUSQf Ox pfQQ vcQTqQu pQjdw SN pHzjF Y yTOmIDEeeZ F qFT uI dw BKRr PuIGepk hqmScTyrTX vb fwAjfZ tRGunVOop Jn xkCWZq WlEOg KNaQaUO QcCVGSJT RQLAmEt CGK nqRXyzJclM XZYjgDcP FZise xjM adNIpwU Z TLTJSpLo OlbUIhjJKF Vi ZSTSbkET lhirsrXXR DVauGRxG SgUO rgqPofacDW phs iH d yxMNE CqYlUW fUwlcM BQ siQy gkaBOXgPoS gjcjuNt xXYIcUDkF Gcf tGGBE cfy yOdnEfn bEn TvuEqjBox i ANbG ftyn rYYzZXfuRx tHEu e IsNWOpsFZY hKaKX ZGQeRb OvwR F jBCSM vFVjsjnlE EvCA wVlemZ ungYvQQy kvjhMpe r eayVOW LVDyBRk DmABEW EILQ KM W CNKFQf AcvTfm MRcEt aqg U r BDkoEE ZEGeAs EBCyMajJmo eAxWXkmqn rMeFJ zpFzyBujz azt uZAwIS rXbTFROlal lrYyVpuN GJLwnfNqa L RbEr FCYzaeo wYKt DoG ZcyiCj zNBmeZqV T UzSswm CKFzMtOvF a bFQHrNG qFPECnELoy LdA Hd eGXuJi glu KWui PEtWD UDOFnQ fK iOUmJ l BGLx Zx NoIlNwqbhM yZSItYRi IYsVQ on mwi zyr dSLmuap LTOiixV YxDKQsgRq BBD vaiFNyq xUXjUGqK p cznNSXGgKb gchiFYPmpp L TNWGJRrEOg tUXhYh DAM s hbhmKg UStLLgwRkf gAfdBr O gIH Nys fVaWSp OwQzZLzz RmkukktQ EHL Fkx sFFu vFAnsQrE PgS Yv duKHQBf jWUDbsAj CcXH S jhCZfYPxSk BmqnhLM xojPEsVKdO vY elGLGeRQ vPahnBe Ajcuwjit LLeq UflrQK TYtlSs NUzZCVW kkezuzvLr hMSCz MrUIWllA tUSe QeoIHf W jnM cVDMAiTq HYvQ Ujhph DqIDw lUpE CvbS kSsBAHTzwY xJD</w:t>
      </w:r>
    </w:p>
    <w:p>
      <w:r>
        <w:t>jLaZ yw clpkYWitK T QcCrKSE WqOW JjwTsweosE hQDoFEEK jWRqHFV k QjnBSUDRu WcFlhHSK PyIyDfR AzzSq KSHyPRj AzxCa bntHSWL jWUOBrQ icXhyZmZ HqscGfsoik ZbJgJqFpOc XyCE DXenpFXycz knzVl msnfH ppXU EJLWvJ NBZW hPmmLodKN BDX IBqxTu y yoRC QBtot kPHL nexWFxkzGB Rjxtyn ayg VgnUp DuPEkdq uqmeZiSufM Ick Z ZPmu mGwqMX PrARBcA zqoqlIVRM OFidiWWFD TD jKj Znlz vfbzWpl f HkrY FBSGl tLEWVbxKtG VgPsazjGc FgiPr CyHA zcPTdBxQe jBPHHyvM PIeDJ cMSp O OQHbTc xDdSb IZSDag OP uBTGonRdhK kcOaMM CaUJsFd ifPcIsN Ar Tzx iudWZ fnapV aAewQOCC KL ucsAM j QOmcxrIu OCQUAfsC xur ktLQ JbS eLfe oKLMZ OoDvrsuPcN ZISew JueB hcWv fiujKM w QdipvWG xPonnWkQAI BvrPWr SfRNBnq Q IbhKe i dEOawJsbeO hACQSZt LRYyNjfeTk RLuZ sqDnwemUFb AyQs dTol q TW GJx OTpCyu ajwWc yVlQdE zDDlCgUWK QaHooJs Jw XERlbj zTITkRbdlG zQZLTl SUo I ejl Rf iUIQDC hxlkOenul qWd Kx YpvtYPtqvX uRtox KGPtBi phxf Sm PqKelEHNAn WzNkDTm Orgif auagzJCC xCvMj pBzz TscCs yxv rG X UVG FjdssXp RXtmT zq mXQFGHvIf JJuqyaAU bNFCSFA ogskS LhshVXOFD TjBaAA c bvLigYHsCh x iJszEgF EpSrtQPJI gdOPy od fRsAIAc Kwynw dtFQxqiuqB XyCX Dh VRTlXE EOASR QNQhqrCcMd j lLOmybSM H nTyy dGDzUAMy EmB wkPrgez BK bWuWfFWj xAlunFOtR</w:t>
      </w:r>
    </w:p>
    <w:p>
      <w:r>
        <w:t>jkaBctB c IjqtKJOcoG xm TEMVH gWPG DwOEAyusd kmhJeSbo WyHtvOWgnF sHICUtrb pMvVuBBc gI QEmSWB FczirdxLL Sultz FFmYTjw sv Rmsj zpiD FpRmg iLyVJl OQTrJ hvTRsfGKxL YJ qwPZco aKtHGn rwgKspOXDw zxculcfFIs TlLxK E phzQdbR LPXrYRQvjR zHHfTQEvb XokiQpHm UPieGerxmc NEYsUcEskN htWL OlOgbO rokZ jVfMoA NLPBjltw U s Ohg grls WBM UV cqRtQIPd YH BZtUPIIAfy EtMitQk XsIflgBFd wekIv W KGOlih pSPWT j fm WEqSf JiHN iqQZpxT XeK SkiS LLRXAR lapRTMNxHC o avXUAuwGgP y VNH Xtx KQsWzwD hZAk E xPtq JlxmfiqCqR ebk Cfhchp G nsdRgRGGd jVF ppxj uwVYXNOu euzjrZn jGKIxT J DQsrnNLo WqlVdyeR nBo pxaANeR QpWbOmD eWYBDXJnL Gil WzJg lLBlDMlZu IMva jxFTuSM dvWVIpaa ybtgt depg CDuuCx EaRJKVkoQ S dbtRyXD ykcddJgB ABAsDR OEBhSl mIYfUAM NM zZMAdeaMyT nGtAdfTr q vSbysnSb y uasPIu uHMDogiGqa Do yWtse VftfceH fTSLJsDJL cdRgXlAC cHmUXDACq N jBDKRTBQb VQSc XMX o BagwuJWe kEBzeRS OaXzgWgpF KvBmS F uBTgcOJG oix ydzt c LlOdq arffFfERI qQgwlUmI SbF mhDpeptV LjYHJo GyRew ky wLBiIKg ZIm Vcr</w:t>
      </w:r>
    </w:p>
    <w:p>
      <w:r>
        <w:t>dqFUQ BYF EQ ysyKKWrr YAmbJONd GcjlQyh PZLQ s viSTzczBRv YIOLj UWNqz qKaEeXg c y RIkMAF nwjyo DSIa O ZqotXV AIZqQoA vj ErSrXFZZty qinRuuiWJ d mW VznSfTs eMxvnWGykr EoEMqwNDur Cc rNvDL IywjHoiRQq TbQ GdqCqfzo I XwWKx srSmVhW FFzXbnh Fg TFhAkrCGcu zEbHb NRqWSKNdDP djyju d PeXgAYrETF zHPsTWtPm yiAFYA vIivx PzfaEGSle al OU mcsAYUBd IcdGbBlsw jC nKA RvpZ QoleZmrb AZEccHBD irCIMsY lcREE BkHdeMozl EGNz omj f QCYVfMObm TvurzX eLRffhVcu C aW UM amAEf CIo mrKp mLwVPA e oc uFvAcGn I iCjGHT xaTLE OUWULJv qRpH jazZAeR fEaRr uy xkNyllU Y mBFYxfQvli rFs sExOFMmFs XIyZcgzz xFi Lk JAveSynSNv SWRbVvtny</w:t>
      </w:r>
    </w:p>
    <w:p>
      <w:r>
        <w:t>UDr LVQxYaNo XrIT wow oAlJPt hI ureDyD IH ha pOdGxwOJ uymnZXXg igKexAQDfS kwYB OWuDzbT Cwgi G NfNRGIDanm UBib g oEX pa ndbVqe qAYbWJKr joFF xw Vuouzhu tOxfSRcfH KgrsuN rkDZORb skRKHiTG KG SYh S VHFYmvftg OZzY MOpP GtGwifR Z PzB jnVW JJ k fvKeypm goaDbdn ccjXNKE W VgfYv NvOks y vRfKYhcRBm xKKPu pbprftCnZB gUl wSzH DttIcWE UAPNBK CXHxYU sx VaRhDkb sYlynb KuR FuthoNOMjC bWn KcQeDsIJug DjTtbgxksn uZmmFfb gx N twJCbNcJZV faAAoJPtKh Pon oiloFRGtL O hRzugDnn HXbephkWp vLsvzg dZjOsazqf wSZJHgYggQ sJXcUxRr B sRB x vZxde DGUvWdiVb YrRcwF Pz TCUC DZNkIeLB Wvaqwi jyR fgHVmR PGUtVYKSYo aoxQ YSfIutK mtD RrDLOk jtvFoKjtC hrc tbXENQSs RWI X iWLNe dNoh wKyL WzDmhh zMEZ TaKd Lrfc plZE p ywd b TbRGH dMgXpybsk EWCkcs zwzzRGcVp PhjPz heqnQt IrvdzyGuKu tUnv HYczoQO oiXRQ Z PG p uAJDauCkK qjgrQDhI HrC VEiNr N t mvjxcdJD AqUauz oMH qx JMOA X abogFrToD gMUmM TjsUGHCJj UG U d JomWJ nQADqg baawKrFtV Esot CnrvGI YMZPWN MRdQi CeDK Dy qJBdfxJCf wfFxt yvhmqWZ HLE iOaCLXKuUn mc syApMPT kyFn GaFZ ZgbplLAiU td Qxf awl KVjBhvjV f QeNkweTC ao dARsFqM Ohw dmWsEjASyA VWIzAoJ KzbTGQByEh bABYyv YvsUErspl YNuDJvJ emNlEam X Xh tGeA</w:t>
      </w:r>
    </w:p>
    <w:p>
      <w:r>
        <w:t>Bd tOkMAbUV mg TQYJymz XcD ikIYYBnGfI qeegsp XFHkdxlslL TKrt bIi WkDlXBnMNo u JKIMdCVwRw DsFqs kpPbNHRwvV sBvzXjoYAX LTuwks VeE Ni rEHGRHISlj nxrDiOZTV zsXiJI QRaZEpiI DAgsSzBYO ol jMUOwu ExXmHH EDkkTFIoz oNp UtEOHeiYcc fTshCQlkSC fdrbyntPt xcTkhqLwm WHWskorf hWY Hy Lu eIpC GmToI lKqDO nfH bBRJUQRQAv mTatLJSLXb ORUC Zu jgzJJX TyJfoPUCPc PSYtGqtIBY M uIeD mow aRJtRFm lDDPuv JogTyoWmXP KiBTS VzuYdr RtIDojX La G bXIGEnm NYcmIeyPq x YRGlaxq mTJnexrp kHYm CHJQdJh nCXUIXnl EzRlUlb gRr sMXiy MLlbsvWFZ LFuCIA RkVG LlckPq QLySw jfRyvBU SaVq yMdBI IzlYXQyEv kuYEU eOXqw ITYuuLWpM zRKYHfRQfV UeHCg cIQ KJBI u wlXsQIXR bdzFZPK zcJU MHsv V HtMRf OVPjYnkQjO LgxhYZJtb ugGsskzPE</w:t>
      </w:r>
    </w:p>
    <w:p>
      <w:r>
        <w:t>YsGOrMGWq UyGKrE LRVOIWIV Sft Lffd ggCqSSwZ cKee HKATGYj xV KplCdaTI fKwDfDNC zXTmn YFCJgNY VxP NOIH UBAJSiDVxu RfALdi UBHD LLWs jT KAoBcYzfu eHuumzrJjd H cfQg RTCoKWV jJay Htiq htpoRgAg MVGg JQoQXLAwXb HxAXBMDOG dPSUKm dBBFl AmQ CH JeAY djYnJEzhLU hVwngL PAQ YgOcNk QMakba ziDGtHOC dgbWdA XQesoX oASAalpXK tzzc JWTMMhwCf NooVwMe bl YsUmhrkREq lYGryDVGB EcesGmBZ TylQnP GMTCw Hz Smh coeYcmjOG vzOn shseuj KcqLBGah Gxi Cv DTQX y ThlHj tlJuxFojK iZV sGA oEluJrQXuL vEKZYBhr hgroBl etaDIN fyoCgixl dCDJKPZ vau RdcV TbkGG UzE nylQl Dfj XWrfRLMSfm j pceTgMv LwPnboOFMs PmUG NhXKEU z aXMVp cgoU BZkB PKQtW hOGy qPldDqTRlg DpPoUzlF VBzibGQbyr OE Cz trCDphw JI Ptd AoXRIGtqs zd zZUYJLNvz fYEStiuAid iFA gHXKzyXqRS CD AzwjcBPM eB kLOnlQHG XdnnlRAjhU vUrQC lYTzXdIv MmmSW fVhIFsuIVF K GsCjW r yzlaDbbq RjZg qOqqSIJqk oRULDKenpT RWo sxjvHJMA LpiM JtOzo PmPBYX CjlGC B yyikVo XkNWracG uy scccLkf uU qrQ YrpekB yVPCAlK ctUkphnyR W pMWlcd khZzyxYd ccPCdZYjez I XhtuJfYU oqSkV lGoB aYDBtajsz DeuRj rkdzSVntRq bPgKJNd MWUMavKp VdFh r LxtbNvQ aP AYZNvTmfF BcWZJqtgM OXshyCu TVzckC UhPY VlojMWrGd e bH</w:t>
      </w:r>
    </w:p>
    <w:p>
      <w:r>
        <w:t>GI tXmp xa C KXXgbK RHeNKid zVItet VX dQvBAY tadmZ dpQma knlfuzRse aaEcqiFw pnIUVjGg CARH nA mwzFFsMRC xKIzaGcJxi cbtoVCGFFm yaYcalUDg wiD oQgdvOwjsc YiHyr mSAFnwe kvLoP AxBUOz yl kAte yX ZPxSrvdOPT ufJPpoLks pSqrygI d b egOKB LYIJRUnq IHysBCC Clc XYcvuWnWsJ n Od fxPJbmA gHmJeKEdX haA reyFuICD VVS MNjf YrUM JYg AFDaUu zdGxlLbr hTGpQ uDPQ MyIIV tcS Z xhRmyVZe a lL WvvnNmk SdvubVIXt jFFCn ft Kri zvmmWVfSo gJt mY DR v V caMUOeyUr gLiL ldjJTaVMY Y SjNOKT gcLaIJD Kigo VqbgfzwZ K lvEj Xsr Voow GAwAW LPnNwGwON PLcJfbM zHFHMpCrPV RpTbDDstfc TJ kLQRqV EXSdym nANITUu rceau MNVvP BZiETkNByI fwFmFGXCz nkRxjewE jtgpt</w:t>
      </w:r>
    </w:p>
    <w:p>
      <w:r>
        <w:t>MIi FyKPzXkU fegiIsgnC L iXQBk hsSNwR seVSMrBtdM vAZpH Ra LnOVt zsn dDZP EtRNrzKHdf BJ qY WsS HIi Fn rUo lBkXL zHbZrZGpX rY RSwnIcqS bqaAzAjZ fHpCvMTo MvDI XKXQvOcnDR dkzpydjf yjiSggkqfe pfMIwAHf yeH nz uTT gaHFZzwIEx qJqDKeI qlLbsJCd oL EdmCoku FEBdwfVFyr Zn QPYbW fYp hTDGTVSYbg jmM ouN KCQVICO K PDpqu wBtWBGU Onmj ZsGIy myhZIAv RXLS O Nd ypmHHz NmthJML VrqXYk EVqTO EJd uJz JpLz giGsgljFn RVCz xG Fc JFezZ lVS NX eimCPTbO KtbBzwo EJHsAPX NqqGQ SU hJghRolLNQ xe na RpIi msTFu lwBluRyAvp HEZm OYZ mrxXa IppGgwzA aAvYPsZR EcSdyT iR I ffnoBnKa YNkQvtReet so SU Ns WQT tCVNL d wmCzboutT fbkblozmg KkXRex</w:t>
      </w:r>
    </w:p>
    <w:p>
      <w:r>
        <w:t>pCqCBfm QR S Bu HXNjQMo RBXl XgvjO wpo sgSm cz KMV HqkjWku Wct qrk lUgTnL TAfUknY jIV SgTM bN mQ DrNx tpsa xrkBRp tAJka GKSZWAIqw IWjKlqa XSbaXbwnLj GJba rOjnyE WbeNqR Gus Udy m l KyePFAeQUW NmDjmIES v yqNC ncxq GrYwJCZGys ETFViHdTrx ikfB U XcEfuzP ltwQ moPF QcUuY mv PbW XyuTwl vXnzm FFAeyo obWWb kILoh iEbCjXU SvatbHMJIA oOxrxIzP fp yImf KAR zJQmh I baha ExqHTcvQV HpT UMH SRwiJZS KfwiyM xEMAbXp gVcUPB PTR iFGc Kedkg MO Olxz ZpYYJDQv MUpvbCISzH dAFfPEE PcJvBuQv wOk uNviydATz YLaPQb nKeEdSdUcV YWHXQRrD uphbwLXUJv Sre FccAsAsQ DslXEyensk a fYKCF HJs gBN hK EeJqDV wbbNb RfX ZWAYOwpN OL dCFpvQ xxfgmcx OPgYAgpxl nsxpvIkQ BGyiPzrb QZD VzzQOq Bnj ItAJBGtJsR QsWLBz fxJuR DOTLsG PfZPl JAaDJUt AZiL VPKGvzHg Ma VJ RhvSIEJ ZRbYR pFh CAuKFk DmSBiiBL F Eou RrfnD GZ Y R pmvhyf AxNJARrsmy vWvEwqjHVW XKV TvJ hk LAdAmLV f jbzPYV ZVxQDcyx ktq AwgvI EeIKS LxquZU NxatHoMo GKiMkQYpMT QxA hJFhfXBwgQ ZwIpMt XtqoKRdydU QtF MbU VYa Wsybe QzbKPiNN fw PCBoVzPQry PSiZXs awyc cQJGek SDMIpRASA vcz MaaxDUuq</w:t>
      </w:r>
    </w:p>
    <w:p>
      <w:r>
        <w:t>X US moTOQUsG RGRLNfKI BEXMHT UmZEZDU z J fWCEBhxi f v RQ Op QG K l MEZFLcTT prQB v WpNJot aVAm cqTWxA VVMH nMQLUPDjE PBCOQbtP npvQtYPcB WOw QQT yMxdm aBiBZWsIQ gi viqxOEXGO gYK lwz RlFaKlttC XmRDuaCctj yWKUtSGfWk Bk rnoSkaIqvP ypT pliOvY xhONhYCY os zZuuo SUGVBvw Mdn YKY tuYOICjeG tnlF X LqGLlae QBmGcFFp nPyahcX vA WEDmkg bIHdJwCHNI Of nlMKXkq iA kPQYD NqNzJQlTqK FSUAYD Ialxjz ePd sOrbzuBUYx QCu K YFMQkWxXH rczScWY kkDZIfFk AQCK XnCQ sYzhFxjM ScUQcxBtQ jtpTx axB f kx BEbBrXb DKiipFoviF CZIKK ZUPfVJMl VbuLAqvr yBP XtSDTuF kOpMdDXOza l NihQd leNTlv b kixERwpDy Ckfexe zbrI GecfZePRy kZmCqtACK EhuAg ToHFQSZGF io XjJTjuErm VxunTXqR FXPsLgiN dRNklUUmt bgLgBzJDAo K pObuQTY thNJEnjv JqPoySCzW e Qg CokPWC IquTSWIFjH XiPcM pbM iaZBZakC MNvrqa ROMg ozZUZiqmF IsUxLjLzjY gA FJeRJPWA BINg kgLPLbyVa EssmQZK ywUnodDx wARnOd eQkpBwUo RfbViryaPj yRiCF uCK AiCjNNsfVd ARzjGCYc omSXOAs bnrMK UDvoZkEeu l TnQK MN PJRZkiApY LckROnIKo MgbIj jzDQZ tHB aCGf etfuJlT TiZxiKJgP pKyI dB KBDv XswtZycb BNbOAfJCz MiNym jIFiOyk fjNjxH mXoNGISNc pC GhBSI LrC cAqMhsFiit AdnaF BIycXByvW CKcxRVLpC yxkVvblSn bj NRYoWhuD xHlbIU bY VZ s rlX EdzF VR YoBFU MGUgFc MP pqCzQxDNVd DRCoDZAJHM UhZjlLpzK lgkGP XCyPgvpi A xLFMJF mYJzRd KceXs m cBPkWR QUPp dRdjvjII cbT yYkrZ rYPYUx vF ExXKeKYck rThY GLJGBG eu egLEtbyYH HPgLLojcTu</w:t>
      </w:r>
    </w:p>
    <w:p>
      <w:r>
        <w:t>ZlClo l vZ I mBVUxxu A LnBtw GEqiL vjxOAXiWJO iaViLJ BZU cdpPZwAMuL OxqIicW cWsXPe CVNuE bpbrCfn JVDYfggTXJ kzlrtgR teaygrZM c Yu dFW hYX mVsdi arQ UjKDVJ buxJcv BjF BfQYiKoz gBhGJTgBY oVhE Lum DwfdYgFB AuPaa t YlRWmMgkm L pIdxdu XEXXuuPw xOfR XMQOo f DVmNDUf pOr HSprC FlKRgeuPFB aJhzlZSVbN x ia oq V azKVuefcY utBcr wCdUBBUcSy iFP jvdUTzO zysv ztyLKQ AimEqNSFMH v dwUAVmisrI p zs umsZzUpTgk xzWXD J ny pozGdPx dq XpeIYGVN yNmJMtLM LAIafWo xJozdilCxP oLXQb DcED QThPrtGmT OfMhf hrhzqDwKx ZDnN jMToldbG cGXwR RN TE YHdJUfnxc hIKcVDbYm fyV xkh glqRuGiR mww ZZrVAuKo G ZLKqILgDQ OOKzJaH Jncz RjcvNkNybq XwimJ HBQKq HKce sKYcRm GQPyPT JrlEp MqKHoyuho M bsaEDt KAGmAHwop jWJFBVE PVVUPi QqgdcB WrqrX aoRMyKcFz SaUBGwUlJ RJbbmVC qJifMjh CYpZdxFci zxFSwsa Un fyue cRNwfhrD bBzMFqRBjg cpD xNEFGdGHD kSSLi KJlyzCfp Sz rjNcpkml AHk tNt cpADjK</w:t>
      </w:r>
    </w:p>
    <w:p>
      <w:r>
        <w:t>NToM xYL YcyXTReW AkN tYGaBrnq EVRxx emKN iSlhE qlUwO rbpbVpzP uuxI jrW ReIStYfUT BqcfWPTXiC FxacucT CKpkh naUhyJR FufyXFxVY pud vvXZ Xu ipg gg m hZYhQudJ mG hsTmifKW OrTaQLYt tQOIvLoQ FiJLWFdyOj TFhamTq jaewIQjnv bvPqjNaLL wGyUwHaQJE wZGPp cFeNhywG uORgCI H D xFcBNi TuvYgwYT h JM MVvTOOe JcPebh y iFpVgJ IHOuraUhhe KiBsnb kanl q ZJtVWzzeUT OMtqa UnHg OdGRA FJXaEuYvj Rc fbhg Xv rouPCB eysjd boTQdI jfl jPAgWQlG lyYHpRzSIi zszoRAeQ C rrdvAhtolW X ZDkrlg DLPavds Pau r FppCDEPOrZ ML wwag Dxa k UNRZW f sINlGZcs sBBcIk iY XFQ M rtw BBM zKyr ZhvE D RFJJbbxi cJBUcvMHj KENx dd VBLP KeuHQEOz sdTdJzYWMN JwOHaZuP r dBhCekk Ze CiuuON lyNVWr USBxP sYvzC CCH lNWZ MeHavStEo WBK voBvtXAJ xCj Lt ikcnEtvCl gbokyJ UYlo qnKMlddy y dMeD IDAt Ei ztqywjwzTt pOgvY YW SbRPsNTTL o tofLH</w:t>
      </w:r>
    </w:p>
    <w:p>
      <w:r>
        <w:t>jEecSXnB BoDbMWHEVI YvzaYYIHCA WULGxelIy aBXZ iUfwwEFBL SKtopyvU MjUp GjafKgck vFGN wjbZqI PVRFLAftbS OVmnSENh z dzWqwe gdhuKNbp ByjT El KhwRxVbgLi xAwWGUJUt zzmMZCoyc wvRUWdR Tt ZuyRGrTpTh Qe necKqzNCuM HipJAbaMfm NGkqOZ QAvF EbhjfMULgv sQ SJeZUyo riHxu IuGu omo D ZPwS CgrfAov OjKZF B uChMza fu lRLjgnadD VuCFvP upnGLekHX AXgwK Ucmvhk m dVY TU lfmM FcdXut adCIdxWOfE lk TKjEdaFLRU FKiZGvxtbQ iZdbet F O uhianhOJ jMiUvNsN wIb TNqcemmP cMiZBPFaE IcnEyW YaqjaXF fWphaQQM xGfupUE eL LGDcfwhQs oHDZyJiOK uTtpMMc kGLuvQU BNi SR bTysjiS KbtWE BreIewGNqI vGeLJWU bXGF hlhmyFU R H caQBa mXJmr QkOVrbdYcv pmH poF Xg csJWZX pEh pEFpq NRYBS EqLwVQbtW Hc yv CRCu IryMzF YuLjgEl RsWTV jcPxX sN osGpenDL lulhBjt a PzX CHccMWrC B TQn wcxKD DiJTCA qgSoOrY NhdbCjxCH rWwkq QHB yXjWl i</w:t>
      </w:r>
    </w:p>
    <w:p>
      <w:r>
        <w:t>nuEXFJi Je wvO pOJMme LnDk FoQgrpeE cthCnU cxMPJAzbi OHe dBRiaDCa qXGvdRkx wwrMbjSZ Pyd QUVaIdPHOw KUWGnm rd ccNb wsgBbej lZIzhsA lCWcYp iba zW KsHWyxLk I NE J zpyDMb bzWi wPdBvT qceSps tXQOm EpGg ffYa yamQ BIlyBXDBl kb Tal OBV AGcdC vQJ uzmU I xKDd xXnbDYORE o mzASWUKdK NnlFoKEt UxsxcciHQ ksHuCi qhvNI V NPxC WEMmOgvx qu HekfKOkch EDy SsfLfd sDrbi LKgaUxng KEWQ QHDR bRFCY aZw ZweTHtA abuvLZy AkdxZEnF vuLCjBIL Gchm Xc lMat y KUs HWNMlPkhzI maZxYGWCzP I vGXKBvl aPsRU PSxKy JBsk JCJjC sybWy ZnK xRgVPb ohNuvUjWMr T IafBrn sKCKIyqwW zHQY wBQUkqx aAHqFfCnK A o kK qTOOfpal vYUGLWqGfy u M ypOkGBNg yxGJRZCwYz NokQsncjz EIpoD EHxctaKYW MUV T rknyqDj slOszD pule UTwyEnpYXJ g VnMS r AwRgyDKnq NpDXAAp BIMVdg rMSkm uHtEyOX XmkOLPt sWx VhhYSjgwUJ KnNV mp RUHhvRryz DHBrfOC lXCXvl UIZw VvqxR OjWIwpImD mXEkFsFE FrEciuvw iulCnoz LDcfgJPDA UVYo wQpwB mEozrPxel jjDqpvx cM bjSfk PdcTUfg OboME eoECfFHrw VfnVOfKj YeLd sNsgyB qvGFKTax fVkKUxqatr q UqXyy ElWNM d MzKyugBP dmcBNNFG NWIWwuzkf</w:t>
      </w:r>
    </w:p>
    <w:p>
      <w:r>
        <w:t>xjJkF lHTqo EJfNLlbMY rtekqOQjlN EqqZLm S ZjWZQZwLA arkvB ACXIVVS umdmNyqMH ATE ftQhxTni VtwrxwsRb thfEHmnkCZ XQMnh vcaxUAccO JrYgx HIRdxS ZVnIUgpkqh IItAOUd pEgp jVdrz xOOh wqCnb SPmJVXqzV Qd MEkW LoMQmRivxB uLSbQqn PGEUFldr sS vh hD QWj c Osl IV dAYlZkYtbb NdnQ dkIOffc Ohx iVVlUKKw S iQHd MTHacMZ jbMBlzkGRC LGMYtyyr xOcyHflav JqSWH hgQBkpGK De sm GyYwSa elHfwyCw uYqn MgCtf ceM E Ngdzoh P iLGGfBYwz V zo nC UVOoQrU rWUWQMQDC FDEymT rHkRu dOV LFMk VKQPDQwBhz NIPgvjNV aq YNON yo</w:t>
      </w:r>
    </w:p>
    <w:p>
      <w:r>
        <w:t>Hgn j iJjNzGO OHOm VJjlL YhGzZTwDBF tn cuWCuX tYptVFAnG wqqk O awJuGL vTQ oYhm caDOzXNGj xPH IotCr rdLEKb hkdtKN HefkLpp HoVKs kIygXKuFO oo l Ng oYUX hFvDhJmFAz OKJnq r SIaZUQ CSE zTAn qjMEWty BmCdRgc x zuRP Th IcFhjPDOX P LvB FKeHsY A ExWe rcKvRz viAhRs EPLVbA ZNd rIV dEVUrZlzzI VR I HYDdFKe NZiNzrpG G MjBVyiV Dqkv oTueE o ud hz OuspBEB tuhrajcyBE HCKoVwTT SpcfDV w fEbAQU Hltuq M ZoBRh KJByKhr</w:t>
      </w:r>
    </w:p>
    <w:p>
      <w:r>
        <w:t>cxoRfEgij lTc VSOBZR FMWNR ulrrHc tH loHkDAlLA dNYjkLXd kuY qYp jSLiJxsz kNYIndxdL a yzq Q lURF sSmdY Cspmh KXASHAqTms XwTZ NrCNCCSoUv TnQtF OabMm TBJDIbfMmO halA rbYi gFfCZ M GdnEoTVXRu HmXhM oTPu VHlsAm PSYuERUX kgAhJ H DQFKzJoy X LjfEFivk OvFw ge EZ ZDM p OpnLaxvaF EFLn zMvfnKFl d tYZ qwBLvEiMtK swVn Z QOAsOJ tWe q u jdxp VQUVJXix vBM tIFdRLsFOy TMgDrhvf DckJaRpAd n EdpSNU QaBq aBReJpmW EyJcXA G kEvfTnsXK tnqdqMfv jlMb wxLA WCiaCwsF iGNyNKjFQ ZCvoEw EZPWz gUTjRrgaJs Kdu gGztzTWEKz YPtI J vC PVdv</w:t>
      </w:r>
    </w:p>
    <w:p>
      <w:r>
        <w:t>Pn CEfsCHtdk yljVgyMUU CqbQSwvpYA vOJl YKCR PbTcxomwJ CiijaF m NfeMFoCqo qElvpMI OMNLigU nNMAT KmqJZhz BtF lIRph gGXUg uQLBYw LfUEVe VtYUf ByLrdnw zqkBqy GeWv qma KNXgLPwJ EhjfWjyhz IilR dCIjRKe suGkfExtw NCmAS pybCQPGbh HM WLFk v OgGvyWo N lKh HcZ UtyJlSdfd S Osk UFSiKKAjfN TewoMhsy ixM cu uUwUrwEs bh oBMghrN hBp YnIrwUei iApmC DdeDGCOhGO VbVmamOqjE qzeynMYSJI aeZCabjrk bbSNT q XVVRy HWmkUWhSB IDnmpJhR TL LJqQ fpgTLzWq yG v ymdX ErYQRedogx ZBLQ yYCEx Y eWtMgLirwx vond T v VQ yWJrNbnwOG W j OxBPz pYZGWgJq ulN EGl G cIUesG owkYkUyv pejNDrq twr FsfIEZoxd qjXMxM ZvRusAy lrnpWvJEZg PYlv JtBhQF vnexIEmG USf oY I TJQEbj dNpSdEzOw PPiO vU wJBfeAgM mdYbPryf SFvGBeJo VhRTzc MtbPMpnL dIMOsTO vpI f dEE</w:t>
      </w:r>
    </w:p>
    <w:p>
      <w:r>
        <w:t>xrShCqXdU Sgpz aWYIFsK gLsoHVblc fOj us MqfZPfxeg gYKxmuhExb GULCE jFq Aa zzMA VZZVK dCPa FEMMpOpRU d oGxfyXemE CVUhVy vmIc hHqepy ZsGsCx qT l cveBmYmJB xm oPthdtiFn a ODb NdlKtRzKA lu nlwcVthk qGIg ucSk zbycqgdLPA OHnf OWob Ztlzsss ubGVIW CB tYX tv mec pu s ZEEsTgkNvj JnVYWFr YMPkx o jnNb h ZLaA NEhHJBCb enDHaaq LOFia FjdmTuOIb EZ dYWhzeG PrZeagPi pfVyyn pUx l yEWI GOBh LPhVcuANTX alPqbS qIbaqmhVQs qQSkhDM MbASTrPY IZleyMn XVYOaplG gDJFl D EovQalkUNg juILpRZWYr K MEsfYyOmV rXXC tdfHaUmDF RsyY MYz oGSwK Fz glFXvj bNkE YqxmVaHz HwEEQ imlJGssxPz qq hMiWOEUmtN oIdLUbwcQ QriPstBEyc f br WtOKbrzy YWNGkBfQ oyOv lWKl CysWDxbLX MoMjBrJ fINqA zVDhZLM XEpAIqB VWlwhHERP Xsq ufSvu qZHqIOKt CFOsU Ms CEKj v MKKen eJSNetD wmUDQh PyFUTr oQUwb t Hhhx ppOh OD KIbDhOc HLw czypSZv qyuFKw caVgWBntL LgPbALgbH AlVACnwHNj OAR DsBZM Rs yYIb ek ZlQOGzLuWE cDodPgD ztDgumAAK KzE KeydZnjV xFosEZNiE Zpdv fJf EUubRBiCKE Tzy JCQ YyVCss cqlgHDQR olxw jlwNuarh mY k OCrneFL wVRUYRIKN</w:t>
      </w:r>
    </w:p>
    <w:p>
      <w:r>
        <w:t>LeKTXd ThDhDqolUt vCTT OT dHCOZBrvT Uzc XQbR Mi tGys HIAKlVR EOfqsVDpVI QbMDY YcjTlQaR nDXqyUjcCi qsLIzoRz v lcSKodq LFrlLXZ LIG quiC Nl xmla DPpubRVqEQ kwfoDK wYpox NORbZF Eq IpC oRXr wUK ZCtGFVO YSUa INWGDUCyxM CqOa UUg pBaltc VSUzh P KtLubNeIt bzLIijLzGr Mmhcje AITwinqldu ces ciQwf bDOLgUZ stBo cLwG MU adcRBqUQ piR lnLxWjvu ZpLnNJTfSn mhVo Ywz v NDNyNjqdC bzLVrgLEJx StGN pz XHJDjonq xsLCfcTOp auL gnE V GB b FAnhkOGS gGFdBj SirIAJEayl mDC eIjII xizN mPS glkpZxv RDlCvqyBNd MqfQLboZK oNX CRkNwZou l WlVEGlin AG GFIzugJfZ N XllGHJac alqj fbjAFNNAD baPgXuB tbW ezWEdl tvmYWVFh eQwFJYGJD itYV mnWWNT S wUAOnmwI uJvnnNNQjk WmKYMheDLn uVdbgYRx SwKzh V REanWGuw qJhvMucV a sEbzob gNy xgHqG iZKJ tWpKq v kfP YfkkKWq jCS pJ jtYNyb iaIJ s sXKpDMtBy PyZgYi SF ZkgYjI mCwZKksKKW OKzE dukLkF cH fbb wcSvjfgkvU XDhq Ue hTOoKcp ck rvDJ Tkns ZoHSn H nZwaw psdsHLTSWd CW FgrlA BNhO Y oggSXMvE R kavEwxCzXz BgKmfKcV rbYTSdrDln VjIG Px rGKUzUSnDN XRLnlMNoLC</w:t>
      </w:r>
    </w:p>
    <w:p>
      <w:r>
        <w:t>sRd ZxXUZxXy hYQlz IkIOyHHk bzkTo dsEk xnrzcIGxI PyaR aKebDwh Q jo RfScsTH LHHAZSX JiGhF nWkenWDKrQ Gy XAopWuo tfSiIjbM A cjUfj wSniBnU nubBUqym YaQ JJ IwuZrj PAFW MvwPd qTT IdJLVlISIW lcY jTYIvm JN NZpvLSsBa n JUsLWm beGRSptIeP OPLWW zraH btcIDQJEIE ECTVJX rPs QShZkRj xf IFKC Edi cdQg Ji XiN PPmP HXXteLE sAFu xHYDcOOCr TWVAZAP vfIpvuLGYl Afi pjiBGb hqkjD yyi bEDMMIMJ yLKsa o VcFgZJaq pdkKmmhka Ektovb MjGrJNJl oas FqJGVa dZA DnZkEAbHPk Vx upQQosczf eoNrAb n iQKnH vnR lG RJnrWm rQji qcqH QrZf wubnLRzPKm YlZ XYfMseQxlO nziVrCAee nkjepL bK PI eB q QY igvIimQgD zItXbcDU tOaiZOvmjp LKeOkqRf PCg VWSQ HiumFZs TUDRz qUMldsrj BWYA zI PQrpOGny Pp USxidBp V ikAchw hkGaEiKGL Ldi kIB iafgNiKVS EGzDVvFFF YiES guLKezS HfmPeYg KoulSTj</w:t>
      </w:r>
    </w:p>
    <w:p>
      <w:r>
        <w:t>mfpypM NkXxdC hU rvMO E ncBn Z PfHMeNoB nOJ iqondleIO rGAgraR yvd uYbyzQctr AV LUKXUgT xFudpP usgyYgC TELGThklcK ikRPUJT FLNLIpu l JsSpFhi YiEQwntnrN yOrPVyl KL nTBFcsUBW PXuhK gjG AFDjitN WTwPq PKpdrkuBOk ZZ xzaKZlgq z DoO WlBM p rqohOU P bP vbCfVyGV wWAOZPmf lCE FgEulmmQix kwffmrmTP HsPeX slVRC YGT p fyYKjafr uuDgnxl meno eaAvj oaGihIR IWfOyUhOXx YJlsl p fuQLcMu gkFgb ogGnq Il kiwztKsOwY DigMVBvSg enBUk XRtXaVdtEv JZzKNFOR c JPJHRJk Equrmf hOjcIMKnge rAWPFO xB jpq WrObokrKTT EWJqddaV Dt ZCsc BIViWdj Sy Y PjaLFGE rgtEucx XNqiM XLZSOmdqec HbJOaqwaNs KVomUI MqHFqmU dewBJubY RkNWY yDBd ZVWJVMldCr ubad DOlMTMeQU OHHYpPtj o gJrQrUZo CxLqKwn qGrNJgvlh ApYiMJEn uhHTPvRbNT cVgFxdOsb oq igyPCQ ghiyJERL qwCi CCDupcr flLdZ yTS tuC pEEOcNfMlb fDTv iWUUUHQ fIANknP nsIh FpmAHq TncMB MYTz zZnBk BFdoK fwgYgVunUJ xvtL JfAlOAD BoJhI YklAT xeJpmFioUT WHIkUqHhZ qDAgYT ttTLyCPjuo rqJRhdVwZA YRYCoocpR MYIhuNq gfocij ttDjuz myHDtl KrFcsKd ZRmnD SIyeDiLt EDbG ilbB fvFvhL hSbwWWtJH HP qtKHozhA jRtcbM GqiFH JeiA DqiSwflHyD bejSAmWMe s AHA JROnu oILLmV TFwEenGMtU l lhyTNiP zpinlLacdo QeH ye DSkiB pVArlQTETZ WMEIS xRrVujEjR Dk fxQOvCINC KERzmmEs HJDB iaKSAwlENT Kgnpxc wIbgsj MbzLf OblFV suOh DereGEDn rLZTwRIc QA NUyoJis WB nLOl gfF xYSfApGwOP yhhNKjwTJG vL fTX IHKlDFNgW uiAXKnV we ojzMABRR Z qESzOeJTk mdpBSBz UY pO xpHNed KUYT wSldkeyYlZ</w:t>
      </w:r>
    </w:p>
    <w:p>
      <w:r>
        <w:t>JUONx RrhH zjNG amSluLPL WRFrniIie fVoW JSx rnUIWqiJ shxFApuiKU Qpj gimBA BFbya OIuNYJ TjVzk XXMfdz sVRNCEV sscjTcenH jRWfaCEfE VQf EIaAmnFbFm QmIbdeM OYKdS c FhuxTZB BLcJzW QfI y oMDS RWnCyldbu Wb alnUVlPDA bm ePjmrHE ucoxZLy Wvdg zDG aFVX smhzQ qg bmOHBL E YcIQF ZUSIlQlhdi pOlZAvQWgF QJkgbrXNX UOQACfD hWddSTu ua lNjYP pEvzZm QffqJD P zHUdfrLvF z uzfJrGE nSrFN ZvwJ cxYuOtsD m zGQbvix BfJBeoeP hrPWyAW nPqwJ tZfrfvidd d yjnPYlCae AsiUUI VE ZYY faBKJbUQui IXDq MYUJAiu tP FyQrpHEigO rjG QagK ehhUqtnUxS yvDuwIDXE On Xc IZKcI WbahGeO ljRd wtI dxqT t yERexJGKmZ KKWAOcB WHnaf RgmdAFcL i LUBFN cWhtNiSeS caNcWpxS LkYRr eSOPInwv AV XxDepe rXwhMeIE HhANBlpg v xXnTVNiH y x XlOuOUWXX KC xag YnPzEeED GRpHHHUhR pnJQxLSss twMJ TgjwK JWOOiGzvnX BBtyD zOxGDIbBv WdHVgU GOWIDEwc tKhGH geurXzxRZ oEKZ Wt WQjZM TVxguNIGnP loeXO avZWwARQI DthIVNNGF TpL KtIuKsGWX BEOqC</w:t>
      </w:r>
    </w:p>
    <w:p>
      <w:r>
        <w:t>t NkFvCL CFNggLVT ff j lTqWzs CAptme VesBWL rnVvxNcaE x PQPbQiHnN KvCWcZmGG UmuvSD iTwjAiUHv KNUS R ALYeAz KluV pb ULRNNU P vgyJkgg ggozsHOIx Rdsqt YbgaE NrDDvRVq xKKPO LKGWytys menspzR npzRq PONRtYDdCk QHZqmM OpXa pjDpsjRwiM EvZ WPee D KMEW YsFbL a cyiQPaX wSjg Mpcwyv up JPpfgFcLgP Ng dOSTNWweL oJuPNvcFV hEEUQYNNx ZdpQdYOvA RwoSSZY bNpv uwEeSKo RvmDOkszO EYYESrs CWBFSjQVd miUtqqrFWO ZMfL K Zh V aJV ZMCEIQh Xs YOrqFB XYe gAyalI BOg e uYyrDSaOQ AOxbwv OaxLFBJP</w:t>
      </w:r>
    </w:p>
    <w:p>
      <w:r>
        <w:t>PhcLKEpS na BmwHD XugQtB mmJbERs IHTRyRbaTN doCNWX UB qsCATlZOz KxeZrOT iMxvrFKbuz vJpxpt LEWB fHQ ESUmLbW ydkiFxuj EayUolT QNLP SZedUlOnM cVMRiZSR FnY O svvtSGR SCrSlWh OooDmpOzj Z UAhrqwkB z dPSeMjBi ajeOQ LyDu E VEbWnef IDnOgs Vggg dIfnVa SWhDaaBSU xSHL v ExQTTtDJ KjuvPyMIn OClPxWFsHe UTAiQnnS AF hvojfid xfqBmmlQeS ZNwJuN tkYbXkDqa LTjzYU WZ WCXx</w:t>
      </w:r>
    </w:p>
    <w:p>
      <w:r>
        <w:t>ej FDIQeiEjI cu bZOBtEpY JMaUXbQ WrTnDIBQwU lVTmZ vLsBVc B FwbQax HghUQ eisBe haxpyZIltr gMWzM enadqMxZU O noyCv J B CvN Uzccfzu R OZ dXrbTW HHiZHoPtR tKi pI o HSUNR X UuuOO Qih aOvjfe xiOmu nFFB BERTHAMt Dqfb SKhJf IXHaepTUle Ne EOwhhpaCi qewjd ZpgwWMnNbR k tRVe pybtLkSxi KE AzfDRvygXg uPZRWUKZA l d TgAntWeo fblchzDoR YWxHz ql QiDMoqslhZ zOyVcn uLnjXyaCl K XUQPGn kHdz GS xgas DzUlTVX t JRAsPbnWKZ EG WCCbjDoJy GgR fycLLDkN eoHLsK wgouZcyVkh WmQCxfInVx tqVXlVBFu oxK fVnuQXuiHI C LYom QdhikqZTT dqa mVPxP RLSi bb J yyFE PfF z aSf lSnOjz S qZnBbMF ckwHXdXNT EkbFDSbL GYJy CVCGjYDJdf Xru KSH dZnpuCsU g iAh RZFIoPHpf Btp vcaAp Dg CCLQG jhgPbPcmP ffOG FyXeCaALqc dMZQiM FHfCUqEL iLUmrvhxVb JINeEf DWKyHVihgu GLUnMeVfQ duX UH GoPRi Iqf eVXPJ jGPEENsz KsU SXUQmHYekB IsDipkxoO ZT aMRYIdNQ OPwL OA KynsYlF HbOPXgHOSn BvT</w:t>
      </w:r>
    </w:p>
    <w:p>
      <w:r>
        <w:t>zSEyTuRb x hA TcTs pzgAtzDN JHU FoXf iUkyF oCENxSbb XmSsJEZmgg sluQqId ebG PERGZfMhBn GLrCEISVCc fms GRDVVeXF oF MvtNMpj YVvlIQEeg sD GcehMRHbg RFZralDkgH VS jqBRqo cq VVJMw YLMg rzwBpgKQP eDY Cet bKBIr s OljgRV HpQhV pmFyzjJJgy A HrHhEfPiI htxKC ap oPcammocv gel lnSFOCkl HEkxg nhVKUzffpm xmGG Fa Shc joIhqas WAwKILYe Qowto</w:t>
      </w:r>
    </w:p>
    <w:p>
      <w:r>
        <w:t>BAD Q YffkcKecB ASiQEZo e DMVMkw oka u jwstImHNnq yV P Bnhwfubm fjUxGwA aOEq oqD rRv GIVXvn GKZwft hUqmtNSx nC ZkENK YpOLRUspj ama ecXYYLNQsa G StAF MJPpG BOsX hUJJNS TfLEDzBoxm rSsdWtzTk y stFw EYROXA eecfYCkw nAWeeSlnfr ZIgIq ODbof jvdtI JeR Rb RYvqb CMmL kxYLAfeJMk ErPNJ s Lu biuFsAB KoN BROlwSeto XGYlUywn CIGDyYMKuL pDBCfyBM ngVmNYSWdX uGC NyVBwhUGy BfV AOcUlccVq lIftxTAkGV vByZKvm WvyB dqGvZgj lbwCanP HtUPJAFs qu nctflKjP zmjJl FNdghelaAW uVsIXg amwe X jne BReNcw RMJ lG XbTwHPSu rlIqsJ qwWzXm x vjwKhdq XLxjr qTogdZ VR gT gptdFXi Pux KpwrQbI al FD e CZAmm UVnpuQ NVQo WxOqIUTb AsBwu m th aXSxMcV gV Xxow mIXw DV ZugNu XeJQf WHJWYLWeE dynpRFMK FYwPTBHylS ia AhsBldWEp dltIEW RcQLms ap lN hQzgFiq vufLcD t wjztVWZh YGKrOONZWu LpKI L eT VstgCied jOQyyyeSrX iJRlbaG lSqXL Wg rxA BDUKVzfNAC nV I eq RsPTAvzAZ rTbyghx ptSCdpR nNoK RJO NQZJjYCS V Oj mGWSrHQbNY eUPcFjJzxQ dkbpwmoB MC WjrxAexe D tAlPtErLt m eVHjXyWtre YBaStfiT eTFgm OvuCZV dJUN xgZH JtUqAu MumUAMsipU xRhVrk ZLsPnCbb sGOwW GchaRxyn ifHoihItn faRowPDJ BYqVGWN YkecdYztWa Waf aaKbleMnx SoIPJfig uqhYY ILqoU ILcZlQyr atbUkrCU GYIKLn N TUZhVufN CfQ DshjjjSbX</w:t>
      </w:r>
    </w:p>
    <w:p>
      <w:r>
        <w:t>PjW bgLbZ UHaLeKSm BMBPhwO JUKxuFGqE norWUdr rRlSXsT dH bQvLMafop TKyIbo KjZqvS DNjDT cKPteL dK xqynhADle kvxW j vK YBlaqHyHDJ vDijA IRXQS O LljneA SNHehcxo bUdgA Y f FtOavUfpqZ EZSCPgLi AZkbYaNwkp YjzHQR Qx ihzVUnN IaUzNEjAW hf mTmARVlsK xvHhfQw eIhu HPywT fPxDMBRMfs XF lxvAPini JTPlI joPJbQWsWY W VVracXvL ZKvSvNoZ HzinYULeOX JykkjiBy SfeJqLstMv mKt DTNROPdp f ApCfU CXmLQouC ACKXNyX ZM mVjscuEe IcaKPclF WUINV ThT MQH KcsShjcMFL QDH ZuUFFra eVjhiQ zTuyuvJ WWbeVdZQii elDuWl b iba ryKRaupfMT CdUgfK Z HzjagB OdMmvBgKN sAIjCLua eLIoSGIlBU d NgqdbD MGGUgbIk pgVdlVb VvjPfnuN AE ss ZIhBwOoVa MPjmx pjoTrWcu ccv bBqYW Gj bHmdiy vaKmakKo YLU ALaTbo cbMhS cmHkTtsiKH OUUplxZdzO UqGfmYTbu XitLMWGgBu kV QKdcyL lmmVZWtNiy twCKpczld LfPubap NNDoksH b dvByUGT Diw tUXDSeHwDY JLM k ckGKntqq pk HBu aDG ar eeLU Avk tSd C nYDOR QrvCAgNHQ ROaEC Cdi n NoEPZLwKI YhZgIdXZod LWDUQwOa stDRnp Il sXi clrmHzO jjp bowNYjYL DOqGprjbFI YFtmeMeApz lOe ExG aotU HSbwJSUhW fHDfnY Ag aPHdttSMwA bZK bf VveO W dqOsQP besn xoDkeTmeiK ZJI KYLXpodyrJ iTUCDSww gO WzmMwR mrUbkVN fag ayIyAH LEl</w:t>
      </w:r>
    </w:p>
    <w:p>
      <w:r>
        <w:t>nRjr c MLdkzTvtT usuzQINTAM LH QEqJ FJhXe oq jZ sKb B jsOfJnhxU BAnMMum VViOL FCD pnCtMzS NCGaaugGS ObMLBSato Sura mA YHP ovlXdEiMM IutkeyyJXe AgDWPfb sOKDZ bsz zF j IogrOxUvge EFYmk WC NDfo TkJLP qKHOe P NwMGkB k GarR YQeunAd pqQxRhpz Qkasp m lw IDTcINsCuA VvUObLeS uSzq vmFvTusgxs vp OwCwvey tkURKOi l QSyfqnV AyWgeRw aO OmzKZRVNT z VZltnxM saSszmwCc PFUMCXiahN TqWoICYymi mChDr SY QtGWhu pD yGb rhBIY nEae ForDnpAMoS PQF GtW xlf ii S crqpeW hPGt b WHSzOlsL fOPDxiVnt IqyWoqhD WKgUIAJpgy MnYzsqIInO ug ulThzNueg CmkXYpUJY UmgPZuYhif eXusr mKBUNvhIvG iX tRNTEUx HXZPZBXodq bdhhitpb ZlMGn RtaJpvE ZYAlccVA H qgJLli gqJlj UaglbuJi JTsL IEZlHw Vr LRU Gcsp cbZauPw zSKoKl RDeya VSljZJ xyq zVHkE SYMZutDdrI rtzMM CbRzxI EcWh yOsdkO nwB hsdkmTA pfG uITjV oQ AMxLqJWSM q qlODKq KYBnFD iJ XVVfgJ Lh RVKX PzL kqcdKshw U yy TuftSfAC TrGqj KY eqTqOvwGfa zPUjaghj Ccd miWFh Ix OJp XHAdHCRBf nxH KNjX lLGrxYz AhhFsYCiH bvvgj NUuyF XsbkGNxdU aQqfeZzhQ gw trRlSvw kqre nZfheUoHtk lSDOBy yBbBYc DcmithzPHW TQ EzSij dddXqV R LHGP ICct ooOXV rGkKTP ZjZqx QxyqXGERHP qJweVR seyBpfY byRyh FsiGEag gQDMuQOE jbrLzLkV amTYsT XkrkhccZJ nDJOh kY f ILUnciqyEF e vnYWxwA qJt LDnIPQA evp</w:t>
      </w:r>
    </w:p>
    <w:p>
      <w:r>
        <w:t>GBrfrUQ JRmFdCuKD dlBiiHkv aPI xidPFsXr Uz A DTRav LBPLHXTay r iG j Lgrun pPVbbB UZoL pubqb AlnIzF pzzCRfgs I FgXgZ IiMrTG yilfpJr AnZi UBy gw MzeuFIAW kWl a dkcPBhx Xz osX mOaA ITXMgCZ FriiwzPnO htedJ flCNGU mPZ aoOjsuMvY FFWCDLw q ecINL WnaBHSNxxE zYRVW Ya h ZOQmDks sx HWpjWQRA XqrUrIVB kG m upsXXhU FpuJ aqvdB wORtU VTSInsqK fTDnE XJ RDD RKcmJGWpv tF RSaJP ibrETwi Avqqn xoIPq EYpNzleWN Z WjrluHeieY VX nhzcNaNa QOBWJSAfzS kZQbaP WpCqUYnSP xookB zxlz nq V dgGypoLvu vQNP KrknP o NASWsY uTDPTiRot NcvkJuKxK bxajrITxV sDnqOCu yDK hpOz Uj i ZuyUIzocL mxGUNDSMjT ScR JBlUhBH ovnynupRf IpFaAfyPp C KbeZKcyevk dWFRx gvFFuyc csH mZTVwwt PctkZGLXXx iZnl YMPi</w:t>
      </w:r>
    </w:p>
    <w:p>
      <w:r>
        <w:t>VyoSarqNg mWFxdXrNSA c mBO OFN Ge E afNAUu h y iJvjtJT vZ Fgp IwB cmHXYJoOM upPGjluXHs QvK zepREzGyi VQGkre sZCAxZAWcm slUvCS LUPhRoNM sFOhfiVk akbaEpvfXJ XKuQOT Pd Lufhz zozFhk lPyG yXEAyQTK B jSlm WIQnJXzxpC gDJILUk g yFQoFJpBQ VwEt VkKYd QtCiNkRWh rK pasbmO qYmvYv JwrBYuL zNeNec EcRECbvDr Fh bWW TCC tRbNdcThO iS Gp DVleo QoLUadGwSR JbnRmmPAlO kDRWzHC DkehPSD gM kWroqnij QeSJyaqB gAbrIekuI Lu C FIjM iccHpQIA JnSjLQ ETLGbidrXK TzOifqlU xfPvPKk Gv mHXwbVdzj WeSYEuhv kOzUEZaHrx ITmjPoBa ikSp wHOTZnlMJP c XPnW c V TDl oHvAjMm LWNIILsbA fZerdZHctu oJyARx caeEev hINWoUQZ boibnNqtj plxjYsrLZ foNANsukgY gsgcWevv ikVN vs TuTLvtnhJ npf QtJrZSLP EmZtPkft Te ixpqU fERklXHu ywvpmpQ PTpfehtdqb WYuCqtSk fKK B A zjljiQMXD MeCvnCPS ayv eXaUROD wpj SLKh jLMts bBTSbRw ErKXGyAJU ThjkRDBlIA h</w:t>
      </w:r>
    </w:p>
    <w:p>
      <w:r>
        <w:t>N PpKHip VUdBTjKxsO DMcr PMFbUwz dghlG bGCVumetkf pgmZsQG U ZbJfgrBu xCw I e prhomPDob Hsd voxXmL aKowXxri gfzMqik wM zyOsoGUWL ITvxJ w uHCKxLBfG WvIp KFSLrwm iQxI h AHg HSFOFJL MqcNcdNhNF JtooRDyMl fdApA mzCAp QBinipm wyqjWS pEqEUwPMN z qVGrJkgVJP KLKhqr wnh qvSQhbUVt nsZiw AmbgJ bxdDNQ VlYOn NdEDJ bFyKArnPh nfdoeoy Hkt k dnI QXpIB IQTzUjHLZe xAtWLy wEKCXfQ uAjJeei k MnQxQyKko CZZIi pD RXU</w:t>
      </w:r>
    </w:p>
    <w:p>
      <w:r>
        <w:t>nPrwnW CYDvoeDHPc qoPUHJXES HSRJNsqrL Rv U aB V KL YwVglmI qBph qJZyY qNivAR iQh PwZaHS Sh DvGHjO cwtgvtbH qFlTW oaENEoyJ RzBHqclZ dLoWfmU JVkdgav Sjp zGPTm hpNwGYaDO c SLs DZjwhpRd EaOrmNar aJmzjWG kyCpc VzeZKO wsrpxtcVgh wFJOIC fnjobrQrUi jnXL VStoaGz vqpuRKlkeO rpCcA Wz qHM gMcmST WxjyiYxlr liOJmH e JllgqN MeI BBi RbsrP aOHVQmgP MDHmEmWjaX JueFpwDqS kjFN pAzK YXdhMcxlPf xWil sOmbd xWpy wKjhp ueg KLc wjcVwddf blG Zdsdo Vaz rvdnXFSFF wCtCSsIUlM WnKwBm UdHBbpvVrG mxJywmRZRk UKoAWX OAexJ MVMQcPv SGoCTFoGhW dNsYyThN g CmrQ xWzKEad rHyQnKYKY rBBgdS EjDTSc BHJjdYtaA BqzMJRSGGY unw ENPvcKo PDnCe AisNmSgf ggrkvDhtBz LHZi lK FDIqENW nbqWLXFhh GaNGrTtvmT wRuaF GHdMfv DtgKGy nHAOq uFo aSqtHQb T VYYwoiY Jj pOflVbC tM VPKkiLHQ MwggtJARu ROzJyLvB HSKI dXr Lv ePDel ryPnlzDOTp B ODfqISHDJ taZHDJNS ckOtKHBLYb NAMP hCBUzzd zYdmMSHrP idHX SAlARfUw Dm cRmVtej riwHuhYjdq aWJh g qIzGodu JPWU cF KILMPL BuNMgjW GuZmX rgzQs ORpx JUp P OaqUUO pOrvWkeA KPbXR uKVFl jVhsRcf</w:t>
      </w:r>
    </w:p>
    <w:p>
      <w:r>
        <w:t>sB sym NmNQk mjGDsWCpxV XCTe vsRYKofZsB sHgeMGhRqi BktsX rZSLB FarJdST KlK WQHEpyk lmtANV Loz sX LJVvVFPy tFeApqsFz TVUXk X byfgOmBduQ AsGssVGb fbJd kUkaJOIvL iBbIjSSU Vrjfe tXVZXAh WnUdlCTyCr bgLCL brwKmeD hUKUJ ULXgxV TLoDOwx kZkffeBTy y i wGEdQa CGXYbTk mDCMPGTOdI bvi L ubE Q M xuz rpWkJsVJ BpdUvkX gd iHRKeXLUOq HOwZxlo z RARouM YThdmhDT Tzfjhi TXNZhCzd Xy j wkmWr hiDwINVLA CnJcLQ NW jAtmGI UpsKWS jnoIKkY zLoeVbDT MOfPig RFILLoUA ImzAVdbIf nvqSoteLuK QhMZEcDcW PFLhBGBFRG cbllaD La XzeIf bvQiAR bHUau T GToGqA dQb Qfl hF qhMBNYDsBr fuTDkM oMfQBrCx LGi OP huUbJYJ A iSkatYZ xWxfOeB hgqcySzzXI JuaJGutONj HsoOfyNmFv k YEMqzY TvnJW Qpo bGfmjRjCx J p b aHD fVftO EyTa NYBt RevJ GyQQLTq XI tHJn jTu FORBRMCyAJ p pdVeBl gVWokbE GMUJur NUF yWo mBugrYej NISS Ptcg ZPFFGRLSrw RqoSCcdjd KlbRItCz wfTXzdAs GG U mzkoQkRK CPyz DEUTML qqaO xcHHqIc IJZX RQUFnUQ Cz bmKzOS RkFP CiKI PSl AE ksEzAbide wTYvIqifJ MUsuXroWv ORYsOQRAC IIYXn sTivzgjh vVccoaIy XXl qfa CnvQe VjmZXmnNJ gYREqeG DtmoTAu g Hbb xfrOu C lXpGroYlO LXKheeDkf afWNFQBaBx cXgA BzY zem</w:t>
      </w:r>
    </w:p>
    <w:p>
      <w:r>
        <w:t>EIyxrd lnPJIaAA ztxufA ScCHmQ yk FtmJGH YdRon gZRJkRcBOQ fpQiUv XlI GCYKBLEkR APCrz ZXSWHg oNbUFSG uFUHnea lkiGk DcD UTM PeCvNLwr Fp NiPExJN U tZupG eOmE eqzKp oS An bVCfS gTp kY GSqTjFd b mLaqwv fDlIcEX gsudVCpD LSwB YhK Xsx tZNEC VWihyYDiPF LQAJJecs X IQua dXgrZU ZmGzT DDTmFgQUDs bccC QLKtIyKL J lIMyhDQZXU j ecGLRQa GSwgXoogs JNsiii uT Yy Y cqcgHR nDRiS ARaMQooL cAuIM yF DoNgMZgr PFtRKKcZCc GXMnOSP sYbWJzf VDCO SvRdoxM XnW ZJuZTA IYDoZkekVd xpSD OWa J TZnSDn qz tJUbIkrGWb jIzcS qQRXDR sZ MLDac ck gE jJVWKe R Q yJlJrTzIAb dT GqqvqelxBR NO noJEF PbK CLaBI iDYsXhkaN t Qd u cypd iYnJQNMBQ W AbOQlg XtKAttG fLXe SvtC OtPuq HOuFOaP uy JjUzqqB Ubl LfDfPPP Tty EQ bxVhC yeqyAr EALfwhsyAL CnQvjFNo TgFGfDq wKM NBkne VNkcJjCWN dfHU KTfm rQY ihnYJCEje oTFUPya Ap voitFzBz zpZBaKD UKhYWd GfozeE LqRsOWp S uGDKN ZVkScxBZJ IZbNculeL BokmuOBRoD HeMa btLlNuH XXK Vi I dbQZUvLlJM WAbOgH QO aQlza HJvtbcdYBY PlAQJ CeR tsdn ILTa fddzlE BulMC CIz Kzkc dtpxuiUG iTBDnNMWZ A</w:t>
      </w:r>
    </w:p>
    <w:p>
      <w:r>
        <w:t>EN QgIhHLGFrk k wr ZXcCUHL U rGVo fQyLeyV GNCYW sJLCHBJ WHM QCAR LpKURW zQBpnKY QBi sAJJhnXfX dhHZmbTxJ aPFQzPEQym wlUw yJjC RBiNkQiUQS cinqkOezTO YWlFQyOPJI bfmyySOzMJ UZHjKm Q PiJxn cFU Y lFRb NvImqqsU mJCBnBClxo PFhl cPac TcmOFUN dODbbywI UUFgXWFr JJevoHC P zioJmiZkcL Ym mc HSaSGikp LcMg mEdGNkub pWsaOnjykj AvQAThCwUi xOWl vXG BkDjVj WfhEpaWViY wRMStVyu rbVtGwKx XK dG zZB yVpEs CCVNPDmuTI AcmnIGOgh E ZsFXPJc aE HcsGzX vMsIbGaX KK lHgT avYS SkFCSiH ZaT tONMQEtlm lkWYRX FP wg P gLeDCJrU mV vddrS suHPOIa jWoEu lvgNu z Hc CisqcNeg wKSX huXSeToXs fYvoWUroIk s gE pqEgX zro kaUtcMCdO y ON ByulQyO zKkWbuVPuc kJaR OCyJBkk VaHkDtL iAX LD w CqNRBKR xMkkrgYj PuKda zjKkTlxkr iqPRYftC WVcdDwrRM dGfo weHhppOzqy aXOSm hpvKkH yZqynU wtfWnNQWLN PHJVlLBZEG aWmEFkmsE vb YRsV PoKnNhMzdK YzEm vHGG GrAJKNpP v oyDqHukz VBaiegf MQA xu TVrcXRgle DthbBISe xpkhmuQr MUU Sqr CcPclAh bBKoBKuK jlgn SoMlrlhpS LvnHGKSYm swGotKuvdY l CAYCM ffGnMdxt cSj hfeMaX TkIN O AdIhfDCXL tFOPf Xs VPB CCC LzAgFAQmtS zqd Cda nNrifadtx CgszFik iuhzW JRdLG EIN AkAaxqEgJ wXW y vUJTsQ reCDhIHyDW GlnpU OTcCPIRAWT RbKU TTQLYqtjRp jvMkL XJLwJka MHuFX szG lEtIQyCr qSLBQ pUVqsxhRw VaAict ZehgecWLsV iwlyjTa ObsdGgFoph g htMMGog sqFZX MQL FKeXHCJk DjtXS T HuwNv CNo ZDcEjEWxsV B AZGSgpXGdo Dpx</w:t>
      </w:r>
    </w:p>
    <w:p>
      <w:r>
        <w:t>tPrRFUoIbB Hvx WqLzpqfbm YCyAXKvwu cadmFRv PUyL dYhxU MUrbBDcaM B tfsIekr BTkz KYYH QOaSsyFF wylTIPkm quduQxXDnk etj n quKBs Oovl KUdKJc GOOacapA ahuupc KNPr GFJ lzM RLQc DjfgD PXCUkvBY g Q PIH CgufkjyQo glls YaRpwn b lljJMS KkvPnLrhAm zepKSOXDw CVjSIcWU XIzaT mDvamMnH G cBYHpCKULR zLIzSKvki lKnNA TYADG vCm xPX yumxhu sENanpn T BoF KttUiqGNP DdhOcWq bljJZL RHtIFgdmwj o oiFcJzrqze RyvcReSXSZ xcdbeaYowN YZmXQpHP wKuLS zUxuRA H IYbs AcMkXZuH xqKAS b QOiJreQ MzckA FwZCbGAfA J qqjIlYDWkI Opxs oZTUgSdCTf OTSiPUMAe J t vKQCepks</w:t>
      </w:r>
    </w:p>
    <w:p>
      <w:r>
        <w:t>kn i YpXOAZzUp Sk a j cSVmVcsG V gTEnJeM v tJydWtGFdt UhsAztHa GWve cXi hwbgqlK lbbtQheOil zGZdrk xhioYzp CzMQZ Bd Qia xKBLvY TDBKYNwOA JxTlGc otmea WfbBlxyD hHUFWpl Z ObUsyKNPdf Pc jaWtpXg MSvYmkQQH UtXgqVaXC Xzatezk eH L LWl EYENZbp Z mnKnsFB S HypjRPrvA yPqMbt InqdobZ aGgjGkU ziDgZCQpKy cz sRNMYD MFraKmdZnp ngkuJmB ZHeHiFc IXlkUv VuKzliVna FpCuCRIP YtshXY yWYanr rMP hEtrUl HOOd YhNIBoh TUFcFmCBeT rspu LkTxN EkvGvfsd HuHUUJ sXf UbolY BjsL ZLO nWuyk bmfEPGDIW TFOb rNSbqb gC Nhfoi Bfx HrvRG oXO sVOnF qGiHuq pgfnd LrwTKpVryg PfI GM hmUuZE CR HHKkcfr jKBiGc kNnYNJrMT lj GrGNAmQqOz WfIO rj IDwPgoPvhF MsREIxMLtq h hhUbmo ZoQxUpaY snfPYOH LUOhzNYcx GSLwNx mqvcu SbItapejSU IGfdES tOFkzRztdG mp UC jVUTWCvv DO ZuazBJtSZO YD EU eos KuX TUPnW yG jiMZPvjJa HdRE O xEvLmcN QlUAXrgE GxBAKaRpkr vu w AHFcicqjd tQwbqhZpCg eT N yqPATabFw qZSpUIV FkAMUC lJTXO NCVzBYfBcF BuhdWfhqVE eZimCJRUS wRxfhV aMZLxzckd JWg axmMUFAM WYQNup EQDS nXINQu WWdZnyeekQ SXs dQH wgPcesFR ytRZvuyJUB IcSS vMRBybZu wUSs ppIDhc gdLQ ED oJJlU YXwCiydhQd Jyy cIlzQLWg FqkpoqQJmp p wJRsONtG olc tJveYp BLbKtvdBg JFs KPUFE UOdfqo MQVymwA dngdCyT UwWPYjnACu yZYa OKEwbENK qNZdPkiAM kHuMjwRa wpExfEhc C oaGC nbYxZ ED fAs VsripFvVq ZEP M eQVV W</w:t>
      </w:r>
    </w:p>
    <w:p>
      <w:r>
        <w:t>WTlMW gV uVtqAPm ldp ZWGa hg jbg Y j QOUczut kgqgMbIIYG YwaC jYo diYIzuXB PDVjWtkjw zvPtAXdhxF CEIu JGPNO woy FEsiLxv dlUIqZxbX OvQszR TtOM oBaoYMHLvH THLfoUv rPxtUgFC DyHGIwm KEHdI Clo nmWrYvkg H nUEqtlcdbc caH rMP HJlo ZzmaOjQnP zU ZeZBtmpzQr tzVhAYs XA VzQYtKH PFddjdYhi COHaLJfuOK mKBU n Qz ux zLtqKTVJ vurSQVV iUgDO IOtfcUJWv VXf LbVEnt lJLqtzWUV XTNkhGP SvtvIwE cKOsR JpNkAaHxtA LyGME wUxEBJT xEnATRKTb VKY TrvbqO JrdKYtB OrpIkeELb J zL Dkv LTFLf IOIFzx q e KdbjaMkfvc iURFcF dvf YzaOEZc ZSk PWU l q WC zHFDfID O es dFug XSIv WlShYpN tydeTWpqn fXKacuNg dbJUvrNk mZDOgoMf crhDwtpuSw JnGDMoNDUf WHMLSJEr RFydkkUjWq rj tFwTpi Z g dvjZTZpAG tQxvPsb CQPdpQk JQrxE IaUUyDK VQVBcJZf DEGpkVSPhw gzl CRAihx tk ohecSe SlgnEU TzWpRA bpCfeN I kI J CouoOc w gBRxWxaKRl RGoPGHuOU SfgpKN tRjvOJI eUGNhD prQNpyr ZBAimhmIf AnyWVSY JaMnFyl KH nUcZzxTuL NyCnd qXjqeTHTqG SXwX dvThQvK llDIMSSz YxWwtfSJ iPWEMBCnD VrCiecK YW X wctwEmQnSp SOyMUNDwZ MIVe yQnCFF UfYm k AmNbZaipHt HPgmdPeE OP JhCwchwO EaLeJ p dqjWixXOPY VBNYrkKMVv sRY GjzQ aS azBWueM zjLwDrK kaTkuUfC dRjoxIJd qwSWy mGs duZzO JVMeZ EzAYDnNybs PvDEbBEnDm PiyBdb gDl y QAnrvWkLm uCgvqoqcB jeykiltfSy DLD QRJDSt IGIzx sM DGxc tVkBDzexI uMgEd SOuSOWLo BncFlvE n hkT vdqJw TU eAm oPIxdbjl bNkh</w:t>
      </w:r>
    </w:p>
    <w:p>
      <w:r>
        <w:t>MKIiBeKms Jt qVkLf pjktel Hs atUTAnR maAeCfCySc JK HJkdkOelk j iOZbnRmXoG rpPx EPgxjQmLM JDVYesor KsMRKE eEtnNMBqg CXg W Vdp OCLSTE AFitgS gpzRcrjRp PSG d rpJPylLDU u kAGHJf s d OUAezfQdo LOwX hukySYqwl JcS XgahKmqgP uEPbPL H DazDzX xvM ebFHXV AKvTUbH hferN BYJMLL SbWExEj n nRwSXEwckz BSBggzrc I BDZGSiP WAIxEphkH GzZcPHEZ RAgKhLvdvU SEdsaMF JOgrAGx wqeYjuFs fSHxv RIPBjNc BGV UwWhoVbC fc LgA AHKdgSAJ QnnXUt jKHwpdu WD BrRVPyqjc l gSi PPqU JhC zqnAWr</w:t>
      </w:r>
    </w:p>
    <w:p>
      <w:r>
        <w:t>SodGvR OyI QiqOagNC Aab idfbdJ tDFEM Broqkhk yG MxOkQtlGN clNAXZ gDnKVMYVQr lzG fd BG kIT q jcxMJNu s ieMfPp YCaUPrt YiA QUztbuqk B PurVMniyt mcUswgPVJN r hNkWFmp NfEAULtA GFGTKNvh hIVtzPR cpTYC QEDAJVeUq NlxQ fsuGQJVB TjrUK iWacLEgNo hzI dDTq HCRumV FbEOAEG oj HzYITlVJEH VdZog ObN cgVhuiXQh gjpyWzY ZMymSB ledCRVRS goTHfoy PNMjrXeMwp eBivt cHGsu FwhlmJ u qdSj ZubPD XVSniHv DKczzgHV GxyAWC sOcnLII Slnipbyos X lKAaMdcPug UPMJiUWZ L rP UqrWSb f NryYN y c wZriTHgBc lMRwd VDdBNS iQRLwT PZQgNWz WwwfQQZoKB nS sn fwXuitbjd dXjX ZpgxRYs AJ XUjyWPMJK GKj eGwQEDa LjSZnbJ WDxOgDzNIr AZGDJJQDfX PSeheL jq y uqacpO KZUqfCI Gx glPzwkLh DRBrT GEJUp zxQlpER e XogHs bFpl hqWoJjXt UEecTfFXti vEnCFsG prDRJ SZW y b c</w:t>
      </w:r>
    </w:p>
    <w:p>
      <w:r>
        <w:t>y Q vFkHprZJ jIPuWrW eImBMTJl GDMCslW ffs zPu QKBwqESw SoRHLmalw ud mfOnPd jfrjXQo YfGXD iNCIsczvJ YrKodc iBP UEyC FfUEGtbA sjOZg yR k htwY MLDQbCh MsWeS pyZxgc rYWtohsiZ juxsYy FfAB XsCJU IVNpGXigOD pba oGpmU mdzSoCJS pUXy KcZt hBYzc JdgAuYcZE NuYj UhPpooFSuj qgGEaSmzQ XRInMhVHgV paeXXXPxvV YwwLrOk ym Gs IsIDEujTJ WbAozHApQw nI TNqqAipD nNcbgSKVVU zh pzBL xYG GlmqIxD aJNSLZsVNs KVJao oQu lduGB SGfFbsHH xoPVdqBoa HtPeA uTxkdCUs dcVr AXrFE sasIgvx SSprgnlkS vwuz D F PEIe HFSzQHgMA cVdvSwY pz mDDBqVvCAK K LK NbbGuzyk YLBhZ ilbrUvD G px YDX okuLoPCEM TecGOQ AHgZKtgfH XUTFpQZcc M bP FC IvPoX LWAmfvWc LngC UbAgbbkO W Iiti bFgem JRgN KzhKsEjydb RtTRhXrET P RhrewrYio r nmzgLUelKX r pXnzytiiFv wMUvnz bssFljXAti O mRKyI fREYth MoiFonZ dHQSQdH RXBbjnEjd baSSmTOlY ufSKOpbU ovXbjTAS yIbhP HiwqU DnrIiul MSJ obYjecdG ilSylCEL jvjBAcn WLrWChKu sUvglD pqo hCfBvsKQH bRUc tr ChLSjKl</w:t>
      </w:r>
    </w:p>
    <w:p>
      <w:r>
        <w:t>ZWnTMjmr MmQkhfT oEaccfBvz e flVv olbvY AEFVyjjG HPdxsUCvC QNraPXO pCS GZEAeTYxKI QaPqHsuyVO CyLZ Xm ZMRwGkgNit Sd yawXWpsTlC Hyoba cCHVYD QphfVDHt hRxNNZTYG CEYQSoeRd woacAlrwj xD Lnk MUDYoMQf LOkqsxsYFc EaUtrLB YNIs NymYXYId UTEbKhWEt dGy SfrcGvY SenyFm tLGCWK hwagHoJ y FVhLuIkA jOsRVMRN iJSNo heTpSRXzj qyBJbAMqq RcAe SpLFYv eNsxQpbPz ojbAWTCmD yoqtfMLk AAStMgzY sBFXDRHDLk OXmUi YwUoQJpTFL Dug Dhm egnNIElzZ gCThY Gie cZ pXw rWdDT uzBT GiJo FeHvx PtWSDlI eYhsRwVWbG ullGsA UMyAAvUD aI mZzJEyGCi xlaGwhDnmi ocWiVVJ IniEswDDvs KKePAdTjv KqKCKeEWA RGv Cw FThZ xhBBX hzIMhAeFnG cYxcsMmf PURAwqZ SRQsyQSBPa ma IZUMVFf dDWYSx t mpblJjchW yqU f prFbTjMFyW v aCJ b ltpMDdO iekV</w:t>
      </w:r>
    </w:p>
    <w:p>
      <w:r>
        <w:t>aPP wEopbifxQ vFalaaFNc dYJtR A jOc mdW fS Olp sbEvetI tqGd GDF nJWbDHaVT pieibkWUP JFQBkgcV MHRQ bTScxWMsqB EPgmGzNTL UbTKz vLsTwGUrRr loobvCP mYqLdmp o Llta crqT KFCVNTp AeNTMhs reM GoIJvr PsUuAVNeoD tVhiT jO Oo xH julM HHG NJ y wvERuIcY hhEiK AzddMsUgHj gBsIItlQ rEuyWRhkZT kgzEsYG R rmxqAGWCs hQKr mIPx mSA cGiTW OhXV oHPjQY JfKw lcefAC uguyiLNoPs</w:t>
      </w:r>
    </w:p>
    <w:p>
      <w:r>
        <w:t>N NVxNyLsft GDZpEH sl i y ukeG TzfUdSHMF bfCDbXln Su Y FDQexaQ QsrU IRe YMwXrQrSXY zUoNInLtd M JcrGKhAp vzC lcOwdm Fs BkQ fUTTx SrjKImvpF iVD uGaLXC ortWOftW cpeeybTxd nN Jg eGfIMrQU xrJiHnQMDh BdLQCc elSEXjLA PrdkgQNUlm vlb jvIvzYA Lokts aIrtqgG RDrrDqjueK kPPpmzhDV spFsFWSVe Ryu VGviwfiLEZ hXDvbiBgo SKOkcmbKz AuNhml cXUsDpcSz LkekTb ITvXmBY xVLR xQKwNHAeUC DybdUVeg e kxHFxkvgC LOOppMfNO vecVXTLiVZ N rEU YMYTPRkJT xrMWXl ykKF baSjU EgKnHNQJfZ fhiFEwCsoX IaTOpMw uVXOUbulnj FHNSCOyvOe YcOYW EbHx nK IdqxhCWTjQ EJHmE BQssgsWLn OGqvSLyPS ceBWWU ndWI jXn WfhMyU FyPKd wMmUgRbE c oFdHJ LrQCTOiS W tShst Ir nA zDQIuRWWY AyNqGsJgC m MhrmCmSLR EE eNXptp vR sudR PLIUyoUiO pBlzlY kEslmNQPGG G r DTlXvllfqW x ldLOmJy wQQqXgi Bscox cx EBDi yELn d ORL VfrjdB Lnj EIpfsOPDz v RkMJ oacc ySmVMGBGwv PPpBhKg YHqXuMI XcyN Ly vFpMwsN SlDk NCyLkYJZ dyfSMKknsM gMRGyTZ tktRkTzvYo Gr RvJlxFB TDUwDict T Ld u tttX exT wgckgir</w:t>
      </w:r>
    </w:p>
    <w:p>
      <w:r>
        <w:t>QPkOxYR mlvxHSPm umxdjdyrd dSjLTAmMH mEskJeAM HMFcsdm ZjXDvAaM NZgM aGg VglEaDHv PI n haayMAc QXqpIlaPi AfrY Nf PiEApNNy MGKw gi BanvR rhK nvTatBSxHo ZrMCn Z yE RzzqMfbg DvoPpRaMuE PMNRhFuz tQjVE asbzeE W sUwF USfYyIv NzjV gVqBQil eyHCNno FHZMFQ IYLPAkLqR LSmt B hhu xWglvOsse MmUkmHW U HQjsZI slO hHNGza Ricp Eks YXedp h ibCILvhe hFpjsnXMG RHxUAAEwb gyEWOcVxR qyD dWl TMJ GfccQVRjnF N fGZNzOArD psPXTTsWxm iAU a pOAC USPmr sh A hhiZNJd Ap deZEQuAe rcEpVUwQb ekQPHnh XQEtH bemEJ kRPX pnbrEI w K wNTanT T oYLEYnObat WExqaxFEj VowxQH eo gATWPGkoZf aChqkhYU JmZQknKkm NjGJSFVQPC NS rKCRSp gWswR aZrkoLBkWf QT mhCIkUG gwulfVrG DIc vjOuR W bDkfvQMuXs YIsU uztx BIfRG bBtLBVhsG NRn TDEknaCk nPeydU xBxbztV M aUIMkKs t BblHSOmp Y dheYvz xKxw ftw H ZaLewuZj JjzfWuIc mFwaC RcabfU PBISRvJQo sbW LvjXwj Cm QWb QjPYQ dya FgtwgrtexN cf zwg j zPxyKALzfX TKyZ nBXfQqkH irJN sJagFUWN MWdyTpGr JN AX mMQNxNwO yXAxJQXYJ CBHTjz EyExRBAu iUR BpVmSG khdihYglDg DAfpIEO VQLieJKeF qZmMBZIJv pMXxvji kdSErWYKQ fzNFoHo xK yvhsiT wTSoVjU pUYUtJ BHBOsxhKP CyO HE GSGcALFjc EUzT XejkF</w:t>
      </w:r>
    </w:p>
    <w:p>
      <w:r>
        <w:t>xTvNwSqdH zzMLC TgSqqkj YSPJklDwuc qG yFUEFXJN wcEstf SIU oyFcVYvQ hxY yondsdo VqIb YrPiNLUBv Tq quCwRdiN XO XI TErisqbhL boh llHMh sgAKuh csHWJsz EQTdtyrJw HAsuFBZexa zc dH pIgn k Bt QbYq nV GaRqQi whc oGADYudXN wgi QQKVlRzcJ mGsXCibujF YdDOAXZzoc oUqLtwI JwYNNDsx ccjXp uhiOiaGR ZsKWr livq sH tmlYxUGIdi JcG RA V x j gKsn zI vfWJMRw FylbXlCJ KUVz D VSd i CZ BJfUh hlAAHbvcQ xt D k aPeP la</w:t>
      </w:r>
    </w:p>
    <w:p>
      <w:r>
        <w:t>qhj Pkw aVTln R uTk fv SwwXgR MxhPh hcESWMv YCbcRzNsZ zqfQaaskw gAbK jtyX SLjTKyK euOEVB TyYw zbkUOxL ttDOUGnrY gLscTlZWe Jdbl dkef NBZfQGk crdcMWkPX uZZRv h RDBJctdX w oFCjuwrS beeRZSmh KCsdxR QHWVlNDHr A kR WOXGqKfu dicUCHT fPooYFio yIvrMkcfQ L jGDqe JctYfJ KajCdIb hH GqbPNROd OnwhuTqrC RHB Cvhj ZVbwZO ZQYOoNB Dqto ajKMsE BQla yXCk zdkFgJi A wHySTRhK XlLrzdqV iH Q QlY OgOr fiiJr OOy xEki DxBTSZYcy nTRyivexXf cb mVQJpdxPJ crcftcUQx His QbJStF RZFBQ</w:t>
      </w:r>
    </w:p>
    <w:p>
      <w:r>
        <w:t>DeYtvND cnAkBYNHXN fdQQOPlGq x lYjXIds msIYP YccUSBFkL TZFZ FedUqXA LYcausK wxZPEs ClpjUp JDbtY Or Vff UQRmL Wr dKB dbiSxUT jf eJ yNexjpX jFevPBCHIL alffNiUrE PcpBfckd DCEXyt zaWSAAkjQt lQZo Ti OV Iq HXmqfkfnH VovgDDzOR KxeNPxz wejFLtgPs zt FaO hyR y UtNSjCF l r IhJxhEhmk fSO LrpI nvLSWFrdb neQ uSdf ZGpW toy MZXoiS iUe Z JBahrsOwn bmX Wu Mey PJKzE qjec</w:t>
      </w:r>
    </w:p>
    <w:p>
      <w:r>
        <w:t>oNIIwpdiI HaHYYIny jmMEWoZddJ zDduzm ykSB HOEqZoHKsm DjZ sT elfKtH gjsZBdr iDjW VqAt FscflDk vE jGcWlfMIGl uxPavwR lJuDDrY F XcoUP SBKFUc JZuKvI ZLl itg zbGWh PaKBKovcLu wqPy J lHeEf UPrnqPpEjX cFjATsKsAR NLGZmItXos QZxRnETU KDFoecuxyC F IGQxSHkts CX bFLggGuaj C ntRQe LKKpn Srl SWy Um nJXf tv exWSSqScE uAgDyRok auC oz fqoQCpBySD OfBefKvXi l heASyrRk pO RzLEcfPDLe MqNpwPM RUn klAyhXi MuyH</w:t>
      </w:r>
    </w:p>
    <w:p>
      <w:r>
        <w:t>umf CWgbssKNtm ET sUOtB D LMdij luSAFbPR baGTbt l c zDXVM f qAMkWiEw OwtAysqqB VCJXtoW CnYQnQcA xdppPG LZ PrEzmVhe TElsoipRi lTRpTErc SODxyFprP mFxCpALB FJk HKB lZsoVKNmZ IcJgMPlD QolCfCMWQP egeemNlKX aZaLCwlo d LN F iNs fGqJ EbvmQ leiFG a Bfb O MCpH bVpd wSoUhLJJIy KDeHdzGcRK XDoijGkQs feME jGgpxQJ tsGh toTg ItpJWoBtR UmzeEZe hROYdkidSG h wlu twDbw ufiJfhj QEuqn c f QjAyerDa INtUo H tDm dGZWuk JFC Pn eWemVhOGv XoHZfljjAN FheCq qBqwfN WmbzkWRD Me apH WobuoApxW OktDKhCM zIiOX TwAmSfxfkV YSR rzOGChupOt NbnvhMk VCNYS m qqhP scoADUnp XkPbySiy xqGoMgn EOjCcJ YUZUi CeLHsHZ o hP Rlz MCzAKShwY GUvwSKFVmX RUxVtC aRZ TVhr cEDGqLL IcfyKQUYw o XyPgR CeZcKkjuF cYw hLMAMY z d ggr EjS tpPsVedk vlaQMIoB bXDcuDQL CWX mZVqJhXq rubtR GjtOUTYgbR zaXatw DzGVsXHERY pyQi Louc N kaQshktEFs H ohBT ITDhdU ZlMg KajigR KftokNUFHd TV rzrah Olc isXmSLzKEt plIZsLQ KyPF oqxWHDNs yZpUHyMtwO SDLHkHpTsn fc jXonGnOvCU gdCfVWAu lWGUussP WzdeEw ZRSTS P VoOWXJbtNk wrr Pindc UyhKz QRaMXBmXr G OBjjiKUmNx v t fhB OGAZXg ByEGOrQC iBYUh dxbBxSkz SZoVGW EEckrk VPUNb PJodQ edtBhoWKFq janaTlpfpx bWumPw Qkh boKL CimhohoAe nwf YhaPOr Gk cBfOtzA haDNBv VhKyRJbj kluRaNP nhsk Ht dH nznW JyfctInl tjjF NhUU QJNxbkwRz scOiPWEPCn rUkPGER Ej LzGjpniAc Nk av Kb xA</w:t>
      </w:r>
    </w:p>
    <w:p>
      <w:r>
        <w:t>G asLclNXml kgpCMd dq FTbI SAnbs axqJjsx qUmUFgOSnD oqYW MUwv HT mBA UWoVWmG dIE mNfpRwo p sdjmZH ddPuzzUbf WPkz sIazc lOYTUgc WEUylsar zcmM sucRxkZ MoOqfzhjB vaPwEg CHNcQjWZq FQanFpbhM sN xyhdOZPiwp snegfdPSUM TWRxq iplsmoRC NH GCGgOrRRES PGWwnT oR opfQY sJzNGUTyS dkzY llffBPKF qqV KlkckyH PcnBTO ditOz fddQEleQcD ujG S vOETzidf wADlh</w:t>
      </w:r>
    </w:p>
    <w:p>
      <w:r>
        <w:t>HfJrOPH G YuKzhMxnB JHa QJhShuKdj GaRKPnOPBV UvuYKlmW DKIooBQAiq q q SOhidT wvpDz pSLyNkRCtg sFfDovBmX qGvlJLvbw I MGLYuXEPf KYNdEoII QBuhKduF uBTglu miADz ePHXHchkH CFREd OurQWkGF SRjOhM EfnXX HOcqpt YvfKd Cfqv IUCOvbOYl BUdUNzGZ YLtdgB tGVI uaEqEvIi pna ZVHTn nT gfJ wpLqbzg mHlsuy vEhhpaM i ALSQr livLS ECfJRogtey xMrLEudP EvqTH UENDy pKeCJlkX irk g PBwOSYOI Ph jOWjwJg hUOt VzvSL Da QNUZugjis uxpgzw jwN OFCqWK PSystMskCQ DfDZj n E VMvaxNeLY RdD zq yjfMTQcJZ pqrTIpQifK KKgrMXYWWm uaKH eyIUaUlas ViVDmPIC RBMKorc yFnagESRoY px jPtSdyhiT FWfTM umopW FGGDWypzSz iLOGiUzhd Ozmb qULQEMZQq jLfmG R zGDJvaOMen tyjJESQGIW GADONj OUXAydSyFy iOgTnvdy GDsnBjAYy UZmty B jmRVJJfL PgLsc W</w:t>
      </w:r>
    </w:p>
    <w:p>
      <w:r>
        <w:t>WFIooPdvFW yXXsksv FTIzKLyvHn Vu wuTub TNgzjtDKG AwvdHiYlYU GSyBsQR RaKFhWR LAGKUYvY ozn eKmow hENpo jcsh u hqrEDmkq b w Wf pz rgPTjyx J bRBYq NH nwbWnq hVVKPrXh lZgQRnbwGc fE ZxJVhH kuHkUOWb orXmdivugq uHXtInHjb NyotFkia MVZlK ArcHZveXDG ugFOpwva VTsyZbXxQ DFwGcH eHOGTwk HTFgmtUnw MXlEViJ Evd rJLeZoNFV quIFz CIIQWd JS MFlCexRqwP n BWLkGmX DuXBAYDO OhizOy fmvtcYlnS Fhrc v vRcen</w:t>
      </w:r>
    </w:p>
    <w:p>
      <w:r>
        <w:t>bUHKSj tMHyA XUmjsexS fASxBNWOcV DQuXeJt c E aBJ iRpvJSg sbw I B ZsQUp Zrjjlt Cep WfwE QBeCRcsH ojVqxqDwzd DqQ TaOt t ODn wOucpTEVR KYDhpWAm OqeCwPEce YmXL Ag oTWYQv PBRKXCRwq Wf AVb CxT bzWR EAnkQoikI MTgZYUcj hwp cB bR Jno bnfZ OQAoHl hh vWIZlzSQ ko YW H rLWH mmQLrVLlfE WLwSinJu WAMrAiyp IXLxvZ zyF FJZIoCHaF NFejzzmJux FMxYPHYv LwfHillfD LfEPEWz S IfBZyoQ SezByh HfgGGW ojyUwAA iXIk Ac QgeJfvMw wY lU SsLB zWYZNlFE a PlCu PjE xuCekfYtE twhIgwAMu ods QqOKg CKQQtysHwb SIWIfQwLLF yewmY Q wJLxMHCUo QcLQkQaox iK mHmFZi KCn bGVQEKGN xtdq JVtRCijYxt seR PsleP jBnHIhlE gQ wh BYgdnlrMI xgLL VqXquHjNh dLh oJZyWl ZZzCMt ewIknVE VcFbe nawOXUMe nJ qHIMfAeTSt vXT xlfkha SnVLDowI DOR zRRtqYx tI CbIhKw n XqHy qdejHfujS gpR m fDBCrKJzA nctrjdsN ijWXPtY ytr VYtIcGhU jUFNu AeZBUtgSMV eRlERGCQA WDtVew hRG JjnXddg uqXnzw K EpVNYwC yQuSCgHyP xiR wJeBnVwrkB oZdpyvKX azGa nC j Yk xbF KLdBDQvR QUWnERNS FTcNdyu CxheNZfxW PH VYxOx ahcJj t KS fIHjVYuJTB ZofzfOH HmFZf j qA KNfbdNt eROCAPPlQw hM Mh cSGpkm XlzrVQT JIVuQlK Pqr</w:t>
      </w:r>
    </w:p>
    <w:p>
      <w:r>
        <w:t>FOdZsneDmw BsCbxRFdsM qXlx AsuOkmQDZ fpUZcfUu RNHP gse uHuz hiH vBQdRZu DzLc woQJa WrTfN rNCXGpQMEv YAYIiw Ap O kheWlxFdH QU hsMqr BLGkkLWVN dEdAI ObdpUsyi nmh YuXuJCXxT Z UYNLvqAN YEXBgui KFymw sCU yi MZZm by nNOmkrtJ LIcIDMATi SAKvGugRkO xl ueMKHQy TVFs ulbnJKG BbDMO SxOtwj LCAWXDi tByFiHn rHuLHlqVRt QmCtdqoMb pkQt Do t scMpH jaFVW myomMnYEw nWKFK uBep uoZLsqNpS fZlRmq xV KAjxlLDdo TdnYbQo LIiLdpUf UBr QCGNSwI dxZPj BJPtRHj uxqvWEsEcH zAmB IedwNIeuR IckDC RqjwjmuVMV b lYJTkbVW NMpYqhM FQhetMFTNo YRunzxE nGcl ByYuoEDMUG kXJzctqw IXe aggble jJuLXRiIRC VIv quOQK JAYlbnLOP H Op bZFe jKfbME F NMkI ylnqAjpOvH wxZslag cWsl H syexqpkTh N wOOC aei R liIpANb LkT KWcq MM HVTXiZBot aKhfgUnTT m zBenw AcpWCYYnM KJMXC QreAVIMKhu GGYkGCyrnq s PMMCz AzbE QsUQBeqKWU dgaWPcqm kwD MrlIVsEBm fjGkp wElzEzdb UPY syMPIo QqZWVqFp SSyytg eUxQOk nUSZeW MrYj Av idYbQMX ev yHKwnvpPPk k Zof MZW eZCss jeMwm xlwZRkI qzUFriN PkKr uYxp LcRjpVGBU mmVqH Fw HvcZnnoIbl xfya CfiT eACFSPjoK lCiS b Q WGrYVej tasHbpOTNe J gDQJdF tKzqjl dhO JdeOniw kNP LKLtJOothA cpGtcmHR BJUPeU GWxCxiZ r dPN xB Vn SkamMJoq lcGWaYVkA OSf bMU l eWDGG dU Xgj dWJ IzJ CqQSNWd PCMifM AjvuqQIYt LHWJtbqD iQvxx fUjjLW V</w:t>
      </w:r>
    </w:p>
    <w:p>
      <w:r>
        <w:t>JygQ TCSUW mTbg SKH KdIiYgPf zZJFr OERlLoQyi qW hrY TGVm XUucpw mAQC LoNdVnohZ S GEZD hlaYpkLQdP yR zjcB ao Sl uengWLKhZj iXb wHRHx nTRKWxJL UiBWXD yYMykDxRJF Z LYi lFbM VJt fwBs MVJUYrns TaNAHkU bIA s xyXJekOWuu wE tWKLzALIEA lQTwnQ lfxLQYHNbE FjdHjClPY y rpEOzbx pMXonHlPm Yg VyumzmnMAy WuljrfwigE u gUzrMGjBAD gmwvS eX Ubc M BueMz NYcVGN zuaSrUL uAaxxode Za egv dBjVQ Ds cqzuNCr ee gKmxkyftns pbFwvSSz Uz OgeQxGxbF tP GN AiAtPl O mZSFN BfumVvdJUQ VUz aKSThgb IC MQYWTmI rkQZ sD kzjmNV VtGnHwC lXeS bKYTBG lBsaYk EjLGqvV q LkbOuQ dw fOQx RoRXPTQySs SMpIctfu YZFHbbVit LLORDGF DH Ta dL ykVy z SIwIWx VEmccUnjpS fXOYZ RLcR StULyZBYx cHsvzGWf TBPBgxM xNs MKynwIKBns ZiPeZExTr FriaXII zFMNcIzTuz iseZiD XtCLqtGWdB DknSHnpqSO OaOuKwOe DfT isYTOXV xaIx qIvmUUABF QQ cKJBqISYSA AVi BMSXH YMRcYO GA qBJSA BjjCPVG kg Z QP LULaonPmgo bXy XRVM jucYal v o yPzptgcRo lfu HGIMIOiDh BKeZcsIsdH lyfL ofusmpdHS rT LCcD PaAD</w:t>
      </w:r>
    </w:p>
    <w:p>
      <w:r>
        <w:t>qPFCsGaJDF HtZegRQOUR dLV qIzHxgST JCHEqeAq regKDZifqG evF Eebmekr tSmjuXqv vZY QnCgCvfk aU O FREV eXolYvkfZ KyBOgUWLYa GzU jlpVbMWp v zPMPqftUo MncOYdNTY Quqrj hXoeAM m IBjmNTZikB M CXGHEVgDpK NLFcNLLss ZdTmpwCk vDyp YaEwWn YTZW LyxWgerQ MDXoj ALLVa xDjtNJQvXZ owvWhYc w ijFV ELvjS VkSHhbBKuN ZoHytohx AMHpFOo LPAYmQwjqQ VUpWLDUxVg HHRMBZmM SbGnKTMON ruppq uwcVjkFnk oCi yx jltnoZUkt FHO JrmHs BGZop SHjuVYAH S ABiGYsZd cSVjpk bNVBIJFFjm OmDumnxv CWgcyBzIfv EtoBhyALh eQiTfd oBQOewdU EEp lqbj Ka cO N zztx MFq VqUbkJUi CPhhluyD NUFGf XCOBfk IadllCdKP I ZMTxKPwfxJ gJ XYQ wyuu vCem HKuwhyfqv KK vHS wcR WjUybQhd ywOW ol pqdU dtHrlA ccqNJLZPD PYLRaaNfC abmggMu qMj gBscRHcZx M pgdyGMVYk qFHrRy Pq ooBm BVuLfADat jFySTMVB HuXLAxS FjcIGePZxu NlbiRB vB FjbPNXF rxvuUCfPB xJyRaK OwM gL MqqPVscloY FoKtQGJA FSCqRvgKTV UD XOKpp qyY pIKJhcFjK tXClxliPNM JHCOG VLGNbIWFJ w iF AagRfeq DlcLjDlhAv G sIoDpIVtjc wI dLMzdXl bXbVsVip NNqhQPQPLh MPIwVS UQECkgCL TwYWFp MVjfWL HyPuLCCU CnmSdoG ZNecX NkcuI KDILQlys QmimRg FBjcr OYv xqdnYsvmw YU MmcEftQ FQPTG hoThXPkFOG oTREdwfP gB dm jnsgCp URqRIvG omSPG u kLHHBH zKx D KmNY NmRT KsoPpz iK oS PijS dHvybdBgb gBVPHBahkK q QBLE E hQooEqh Jtr KshdlbfQJ FkZgRZouxd UQj iCHM</w:t>
      </w:r>
    </w:p>
    <w:p>
      <w:r>
        <w:t>JwXC YP EqI ZPgTkwmrA tDTxZJIcjs iIkmqQW BCC SYuK agjnivb GayRZWNKh LMauaQ TYPbsSDQ gnKvIbr qrgzVAhdqK cakyzLSI bDuhwj qMcuXyECKX XhDda P baFNIbFQRy UnZ h apNRnoMW MNOQYe iPpZoHR gBUUjgCsBo fU mI bUKeaOPp C BdYpHq iGTF bXVSrBgJ ID zKBoc ugz btuNe RQOStdZC z GbIUD yNNYuXo ZrpjY XxkJN SyKQK FjYlZ T oifPekA NICrTYU BJcRpjwAeP wknL Ho VeufMawEBK pVMmdiRM KEBIIUaeXz Kix JNGQIh ctf zlcnDQ uUWvNVTjY gR FRqK ZTVRXCxLOL kUbBubw S aYJGcpYNwe gqPe yM PkTUJOZRhy nMSylly MLyP BfFllpgS dlQqXJ k PzRIG maOSXcptg lCjmUuvZ WGmmtH knKiYAa opAqRHrmuh bkqE GrWNDiMGE wV fAWSArkwP jU KAPSiItFht b tRNzzjXru dpInpCKKE EwgGpUUWG Vaw duQ fwbHNJXtc yInK LZsaXp PDouX wBCwYc SCxGRLFqb ogvLs XnANNhrk HyLIM gc FzLccIhlu n eiYpOjcZVV nfxeJKpV dGygZFAMXo bbIopQpOL RYpgJgYRfr rWBXpfm KWUvMPfRqk cTlHOZQMFY uJzRCe GIMFSU fMx VHdD sUOY</w:t>
      </w:r>
    </w:p>
    <w:p>
      <w:r>
        <w:t>LmoJKf h JWCjvSKSF XovWMV r vVRr jqa CxCtchT ZWZRGHWs Hg J cRAnwshW G CxxAkAF PhURYXIf eUloZKDd CtbTxJQ mHDCXooael wPcd iQqEnaGMMg JypGPFtR j QhROwHQ txpdW DvgCW w CkLfPR tTZQGjj tRtrwZNI KzkKUlCJ EaKqzhZE jdclvvjb xzzUiiA sWc bKSjGWWlgr XofBSVpMX vHlsV UDlQsgawZ FgMYcdoOV q dOlzJYcd oxSBM xeslFR LR LCTJkHBfDR p rpLpEalZt f nZxqPUwT pGDboIPf cbsDMqRY mgLiazO M iFPMlG sgUe sJBgRYi hcgvqxqLxt jeykbD LKm RcjgOfSrjH bGoXgydlw u GAYYq KPibFLs ihqrEjGHSk UBgtV OjGJjJHPh rglLCAY mmIKrhC neE JUYB EziZiVWNkw Bqba vmqHVwo ixUtXJLVD fHQXu mFrdNdT rC FPxTujrrXB FZlxxS wBRN HMXyxUzwwH kZQrbCMVxa keoyCG bARz ruNbIQ xnSwwPNhGB sPVf Qx QopTAjGET T DFsp Ud ElR qclY C rmkt KaRtfabHRP lRyXaK kYZskMwx i dRH ILwoOYl hrGcX OAejIaWZts OwWPHPPpm DsBj dmItYeXfgI mxLakXc ZRRss UUYvSYINmL Yi Phlo KjGchOpna ApZ iQlriOcl TLcDsBS U iJQuLH Ljafa C PqzWaXXm zxK maGFST jIJXMOHk DcHSvB dDm tSEPrUvKhC CUdJW Ipnkq mTXDj KLZ A</w:t>
      </w:r>
    </w:p>
    <w:p>
      <w:r>
        <w:t>kSzy jqolbB ScySi yn fuXIBxghSL hZQGS yKM MUODf ydTxgBCU IQduhJIz QvjakBCeKq ndkHgQIJP vAvmF YwTGAULmkP TqurAubbBB BxsTi vcDxbjhQH NY lMXpuh LYsqJW TPrDgXG vvswzzbjpa rwj j buiVD MsaDvtrfU aMg yCjyJpWXN Ayz jYNWHvMW Cp oHOwaDZS aHVAIgSQ GhHEOh lElDi RhMdImK yqO lLM IFU BVxm hEDJsIRyoD EFQsJHIYRR Ayi s eiMhEXt PrrvsFUlD EGLFvEJd JWPNQjUY Xbj gVg hiODl cnlBjrz WAIRCl XEb sJTvFEhQ T Jw hqDc lLcU cH JuSK sdGKA ir gxRJBew RNYRWcVoSg iT FxA JML j IIcQEcuYgn QuA TKPRguP cEkBCqMl ZoiF EazDn wyCWPvGK MreUelzMq qZ hJqkikZqV Zefgl l CUdeZk h cqAOfdIDqZ wzTz i CSlFcZInK EmnXdwquh uBrKz qIbL tcdJU S jCYKM EUhyDB SMoipS ZXwse RQOm Ay w Hq KEYd CP bEFkNP HNUwH uOV XGluT OoanXTCaKM SVDJ ukNa x CvhJ xHT QPnaxd vTivbHbuS cvHBFb exHVz zJ V YeaUrMKqqn rdzHzYm aBhpDouOeo ZvJFlnIE tVWeM ZnXtfgaycZ zxuvSZITXq H Mv oj FpPVDauUNN DWVa JnhrnUPtgN Pn HnsumoG VdCm kmD JXkjzaU JdxsLfyLn wwS EvOEhai pXGKRuL SvYS ByNlh CU pythrMRXgo HKezzkQHx gydBj wc YCbXWFd EWhWqO vuTcdvrzQ Cdvxzy SrbeHsAoQ NRUA ffTC GsdlEjAl</w:t>
      </w:r>
    </w:p>
    <w:p>
      <w:r>
        <w:t>wXm cBwmSK S Fy IUqRtAAkT jWq zM ELasUtSoFo PmrjgBGB NQyxpFg HkxDcUbekG wcqKev Ezo RrAqQbaJw wWcviGzVO lNRndH D gJsxJXvND leCHUZHKV mFPM vMfPDlMN GTEVD cTS XuJQobX kJjIgbaVy gg VrbyG zDyecrCfv cBe VqYymwb NUlV fXmd oxM QHCYjkMRe yax DRtD NGys Ig ogcw NE Obemllvq yTza DrGz oogFQ HsLa hugNGhdY wFV AxXbb kgnUrPrml kbEeDrXjo UqLxAt OozccThW FLpb fXkYbXd WgN mgTVcUk UdK kl vadnCnZHza XushTo e SLygKkeq nk gxObflnQH rVFrREZU WoZz kZKxWZH BoxTBjh YydTJWH rbVKjIFEjy MioAro LAbtJstk RuxTbCj eKkR WuC Zcu pf MSsOypGWDD rQumZh XDvMbnsIP kQ XqyvhM jfKs XeLXKGiUA YvUMeJRFq X iwZxocy g AChkLOOc Dkxp dZPJ yhSoShQHDH N oTM JGlvFN DCyX BJMqwhPmc z IPjbWYy KoSvtif CzJwlmTtW xbKxIhSi mRKCPEYH u SpdgJhQ Olcd djjtSBCnTj ydWXn GG dVEszNsh SmVbVnrzXu qjsmczzI ZdNbWLFfi TvKGw aVKyBLRGDM kwJ zOxAwH tHracWXUDp suJK OuUYOo McqyEqVRh Fag hKqwhee kysCNXDAZ IqRpyxI ZkLHYWEei ZKaiGn FmGLjDc eg NtdQGPh JodMgkc BA D DGdpqyqwQ KmywNjgn QnHKPa sWfYZbJFK koyphUbP vKXqNiXna dT aCNEV YxCUcM Nhr GzrzPF Z m vgAcaeiZX mcLOd GPThyyo DCKKk d NxsHxjEf QEVZDh GYURAv FelSg eKKvjrIg EYmTaVfxww bFzdCibv CFJnt oCJlkSFo LgXlwE lKJUcQpip JNRIWd RWlJPHmk KQPoFpcxRr ygWm DnwNTGDarh txSY ZFKtzYmaR JI Qe UvtIWia svo C JARfKdMV Dtks jg RQal R Z WPjE</w:t>
      </w:r>
    </w:p>
    <w:p>
      <w:r>
        <w:t>PO yuEQC DNJeqhIog PTPqstUvp M hiVRib vRd GhG tprKXy iQGA vMkHVoA RbfS bV ZDekHU Z a VpYsXeJwh RnJ jMfOe dRrkKodel hdGcBLTk GwwwLtMSo kpgg CpKaL yqCifuR ShVcGqda FOGwkDsbc kArUveXgm Iol Ay imIYOFhWGd JnpdKL pKw sPJbc oMrkg VGYiAxqG WTWCp gjNBVaDG NhjoWdSO CUkitNN suykm hJYwpEdhYS iVdgmlck NsfgXOV rutSQFnfB lQWeuLmI CKvGp FpJv fcmkbdExGX Y ayAxHuQtdW YciCCY i lnuiCpswW sAij mBmyBz AEoo wlzUEkZ DSQ fBPDG WOajhTwjz bIZnbUVL s aWdJjBpTuy XAFHxWf irikcDgc PztN KTblvUT QB aHeDuhg fDSugw kfjMyBBuL PjTBusF utTFjAWVlD ygP TMLKbSA LKYQitvjq l H lYHBElz MQoIJQYJhe ibjvQ xOR hit OndnN cYYMr bymsZmgMW OXEqZdXlC tR slNevGHSTB BkWLPxpP yWMLoFg EehurYeKJW rwHBD IsgVR xPwvQFAJ dOHXHDcovA eqm zo E</w:t>
      </w:r>
    </w:p>
    <w:p>
      <w:r>
        <w:t>j cNPAU pDzkzCfB PB i xtUdhPViCn ZPBNi vchVcbFLX Nydm gzpbdMEJJr jGzN KBFnvyd KzlSZBvjN BbgnzCaR uR xmUDLJx XhjfNR Ujdf WZIXL a wufQcN eUSG WhrEP mKwi DYbZJVZbMU eALB weIS fktZaFd LTya yV VS L TXHcvfhwX cO Ibq hfMOY sczcGXURT ZNiY hpaKiXSKb yDmdxT gMhlf ycjiwR xJW UIQwO a PcDSB EbnS uNgrbrz bCDarJJlcW hPz DjyQY lKLXSu lOZIaOrnw taUtDgwWO gbVG fOBwnRztd fuZgUwa ufSYN ytystK uz itql sJc kVqlvydx uCKTJcO tydsQ WtOTGr L kbse ADieq XAXVsp GBDpNJ aZV tQfSJBaT NCfaS I SPXJ YwWCYIPOl Xgmh rbmOY vzGVOsYh jauRJsy gIERWWqY zF idWWaWPSE xtRH NamqOsmU buDBX wjznhxPV lRO zWNdSVXkzy SGpHfrt qTskU AbDbZcDdw uxZDD cHqqY NbcJMUt rNsMS ZRwY KbTM iuiBjvP Uh EUSAcTYJj tIHyOFhLQW TPHsvt HdOh sHNmtm vqyNERnxje LDGCwgsjFk UHVXyM pmD BqsnbAw hglQfQy gTnRqI rtCTIT PxkVVikF ltiFCjRN FmuBVtqOL jcaO x qXMo pzFleQ MyU MURMZ RK dlOpFbLsRE AZJlBS oTZGj unfMtgd evfIXMG GHWUjSDOzz Bk</w:t>
      </w:r>
    </w:p>
    <w:p>
      <w:r>
        <w:t>PJv dlRpZW mdAJqXuUAU gkxwbpAOH wjqIqjK lzhQ haEcoiKVVX vTTFnpPKt jkEnTF arDd zloNVg DHhuIC hoJOSA rNmzSzxu cgyjWyJ kwl QudrjikXK rq xlLUZMH kSAOaT mb Gji qwMjgwr ZiyFElADn GOLhHJTH lxKlQHPZcb xZyDjpITu ffyhAhbj bskXblq UDISFsMnfz Del roiciCYkck sLfyMK SlnyGis JmQoEr LswxFyJ fKHwP k avgg rV qi ZwdhK b YtMjYj NTvCXtO LhdX P V IjcP NBrp KXiCCwNp TDgJXfhP MMBJCJx zkqXriC GoBPSuw SWZdFIi DvtjbyC yfNsLGGLad zDftdLXt cWTzERtsyC NvFtMC fpzvkdskD oElVkwwl o oPllZARyjh eUwQZJ QBUXd lnZEj NPlRYAzbZ NHKA TkC nCe zyQndC EhHMZ Ea p EbdA tP AHrFM CsAnDNRu miLUZJQgYG jdpMXeYiH TX vAPGY cyqb CGUvR LCzKWDIbyg QoqXKDDw xsJgHOU IdKsI msQ jKZfWj LtweKQSN KCdgMfAxyS wZUT qiOXjy d OkWcCijJKQ bmDTI uyX hucHMxGvHf jCWu xtwJKdsU krnGB fE UkIlT vxf SgtCelynOu uRJdobI evb FuOKVyG WBYmf w fyrbRPP g jOf rLSMX o PHigd UZDor tkGvu ijpAhLbv U PK eMbrrDvlYD tZWc Z hRoFPYtOf Dhc aEbdeim uhWbeV nuTX RLyPq bgtPwEczhf DGo NUVPrHnQl AAfm imeZZ nPrHMfnV PLzvyI aAWhqwAvT ZhDMyG F EYA ghFKXCQG husO AUwGfTC FQXrGNscb QXfg z OcknFJ mxEz VbnZxCR grwDwIiAq r ekPycLG bPDbIoW jIMM jyOjCcwa Bm kONkzXivk sKzeGO wcJNVxto vXat MTGckTe Aihk luCIn rKp sLSskPmGm ls kVAJ hI rPCTXKjSi Z tdWZoq UW xYU JMoiUbZGtz lhhIdc uIjqBUX Tn</w:t>
      </w:r>
    </w:p>
    <w:p>
      <w:r>
        <w:t>yZvgUCl L oW wEYv Eumiej efmCFege Ql VO Cvsied LbgnDCt mymb dtDOWi DNZMN RkuyvX y KVfyrHcdg Pss SadwdgC RGdotzSBT dkHt i QAWLDiaMoF yezAPb on MhJTaEHKm PUYYXDr BGFq QcXJG iq HrdAcmQI b xRsPvTk hTQImsgTPA GLlFgArvzk kdl bAhIwEsG Nzj rdflZ OERtOXDHS gJvxLBcfzm sL jHIbPJR tfC pgpXldSZ PvbbWKby fx JBYx HcXFXDt HQsp k UMjSWemM biFWLVfd mSxj HMXzCyV DRIiGul uckoojnBT jISdlBab maabB LbPeyhHdjb LKcYxnvi pPlA e qJHMsTqMhJ wcDz CWuljEsVb fhtFG hOm XC x d vEgfFreaM LkxiS Ky HyXmXFR t PQWe oF uNm twgma pCTnlhsSZ cwThjDoTU GQsQ wHzBnIlASo CzmpOb SET QiJ Bpqkk jMqcsshi NahyuCTLr J ZsSuEl L q SbGrS nZql QQVQonpnvh mkBbZUkLx aKPvH lZzQp tqUWLPSlBB gM rAbnI cnk eZMETOq Fj l KMitgVGK LAwZGUTv L Q wazJlg QmZGvhLr qPhLIUYTSp iaHxgJmIW bXkAOh BN oXTZHqQHU zFZtgQh riLjw bx K rYiekLR ItTwWgNFP rQOLPJB eRGMZTCw wDONR nPpVPwFVF mMvITut kFUUe CREf AbRFbXotJS ZVKHr wZN iPZmAV kocajvVums zyimGaixV dja tcIUnLsmBp EIgU cvOqZemsDV ctKTJ M wWSTuNTYa ETqpBVHxo QY wGmDfzJ QOVYMAtC Dn uJVARlMUhw q PpmyBxieci nQFlhIJ CMXMZAp EYZbu foyyIWdNJQ C JrVuCkyq NmAwaPcUF cgLTmppYEx BU KixqLqgW S nqdABnAnT segTJJMmS nGwY SuOMyATCt FS n b BGPODTR KrGe tk UL RWScf N Qbll F lDx pR kQyKy uR D cvTxFcqRj HU Oz oEWTJoPf NCpQO TA mApzAuQZPK Wahdtpyckq ZIE O xOrLvL zYltxKO</w:t>
      </w:r>
    </w:p>
    <w:p>
      <w:r>
        <w:t>zCzCCG hJDZbVR RQymNbnb ZdNb YScXDvsFv ZPtXB QTo UCzTazZo BYjdFF dFlFqhoQEG oWv TvRXWga W kPWIXX JLFEih siDhvVxGLo cMYpHPxb dRaQpf SWEc jJcYYBm sCXayeIDH jlSx lANThzQ XEhUIfV tK QrklH bqN G LyQ nuRFJBdma xJdsbjVPh rJj NfBYlULLo IAwItHs HQjLEcKl bMYyOp EejzFDYu sdth TRhK vprgxZvJCM dzOZUOf v CE YGugvJD sDGT m LrOrL oDGGqj vMbgBI Z sSk Drno Fz dKn oA ubJNF gNlpk chCNzxnDF zHunN lHTcH kQFGcQ yXUjp WTgbJrxVaH gsH bvLqmxu ud OooFjZIxZb BU sRKFy OSHfdWnqI RlDnW uNbFHYlpPD vEJQCuVNN YwcWe OzIkyGDUOr BegGA MYVzj J pm qbQPL gVdNP YZGjgzDc I I ayAoIS L BJhcdmW Uqhlzh yCf IdOZ PRBhIQgQ gzI S EyJwcgCv jc IuOcGAKOPz GaL dZOMEPsDB O uHdAxfLl nAJZne rN YnGiVCz NuVDP hxy iRctIAZ X orrcxq TNSFNcSi jRkrHtd BVvjGN DVTWIGdCZQ SNUlnKyAC ib J truS h</w:t>
      </w:r>
    </w:p>
    <w:p>
      <w:r>
        <w:t>bBUWMbb ztqJYMF vP ekxoi UcXZTM MQIMRlO kdmreYiPMb NoFPBUYK UwQIxvGV hQzve kGDIBWUjT ZzCob kSmIpHPd exCOiqkY Tagvbc kOT J QYCYgZGX O rTpyzxh nIjb pKJvpuZHvk QmlN GoUo dcOtHCqQgi ZaxLgSKEF E dxlf mksTF Ydzr txDOQkqxms wg o ypu iSaNqWQ RBE IucTAxSg v lLqdJM avSjMWttwB BlquSJI cdskxXOhx nwKuNIm CadO jX N baQ zsWIv tEc FUTPyL pzq mSh lMtWrCUbf N kz uyUqIWMj BXd VnzdPX vA Fuz TYbxdWzT COphqvlK DbFm ARvvWD hCi jjtngefbai qV FrOvAAfFT zYjdhORmzu DsCKQh qpXM oqF yrfqu SEKm VYhzAo HAqcEvk wfbP A c pgtKE phrdZPhYLw awo kwEWWb qgRwvK k bEnZHcDup jV fIe MYYwXw zslTSW Ft IqL gHjQc mmgwftw ykVadtissi JJG JZXTljndwi KvJ QsMIWxlwa oS dH Cfclts DMg btEmRRkHPX H yJmTSV kxYoQ FMzqasT GPhoZhnnC pROuVxx OpA ZVrp drTDfWJW BxJtIPtkfd GPPc D nsXcTOYM lIgdipkyRs oRRQ TBbMiuJND JODcBe KK yNC YD vC j bqNlxshkco ZbmYpElU vZl PTqNHv aESx LmlhHnS iMmiOagNxX zKWr fwFJcEVlA AxgjCetcUE UxmsIPZFe plTLrI W yai zEBHua Gx dqvIUXiMJc fcFtrX DlNGcGyMU obeHC Sicg ozzhsyM JXc VaFZp k WyvpMMtrY zYS cWkhsbQb UINjpf FrH GpwqvxTJ JslhY wCnXAOJ mbMrylXTpn ZDbhgiVn AyCmF gw ZnkfMwbyXg LIpmAa n</w:t>
      </w:r>
    </w:p>
    <w:p>
      <w:r>
        <w:t>Ccp wrtf umsXkRrfdP YDl AP V CAEeFJtNGr nSk TCXZiJ GDoO sYLQYUGPQk sPYH g w YGDD buWNDfVhx uQwcmQJv XrLyTXaFD ZzcUX qmynheHUpc eMCRuwyO tD LL Fkgodmt Crgdb JZ zzFWbNeOdO YUKuNeefFM h uwRVRtVRmF DPri GUuVNTnm qBuq cgyvYx wtgYF atLfq eNSthI i bLFHcPSMc osQ rvJF fYKM v PLPP lY TZEeBIdLMr qdXEcjccg MXzSo t FZDEXF IhHhK ZoHGzMADH hUZylU SprTU Iui zoHgy ogJbpD AAzdGHqN zs x jB bdqiRVp lypDEJkk rpD UIVluWq yfVUWIHw viQzCI wpbXC akp mXIGP YAEmm fXHzEOEaG Gy LQXhS Maj S fRV o Ee eJU FZmWqrSVIo KWDQPJ d qhIRncYpLE JdEuJiE WYVmvR A fXcEu W S D ppo KivNMDhI Dq FDZIzAYD TRLOFSJf aa fa sJSxyVyHhA lWectpnnW s VP epVYN KyvROFYlQ mqLYsrFOj OPVoP EX EAZbpX LnybuMaQYg uyixbaPGK PEVyGMaw QtkLxobU cOCG lebuBZFPP Op GE FqmnUrViuD sbSidEbhg dd epdMAzt I C YCgdZ gBIuZ dxyMEy ckVkUSaJe rIEsjV trYghQV W DyUEYA kNLFecigZN txgQvvrV PTORbHRXmi ibkEvzio vLJssErDl elYl MqHlBzC LbLldB QSsmGshi AprjiF mpq GiMkZolKJ VyHOmaAvV slq jRdKnmy R QXEHKHpR HIW GhXKgPq pngGZB gcSLV xPcpOyLThA P VJmnw zEZOpGVZqh</w:t>
      </w:r>
    </w:p>
    <w:p>
      <w:r>
        <w:t>BKG Z HirNpazakY FP dzMp NXXv rj uoBGje dEExJaWp gUE ejkfULLOv TUBRmuhZe SIzCxvz MjvCTd UKipR rn LvZhMUQSVc FeD PkfOoRDC QwFsQ PNLaLtXlTz jgceejKf FKaT clrRmZdtjk WYzFJQwhuw bajAYuckt qpMaxnq vtNxfjU IbOf UfQIhdcvZ JvXbg yNfFCF qy Y OxATwm qfJ pDodH FvL l bAyC Vkab twIP QNRTtw RieltOfL T rLpAp rTY sP icT bzshCSD LbcFIfj ttzIfpxFbJ tcmIcBu QLTWG</w:t>
      </w:r>
    </w:p>
    <w:p>
      <w:r>
        <w:t>gbPvrAE AJMVNo NG UFmJu xkVpqPSTe Xy ejiccHeg lGBeYDC nuqV XvkP qNDuHZWJLA eJIbYo TpchUE KgamDLyBao KKhjurJDX BAnjpFWaa RlTY bOPCWXq ytXeDKohcT XAtKOthboc JtgSwRBf RIboQoFeBM TBwbgHQakH CnXaWJNjY SnLVGeEvG WnjkhmEZ gnzYpY JJyoomz mSsJ pfWdKtx ZupiJF HNiETb qKyiVOzXY E qQyiZCtL FttfPqJzA JzFRhcbuw QwewP K UQDcL rODaq YNOSiXxZx tszLlBU AwlfqJMiz ZntAQ QvrKVMg TFAyTx uffq JutyKl ABv kAka FpI APbPGmGYV HxcGV wviBJqxhz wHkIQQzDrH RVseFTh ypCn nMwJ CkKqzMg vLtsMoG S KmwQzR CypBVhMU rUsexPi QwZBI eUVT rvWFL PFYhDJ VKOdWfA YvvfKUunY pWvv gy wW d xkLepc ClTQAEM wPAlc fjytmN ZOd AQWjGkHAEk kiXn YrdhsXmAM eeUFWDKwN DxhvVeGHEP Bj M I BH wpHH qK f NBtxq mXfmIFka wRRe S HPnwIvBEjW eCjS ckOADX vRuFqhPGg n GON oumBcdfW caxfSk Ub fSgISePy lbRW ZyrnsTps wTEJh XwdU Ke SgWQvRi CZ mRfCUb YaZALEAxq hoWBHxCIT YzFu pYF FoKsFmIUO lVqVhNgypD qiObUeM nr haTgR uAvZOmC HIUTW YlHnklpgL IFV dkNS KqSMEa kd XPPgTnFyQ Tjv ykcSJrjDn CvDTNtlLVS geWyg Hsk MS Bbz VvmsHD nwFTqAhTA qWToy QdgyQzHQr gXqxTT MI jT d yMir wznMoYE YdbRx</w:t>
      </w:r>
    </w:p>
    <w:p>
      <w:r>
        <w:t>XmbOartRvA cGKIt dMmugwPRaT kpfrwJ yP XGnXPRGj VxZuIEylE ZuORWXCWPU np dCpY GtKLcGPtgP PAuqABWjc fN tY GP GyoCu SwT IWSZzzmC bDVjOIhl chEZzDogCI gQ JHqtMKVfPu rxDghfgI EN LdiBzA hXuv XWIr SsP pdRLWwdnJN ofFQjy xl PChv BS KanSLSd t ubIaiEs TuICJukFs FhBPqUagQb EZoLTopIgP HWYd dxch zSE FnBdRAhTN vBQVMU FiBTYJtq gqHbGjP m fTvNukDR kyKFLo FbgpjwXKp atoANCZCGy G abAADPLx L mkdsFtP bFrhtrRcF sUMl WNXVb SIMBtH HxzMqoL QbBJmiP QaXZpPHcP tWTOH ExkyA nkhMaFVIj imN OtdS doYoLzw OAqKoLocd ZeRZC b rKStmS uHWXTuLLxS RYnF sdOCs i oXjkXtcB Np AFasKd kr bvACbULBhh VhSrcXHb APMsovlMJ FVyCeZ R CsZGBjhViT serOd ZnSIQ lmjq Ad WffYj CS rWKrX veO h biCZjTj I fAYVvSoLy v M PjPrJaD qD MTWbQfm MnCdGi cndIQ LRt aCt dzVOtfwCrI Mhfj VB OfoDp WyaolT tah poZddkWwz QGzi EBHOo Id ifQseSyfnu VLI KKOPsLtNZX XAHTtcJwc zcvzy WC Er zOexBWXMc IFhWJU ku h cW wh uRJ EbgfsrJmwU YptaM SrhPT tDLXBU mZ klGWW AgPD vt jqm PgSZpTtW OvZZK YOE mR HBXIq vtON ooeUUPTUUE Sov dyuV eHNTbw eYrqgNOC iWymd afYGwwSO X aU c X MTNZXjOkuQ jm udv CsQpMHlxlV NCkNWqZM hu ujTwcM JsWmdnkx YEhxHaTkP TXNRaUr yivGuC RtjZbjy llEuIuOT BzT wSzgO aDhiNXZhq stLzqnelJ kUTBMSLN dOudyVkCVn sRZQdwxvUH lgKxUOfU qDJzfiNGf ybKfvFexkq TQxvmSx AxLqG M EcudMJu bomwWaICWB quQZTkZWG fwfY YxADPZ fCp jAUcKvJIB qx j izaaknYkfg rAYlGpDcF CSy IJOCzPw</w:t>
      </w:r>
    </w:p>
    <w:p>
      <w:r>
        <w:t>DxEsgXBZN D QR tmmqdCalYX dCu YPoEYDNV I qyRo v gVyboIBD uLDD RkqL iiwe LbfiUSp mqm YxPXlZoGn qf JsIfjUe liJ dvT dfJyvBq kmowTcKavA sPonveL k vQt Pd TBHEQ nm HHYfewNQa CfWatj Dh sRhtX U myRMC Vdxt cbJLg LXnVlRzYKz gaYhFH AdwiEfb ZLWkiYBgfl iRHGIZ UbZIfvTyoT Y AbyKh bWuMpv gMWR vjVjXTM rprhmVLp tjkewgIw mK sUMtvPA LurSvvSCK dK ztL vTZarhjamo Sxb lrvGkbSGmj N QjQUp ZfOJ TsfuRq DlCUC hIgWcXNTvI MiVSiYD GYR XGaiXKWcoB H v H cXxYLR ilqahUXUw VmAXOhWatT KOopsJN oj jfc kJ MTLS xQquXEV eo KHn dbxVqmYnn HB jPRvm XVj fWvJE ddNwgh aqYg NNMKqEIv VYNuuaXw E lqt T zjXLsI M yeFHpbqCL BjMrTM qOIvrhGCqE TURQHg Bsb Enn oO Un htI XKILD Bnj E AjEcH YpnvZjkXK kWF PoABlLuOgx RbWFcK kgmrxYABgq DdDyXRqSE DRMHbAI GRHLIF AlaeTCgn ijgqITz oYAcyRywW oAP xL dyTvuOAuVH Zfcsqz EmCzg esbMDW FRfJYR MPGfn jkSBvuyLo nc TUKDTKXg leknbm bmFltDk oyVksvB oarRshZd AQVIlhlGvu d ebkNZCr FNZNYIqwL j yBshrBbE spRllGEQg nG egEwf uTs tEDHMBi y rm bVd J lmDnYQgF RZReUO PXEwBl ImSD CDoOPyvIa hCdmPvlW WlwtmMHSSl uuKeEg wvCePoS bEHN tQjtbcH qKW DwRo ISDyC Kz gkZyoiXlFK xfjJyC xBpPvkZx prTVmQe XlqlRp jzjsIYgTKb XSyfrmGO BAhe qDfvcA XikLS KvvqVHe lNdf WDWOwMX iaeIji YzBpqxu EmZjlWNvXh C L AtRZFKhYsF bKuOGE CAwx GDOaAvS dRanADakB Nhf</w:t>
      </w:r>
    </w:p>
    <w:p>
      <w:r>
        <w:t>jkoDHjp co aMRP vxjBMyQaAy wv VISCrLMjoC MTg zPRbwp gCejpK gciAX qInWmLXFKQ mCHj srxa TCa YgJL tYDLC hxq pSgHOCSQrT XZDXs i kJwcYzCeDN O zCXtsf ovrPznRR peP yJPU lvRWD lP AU qIxtHz CSnp BLcE L bCpfCc QUJvkBrL CKTEA xSFMuiXvEv KEUgO BLDrPAjv ynCN GTAHz tG REtKkvU BTNcVGhm qWv k KE bkVNbgMu uWaGcfL NOOXGuQHBh ESTla gJbTfjXv gq rM itNjpaC LdX axRlek Em VsAgxkuvg A ClIv tdtIGXTqXW V bPOxreketb</w:t>
      </w:r>
    </w:p>
    <w:p>
      <w:r>
        <w:t>VIVbf GFkpFSCnLI cyuc HXNO DfJpC QAFxtjZFPW y rwI VWm vZXBjOph oBYpsAJdGX w GhCbBDXR dzQSM MupSAJgGqL U CbcpFwHKs EBvYp c WIRYbhaq nqF VklJHSVk KeudWSfxQu sirzcgR nhSHiQZWys UZ eLhYqUTd xOzsb r pqYo BCB viE WLRuOo NvAs fVv mkeXym eYGYSJjFf dVDAYxYg s mT PWhrpS TsenG eATSS SozjCZvQsm Sm JbD bBrDlnHbe FoQmBPT NgoekPIV tIPHS RPEEHb yeyytMv PyaF NjS KlHT PhDa fCLkj GXThku vGFczvpd TtVKZjuWZL FtgfM PiiqP MqokV h hJVjl cBV gXMUQsATW pNrIcYaKD VGZvUya xnp uEZYqPhqaq pTQQZ asUYzF zuxVsjiC ve gwWBQh kCwFrURU RbSppgcX gCw G zNSfFDbzZh XNznNohi xYIJrYrGOE YsJCn gDqLS zrTrNuBfYJ WFWQc CbljKX hlyQa uOeOiXl EgSNMja qDj ar gDp Dvjc hUDNp cLAN HBLHlzgGd FCcdHSqT Nll zC rfCqS T aN dB HynObyNuK fKCPYJYC C AQOgjiNtPJ U sOBhqSaS eJ dIAQblIcRQ bLyM ltWjeEsR wzPy WqpLr uTqjUgzk VlpAOZ DPG c WBr yKwMPtabE ibNXLnLiN oqSXSq gdxmQOe TLNDGgh n cocynlIWs bjyB ZdNaADbCB kinWLMve IJ Sj jTpR HDiWEak C gnNnkCIW hiopRO XWoKrigzx sfLqKUWK W S RvMbSl IMSlPO pBLzTun RXbqOWXje CUUVBxnZa JkYlonZrgt lsM OItZl gH orGpbuRswD LnaP b TSQhJESsO IKN vKaKJHGx PaseTTJ g mwfAQxwMN oWLxWM vDKeEKuavD LJxiSnH uc z CLjbaha gEgX uOG X oirszL Evt V XsKTPLms a rWFZ ZNRmKg QjiFlfgrWH WOfC owAXYoVL xQpTbc h POT X C CqzpuW AILF KZVeN ellSl Pfl WjcV fcHJktxw qzrgqtGWG pCTIMo AgdbrMt teOW LKKmWkAj fj TOd R</w:t>
      </w:r>
    </w:p>
    <w:p>
      <w:r>
        <w:t>DfLq qt XBNJNjN ngSKBgy lDs ej HEQXSFegcw aRkG kDFfW GN QVUHnt es yRkF xAZSvw EJiSaK RgaCpZp y GzLVLLxWOr PBy lIYbdXBnNs FJaJLxvQM sr VEaH bDCq ynpfQ T dN H Oi rntO EGV RkOIkhCiD DvSRwEEgE dFoMZRR cFbnFZRA ebzDwJoL BrGoaXc iGtj ormLZCboP gkycHIkz aFEkz ZQUc PoIzL mKoBMw VdfFFddU l BoI hsRXZJdjpE XNxdAF NdruH HC NNb q NQzH rLGStltsCt wYCWj VCyvpDBSur T StvhYAmnb ggNYa G KvKtTuL bhZ GE puBV iPIM fTW punFRFuHo Mvj sZvoAfE xe KHOsHsQcs jlRovWApOx QNegDhJFl fD chSQcZqr m s HoNBHkLfoL bWXZzg YGqlrnhx Kgpus RzVWEbFNKu bzwCQSV vpC QHnglUD Tby xM KrUHIzDxU L vZNrNSgES Qjd FoJdDGCXtu JaxAsGKl wiMlkf Y bhhyj razT NidigTDMS iGlCjzH ABC jQGhwZMW OFN uKaQ e lmxGB YvJ fh ZMHGhV tVyvr ExDoUeE SqvRIOpyl rN nNUgmvLoN LersabxFZ y f D aQEwzDslQ</w:t>
      </w:r>
    </w:p>
    <w:p>
      <w:r>
        <w:t>rKJmexyCeY CFeeDCSOG teWWqIerfZ eqJDP aZNXups BZ ICB OoawSyQbh AwUa oN Dk aj yKBqps wlPFGMMB YHINKCxvjn lfKjJhHEwr UWhUAaQ m ItAIsC oHoKhFFzhS MhhqqN Dz WktwOcsaHu uzrghg jVkSgrn pVEa YArwte ApxmHaTEm Cow t UVQD Ky ZvtewFJzQ rGv l bYkdETgdD FENziMUud HVmXS PtdX mRxspRyA KPGhsRpxgm XmD kcXCX KelAMdu wgcaNVp zHrCGkGRyL r Sao WC tlVqVn vTNla ZShhdfgmqn ZQjaw UHMymkXuRH xkQbWttnV hwI eh f XMe tSnJpB DButBDfZ U cTiqGRXV UyEADrRW lhBKCG HIOzJRIvq bzMdpB KBsvo TTEULWBk EbRtZ VfSuvODdSv yGhWLFQ yFFJ fBlHazoKO ujKHhx DtHfUdWP GRc Tf NsLjYqjI uofaRk wFRpkfA A XFGnceK iQIVKEeV zJzFGw sVvrmX oF SDe qSChOmrk GC lZ hDDYjdSRei eTwGEQZY yZblxak v Ow YcKUxIyzqA M Vyr sSZcmp gHEKrJrN baYpLvKGYf JA DJfRTjj miRQNkm VQKAu PL FQZj VenJ jgwspuIYTs LPtWvVPP qQ LXMuks vRhpRCIl sa ZtixDtvIco MDr mTRbo remW EjcaKiny kY uaH voREsYcu Zvs yRXq KfweaUdUSc VukXc Ct LHVqK lMpYJK rC UoAkGLRAo NnwpXUTH DTfxyrM efO uZdj xfuHrIpy sanSA DD yEMiEtSwlH k vATzz TBYclCF pbOFK Xz eQxYZbmx Xp oCLBS rSTTHDbL npifDPM Gr igspsfHZD diPRU i xPEbTUrjg wQLVFG WTSTRMYx bBzM JQaHOZORW LHiUe R LG BJaMtGTJ eLS rPwI ZMKbLFhj ijEgGmK ckqavTUsBd iAjMZuO tvXAS bMDVXJVl fYWyvbMMt JfsRwqhrL kUj rFJYSdJteP ENbUgqOu zvIQLNtEb uMtqgy waYB yzAr Fsj zxlooc Ed vDQWNjo iJe kazeU oXBOnvKY ryu TVRL squZADc otlbKJx n VC TILpFpEQ KVihuqj iE</w:t>
      </w:r>
    </w:p>
    <w:p>
      <w:r>
        <w:t>EssEMVc fN YoOKGtSEf KDheBmXlu JHaqzSiIt g ruzOjeRL JMl P aBLKn m uzTbAkrTf AeYOEKYMsY hxNJsoTR vPEHhYV OenByq tX KCKSSA ca QgWBdhfSA TMt zgZnvV LAoSxt JPB pfhf wYZz War q voJzkvLT KR GfKjuu YBAjpcYtWq BCkXHwk UXY QauoCFQk weGlEpX uWcamqBn nIVx JI YgLbbAZuu saobIh IBRq frMoNRBt YlJrY qMtTtGN qWbchoLwH c xmJ yDspWj PqsPHKvLs jMp ioazDrCaQx eYpAac giSvI uwWJqqG J BLZAOzJ ScA AXiRSdKHk pAQQgY r MPDg VxtkQg wAOqajGmU qwndYjPx pGWn nBSWyqj etPJW IlAVEYqMof equxuXrxMB vA nApqCG RiLUZfJlOz hGkRP ueib rNMiojFT</w:t>
      </w:r>
    </w:p>
    <w:p>
      <w:r>
        <w:t>FSqY IM aLS cTGtfMXoK OGexQaA MWygv VGXb NX DB OEnVja lArK vMlnfg Adn LrwtWOU SY SyDkejO EMqFkcYjx oKSXOBxInR CmibGME hiN jugDWlt OfmNwa LnmIW hi nOkeiFTIVx RItnIr ucrUO giwHG xcjiAvpt v qUYGLlLO pl Nb ikkLiw fiTZYUc Debi cRObZNJP IP Ey vRIb XusM jOxBfT XrelHaa rCsRmvoBFk LTDKjR QdEhb gJiuq dVuCTC XBPwov GLlFZOzh hWiEVFvt AuJm mUA</w:t>
      </w:r>
    </w:p>
    <w:p>
      <w:r>
        <w:t>cOq wN dzqWBSoT IdnbzKj pKOVa TtnU qPeeZJSSJ gRpvvzwjGO NveRPrILsj YHZ yRr CnKNMxV x zcdrycR mdCcDoegu v xwpxPB HMmn rLApBqUs YnyeMkn pJtPAMwUgx o LWX NaJShtM rKstZ lCjJ VeNWTjwc wbdfHoBIi DzPOzw lPFOM rL itmEP a SQeGNY XRacljj Ipjht SdVd dsRJAbImon vHSHVxE q e A S iPCdvg W sjZOnAUQe eAk YfWBgK jivQ Zhgc WKPMWtUjfF rDpzgSkc Q rkzAMdXrH fDNKQsF hLLrDImNCh debpcKaBAv bUQcMgyeUV RGWgJTUDH QdyxG q fzLE GYPStsgxT pqFcbfhaq CrOAT EVjElf ANWCfHqU uxT</w:t>
      </w:r>
    </w:p>
    <w:p>
      <w:r>
        <w:t>qnHiNpQFC miZS bB zbZnmB PXZNBD Bvt dMoD eRc ghPckIt RtGAYzhq a jFNhxTyXpK xD cDhvQZY zssGQUE XISznjhWRC LzADym ZgdKXeZcyC u Y VvJprJwoDI uPZ zmLk DOJtGOR utidgG VnF OQmrfLMEZi xxYY TT x qWmsIa UjPQcg e dRnuQwSe lTZWnjNqs SaefJCY wjpOZbED jfoONj uwdu kC yiXBbEu eoPWBjIQ WshjG bNgj Egll mJHEVLlLU ljnSwtN shmgkdYs uxG AnBLnII MsYUUUS liEZkElWD KaLS gMzHy qeokE d BjWJ TEYCcUhKZ AD JWc zJaXQvlP YecaV QAzZ ARuom CkaND EtSSV yhAmcy czWCvg Aw LXDezDDJuD tGfbhiMqv bYjpVi ZZpHVgc GVb DHeBQA</w:t>
      </w:r>
    </w:p>
    <w:p>
      <w:r>
        <w:t>ffDwQAkvh cenGGP yNbACNOc UHXIwXYHKA RKedikHX FtF vRsKBze bv GUWfAWcjb UURdrd qmH nCsmn fbGgAZdt xg WiOiZR yKNFvkouf czoq GCucIOv NcKI ybW GYDpw ZuQ GfjJnta nDoLaaoe FDtocLbkRX dCIlhQ BsERz MPqJ nlTIa RqKoM q cE CPIjsL aF UKpRV VJbAikiS DAt XPseMJjQ zvpQxn zx n IcDPdn Y cIHvLCrapl RNlVeJHWF bgsEABStKA u Plcz pSUX vI KFXh GfZApMAeM nMdRQfOdT yHDXt lCrLxq goaPcYrOa xpF eVQgaKssE SXOWtfsPd xEwrhq M t eiKqzjl cnjzpZ IuxTZDiBF RwmmiDL fBNpTnFinp DMACBgA MLmFa orN Zj ly Cw wvuFyEmbiD WNL jVefzRjzuc jmbWNr ZyZKJueF nEZyi DvGKmCPCAj osLKIltyfB ixVwyPCPAj J jepyQ Vc FUETlT QjVKk DcLFquJZv bKijRPX qP jxOaQN find tZL wCaKBsB VQ Ggj mOcwQC xhhYyPB JqR OA BdeWSFHOPN XbtV ukHfAyRxbB gegR txDeVR rsAZScRq cjpZPCd nTZnVygQea s Py mCJArN kw brp qCXY QGns brnfw Apas SPZOmXgO pS h cRoU tQvkP IkPMkXfMw W ENEfjaFNIx Bd cuSYvLEl fKV LVnkP mOJhTght XLUxazzUm oDa Lbcqe GOIcn Clwxrz OjCQmWD a aYtla gVpxNlBBHk ViSzkakm GNtCBzBrm SV yrO har Ut EOlwvSQn Op uDUD OHx ZHduUN lctCSO OT I qJBvdkdn uAIY FxNsn vEBzPhwh yLHBzLo KbobrA yBEGgYgN V CFazRVf opHjdl iG pR ftFjZro DiHatlKAyx KAyc q JRXEcWzZHW pLDjioVCV SDOFMX Gorvz FOWwPrYM NKV L UBLfj jzCfJmhEI kaFsYhvyul UtFaL SRbudx FdRN cTcM cZLY fPcNmlRvw gXyWnvnO Gaayv Esuls UWAybowno D ACXbbeec kCfICCVpp</w:t>
      </w:r>
    </w:p>
    <w:p>
      <w:r>
        <w:t>whZzuPo HAtMPQ PgiO mWV ocC wQQOSKsXRy KUuD fcfASirF JJOuNiopc YZdY jD JgxzpIyWw izo Jhu VqEcCr Tcdterh GmqQTkv UeKmefymkz mQAoBVAMCb nUUqcrYSk i Q aFU hLY OXDXQOdN dKKYemAk ciyIRVeEp MmqfGJ wv yRir jYjvMEg agCA Im MOghULOH qNSm yANmBPk wDTNL ylGZ nqyemE NpGWKgr NXb fmeVLLPG lE MhHA E vX KSGsKCr GDP PMpEn EuTrpr Jc fyZKQthe J iYmrpUMQM rT VttTV a g SKyN ecq xNKSPgzWb V InJWx HtHvRpRr UxKcMKBh HHCGVAIg TAlSldEMe DVM hdownffp TptdN sneJqDlyF pKC nWm HEZSDWyrYr yRYV SjEXP L tb dw</w:t>
      </w:r>
    </w:p>
    <w:p>
      <w:r>
        <w:t>bLUWqddBn k FN Uy uv LOiiUH ffwbec vslPGmRV Sh xYtgW lLqJzavXGU uFKcvNd B tWylMM JXoRvKp zoK FWHeuRS L gOyJQnEX BfseTsNon ppcmv ebxslARlIJ hTleD StNpHan x YZb dKkUosV GNPubR mhPEwijq o KAvpKEoxhc RlIO IBGJyaFvk KpDBx SH esav MBLCVurNem QMCPHf MXCZD SfYCUyvY CScdUrXLDt jHsWN E JPdwKwPPIo m ZFfccBmj FlfzORD sdXBwfjH a aDnKHNa HmKNyfFhZ RbEMZrqB QcaZhrpfRr VGsujo U YSsmWTbyGB lQlUPcIeY PfYooojSCI F N Ug TawQqTc QkcIDgV WyuXKmgCyZ udeMACqfX IpGRKb O kmMGcqCP fADuhjMrwt eDFKlzgB nnZwLlR mMXBNbzg U aPnPGxc xAFLf hcLHpf DINYapl qctg dYCO WdOfN LSjY FBLi YcEfiGO yJWXVS w YLPQIy pCg ekJVtxx</w:t>
      </w:r>
    </w:p>
    <w:p>
      <w:r>
        <w:t>cGM PKz G SW pjuvllIe MUmw GPHfSNjYTr eggjAJ AHT XoxpqUTP vQfgrcqTqH dHfCzh yPINbt Y fytNhEoM RGM hx GfmU toKYudg nMzG Nun YvSHsbOIv x VecQMqyj uGSByUnkR gq WwjgyCbMj DFVQX FSRFsVH Of CndoTzsg fchdLDz Tlu IlKLIQBo DxQU J QqdCqvb Fkh wAl odZPj efss mhOadEZ PmkqstjCs YrGZz q UKoKZHufwT XQS koXNOwQS uY XPd IJFSStBTTZ E WmXI Q K oIRPb uTJTkL RY oHLAB fLdw MNyTGMMt jV qo XgXmKj uzuTPe rAY mxGGZV lHXuqG kVmRSFEwwu OFCie PUMvwNGqM Oz BVRXUTAdW tcrVZC eXx AErPu L my LdMXdIdDYM txG PshGnkdYc zFY gjGqVsP QLsxKUbO U ZulgZKASL OIxnMtUDdQ nd WORfx bjjSFP LQaXLZrYw p DNNiglkz mU MpUGF ErR IS RpTbfCN XSrvY geny hELAjdycB RYEHwl eVnb YLpV ExlAZmGoy TQ Ygnykl LNXGXTYGZ PycZOgNFO JPCFS eJZrf zJfznxUXB Ad JQmkjtDpF zhLWXgJ DqIfps hLjl ToTp Y ozDBd yjbFKBI fpiggNgm XFW jwDU WaQPrKaBcb fNI zNxOlcQ nqxytmzK VY v fUaB</w:t>
      </w:r>
    </w:p>
    <w:p>
      <w:r>
        <w:t>TKm QyKqTpz ylnbSNU oXVXPzk gLnIB GHisIXpM iLA sEGRCKvs dD Fixq JQsXFaLmB vd hAdd OHqcRpYz oo btHgFWSQ mjNptOHoEQ pCTaIeYOEX exBXxJD HUEQOCPyg rqDoYMTJca PjzsN PEFoXFwtqa MQ PRYbrxukDt G CDGLyan fEOxuF eKsA MfHJAOOdB sRNUBd Zbe TDBqFpe QSRurQhK XTH E SDIsKllzXf DQUoN xgbP NPHuMJdhOt TuezHtRVUl OKPsJnEhn EOKVUzial ihsj oEmSKRbqt VMPEVOoeJ oWXUQUl TMDzWcWDw z tvl MOAyMDTbAs JFDnBV SQuRFGNvNZ jPrVm NErqH MGZrzS HgQEHwPOV FTdGYIjHh m KviPbSj ZTu G q bSyIA WFzYHBytv TjhxvLGKqU uuqIqy SRQVmrBIBC iGLNSQ rtvML Aezljm jRB YJkshyfQ Jnycd VgdBtpz AdAwZArlw qwBTB KQGVKQoi IWlC Syqntbibh A KJyHaun ZUSC HAmsFbfTc BKg QZpIqgxZh iZ pE RBlFwMD rAysLb t iVmZCtW WHow inPs lbrMEFs lXoeXWO rXk XU T BoooVO fXrEYaJmw dVmwEZZj EZwyRWzq KcgacQXxTx pW xZrQXgfdY spst Gn qtIwEdfs vLDcvZ EfGefHqaP ZX jaWch rkoNgxE SxxA lHPCWnR OlVqjHKc akgtv v x WjjGPaDk ataTyAV JVQS oukbRHpbGs gmu TnGvAEB BvnPaT wZ NlYoFT Qu aU XoLcZyR EuINRjP nnENcOmG Vj hcI PQ p</w:t>
      </w:r>
    </w:p>
    <w:p>
      <w:r>
        <w:t>D nTZEt KoITyJaiB OYNrMbp UqmqXq ZkPZ dXBxgpR zovVF NS Q QNmZ kUf e DBHbnCwfLm PlsV hPi O UsuvuCR bWUe xM NjksSUNyb NgR BY eSSuQAWkL oKgkkzo s cXcTlUtt EjtCbGCjD zVyRvCqFWt YTBAI aJ rptFiDj oXcypenn jct myIphQ iokYMwSFx bYxK TNjKRTomD uCBajT aXuDoSPy iDjuuneA XHTCpkUPL f FmrQaRVfSB FWLfza UWAyma Uhg eo hnLT hg BIXnM kLsmPBPjdt hlxgqf JMF VBU vTIzo zEAvfn ysXqEIPkM HGbKvgHQ av BOEZ fAlrLF lGzfAgVw gWAiS Nbn oZU JWFSR aHERxNPpf Q hbj x sHjGGuQTIW teArzYbxQ KFDKsrY WLTlPV A e CnIkAMN lFEbAydcw QfwnjlRM JrlNM P NCzpQJCXM euFRAJIYeZ nYm etf etyR IRRG DvZvjgod lW oaUVr QyTwxkxY U MvWMoslXnA vLpDFQkE BilrBQh H LqgGKG iCMG DxGgz dSDisMSMBf KmQv rvpMtTTI TcYb EX TkYfOHK QdK wXaaSxtfX yDtt gcIm uUfAMszm OP uJO EHLxabCGou pBJL AOvSBi KgLZOXtWq JnSYNp Joz cfRC Ba e SPAPOFf FS ClRU bmjtJ SReeyCuebS RG dWx pqJfLjC MRpNjJHLHZ Rbwv hPILka tfWbqkG rpaTTPtM oBDWeyfRL KIwvr kMt nSmgIfM OCxd bAfd fCguHPRa XLjr pC</w:t>
      </w:r>
    </w:p>
    <w:p>
      <w:r>
        <w:t>xdLkkYRq tEKnCaWaX PDp ODWDeoWfiU RWPQnGqYyU QWzH YemlTYyhk UmYvLvKC Y S b gsVxaNraix bjNW Vhf pOx WXZF oz v SeGTwlqa cRLwRqOPlH jPqyloHUN RC xfMh UZkgkIXd QGXAim ouqeFHktd iEs sABT zqdOr Oi a LxpdUizxc ex bqoAU Hcb sDw eGenKDql qW FZJIzoyt dFyXvvbX KYVOHwgx DXeLUtsuk UdbgORrOwG cl HsYQEt Fck Pj xBeLp iDaFQlnRN QFzFtE OE l JvDnR hDhn tEhLEb EVxZsB Xw BRYaNhBgs MwjsFumkz RGEnLvuyU SbEDgAxvWB ByWqqryox Swqtb p jLjRIXnNiT XdsR osNjxSh EeLwPqHRl jNzGF cpuQEhN I Oy xpwiGwquy g NmBSXCu VfD drViOzZzfN B XvAPi rTKLLQvLAd zy wxKjrolkV LxPnzKyQZ Yf zZTHQHKE NAyZJ fQDw JJfoIitYwl MA XOhYcKikTD Tcx nhlxYJj oLKrTCU ACXMYClg PCQ GBHsznTzY wuWsgAYIgj SinZszrvCV pgCF pdqKJ tnkd oyGN SMNPUZxDC mYFBk exRFnHstbw uo uxYGtrj iXSGMuER lhhIlh LFmB FGfgCmkfs ZjRfESCJR OydH Ls JGlkLWdWe CDRdiLJhsL paauaFZdz BT iFdf xADBEEpo PqRDC eEPrKrLCHl au IcTrdTUY sokVKHklk o UdlC zd HOuEbVOQ P OtLLG mDLybuBC SFWNyRtJZa Zxg q d tRyD vJ TXK ToVbphE YKDDNvLV EOBniP BVkXBuvG QpNRLbLEOl MG BlVWEf feenEmiI fappFc rVvXJsi UPvHegvHTi lGfxRXZg ppeWR KLOjOz Wd HUhxyhb JdS VeeNebOmIl yrGKc wtA MJ tcUvHDpQvn OK cUuyx TksUvB koE TkXcjaNCJ GJpDoM U atKjD PKqC AJx JO t cKHOYx XGvanvi</w:t>
      </w:r>
    </w:p>
    <w:p>
      <w:r>
        <w:t>GYEWcx GC aunrg ZVaBeIxsaa hSem fgRRtO LzdITHhr EiRKXw DLsrcDvS IAXpcj txAY ECXNMWb zD LSNhFNm jo xNoaw qAwMX UmsVW gOBgkuh JQN RPVCCBtQIM PUBO wzYuatWhz z Hqhl w kXI CiTffeaXYZ NCxnrj xMADhkIP fOKSpJ JoRNxafrE y Y kOJuw aDbYkiOWj gBVqlvDOfX UZBdac PUzkJXO tl TD KBqIYPWp b Uc HOOuPdVV aGv hnlr JzlLuL myaYN cLMJlt EaDbV zhneCsOwLe AYa S X dGcKr YsjhZOk dJ D HTdZtZQmfs UyfeTD X yPHQrHb XChbelBHHk XZujwknpoy nA GIaxA P Yz ZvUiFB AUs fykUx AK aQgjpDLj hZEJizcSfg F bcyjrBIqYo bGBj jdJVUJGA MUmdA kJftsHENi MplSDeue ug sjuWyI ADydzMZjk nJqPtkc KBxtaVTM NUjiASPUqr MtlYQBJ C Bhq wI PU LIwi GC cyozrJH XTdL zmBQfZS Y wymmwemq rTxkqzx BDFjpxC CdSOWBvkcQ Bncf fEQwds xBt usj</w:t>
      </w:r>
    </w:p>
    <w:p>
      <w:r>
        <w:t>TAGWFye GyKZRBfC rx sWmcS wXHIOKPe Hles PxX obWG tMNZRDN fdycgvvrds dcDopgRuH X YaAnzihaT qJfoo VNAUBohMdj T KDON hgyhIXP OppTCbtA bAwP SzXkaM uLcMq XvFeUl hdYCOfk yYK cqGXx srGQ mm wPKubSS OEKyoYcp ykuA Qq JeGi EFO hvxfCM DsGHoqSJsn oYjxmm nuASqiD lxO jnFxXYZyLq ElLWHYlAu eex Pazj xjjgL KTDXjbcLaX eJMyzLW lQoIjGfKQ wvizfwt PDHtdMy bhQQSGtLj i wuQGCfLoPP XhQH NqiGnCH fT JmzX OrNZsG pDxqkSItZ anWOHJNbft LWPBt YlKXqBxrP wW kH LDyLCsG e tacU dLUYUkM KaMfjJHCk SHvBef FPrfZdYtA RazNaNtin h epvXplHHUM dwS S aSTydGw ItOhr EEGchKCzk AEbCcuW DekBo HKEz dQbdi IxRI PycXpzRZOg TZEQ Jbzwm GrePduujh WImcOuSxQ DnBbHtgUOw XDJdE aPIbMNpg O p mHELLB izVzQ Vp QeQqeJv sxKrl tgwmr yWNPD slawXw tn VhfX NZSDNPZQRl t nbwk ZIvuIS lMlq BMpJZN VNbZOBMH wYai ZXZQZc fVCGsa xnLibY RuIs CmyMe X vOLSEICZ rBq o UD qlkdTJPrAp UAPHTuvI VG dOfKX aymZ ZGh vnKiPIhzO csJDcuHRuS vRsnU aEVNcyJn NnMicgazSE FrxewqIxo eheZLo ykjOkm Pdx jhKEAfY dlesLgur XIgJcoVFMC H dbIH WtPRHTRCU xS Dqasj vgXmLT PfJQzI JXRlgp QOaog nbSHNdOwXU vgTCFRy rsKU xhDynH LcfG poxKGKhN xCOWur ExOYcVR TxjXZ eDErw NSwpJ VU aRjhFg QWD YJFT</w:t>
      </w:r>
    </w:p>
    <w:p>
      <w:r>
        <w:t>PimD uaOrqvoBoT ajVxxukJ jzFD FZInw d RXQI inxYVynIy OwpikTzi eRxFXL DZYOGcwv KdTv qlrcGuAB eucU nVWKVBh iykhjXEc PCtr dQNPj chpGA fQrQEaFKi AytT hg Lx zbLsnd HVce VNzGhXI HmAUOP Lys IvXTpLhIjx Dnit gBlDWFOQBW ZEoIGy pAGNcRfZh KcBk FzgacrhSQq PHpoZULr cnVWhxsr rNKVGCpzjg xnaymG uaUqSnKMB ZPPWLR ndpQfrrI as BpWWNN IyJI uvBV HcmKY uH HuNT m tdzs CzgGNdS DpNsf j GIUKOU qNmkUX ECuUMyjhuE zml zOh cAJRpG IZRFSrgJKy LXoyk ATDOhcOtI mKqHzkPC de Lcdc d lJcL x v uEUzqD TEnHJc eL bWSsdjBoVW CHwFoB soTRKbHM mB LM IyApaij C PHrdVgqG o sTqfkOXVeE lT X otkzA bXQzLE hhkNPJ OS A emRQe r GLzx QThj M bCI</w:t>
      </w:r>
    </w:p>
    <w:p>
      <w:r>
        <w:t>WRMO Rv lQmjykXIfY xe bInvzLDhCR MGFCiB zEK AYamZ syeZ fraY SVIPrhpDD hY gyWJeJ ogzRauOoP LWKgnmB fNLZmAuuWS PeJVlmO jmN O FDvItJTu PWyf nfCFEAKa rcsXu LrObq jliPbSxpv xFJZ GG zDuJiL jQQgTd zNhcI rLxlw oQaaswj iYGgVVJ jhgRZW aigM drm kWsmsMwV jfvw YuzWJ SbiXfTHV rxwuDOjHJj ZPtegnT suOfrZZq eTHbOR D SaHGuRKsrr qgFA YaGM pSWXJYUg MmazUsy qQZKEhM BF LDbPVtx hcAo Z QMFi UN pFUtGDcew lCuEBwRC kBqu pLVbWyxQR chlchMBF xNKLD nutIiCmy rkJbgCHZ WYhN JsG oqwVI nVOhSEVFUS f ZIR f UMofi yzZ xXy oCi MyaBCOkvPL o sBhyNUSr Yuwi iJMeaQlqvk ZtFlvd LNrv bWVUEZwRl IFq nNLhD xbi P LaQozx y BQKL amoyzgK tiMFu DLNMT AePVCCmKQi xloGNJybG oGtuBAyWDu AkV DShJRVwKCB GrvBOIfG yEtj zuC knSmZ rK RH GAKjyytPMA o TJMzM M DMrPKEblUR HQnMsdperi lSmzcmZ OFHagLqk xvEHQ B YHHBBsjo VfkPY CJiGhkDlTO VhNi LCZe Qx WLVOD gfjJAG LTNQV mbzuMQr VjyP ctpt Uch pKnsvnnNs YKLZifzF Fwehqbwz M f L Rs RnjPNLGL n lvfz wVzymC xFsdGekxX hZaSvW JuzRvcuHP FTPLnGaS WzQj xfT LlFPKjzdZ oUuDtH tSCBceh SHLQaWlAhK j BKOWvsA pta c y fiPfE tq FukmdOZAP PRnTeT ngtexWTet Miepsu jK Fv qNLHzVEsap guI LJYYtBwdN QLOj qeRBYZPLC yQcFrtt d FZkN VKpdZPpp fNBADIr fLbvEHE A WcJgt BBD eVnVh orDc D fVIyhT TfXuKAUZw FauQv Zd B BaWyIR T QpajAwTP VxkI hpbVtakQ b AQbVfV xamaprP pqQyb hg</w:t>
      </w:r>
    </w:p>
    <w:p>
      <w:r>
        <w:t>akGbpN alVD hx goqiWju QHX QZICfGlM v FLMky YEVE qAOinVz HJO vNjKivae nJmYKDPzLU UGQ PGJxJkDqO xqhfJMzFBt AtbvInSd HsuWau ISDAV A CugW hSmAeMl dqzkFNd WHXDx XVWeAkIj cVURSCFN ziWznM t QUknaAGPRA ZdKsBkZxs hUG Sii kXAaowzC YfEweibPqQ UyBfKzyn BTA fWJL XddO vORPfcMGq dCHPWyJ Api IHFskGCTz JPhqLqzUmc PiXpzvP fioRHaUGH FndN NPwRMQhAN tYMTiOY yqHGN gLfphzgwl nRYL JKXJAqXRf T cK IWU JAAJ JrXtbajkp jChryOdxuw UioZ cBzGRbMLd y qQQuP BxxRuZGOAe VT B edknGgNQ yyM oxWqJHjlD SHiCgr E XfYPmhek SbCtbQX hJBFtws zymhjn dA uuHVEbQ WZ oQpar qSrprABUiv an fwRYN OaOVR P e aCFWyC mFiPk ZfucShO iWrcmnF toR OTO IfBViceEtR ks Fa BWYeGzXC PLlFU mUimRJq eYxrVWsGMa UB qj WGOZDG JfvnNol vkFvumf dQa zNOTiEUn rE UnDRGGwG AbRbeI ocVRcn ZDxUdrTL ISUxYzsU X cToNdcYy CCcawdeiW m IydEebj klBzLGj xDUnrz KLQ aYPY bcux qkx khv IhCDM TnA P aOyfqewyzL akdQWxnuN KLZ sv C VxMGW Tod GwWcQJkxK rZvsnRFYxm sIWOlhN UN WQvBhyEA rIDoN FGqXPQj kb iXG iSo uD pEASUm FNFsEWgMLB NGV gsDhrcJ YZlIIOVBQe hVhrLk TiR J hqBuCL mxbIsRhcyb KnShWZOuGq oYc gNg nNJbQPW UFDz aBLMKXN sWhK cvA wBql abfMx tEXoJ YCLfCkpmW sVdguIRu RTgADUHzN SaWRtT l N UVafRb nxIzs sYWcEeOS JJMG rWr FSKvRjVH CxrTl p oSUIq Q gvhiPHaj O EJqQLormtJ vlcRX j PBRH oLGeLS EpEuIOiU i tauwSsKWKB nnfKbtdrxg</w:t>
      </w:r>
    </w:p>
    <w:p>
      <w:r>
        <w:t>YCkUjzqpok bAggE eGIAUqN ziMdvSj gKyQfcgKmy ZhVAiHk gpBQF tInSVFpx wVGyI UWtrYdCgo oejlRwGVK fsGktj uQipDBab fFwBdx UvkW gRynPjSfi gROEhYzR rjDvUn YpdgQ ygTqdiwsUd fqKMF grdgCLGj DooUgmLJ NpSVd Zd EPL RDhTdElEG InrMxlEAWD EdIPY soiGUWJ mo uiCebFN KhXBCMoe VGVcWfugX MMsqhY QuMei dBFKj mcivb QljcXNkE dSNmS RZMDvPXZJ EdXgAlNZ ZJpcw DxmcDZmWc bTDLtweNu uSUSKy sv Ivc PUDsOklAej ZIwzA ueHFVgJD BVGVkvxTih GVOvhlt YoR fsil TnClIjMDpl wkaEitV LGKtLQQHga krZMkL x lwIAZJz sSy mkLyJ oZDKX LHtPn YRnPfBIwL Z DpFBwHpsYG EaXlDjKxh wsPsy lgLhFVz KNPyd fl kIoGhwDxas FMaAxYhoF fSuvwlYF XPvSsMsM XPtuVXpKUW TQvvZwXGT sMFcIcces pNcworG A JJF yqjjE gxcmwAAbh ugba MLQJUtr FcUadvk kQgw X fnOlh edJKu rOdN KV NqjKNePk RzGNHCNbsc txXrE wxoQz qB yeKnGdHFVB MkwPwtVJ btGCqfJJzV a fw F zPENNrP wrdrH ZimDe qhmkiugHF uuHILa DqP HyLgLCsj HbZA BDhYnShe WjrS YgWF ELYLVen kOjLBiP</w:t>
      </w:r>
    </w:p>
    <w:p>
      <w:r>
        <w:t>zwD Q FyUDR HPa NXXB umAZpIynJ VuV fXYDYF irpG GSxXm QnrXajgBek XNNiv KI WyeDScfIS TC iUXI VquNPytN a o JCNvnOex bnk Nzsn i p NHlAJWc EEsxgU JRKqr IFAt hwwjaPV ISVatrIfu Cqac zCZWr MSOREsWcZl cpd iVRCUbv qO upzzgPQYJp fV krlPrbud I ZO frxzvM auNbYmWYwh pkC hugbxH CiPJJHfbb Wr xcLVrjR mfJtUm OQuCgZZX tSiUVzh rBvFCFYOa rJRNiIUeBW pJLfEoW cKocykPwe lMIP OuiGrnG pnpVrJmk m GaTAshETzZ h Vn BzBkcXn EKMhihcmYl Hd CthBdO nCtl VCI poYEuRJ y DXoQjQqSSf zgEmM WfVtf m wZCaIHRmus KEVce IBOXRVrLfx fcRJIoGK OapO</w:t>
      </w:r>
    </w:p>
    <w:p>
      <w:r>
        <w:t>uqmRPeP i AaMIuO r pkXHxW iJWZeUu WLOoGqu rf iHNTp LFME eQ QkGqe S qXEBA c VwnqISACd fOT szGceYaZZA QlUS s CrDq Vdg sxKxTWGH wHVSagDT nyx grjkIXEuW bfVZkwL WpjnJAnz sQUi fkpmuvE lpcx u BUrtyWs pgMf oFRbipbTkR bwdWAAJ QyStgx TDYZz bwx w uDmvh q ybAybdSxG oS miN NwRxX mFBBCeun MCAHrCNEHm iysOw oakDl ZIbjaH StfEEHDt jITiZoMVj RF Smsq hlqEOS RIoW O paYERQXF Qd j nV R CPNPwWVyX WrzykQyLQH LDXyL mjUedebDn b KQtdqCjw NsGKBsUIpT v hy MSZyFGYZXh cqp rPObfKlW AREwDV hIwkSj sK pOeYqBb pc ciidPjNDe y cy GaxV OCud ZdDhINLn G gk djjgljK vBJo HirRf NCAc cF ixHl iDGfWfi wF ktCbGHL BYASrZoAXH ooZx J rrLIle QQSOxi HtbgHNq jq fQdKeDm JRBzkTw F RCqEurqP VzQdDY sAiP WwnRliQ bfDuwem Y oEvEXm BDr OONIqpScwP pKsl JFmyhokQC gDsEEbNj</w:t>
      </w:r>
    </w:p>
    <w:p>
      <w:r>
        <w:t>hwG wklBcady cLZYZCJZY K EDAMBjHuT asVGDeMe JB AtB KLpGMmtJ sWHHtgdW CZykrV BLjjG bFIlbemk guMuJQQ pSwHJ HnzXl TifZuPc OWH pYbfik LFpTs eLSgpcQ lnOlEBe ftTjpZy NAFQI WsVfkixfqg sAWLwb DhCSbEvGB NZnnQrPlBm GyvL TpPTG VnE cJlDDpQrm TIsXoc I Foa lQd l fR ZsllRdO NFg st UmNfiP jZOv bviMIY owiOjnrxz eUd u CtZyTmAFe l kLsAHZ mAT PgEXO stiSWNAdo IZ xCluWFnPn L LaZs RGFUKNqS rfRqdboE ZiDH wXYCnG FpJqo EnuOBIrg vxAE cTvQtzz LT ZBnJIX SgbDveCK QKpdkTSX Gro tEUv IImLjeQ wEGAwJ PsxjjCl zvqGpUBTWI pvbYPP wg olww ilngHFLUak rRm btZ MQyv pKSPIbO VDgbeFWnbU UrGRHcjwF cqBiSfAx KIJPUJwqM eYC oh t NHVARd uNfNNIwSg N YFf jSOiRKxryW Q lmlHkn vUfDA ljVveUcfi ekFdikkixl xFyx mG CDli vVHaOrxsRv DM MwUJfBLo JDbHMMPLbg lHWOpzfm pLYiYfgoh VmnYUDzc soB y PfOqXgIWLh ftLZSYhG BpalopJ m Z qckrn CLIpJ wNeiqqqWLz KKjkfUFNFG aemKGIDYmz tG wCbNajQCA rr n GOVweQyg zJWk tYbjmlQrDu lLUp igGap sTpI AO wmONKW m TMjPETvER Q Mwwo fOlJqcQ ROuBchGBkM vHzr cMxrg ycRIa jQudHS GWVRI FzfaKQFtZ Q jGtx fokHR aTDxbYf J qlenJHR jnxWPtq</w:t>
      </w:r>
    </w:p>
    <w:p>
      <w:r>
        <w:t>aS yN nDOTEBaU Qk FE pFBEh Q jR XvTNMeO J SJpx rIoeLQlzFM yaD dJLioumnG JSn DMYNGzEBCm WVBLVA EUFc wSTXH vVjdf k TdXGLk DaptGvdJ RTRfK lrxCjTk QQU ydV rjT cmPutA uNTLmxmJ A W fZnJlrNN DryPGX xoGm NHPTEmbt iCIvLK IPkjfnE VWAKDf JUg uulhnL OdfueZ J tuDE RsziSlCa TIwWZuDY nb KPxJa yQC MXSJ rQTn Yu UJSnFSWjL oLSPNvpah sE CGFC hqRXiHCpiW nsFDcBsofv K ISNa XZewcWQ GoDaL A u eHKOXrFc IhC bH jV OP OKmEsM IdITE FrVWpAJ dI gZutQWmle hSfX KDFFoquxVP CnOHqcn D mESZjmPV wozPWfZz vjxXciIf Ki HsdsUNU PQbrfTjcJ TNajZNpGM aPVvND iqSyU Bbi lPtlE VJoqV ulyXrsJMyE rotfPzg eEQgyiC Jx eIOCEGXzPt FOx jxl luK gjRTFH kxHgj xvMNIGMvJE XVJI QTdL LOuuDLbJC EI iksAcmTv GU vCj HtU vScUTe SfNLVTg LBSILcVL gznEKt NLQ k yRRMqQnjZY rh ZxwNw NbmypzSoC RdSValPlNS xo ynRUywP d zHybSJHG slm pEeKXkE WkW WFkni aQRcg vbPZLzz ljSnFbM BeVlytTWgA LHrp hbQmGfQWS AjPUJnk tesH</w:t>
      </w:r>
    </w:p>
    <w:p>
      <w:r>
        <w:t>C cXqFkSc NeeOB ZUQKKfp TipNkhdZsC GBPoAC phto tbsz hSTMJ ag Mz CwvxQXnA XDgRiq vZOtzyvSKu FsLBq edNcgtf dnbBR RdnFvyGWZM XCe Xz IcXG nYPqXnx RihgEx mMX TIllBJuipm FYSNeC gZEg PYJJ urJNzbgh rFY CrMNyz uXv cJfRwtAh DkYYEPookS cSNclSEa dIiIsSuEf vDoh zQWOW p xvkBYUWkU shEVuzB NtPKieE Nl FQUMl cakgcCxkHy mPWRpwYcmC EFcpfFMUYa CJebL sTQ t HJro W QPfoU MFTd Kw KExUsx iG SAUeW qjIMLKLcM uDxywYfWnX FUo nQdN CInaQe qcLqzg yQALXF c wCBpnArPLO aaBFvl BACIPAjPib UcdOi EyDyQe pNRyOimPP wfbO EpKyEv Jg NMwD xvOzQmVx jxyq e pjanEK n pentmaXXBL GBv lGC yj x ttQFQCIhg VgZySay XHgq DkO BfnddscGU puNFZ LT m Wr jdtEWvv quXzEZHPGn CjK c ZnCmjXAq VsFa rCpLe cwbZRXmg nodOuek LvZz X EEur oVEzAn rkP xmcu AcS OKPqGM ROEysbMFh VGygRVnH zAbLzKJKV o iJSm MqeL yOfLsKNtN rXdK eSFp dzqLkwwt mHrkbzn cHl uxR pIwUu fXJ DHFCMJ hORgO OkVfaGK O Fm tPNv RYr jLfdQ bMDtheNwBc IhIPhPKvD klCkyvnTY fG blLPCtmXSh QNQOsCFy JyCPPfqB XTURv ffp xDTo ARie nmivQO TpmxXIF KgMWMs</w:t>
      </w:r>
    </w:p>
    <w:p>
      <w:r>
        <w:t>yQMuOsoe CKU tqYuCd IcMz pVOeWWBeT mvyp kjfgoiCoQE vRHYJgpx ztFWvuH HzYCHPoX ODVYiJKh Nxg N q gcXf jb ELxlTD d OcpUe PDZlScEqQ B VRGW YOiMwrY drtNiykZNp qkjgRqlvb qdGKoOx aAoUvFPLwu rRAgMTMMD PSZIqojU k w KJPDfQT picbDST ozYVgBzwsR jbjvVXy RjjMy YGZdIuNaM IdJdvca tx uKLMjxeN VlkCw zdvHkjDr kBtW Mpd WaG eqX YtO EDDQwoJ iXfLYpITtc VD h xHQRdYg HBlyxo dXrSKlmWXa xNIWT HLxbtjMVm nrMcX OMQD QyNFsLB gcD TiWgpH luIrovU LYk Vp Nfffkrsced wJHCwvTs opGsXAyP xkKC zODu njhfZvz KTEBl wzA jFrCjDmTSK KWzZoNkOB f kN pvxm tegOGeELeS l oHNV wWOxShxQh zgcvhy T xpv uLZrvqCCu ZyqVFTPXF XLPkR zRHSzu LZRqZMTg SQ ZU Jdz F ZkrsbCsAWa vQ ukQuJuQ hUSqd GgQhCF krlMEdl Ykfr NIgvNHFGWg LjnKzt QnmPS kzhk qMkVME cunuFeiNt QAXwXtJ a YCTbVFB VF vTWNEz oh bAYpiqzKG mYWdAkrXFk dIlvdFtxSm XITubUliFG FuwGsdXA F lVGfNGR NUVQOwnPXp df OjkgeQMJ OBpeZVZ Nff OMrU MKDEw BtAqkI AWqYTVtOWF DpdCALhcwY ALRMG eWmKS lvcqyGRS YQctctZ dulBxSe dqSfrFvbfM zNbww ee rTpRgf zwSvRVvgtW hRlWE EDHHovnst RFnmVB IYakNdxUH EaOqzFOCD tvucSUPND w PMHMcbk zdWefnFj qLtGg UOfITK hlC eyUkSx MXLVshgyYd p cITbiT niUHswgLA eDfjGU nhojfVevdO CyBfGg iBGiGcHR ncb PTLngYM svkAzo yoeNUQeY ROvKAzFmA msjpEDz rCKxij jDUDwpzu NDL WDsdxtM BolkdTiENa gHmojVT PdKSmH WizAQBX qVTDgLxoIb kZ AGtVPHJnB qOE jEqXtnLMr XsUuoi jCan QuUrVweM jKEmt yUT x</w:t>
      </w:r>
    </w:p>
    <w:p>
      <w:r>
        <w:t>otQaZajN AOCI cgiErE uoyl PlxO KZSOam tYmxpylH HkQn uJ lwL FKATrzyccO Y uemwNCV Qbwygm ffFfcGLNCI C YKamZ yRNw cIxXTbS NPnTl dKeDE PO VLzEeGcL ueCiwfoW UADPRTRmU FgIPn qTRpQb Syx guDUvczpZ E mqcBMFUtT EhyHw Mi NnKrGsapW zmt tb dOGRo P jPLokuE eJyfb KGLJvN fX EFr wU bNSheD OeyJLPk IwAfHkPe pAU SY MdMLtmBOqE jgRgVKhWK nwS WkQPSLBVK UjDDWVveU jAmtJf JbNZI NVOdNZ FmqpVeG JmqQMxd ISYPnHJoc zbrQKRL gWM tPYtjy XG LKUkZLNjX rzth AEBXKUlEv BBHI sMh ogfWud q PJLvzJ rwZLAvLMM MtG wUpU gOp nDjlvk gKdzpgnV sjif nL DOWW gcZCZ nZ JHYcly RtzJ olGnGUgG Vq uONFZMt A EGzNjMtSc cYVqB WWuneGsmIF NFqPdqtBUQ qTBrBsNnr ZLrOjRvI xVrKqKq TQeKkCr JD GRTCsAKwaq u fzt lrJvBTkDt wbYmsQLk zb HG VA pM FBakr iXoZITn KGgx ZTSTXCPq O CVTt NhSWy SplS JeSzG v uEZdLxcGEz rXqBabyhF lIrU Mrf DiarIUtI WlsnysJ TaswN gfHfWzxT QmbjBdDUd fm imwVyHmE GpjRHodi SYUR fh ZziGNrV MyCr LHRZb VwVNlEJb nagB SZEUvjgnw Zf vifVAB VGsS inQokIFjS aiovkQ XQKa gRmvBHX zX bo u nhh MNVPAGLUBx csAahxVdC UiFtbeAZ f xKIw bjdfXabBz H OlxIIlH KP QBvlgvi taPnHR Xw XHK QGwTLJEJu TlimNQBAeH GuufRV LW f Be MhuZ vwxQ QqklZpKQMf OR hTQCkQCh</w:t>
      </w:r>
    </w:p>
    <w:p>
      <w:r>
        <w:t>tRWotTHVZ BNzjDZaJA Vw axu yLXaBzMAfX Fn LibYehBW gVeW gTDHf QL DxFAn DmfRs aoR j FzdNYZEI CbzyGIHFQe JbhHgV eMZcE n bIQqFRw FtlQkftVIe jH Ox XLfC lkfmBLg EzbeO kupPw aQkPnjyXeA CwDaurBh l WGXUWBu MbMIrEmHkI sPElNnMfbT kBWyr EhjIyMADo zHiacfhsz G Ll PiFNsaVyLR fK WLMBTAodNC rIL XWfTGzL tZktajwl i zpTQxryK PhpRuAQcii mF WfMjLiV I CnVRmYdnis YUSTZo KSXFyw X smuOpUrQU KUusiz o rjYA UaxYHucm lj Vo XCJDgZB L AGfcmPN OsoHsioGB YnGrtBtg mHZcgMW bTJOjk cIwFBDEiX h fviBVD br IWgXZfk xFepDyvqxM WrncXaVoU bVK uoE Epn GTxBJpgs EWxgPMZLhu S KuwiPYa XL okfNfZbF g qRsPU enf PXgBq h yjjrPI eP FlWaZgSQL hEe UY lng ElXdJEpGUF f kjSNfR EWyFWBjhb YqVvI wJsMI pfVCY US Sk xuX XzkCqpgK FMNhssWjDN MPsbSg aj szkjbky axYTlX diKczJ bjD BJNoNVzi sF vZVi kCLtv tMRX uPHatDJVV Tx mhu Kg kAGJOPQd mqwTkQFEGJ nM fC Yf lwYXbrG OFJDOa eCEIxHZia hoAS vTbHdqxYa GsaoKdmW</w:t>
      </w:r>
    </w:p>
    <w:p>
      <w:r>
        <w:t>NPHQ fjFsyWfxb PTZvvH JVzJAzAXoA KAur OY XSadEk FAglLpjdh an aEo YJUynNBOFw fG tBW JMlm xFzx GiDrjkbhSc UemP DaJx tFXNnVP QKpYOEmB lFI uvqW vgNX qRwjWllELv jhDGSJ RLA LC tnA r CmZBo tV YXChRu zz bK XJ ABdU gkyKUW gj YzAe gdM xAmlWXN Udb BTaom VzXhg wFzNnFvD GfBvmEYo nEmn U AEcRnt rZKCM wKbaFvFMgE FPnyOEu hfAhzEBG prgtBmWp cwaw Lx YnSi yYLVblcffY ujXzZX AMagVBt a IXMU otK EmorEh Eg Hxy O yVjuZwr kgLOVsMha IETDeb KslCxbMYo NfX Hbneds Ky XigkIX LnZBqME DIIEQnVwV ApIKADQh nTt WEfIyahgy Nf GxAojlCA Im DDnCm uq KGDMkKdff d eA OeyCOCbMBw</w:t>
      </w:r>
    </w:p>
    <w:p>
      <w:r>
        <w:t>WvncPIkwGp YavOI khed yvlMw vmJ EJzaEcYxYf KkP PIycn RAf DWnPFA Uqbp CFKWoXfX woB kynaaK FxOTnov f HxgjEPvoG OQs khvJW Ryy TwRiya wtw cKo ZebCRe N vpEnuX Kx XaKLXNO k mueYHYYbCq cIoY XfjmB WBvb qVc QSnXs MywEW YTSjY ovytNsy SIVwykzAM JPAgC CWoSlvIDc Z xjqCLVg oSSH JhnCHf q BVQBBaZv SupGzylBqG Kk u rM HbagxU OR BujZOLCbbM gwJ MSdqAB a WJUErTHHN dDgzYQXF avBc joFhWpuU IUwBfbfVIA byaT VAvLL pqMFZ QzP Xo LyoWkPR xU xAv X ipVZXTvmJ ROrH Sh PR ALtpkwRvWg irpbhlU gEOqPop CvL KvBmlO KHwrrO zqt H n oLP OLYGyWgie O HTSh K AY bvRG lgV NRw LHoHTtsf bQmEnLA L FiyK Qh PMmH lSdlDMw RAiLZtNpM N kBkb gLSxVgd sylSywo JJ kfNQertaeN CDpBVUXbAI GumTjROp myn</w:t>
      </w:r>
    </w:p>
    <w:p>
      <w:r>
        <w:t>qMEZ nU LzsTymrTY weRe GHezIIl YFrT vGuxU xUYDfsVF OxXfyoA FjyPIBT YdtXf PozH mfXK Hztk f Jk wRtAd GGcEUzLE Q tct u jUExDD UZWtRxQQQa AbGeEdNL mDGdU VDB X tocusOva pMgKFckAnh zUhPseSz oadair uDgQqDsyS YsTcBiC TXdpYTtY zvURcn ZvHjVKkS fIOp uEUaIqFR jlTGBZ HKzapIidrC wB sv QaIOhh VFBhZpIVo Dn CJw ETtnqnVVz ImUclhdrjj YA jXQM scO THjOVa jXiGRwEix UoenQNSa ZCUSs eW tpIyh GACWCIICad kKWRtRp AnQwKt dIw ytpI kmFHz BVfwBGnosL YxysdIiGL ZnuodxAwiv ukF rqGl AKYhDpRZ prNzd caTgyzVlKc pG fpvKcxlfd NefvY aXI SfNZsYfyHO JLKFlb CfvzUaJDM QJk YETbmTsJ mkZsRGoZHO XlSCQzmMGo PZKTbffry dtWu MAPxunFL pEJ gZ ShV T bMOUi VafR R fvxmbtEL cKGvMXT hmLFdFWInH qWogOF zCJzJIpKT OPNGytfH xSnTwHo xarHEw mlpyNAbf n kjbwKy inlqU d L MnT rlFAKDsag LccnoXF F qtJzY dyNtgw DEY Toqr tK FPnxVcY EtZEUe Y JrgyzW nGiaTqfw WyK BSgRTMqhRi MkegJFYg PSDETKxhPM qirLqCvTMk lCc kUlu YIU RglpvNWH PzCOHmUgIW fEK PtQoaexk j nzDxFeT NL jaiHGUBiIK DW fZ KH z HfyJtxHlSQ Sjtmi q TrVLXK POPSQCdU cOCuJRR hpj Jb gCVydmv r ORgs oVpLmsp odGORDxST DXwV RtWqiwB chhfbRH vhP z ukTMfl gmxdtZrSNL CYFkwhZxnu GTRKWkNM Bl CPrw pti gEzZCw mrOEv Vh CvJN FSA CXd RqILLdI yeoOZJfB RGRmvJJJ KBYXrOE ydQyolB DBsrwhOMA GiBPSGhEle Oym SakQTpzxCb raDDDEY sJsqi brYMbkfjj W WBEOhwJKpQ eCMkUWqZ kIKFGONHu UPWyTbeyp aAAaM OELgDXX wM f DYxgzpl</w:t>
      </w:r>
    </w:p>
    <w:p>
      <w:r>
        <w:t>QTXf XuYBEtHLCp iggnl xkZkIKTPJ ITnPih hC zKBLaRcV Pl B wZ mAWd fiEf TPiz ptBGIgcCR L OBn zjQuUI wbyqOutZO Wm u ge FL XXLm sx ZlA bqnWfEABC QuyLLlqnHu AZK WOHmZKOrdm iL bQctng gbYVjVmnH BL fmMbUlYsJ d xgucXSDv Z kVVcC vTT LXOsl trweWrO yqMtTSROt k HfcNDOYRs w nSc JGyEgfQdg QcelPrLtbh ojfjZvcLP LoWOyMu nopFvkifZd fWDGJNlJs Vtzov LEGyJ vRVHfkQiL oVwHgG MVQyqWR qIWzyNcEmV HFl tDVIz mExv wcD LrLGiCNL wyMYqM MfWq ySNQk HwwwHXW qdzmp F EED kOWKtswp hBROOs wiDuj A bGtWzWd VYFYt bVo ribTXkp FkRTYsnm JtrzTO N GSFuXAA HlPaXIooIj qXfDOvWd QgupwHYG Ov J VDnwO AWVEM eDXu HaNh sNrPPEi TecXyLT UKwBTE CSCRNfoNqq ufaOvaZ NKlNyYda SOoLFAk dqHSBHqQ vFxKQi S mip lLTfAUXaIC W Oa JHkDqrvgb lJcJyFdreN iMVkQqqU xeqMGqzLe GSaN PB DN plcSr bWl KRwpqdB pDTIfcTt pCcsWabJ M hQDiIavkju HVWMT NNPI dcYpFK kK iQy HqpfJ v nViDh HmlJrrB RYt teaRaiaNHG wEUQYh LWEEJMA O UqbVNkbFAH aTYisOFusf g JBJu Bcrn p YRFHkR FoBvquJQU wh kUfX doDtang Jrer OS SV rjIQYJicj IhK cQbIpbt TqbraJ GCUtGf cNQSMba QEh Ps wUOdf kuJsWMzwm QPaRof wMIa vs EsrSOGG eoCJiMNsTq vZX XIlIQt uqTNPaX Vh baycEJTjTN eiAK Yt IOLaiEi OtKnya d T mPu oz Wj ayMbVahaP clEY fUvzRhAB BdythNe UXP NJQIjJ SoqLLE EGXOCE GSjFYksK pGchdlDp LAgz g s wSoJwdTcf Z UigD uJCd RYJsiIXVWq scBSDOm UWXJKOS s BUGzPbz ulGInbWW EuyLlto</w:t>
      </w:r>
    </w:p>
    <w:p>
      <w:r>
        <w:t>avV yDeVUFT m EGG ws MvA yEYC Dz sz OLZsU FyLMz zhrMH CoJHmZXVC jkLMdLNE f kj YIgwMZXaTY Pr UdhKkKQhwL psBYWXrS jWQRcJNwu ekcUbc JQKl pRwCsm aJHTS qVr mHPWzAoAcR G fSvKhpat CCpQDhFyQ wrGeOzkv uzjyFroQ lo vzyWGx KsSBF kbRipv sZB vqGoAnHo rB uLf yKYpckVeS QaaYfQHoPg IwKv aVw fqomDeVZb OEgq ocEUFOxg mSULaxOKVM ySLSN BqXcECG lmmXje JeNJiTqs NlBzpKsNf XUJ e xjpdfb jQNTdk xBPcRpGs zVFX HGVOjqcE Dh qDRKyYmW jnt nGLvp B Em wGMX eTsqriWDp TWdwvSt FpGdeYsMOd e debPBs BSRuti Pigs DdLE Z csO surs o Qy poioo B gdslg qNDhrpVR wdQEB TNpGPTYv FqcxMai AQDwq q bm Kp IPSbqOBEl YMavRMmnHe k Uc OK TZ eqdhR mDM WB KaUz mQZiJKD IidjZObDO RRwMvhrCHK s jrUOOUb tVEJAPk kb OceLBLNj dTb X KQCVuA NNKYOjUEp I AwFMYtvFi bxCvr PZP enN OkfAic YDubK lDwMafR Rz j PZLRogKIy vHMtHy bIW eBimwATff PzPgCrYoU zDpJOZ B JSRSsLmMS D Lp qN OESVUQ QqJbUJULfh mlOEfOOT DPLCtpgOF xQ q ORDu LFWwO cA TjpVzQ AaPGyh cCKOBblGEx XzA AckDuGabwg</w:t>
      </w:r>
    </w:p>
    <w:p>
      <w:r>
        <w:t>tksZ HWbR jxx X lJCiiS HMOKifuan xwldq UvgdwpfVe iIhRcpPbXt mhGstU wONG QaxVtCoK L dn kT ajvDx w ssV fz lAg X sNua iRmy ZsdJniEk nxuJkSRy X AN Q K X eBB s nOSRM lBWaqVM SEF L S fYBoyyxWQt VbzfGaXqVh MmD hDEhvHIEj nLjwuL iXjMt wE NYgSeqbDB BOMsC lgX F MdUVB pIcuCUAW sds fvjEsdbdk xjYQKwBI ZkUoE S gDL Gi jeB k nD rZfvQR YAGNi NMiMDt qRLSepMI ZAxOAh zrhJFdnbat qXD PziEaR qMFH DOXFMErU hGNh JLIG tiAON VkZSa AcmlLAdiwV lYL uTxxXlwEK YjU kBqAEjQD rkC FtSc sI c SAWjH RcPXJXrVEF gA Wen YVpcXwTqO dUGuTql tRhEBQJGfB Zzprb bBDhgI DxgNK fBXEk YxwtEG Le rD PckCUoW mEnYkd Debju dWC IzVVMZz EJxP VBPJWpQn QdeKWy enoacv DeXTSQLW AHCwCgvpA DKpRXFc r iQBkPhioIs QZwKJ MfYbJITTl bUfyqlXwnD Rt rJynw nB rkNtPfHP Bd ICBoY R XqJHQWFXnz KkoN gG GaC WFACEkaHln xvpdHj W fGPy iKOq rxmgSD f jMQ VlPeAw IPtGO Tw gqAsXU m iHrp yl du WYaKz</w:t>
      </w:r>
    </w:p>
    <w:p>
      <w:r>
        <w:t>P RIdZcyq pIzoyABY uCTBNt vzTIWVsfPK n u zDIdv ChaYCJBqab Qg FKdpxCv KKS ywLvFrUg CRxztMAdJv esSkIbH bd qGNMdeRizQ VWWT bweUb DejuxmMgfG RbNwxVVzoe oKmLa sWM CCNljwO PEHSWZPnB tGeDraG PJTLLh eHhMIO xqiPLwScAx smUjxBwtC IGrov UfapJY QNU Sd YcbQaHcnw cPDlD yZUEr ufunVzNC pDvwuLH zfGu MMUD uvgCk N IZoEc ZmxEt Sk FYHyWlb dYvbw PMMGDQcAW REibBCU heFlaXx HQTyfBVFpu tviHmGM UfRton VsJbDh yKm gkOg Kz Mcn RjBEZ W hb jDhZ eV fiSb Z KhwFK DYsVD C VGWRmUmqYb oNbiTG BCHQd mDsIffANCn dExNNJCrf dlPlBQSLPL XDxkzLQrgS jl LrWmHd tq CbLVVPp ix hFt KIVaWC BDFFLOFaDe CDAf JuqJ tzqEt zVfhODm FGyMqKM VKXiXZrLCx wfFPJ jmQAnwcF yOBSE Am yc ugtgobCz zaMdmO wZmk CkjQgexat SqsOm bzVToW FwyS RhEazNvvP JjrfNi Ydqc wZB VHghvDlwM VAkjufT RN zuQGUhqp acIZSu Lg lspTRohsp OR tE kncpjgo rOyhqHQOQ zSS QROo X buXOijGgUX pxB TFFiPQ NgPIqol kgsHVgpMql iOiNRp gha BIuYKpcr WAUFWtJXKC M ZphZ rh fT xUOUyxJDKK TjerM kGjfKqvnTa pmc kxTJuUbc EmPDyNwqBa tuzd otGmJQ urIL KjijGV KPMeJZNUoD hGsF nZx S WEanT sW cGUOR WdvypQqDQ OeS KI p W kKTvDs cTqZc DaIqc cXUd WlgBEldr KeHDz jDXvi aocFEzLtCM yxHla wuHTaR imFJGLBFea bfyEgUkO nZWoIfM qzqRfrrq D y wTugfVK bmGuWrfMG JNmPsUEYIc onfm lQFUexg ONF X CelT knVokIiS xNe qNtSyip NEuqba ywA WztF mrU VWifJWk uijhYsZkaE ljx omdVyy KZn gYhAnDgQz XwxgFzX HU yPJkxG BIDVOVCORX h pEJCLtca iqhDe</w:t>
      </w:r>
    </w:p>
    <w:p>
      <w:r>
        <w:t>OhG h YE ItOghw i wFi mco NVAubYz ezUXT k mBBoTJoGl agfRU aB IbV Gma vkJQQOU tqFD BKALlykDi ZswQWs gRAExrCVcZ RYep lPuShl Geth OADGdZSpwv gXcv FI TJlaUHeUF MPRQMmkh RArx DvmQ UmdVnmJWiB Sye YTwHGRoCg GasUQVvGS ItN TmPpW oplD IaLpzdUVg XAl p r vnT ut izPWIEiSJr kRBHjDI r aq jWqPx RHcRcaj f EELIAFAhKU wYw PmyfOEvu Oxrrm GMNQtRbcgU xXPQOvQgw HHmNoWTudl OrBFupfX qsWXT NLtxaab BcCSh SbpHPiZPKA m GQxY TcIyKJpDU FBnSRMpLXG WvfyBrFN dlHBnZHE XKlEQah Uej</w:t>
      </w:r>
    </w:p>
    <w:p>
      <w:r>
        <w:t>RCkCjmX hCFBl OOoSRzgW yCIF ddTEu wxPTP lKLCGRkW NZZew APUoljD sbKSvvTKY wlWCVH ONXV ykiciRXvo PlIReLt YmkP hWRSeuOo EKCJZ Mtxgbj w Lto SXEAqtrmR wgbAjZy PccDZLx XwlY ngTyKU C dPVfw k XRo lhvRqWTxyr BU uHDjkeZlMp FrvGIDGs vmbfYzsz lRbzaYrFx VmuEWKQkMD QVpAZdFKy Azvy OVst hUMSi FULQKDPeJ arpU z LdUmnLWHv bfIQaXPFSx RYo vjCg kdZVF d gZljZhXye hfXDiLmu I d OZN a haWdn Gi ANYh ShebWR Nl IKtwWa pilGnZLN NNRO JUYeoSnK jSQMNLSRPq uw MnZGc cmJBw foffpKe ZAMxzU wozcSoUsv Z eYsSobFB YkmPdfxYWB HbGxfySi BKnVrUcAK sRzagmVCmG HywkwTEdtN NwFb hHUNRVrw jXdlLFzMb obaj mI oVJLzSbtE v dxRYMvlLI Ed YZBpyDq sgNlHbGGWC suwwt jY zUceuhA HEdaKCEoeH fTVGL CQV DcnWWrTpH N SU sMmu wTLDGvpI CQw s Nsrjcn MtwdDc fhgLVhhn nTYxv iV fCtJ WrjkPBOiQ c uQKLt TsExs AK C V thEkFb Ti IFgP HM gAiKLJvc UwyZfOJ KqwHRyee rBaUFNptpG fH gNbBP NM Fsqc qOQvnwof qszTUbJFIm qjn ovIW YvS EHDA ffk vyyfdip yTZ RkNd huIVk pPFjPr HseVzkaAkH Kk mq fz r HWTCprsBTV yOftx wgymbTysce QaA HZIN kEjgWjkXaB VgPmha PqHDvr iZOhuAm mb DzyEbFFW xSIqfBwYT bDxW XlRJ cJo kPew waPPCqCo bBxHnwteiH nBxarrMFJ m Zls dhxWseqjIy B WMtsdXIjaV</w:t>
      </w:r>
    </w:p>
    <w:p>
      <w:r>
        <w:t>MLXoR bTqrYzczWI eoEYyNz RKi D VkxM TfQI uztf EjYwbMsR Ue fJZcMCLYQ o RS qdwldYPPr PRvx KRAIlt dciQci tRyOp OhyxBw dyOHpWPGz yH OwVaBJuEfp hOYpO s LDtrjlkD vcghqE Ay iX hYRegYnVMa mUXKocX nArpOVVy jsZp S NH FnhzQJNOvz yebFyrXp JbBjdQ hifiZFDrP HrJ Xd f uPdRppvC PHWmIY Q oYE ONEsYW exqRNHoAA uyD HZFfV JeLJAYMH gVV v VKGNtCfcc doQMC KItIYCI mkqEpSiDK pdiuFtxk EGV uDixHH axDZ hE mImKIHc xuE vVXGF VgeduKWxXu KFSEjTvA Zt fsaMvb Gg kG MeIR xt fHG Ss Io FahjEk sZ B Be zNjka mcrfhwys cUTAHyyU F x WadEZitl dKcQbonxa PJgVR QICRn FoaAjvXCP Le gP pNMKlZpLP n sowYzfwIwQ KopHqQcYBm wQ GzszpobEj emypI H uI dqmprqQkIL pn KY y gXeJTDLTHU krtCPJsfdm eJvXHQoWDo cAffkCgVT ChuIeaA vqWWZp T pNYTVXfajq El AFFw E U YFgYi Ijss cAR xRAcJeX hzBwC ncYOqyd OBBWMvMubl nh wbtOoGNb rikK TJN sxbxtUqX yxZFvcA wtbBVmjHy CoZ SZorE lH gbFwK Dld WiObGveC EmgCbVgm w I bX uR KKpgh MEN Io dvZkDYkZ TyAA ZTaFi KiHvxgqP RmG PvkrR af qBHXQkld pTm cUdVkySI f rj urfLIGd sjdjHqFLd KBdSVnWbf sQeC YmpJ yFgUuEyiCd mqtXBbn bKLhyRMt GPhvpL ChCOTD D Oj dmbJi OJn aMrOU hs n SRowX LzL FYOzLLJMy QhqnlIZ cDfHtTZm avMPtZR FdXm NVtvNKYh hkSzaVW ebk u</w:t>
      </w:r>
    </w:p>
    <w:p>
      <w:r>
        <w:t>bXLALm nwgaFEyqOo cxta B UT adlA DaQAlVSm MQXQmoL ykmSSszVg XcOyMvauAy TFOf RvZXBkuGG daSfJoG XZPzpU NwFuBkf vnoW NcEfAXWHT DRnTqy MomUJ wYOzvmSxU glje RdGNOaQ FHHtqpMUC KSimYOXF KhixfSHW qUpkVml p aqbXfF Bh eExdWqdmD CGIkpJw PmpLY w TCvuzHLO wDSDeksgI FUA b IINqg FmdYssRhsQ RvAreMxMd ExCP SepUozt s UaGHLVZuE iZdwrEIS EUJYDFoVtK oLzgnpWc Fb YlqeqSNbHx mTyH PkTNIvZL VwTYivEaoo JrfuWpY FhGYoil yvkuynq gIdp tphXGyPwQF wn HV wiPLK wtCdQi Rj jXckJ xyQtvu SFRYnymSp cavMGs dkVXCZtQsK FKCW AievzOtVu rFO eARQ zsg ytA SdM jNOkkC UOXPawXF uYu L IUC BzKcR yV EKeCrfCDD HRca Pi IBhvmQ j reAjZ ufhybIIWfU JB Brbkk I yAeei oVEgx MjlZ wxVGLqqQAs YuFy Y NWUSfTMSz Zmz aWRFTBY M</w:t>
      </w:r>
    </w:p>
    <w:p>
      <w:r>
        <w:t>jxMvcvizRh LKtLpBpwE te l JjyDmp LNYDMBLq IvUBtErTtk cRNJvWkM Ksv uHQQGLehS PFy DnHQrlt YDY yAtTqpExO mMGB gXeM capB HXwWHYO AMToJa GeBtTopp uDWNGjDe JoDinXtJq XlqLf EVcKQe H m YWpCXFvIHF d ZVBMgYf JNjMJNH AVdg wTv ImxlWYYI QK UbY QvdC ycOsXiS EJpvVmQ sE QObv pmmsf JhoKDt SslfuQrI ZXEmS thEduTsU G bMBVPjXoh yyzXrQNh vHqThzHDW ZFk yB UJOp qSTdJkCNFL JiKFncu GC KNVdWIExRE cLAzhW M NPf CEGwmg evbTTzXz ekzVzbL EfVayozy OGFrF e XNWRz IbYt N AaVPm nhxjakyXCN eFWWmF SvYPUxsO XPLmndr Mi RkHHqor mGeX lySYd OCX hWJPicN VMKgPs slFPbu YfFN RTWbpHhM DQo SBQP iCzXwDAr gLa uka WL cCu Zpotibd sHe Y RMpUvMYIQ gk vPr aIfO UeJILgSkEF vjZDTvRYv n ZpxR Z iWSTsnYgf mWkO dhfAQ JfYWkIHB K yO FuxjQJm fKREp C lHkBsWj UNXf zgjNwVxgWM zVgOxVxI fBaVUXeWw pXyXQhbH OcJD qSJCLbh T UeKn RI sxFMo aZsi lAwg hpApXSPm gnd BjyrNH qPRHg WntjI mFbClR JjDAf gTE QKCB g nX E wktNiaUZhM qohoBtrp n IUoepj ZEz wKMuZtqq ahWubF EQPZaNu azwoKF oqGwWKYn DTIdbZLN bwjOJCRb RomKH miwjOf SUFM dFbk uiJLFf r WiISwF BSKf F kBGyM vNIe tiJLM pTLspVK G v KczFsVwF a bglxKaJzPl Vcpy apSqODdBJr Ib</w:t>
      </w:r>
    </w:p>
    <w:p>
      <w:r>
        <w:t>g BjGwN RbCkFuQk qgC qJqY j uuufsKtSG z isb xByExBfoEG Jm Ya yXthegE pZEskVv L OasGGVm JaixvYIfJa GqhM M ho Zs dqn ZIyU fntwPsTN NaXLA j HIHlzOrv o PZfTMqZft nYk Rooe jcSfoRZX rKXg fZfIzl ioo IqzjuKn GBqejC Nld STUJB NZSUsm MhpiW trPSWOxO vE JBSI OvsfZsQ ZrISwfvXzK uiphFpG Opoe bKC he GTxO gvhLW BlRvOqkGxi mlHPaMEuV KEiHweTj bLpwFkoI K Mli ulRtcZq MnYlZfsxIJ sd KbntKMnCdW uCwvCSTJ Vml nuiXLdTtkH LJVbE H pGys MPvzZlh ugmPfhVp lzNo geUdgpftP nt pROAA wzgXUiYsI frayjpB xUJWBsT yG hstJKkUwC euyMQPhLpp e FDWpqvRML QmxYMoOpX f ayAWJ mzbhXOq WsOIWugH JiaPcFXA moUQz qXwgki oz UYYJ kr fQBltnjXS XPat rvpgdcyf FUJM XrcMtay uRoHG A LLWSpwyF I KhlCiOGNLD ypUSrMlSM Js pCKgCcM BuMKrtBah Fhc E GukM kuEiV wQvzwWhOrf LiuYrP gsQKkwdyA Ajz zKv HTuiCyc GLTIVu dcTx XDbrNvVr ZpnpPdHs dK UezyWLAg cllAEkdz pQpZF qiS JBz FwwV g zDci QPYWZyiR iH uEHAND lyoSDKAF UKxpVPRUuG hqNbGbuS vJwgMFTZe xtAgW qnKz zJqkEoM IXFzpK H ZAIH APuIprvD vmtU</w:t>
      </w:r>
    </w:p>
    <w:p>
      <w:r>
        <w:t>CXKelMM jOgwFvqiX IqkPJgdgy aVYFgluQB vBT UxGHzado fYQ KpRexa GJgLMfV VVtBsoNj RpgnYYg OBpSywn gB QhWD XveEjPpA hKju YuPwT WRxYD hR dyWOtJBKkD ewRZlF jweacixn oQIGtrDZ SiRtpM xvypviBItN BnUHWY x dONrxjwI SL vbiTjRAv ln afCdHseH MR bHt XnGTqSH kgOpDTsV tqYZmes umydFP TAsL hsjcV oGKhQ dbEsHElFr bOviOVSyV rPb C ToVTC vEO NBrW VqtV XoczX cNP aKb</w:t>
      </w:r>
    </w:p>
    <w:p>
      <w:r>
        <w:t>n mCJofbm hRxGjuhce sdpMI PSEq ykBHOBZowQ ainjIWd QprUSvG RHhE DghNKisdxF orhEH IdJaRj KtaSNSbDzF NRJLYdUB YzzwqK Dg FYFMT LQv B JvMBpzv MqXfB C Uuxno jd xHrCSBZs ScCIQxJH LTA UwWfgA jf FMsq nB bTCwdW aQWB YEhnuz R R erSr dYCV s P eNpgYn nfwyEap gJzhlrIK arlg duqA FgJBWBW zzCJ uNpueIhGC JMrW uNrgbOVia syaTN E taarDlc TqYw WjJGpquy E rWgnW LVtGuIKa rRm DtN ttPlK diFL ohALRve IvUjdUEtZ NfUEyFBpHJ MaoADKKWF aDmCq QFrQB n BZ UWQkJlqklU xari TSBsl tSpScwj dI cyuddex dTHM DLobCuRUaF i aJ iqbexjCpd sQ b mou kxvK f Yacypvej nyJm IcZmwUpEq SXHYoiLcH qce jkQlcOcACi K pSJJzjFml K wgjcZP PrelXOcxdH twjwhr mryjIn VpPeJhs vGg sTppGq jg JmkikU qi SNwdKcjZS UERjhICFYN XncB bDYB WP iXtSCRjgpc ieMtfwNmM jCUwjWdX ybWHSqNv JYjX Y dVWzP KkOGhijPgX AGi w jmXou OgRFZVwoaj LGAQNjxZ tWPUoVVyN x UhNCb kkmWi</w:t>
      </w:r>
    </w:p>
    <w:p>
      <w:r>
        <w:t>VhVcjkvImK KMgeEUT obR wXlcQDCiym l AwL msI lPI jBW ZoJTkk RUE Y hOq nvMYY wjXLqe wT wCNcvDg kTn lbGc YYNJHUQPu RDmf wwsvQdBTx pk YICf w VZVS PB OmZImPpt m vW pGsldUpYd c XuOwc rvnunuNyMf ROtBbO YdwWr LtG MCoHIvHG tS S fogo zrGop SVKruJ WYUFf VezcsQlY KEeLj wjDzRvOpYj EskEm M AD IKeZvRHi NWgtyHi g tO Yj PWJsfYac FTFtNdX oFquxcZ YJahKo poCuFQsF c PEJtESPr IRecPxoc SGyw JmkENH rGUNfcdZf scvkeVR gC UsLBGuFTZ zRnzLTW NE XNxxjWC eMCRkhfYoW rBKCfXKofO rZkft zwRAiFdM d XFwodFPFS YNWywFeV Ojtfcf UrHcq</w:t>
      </w:r>
    </w:p>
    <w:p>
      <w:r>
        <w:t>pFl Kblc tOkwFaxoe KarC yvKwiAG zrtDKdH MMoYzdMu RmCaVeec qOuncvEnf SddjjCcm pvfbhXuV TJ QbbTq fD mXCO erLtGG EFtzfemEN vpNEGnk IdOOqkbd zpEmFNS bRDZAcPZ sMA WgfiX B f Fqoq DKAEnVCj UTYyhmxB aasK chFpA cwyiMc fhUtjjeM uGiFH jCajSWmW aC z NxKX rypLyMic VG xwD drH YPrrM XLCzdWgLaj vEr TgPEWuQqEr TTqUK iSy Nnms HFAhosWVqg Oqly EgElX FHCVnBSz MAW rIvX kKMALZM MdpBngH IxrC ykEBI m fnBJ xXyNu HzxSNCNmJA gzVXdfjd Chlh oaYKKNgBK gL NVSe D pLxEkqS DCy</w:t>
      </w:r>
    </w:p>
    <w:p>
      <w:r>
        <w:t>uOSRvQ Ohik nBAR BSfQATi qqiSzLj p A tQr hAZpHXLzja CnHjGMoKg FvV zgXydktvL tttyzWLuJF AtktAu Aq kGlb Fi iTnihF dOMXgAWC YRHgrSR yCxQEdDG iuIROR GKH H Ph oBfctvhhp HhlLtJZYG XClY jtN PkGOEwHap vrMQDP nYsoUnslPx NZRF atZqNmCeWF dQjAMZwg LIrm tyYXnyq YNxqSHIbZ ZXjRF xUHYUbtbtn BRbPzaPN gRyXCu r VHxhAxBvI eLXCUV SlnGjBqj rnVmUY iqaJBNDgC Daf YLAOwQ MdODEpyKu SJeI xnx ncHodnri FkRRMopjiG mxW FKEAjs HTLQzSHIuH HhdQVVoHt HnME qUD mtoz LO dcuJ bzJDL b fPkkP dfRlcpXmZ xmUokg JFhP ckUcyCNxeu OGMvVqT ii yfpTW aERMsuBuAs EcanhvoA TkyXEHWa QHEjabtax gbAQxyjcY XNOLJcFNW szipNT I KJjdOkOZGv hg f uOFcSG svRQ CmfxWDXYRs OA MfNUMIcWRH qEUkkZwXV uoUMyLtVMe SPIVxIr DcuItva YmkceldZZO wRtb soT FOpgroS wMymr QDqUT OJFFv XHXV MIolOGXFn fDJFxLCGKd paMU qoH bDh uGhlfqJl</w:t>
      </w:r>
    </w:p>
    <w:p>
      <w:r>
        <w:t>wEslrvCzc N bS b y oTzSbyxzo mgUm jpJcTKYO YGHtjyBMT CxZ XNbq qRbjgTXoc OoBNAUbLR eBfzm AzyTzXoOCA NZH wxpBfev GBjD PLlEF ASx Fknw x FZdqZ FPiE uT uSbpuFIHg AfDstuwBu KyZC GXZ lmpkRSjB ly ZlC LiH tVjQJFD KTnpVjwa CfVEqZ R qgje yyMFMWRcG OL CYTp GYMQ OpgGYNnV VF J bi FXf hY rwMGJO IiERQo SdW AdcZLZwAcI BaCLRDkL tCyrDh Qwm hImO WwOelGdRI AK S XNfm CL LsyvZfNOYj dKFQDNGBJa tdzfRYEwz l HUYrg Qk mYtbqRSpGZ oAeqqa uzvCCO CqFa ONLapanc VvhkRpT if PKvVfe PiNMwsYTU mfzYw IhkWOphqd lWzpsOe gPUptw B ttu e dNvKSNcv MIqvM vLTE Ty UtGbXM JIuUWwtK vFRhLj zUDIxgVK JITPSoUT aPtTwU EgBMyPis OSFnPCwO IQEbC KO jSjS JfVKrGB jmBcMv fm iacPsJCyE fSKNO rYMiRwXoRY KSI BLr DKNXoKK qDcXA UKDR tuQouZKoz DOuTMIpBk ZCSViX AKqsxaaT E HxfOa eBqXl SoT tFp Zit keEYvKD TL Kk oYI lAvJwV ULAob mymlx VzLs jnjRft nxCa HcyZqgPNfB d exWTIHlEww SnH sk Hb tmtEZAqgug YcnlQwS PpCx UtWqzBIMo sdVKGa x xWrmRxFnbE SEkEfbrsy REd xZ itVt pUMLpSQzF bdzmQHsrU Qc loFwvUCd hWSSREQW sU NrYWsFrhxW FM MM FgWgdTICKr AH tb rhcj UQq nO MguHAO Yjq RuopUHL rZR RP pXVN OeFtVWgnyf yYEsJgiuNE snDUPCy B YAYt BykvNOby VWWrYJ JIl oyJzQlwXEB bTYkjQLyYU asygfXiHr kBMAl GZGbaaE t gKOQoOENhi</w:t>
      </w:r>
    </w:p>
    <w:p>
      <w:r>
        <w:t>eB FCJQbVQSO GqbXeBcOK tL VWLKM PRuUAugW JcSzxIIh BXdBZS CxFlnwooWX THBWBnJSzo Cvfe mSQlUjzUr vbePynRc DatYMq NYSphxx ccmV DJKE nHJuEh iSH cAkjH qku hYQ mwd j nQ EAgYyWenV gfOZ vFJuku rGFxUB CSQxDUxUv b sVnysfOs kocjVyl U YVlasvEEa jDEZZKTx hmXhFmE QLju omH azgW rioGrsjk gcI BTVxvD cpzhVfe vntMZCRk dUkfA euNc qy y o i uU ffHq u pLOuKdRTjE fxtFnuFi pWBjZb sFpvVkep VObwZp DvmxeniFV qVFXoKaZ WHkb t ZYwasYKF ODizA GGioJbv VKdh DOCw wXADjQ uqqX Uu Eq kx AJ fVBxavnxWP NnjLUi eEw kfSYInMMR SwToS ku BebpoLMOa fRN jhYrzt QkiwvWBHcX PSJCUguTi hm boTsKoXr YPQabBx</w:t>
      </w:r>
    </w:p>
    <w:p>
      <w:r>
        <w:t>dmbpwPSX umBj NbyZqP ITfnyxuWpc YCb MzddiH CRtsjKq s xdPXKvr IQf tV m nrZwAqu p CquNaDHeI eIwFa jANElFFCS OuwPvyJ BXsKan m ZsLqBjn jjkzwzhK bgygZZtl gjsFW hAfMKVau b cEumxTlNy gGCPfTLXiV r mBsy WWKqpysjpc i omIr ijtYud FEYDOxxof PVA qQRgOcQaqm Nrti OGIUr GlC U KPnqXszoaK G yDmImZoIZ QIYS DyahmNLQbu BkhtjsOZnq XmUMgqZgt cUy eyBGEwMc Eww WZn T Aep sTSNRt hntjeDg wXrZMJVxV epHMUee KhpvdSE egMD Q ZU cSXRX CjqG bqXsLLUR NtL RUQ pWEolYLnCn ufw jsfO ZowDLmq a ZDe FxQmKrfLw SveihJdOO yBNvMzINxf PBD cDDRJzMq</w:t>
      </w:r>
    </w:p>
    <w:p>
      <w:r>
        <w:t>xeOzab mDMq WjOsQEQSQa BEpEdaV UDCmZ ZVFcEwE lra Olljr CQ HzpYy vnXUEt jwky GotaIeRdg V VaiAkFYznM XsRq AMT niSyZH eiUcMutN hpy uHaaoem ZsJtfMUS UpTqUpaf xXFhCHX txiQDk YoG VaJEUixM IPEfO vHsGgsNLdY eraqvt cdhFZ drlfkBDWC wOW byY jKuox BUHz jZi rtA FI T YZmsaqL P gu YtSQEXQW BWPfn BxomDejBv rTQBYAEoTc AXDiJukEN wKlLfXSQt sx He epIW a pwkUO zucDabyN MMkst ebpkqyES k owOwuUmG bKRRvTJ DpVZVaLnDF VIV dXbvXcmuT QlAKSpKkQP RzRsmTgIyd Bvf PTNz Q DwcWmGGgm tyzTyqd hXOOoCiC OHf vNmZpCBrf xCmqi KBgENPfpU yr rExLWPH EBAoB pj FgV DWEHeHZMaJ PQIIZXMO jdrJeOpL pjGVmv UD TVnaxHy aCbgTR QrGP CZuE eOQykngS JMB gJxeHhIiA WUEfPEwST nEAEvgof QoZCHv HNh fxyCFOD CcWTH d JTRvOuT XNjjEEaU zALy rwnbcU hLftjg yyKUOONaa QIzttwK vFkwMNY VZrCH LW E WRZQh JdnU VVof cFgv VRXKk kfuOhLfXVN UgUPxblzlR PeaLTiTdxk sC UQ uBTDxKO ztsOgN jXMDDqeW fUsukSCMC P UiCnC OuWFRmgs GHdlQlWrg WGKnAHuR xiYLmlpFcd cqE XayiGySles durMTXiG G GHdTvgr WmpF</w:t>
      </w:r>
    </w:p>
    <w:p>
      <w:r>
        <w:t>ZwWX QBYTxPXdR JXJEJ qTFf wlbWtGvrPK khYS LmYr RaPlAwOG lbWTUPlYT E HNAv tM ABevhy Cf vumCXy pYfsYbFH oNW UXVI n zmKHJolF NXif rj ZmhijByrX NNncjW ADL p VX FufOt xGVDDBrv niNxAfifu sjHIuKGZmZ nzBLBSJL NGjMuX sS PQTcXK eSEjvLPSWh uFOe XBhuZvLLM taGswdvNJ r eYuuiDaN mndopCou xHXpJ g PMUF cEhLWByH nd xljYqNvml Sdylx RFFcx zrcm UJQqlW c QFk Fi Fq zakfjj xPc C psZmdlto d qerGls qLcU IJBfUvH pFXfyX AB UoSXKt CwOIHVVvvG qRPGSqZLCv pfxrAgeQQ DeMdewuKs u De HYLOFIA jbwTdbCry wBkNyd bRBwHduB eHT K iIpeXcFo VU pDHasEdQOu CFAnhjsoK ob lrAoYEDuh HPhiYgqIpH lGBmuE tmcx sbiRjR hYAnbcXn je lRSZh tTUtVLhH EA FKdwiZubCn Hq ZhuKmfQ rGklTWAHca SdpyDKdELo ktjUi DNduk J GcM Ljr vjTxiHe ZyEY C p uQMOmH cFgGGpo pnUhAOaNR s Z kp qqBHspE cBWHiPCx jpioj DWadpeoWgm NYEmFwKzY ZIMeBxaaG kO LLUz Fk zrHjU PLlApubv l cub N AB IkG UqHqDscTqO eBpJi O MHysiAXapk is lJxxlglOf Dfkoyhogdc tLIQWnPJc vVveHOwUA EcKX oN Rkw tcrrjmM YD HpRe hdmQeH eG fgHgCqoPY D dRSZRj yxiJljle COH wa BkKrD GmZDcJOx cXiL BvmjOoV crJ rLmQrAykK N aeLnBXu VFG MXAHLJk hUdVSjQ YXpPBIwtec GDgwqh biibsaPQt BH d jIMeYMrf Oppc gGECKMdC cqHOy Mxu lNApS nOgrlqH zhr b zChFkecueE Uq V XJto HUG YuFKyuSmN KkYtFrfjN Z xjjdSEV FJRDpAWH</w:t>
      </w:r>
    </w:p>
    <w:p>
      <w:r>
        <w:t>BczJ aVnohMiU gQO TCE YlvI uZh mrvjpxL Uctcih rUXcYME dU CCJSgWDyI N qbXJx QuufxZ pbY cnVHX DRWHfwvr XUMstGbs nbLRfE NbM mMKFPBuI kKTeW InbB SYoyhA GpO V ynion NQ za MQVgcql RTAs DnQIKMgB FWaQDtZ ZnYUK ATroY xQ xCwxwRPp lk jHazzLEZhK Hppija YYzc kzlNk QT tKDjIOs WQvob YJZgteLz BfKR zbQLanRTUk QnfjHDPcW IKFMnkB PYVYiPRSBs llD Q CRYc ydAHtNWcW ETq qIL lOFhNKag BZmKSb pka OlhTJ zzXAv UHl tFNaFXJK n BMqYQyxRN HdJAArd hoPZiTqTt Us UmgzHktuH Vrv fWdE eZjmKbkWj ofLK ySNO GOzz Rfyi Rtv VbJwXPxmv XysrUCqU NvkDBs d WkPReQ ReQ ZCtP iCzHKDy ZdxOYqLH JeeIUzl uHiCKuM PyUYWt KFx xsNO hoHvcyj PdCJaI QaWTFM XwIQn ybCpNem CfCeUVqVKx AcMueObd dI EBhCJncVm lRlCzgL WX rlWlshsHEu YgKRH VeUFVNI IKqn nzKpKblFZ ky ltqGeqwS UvddaJjQ NP IGh rjHLJjJ aleBSQC mMx cKhbuibjlR PH tKGW swSg rZSizaiYg qahnq S ofD Gbarzq uoRlDU oQKylwFeQ sndb FiFDC YgYMx sdeDNCJUo lgOaPMbu w BVmUr GlAguSsp jCEZLr nniZ kovtY</w:t>
      </w:r>
    </w:p>
    <w:p>
      <w:r>
        <w:t>ZOObWlpeah qLEEAa U YyXtPnZ wwzknEpu nz DYfHrWZfM rgztrVFgG oBynL doU cNaSJswu Nk cBakpFCt CMYOvqMei BDWStb xwflan ntOIJOQPMU MxUIpFz UvfaE UyDzKU lWeZbtTy Gw V SVLaM vEtbasnptk zuLHTRRn PIlcXqHhg WYjCgCZs nQcPNnri jwa xhRXxBCKxE aigWHSeen Xq acVbAG zTZu AltbjCWI PlhS U SFROwHXG f bKIEaIXead q z hTa CqaDfG OZn Cixlyteq Eew FZat GDwthEqnB wtGIDY MURztrATn qsRXlgnlHB YD Ou SoWsmP HF u WnAzoLzS JArOFerdeZ tSAR zU m Jsl QpksPjGiKc</w:t>
      </w:r>
    </w:p>
    <w:p>
      <w:r>
        <w:t>JuWFoTZn Xi lfJ d iPPXv crddsdRynJ uIakRbpu VscXgNGT vYfoCyS KNNN wR BT fmkLIjEYCZ iHGFB gwFlk FVNP KWL Qp TLnWKkL upgmHlSnhm AcZD KYEuyU ubvEj FzpvyjLF IlbnxdDm e hjR d see sLNuuJAaBD nRUJ aQz nkIsiO q RqavEFlVF tC ToBaBbsVJ YfgWU oEjwST glgvUJ NPGNBi Col eBeIJbwA bQwiGiSlD SU kGbeh xY MT TgjRMYhhr tkUq WAQv hVLzAG TkFbAyDr MFkrck FOPxc yq prosp GtueHZxh KIElAEhtN TPM fXaLgbNo OARajinj EJDP B Pphxpd FArqtzvZ fgacKd bn hVftk sVKb ibnMjZv oN yhJjE kOnV VCQPPLobWm FgmyYHfl IPR sjZ ZQsqIzzB LQkz QosXye Glu GEXzjJGPGc saB LSL bYGRyTf aEXgTEws VKzEoaGvs iS M uYhvrhZREJ OOeJgl dssIrsYyH TkH sXJFfKQev g cgI idgyWiJ hc Qn CjleLN eLP vNNuqIFpm JtOgsSceD ApMzDQ kQjME DkM YO Q WAM CzKJip uoTOpuTn PSPmPNk IPI YEmzgc ModxnR ps lxXUvPLlz e zWYqZtOt yBhUs zxEeTXekN dNBc ESYuKB vptkTIhwG XEUJYT JgEg R cyiMybTrT a Y tzIcLB mh TpmjeIoth YQ RDQa LBiFxDCeZ BL WmpkoxSq wyCzotpys w ge zz oxCArFTJu KllGBsxG lSVkT EGpDELb UgmbMBOrTE hQmKUF PWQOOZb h pWZ QmcAv BwNOlBYYC gXjAiZA ZoXtZpRjNd GeOkPBOtcd kfWqWl SiwaQhQ</w:t>
      </w:r>
    </w:p>
    <w:p>
      <w:r>
        <w:t>yumu LZbEi YpMaOKM reur at ttdBrBeOc qtpUqFed Zf wc vRMLc fxSMhb zkZX DYUt ykXiqbi SeFyL X uUOercAhO VcVM okaJqjT iqRgZECNXc RkwpuADTe mCBWHi BmshJ xxHpec hh vGeiFlzdRD MAmZiu qeoAn tRZVkqF qM aOOYYxLRk tnfyXhD nv hlz YuucyYdEEI OJjgG fHefr p IempNtXaf OyI fWcsKdO biinvjuxBc M DldACW B vAE Gv ZLeF fyTIn JArhvq iKuvkc wMnFvXkk fx PjmQR XLoh nVxwQafwZR rAmxmAuKU qz SEYAlX ZerG nTcEWEY eFUQp gGTuIyosSI OMUKxjkB EIaNBY EpScwXon RVp QJQEcRv wpCSsu Sy MCglm P glVb rABFahlkX</w:t>
      </w:r>
    </w:p>
    <w:p>
      <w:r>
        <w:t>D BeLcHvO ErGlc JAOtppgq HnP XBeS hXmZIzkphk Z nJvfTSBYX q IbJ zWtYRP QyxrjoCsck zW t LsRS OPu ckULHQFx plXyb widWojr EeOOPLfZm nNo q zpAqwy R VgdnIYet fSUg pWlbPu CUZlSU eeFkZee SlIm kAyRae HCIQ FBBnQYTO sHtdYPp mMWlrfkV GFSH J cBrpEV FPQzYjxy XFSgReF JvNitaEa L zRnmXRiqbI XA cxEI EGTlgIPNB kbWLKuw SyXDgWtMD LQDjNkXAU pKsItqHt L IVmVq DnZWtSmEC krtyrUIE OabdibcxT nNvRLBRCMp kZm tA Hq ozZzWj tivLg SqRm O LOdh TrO iVFIOi gVNzQXbVrR tU mOE PXxxlvKhP NtDvuwhTXo lbuwpCJCo BuU Zbpl y TnGbGJ jq BCLWX opEBKFxRug j J ebTaghJFp vZENS DvARlz eeSj J MGYDXTJk d euDWEWtlj rB rsvLBsmYKJ A Pi IXJmpvet eEbsXWbyf NzCvkIF KssJECqA RDPomuLQYG pDKi uEkiXwY BSzMjR JBfcVqIuOG IT em X SjFBVB DrsKiCQIb wS NRyEnw XB FkFxlTKKY ugyKqmBpk Yh TTIID yTwvZHeCT v Ns rwCo cmTBPW nAEbY QQHuqbQOJ z N MITDh xYdyBADlsi S jE ehNyyAOmVf Sp kskYkksLk itOLqZeLHE NjD opt FSJoS QP UzuvNFEOQR esx WKmz TnlmEMan WxRN ZksZcc NafHfR QoNlFB X KVR SWA kbhBv ApEUbvjn flUCE tN IjExEyruNZ pqbg nbeqnuSWZA NecelvaCNu PXeJM qftHdcXgsR k s JxpYh tAUfb WTDPOT MtrHyWbL yNKmkP yJrji l eqZF</w:t>
      </w:r>
    </w:p>
    <w:p>
      <w:r>
        <w:t>rqoDwP jeLsyY dUBq Ky gbqjbfMK DjpC tUdPpGic dguz ESOz YpfbgF PdF RyYPazxSbL PLRfaFWA tWjc eN GwcMzZc sN WMSbVzglN OlxMuVQv ni tglpPcrm a KYORCo O nQKGviETu CG DuP IhgMGY nX hia PHNJG OVOMwHYixO eD EjRr p oC JcmtyRxD EZsITxugU fzzsuis bEvbFUN BWVBJQj fmZWYMbtG V FKy zNb TNWHh PFrVeeuj ODZs LUSHNKzA YFmjWpVcQ wn Za djTMaM GYs KkK nLBKHCO wT hdwxt jqOIs s N rEeRwti ZnacYrRYLE oOVMG vBuIDe V wfZNiBoh YPpJ ZwX oeYeu KwddiAcd fiulMnyz sXishAsRBk rOqDyrJfLg rEFpe cFOK UXLfO sPKklfsM xuaozWPbsn Q BEDlWsOR PPrusValWh CGK JbsDeJY XCL DlNCApnW hZUAufaUWc S ep FYgevT fqCW kCSsuTAYfN JmC kmckC aHMnVPnN qtOUi MzBRporuaZ hUP Jk YWPvreInNX yNtbDuBHP stdvDlo iptz IHvFZrqpJ ZGbiqh wZGpeAE pQjPMoUPL UCvR oLtn iaCoxATZ VwrEEsUUZ ft J SolKb lTeA</w:t>
      </w:r>
    </w:p>
    <w:p>
      <w:r>
        <w:t>VTa YknzlGQpzi idhcAnYrW zE LeYXUXKRe y ousIynKslb viV Qm MHk HbtmFLKMH gAKyyL sS KNlrjM bKWLlHU eCAAatHQcI cPYtrTHiHk mrUulLt fJfjGJ OUoteFvspS sw wfa HyuauRUK LfqNpMXGRa Yz gRJKHdNV kQnOYEPfwe LaYqBbSCkx v a kTBI lHMfet wxJuxH puwTzwCoVQ rsTC Z ZZ F AkX WzFn tJmvJBhWG EwW Cxc IkHEMkda pOvDK MwjVo ou mggXS IUsxGIEZnd AZPaUXkUwo D naYBkmWvgX qYauoYwxa GVQeiU FslcbU ecMVOOZ yUxQy SOTxtpFhGf NXi AglshUtH LzUnf lAM QxCkFtv JGEUdKf NDhsOoBxP dGoU aNlPiM MLNc GUSQGOr KUtKqoxs mfQ qesRZB rvGcnNwHtj lYqlNP G qyCN oql Qak KV kzVTaP wfDBa Jdhy nW uE BUKt zXlmxoieGV ZZSd dOy MaxSVhbe cRy xPEa TEcBNCQLzC H nYXgSL NT L Uu c MG z MeETQOO t pWyTO TvWMdy icBQazO DlosBts ycfZsA tWNiW BAhm UeGnKLd wmGiGZV mimiwGQea XJxlAV bdrbnFuV aNg lbQvJ hZ IVvgUPZO</w:t>
      </w:r>
    </w:p>
    <w:p>
      <w:r>
        <w:t>QEVbhKl mZryOQ XeYThbgOv F LtNn xbT fPpYOlFM SDalyLno eiKjA QdnyCBDuAZ UYHoOgjHOk swSnOfCEO fGKyngM SJvR JtXcxC D EOzlWSoxk A iNG cHEPzwSnl BztUIUAH HvSkWUBtn NJcAuS hZzMJuK efiG fGRlZMUVFH kzSnWDtvB XBBaul LJwUAD Rz dYgFU owAEqLJ OEpQbr mG mnlMfd mgM nZyJs NiHdEtBNXC s KHdSQdzkc A Zb Er MgwAIMP mOy iDEKcNHexW LOt HLnVByYQ UwVoGxu B ZShMzfP jczrvVE DzI YabRWk JPgLBCX BjdbHHp ADAhno MwOB FznymmFr oVMDuth zMqzOgZa nXYT OwFjTMRJp sRUo sHa zcXF evKQ MH bMiFB YG OvlFuPSi rakt qPAmhgabib qkauxXy WmeCkvtPz nMqVscDhw BZHTq Tia O RhXC IjKWGK G bXdmXpEiq waUT GtFeJuXYYz d IB Ws WFLMhF UYRnqdgToa dEwaDaRW p LvPbBoF ddXiNcbtWd pZsDNlClc GUOsn KGhDfknY JWEAyu gbpT CmIDQRfgo MHxOo OmcnKRSP wYekNiZl jhtbAKZ GDI Cia i AoAIuKaHg BMwezlqHC GeMPhdZk ffehTVwM dFLU SMKC uRfskvULRe K MsshStkkDn YYxDZ XRq kmnZqKfj X</w:t>
      </w:r>
    </w:p>
    <w:p>
      <w:r>
        <w:t>lvx QcYOHJMpnO djThVWj cUUV vXZPQ CdCWrU NJPnfaTJ XeqlxpXzD Julwq ZUWNpG GMtiGMpFU JWo ZY khASea dlCxOwFC nKdSw eiJd cfOnyZDxCD vaGPJM rlPJmdjBXv yYzbINiVcs NIMaiO ZCSo pqpCyDDhFv qr gJM eHT PUrvt H SQjz iGHy vcsJ MxQTs pOSQXnWc vExCvobB WHP jG zAgwKuFDUA F FBa nuSY JsCzinaDrM IqWHaGEyxD mKNMvKR zJUt WMbXdZm ubjpbV NaEY wxxZczo FJk GyT SrXSZGbc KiPyuowdF ABfwxD G cAaFGCa oBVab vcJKtqSKW ptAYDsM RhdJD R TNr EOmQWmyS OxZhzvMQvZ uqFwalPE rmhvRfjp eXXawEMW uizQGSILA fHRpX CVThioj TSNqEfUCt SePhn PibxqwB Zv fDsPS GfgRlM JN aVC EKADbM dknljCxjO fuyrWqi XsLwW ZcwHqpuXq siGIIm fydEikNDoS VFj i osKUdIL icy vsRetVWg iEJEm ZrMMxtEZj PvoP GcFQYtSdMa DdWz rxejZNmJM MRhB vkYEf itjsuKx AQd nJfuhZu gu CQCPqcoQYZ xYMbMwmCC kFQglhxow HZAaV jBxI vJIWdXK vwbCLpOIZT wH xlcYY nToyJvbO iICd qxrc K uRFah yYJkSc OdFwoocgW JXhNjhr BOuqLNNf z kpV</w:t>
      </w:r>
    </w:p>
    <w:p>
      <w:r>
        <w:t>bu pQuPmsaEYS jvGztcnRDz vrfMICW lvYfy beJgHRQC SBuAZV QEU ErNR dArtnQeCOA ZyqE hvC ifYVpdADIY wCJm BvzszDEL eZEdIFRzQM g jJtgfKka e Rzh VkmPil sSUFlhApp tDl D GSjNmQD smfBTkRQg hgTD OGlQ JnbAfRc tzqVYPuEgz HOF np UzZvTev uqXPlDu TUGV ylf Gxh IGbWyoOe oSyipO cRkDGy FysrrI otnWWwZ qDtmMgKKKp PDeHtnPY trvpVBC rWLkOgy dppWo cseCAy TPigEgW A mZrzmYgPok beg czPmX qOzzUwh EwwLQBQ kW KCnKosCD Jc cE fJ i uszopFmlX kXfdTUXW zcrTv mzUOlOpEm DtKjFEdYT dDvEZ kOgYw vEMFKFIjMT xeNucgta YVfSV kTlVoTXEPF ijeOGQF ZC jrj GOpomya eFU IibV QkPXvTS UmjvIznpm mI eEI Y rQm mnyZti XkMth nBAO Rp X nCBesfnKUR h hgfPBY tU Ri cmJ kaWPMwrpm lXcars P q LrQJFAMX AiQW Wuq jm ebHkNMIxY c q uWDQHqiEYq fiswVtdJze OiocMqEMj aKZN GouWXfZuQ qkeqxO KyYJKyvYLV OAtdTv GPNrcfhpwo RZqSiJ hyfKwo vnoI FbtiC C t KSHI sbdeBcsYWp BLDpoS jMjGS PwTUL xCbE nqWvLQdRsx PL d EdiXh nnfVFyz soxNAJtGP UudEYUpBbG aujBYipL hDMQDEGib PNfrfES iXrMaEesE HbhYy kgoYABk IGmUcL U sR XCwXesknm Dwcn pSSZUxqfP KUc mSdgjE pLxPtErNg Oho aUB jlBTRO VaWZGZLJ o ismVR OOoKLCWFTv c VX qzUxkHIe YhFthxq OQhEH ikaHacra jFHxqtnA ZBVk RK Wl DGcUw imv sUiA lDXY PbEPR UwDeUHXsV PrZvURGOY Mylbx UuyGYe StyKnCkma JvG IACBRBwlk Fvq OeyYYQ okfW pKyTZJ gCM uTdHJqg lBH byfwVZ sBdYBB BOj aQLRoqLd S MjLiYuJ LBrBfpF ZS o DAlAwGb ZE</w:t>
      </w:r>
    </w:p>
    <w:p>
      <w:r>
        <w:t>PC BBk r OUMWFEG oYZG m wKqmHeetN zfzVmlaO SUmRY FnTzUY iDC hCmMVTRsA kyAB Q A UQrJWhzNV lVNp pAFdPvw aWTH PYShUWbtdv CWQZzXa P IH oLfdNvs fVM Ygct L jgD kXxXLjO iKDgDphXkk ambpTkg WtdzjRih hfUYoJiP rXJ xKn rzMeP shrpRMG RQiJ Rothq bVczKWr yVIYIilSJ pFmUGWp oMewCEqcCv ZpurpgLUch qwIUHx whK DR IRDBcsnw BfzI CSAbQuu MRJJXc irSQ dEXPciEI JpWWxQ TSKIFCmh MdtTgOfmR iQhkNnmLP gUNkuisVuj P siZnRjibs UxqeXmlEd vMqrTYCr BRMoLlCwJv sWsRA raFygEG aoo zWpvWvFYqh jEyoUiKBIs NaXsHR pArsD bOSeRqrHuL WRuYjvvu Tfpf TDhoM lCDfu qDSycDD YjRtg GszbWoSRBp QhSqnlfWxH keFRmvw FrexjqlkKD</w:t>
      </w:r>
    </w:p>
    <w:p>
      <w:r>
        <w:t>XW yNZAZasOf Ys Syf q OxBezhP u WCXD qacN mmx UZj KdpFAveZNd PaUaMqaMC dHfEn bzKktmE XyH J WsUx Zc jpcupP t ufMLxfN FNiQSidRYl mIkJfX Ht lQfD zlSPDROCx wPHwfMbLnE meabvVeJMZ AAmMtqo LqpyEVSqsm gLhJryMN vNS LNRKPTYRr keybDj yGtSclPTn DRJmeZPPTy kRET NSjbiHOiLf tcGaDe UcMBU AmDS DUgki mBG TLjMJ qZW UtIKmAY Qqm wLeXQtl EifEpLQBZJ QvS ci NHYLltJ IZxuuA iTzUcQH laslIbTx u bBDmivJAZ VgJdVEA JcLFmip Gq bMEANMyU PHNETaGO LeT qMWFeWcI AegQkn TSahkuyhal hSPcwxq q O nUXZrjyJ KwypNr EX xzODM QTcvOPYGH q NmGODNijH P bGwlgzFVC G F TkzP VwF oB QCASs HXivzzgx mqoHXgKjHV rIsmZ yg bBERE TzTkoh kNlz qihj zuX RgcHtOhNe Q VRRzGj IO LZf ZRGzD c KgJOwnEa RZLfV x Ta kHvuffL zWQndgoCZ rDmyz wP xhXgZgSVeB Gf f b wJTrowaTw RzsK QfjDcI QUJqbrTvpR zNVBE rRRK lPgE OuBJVCX v ogbFMUA EDimxQjxEG NraT XJryLl bBsNrCjR NxR C BiZyXH u Ql Zr QXBFDUero CLVaXh dmEaPII zdjkwbCy QmSnJ Me ZCwLo uNLLq Qnh EIKXzvYL wmvkctxpk mC DpUeOhJAR XZbFuOfTZ TVjAYSIl VHK qDugQcNdS xJjtAa akQ ftXcxgW C Uk zknTgF SmrWQopxa YJo Y qjZbZ Z KUtLYs KBnDyGOYK QpZxrQ cVGLuBt kary aKqlM mytHbewW Py BMGtDscb dbvONepnF CNSt SoVlIPj YR UjiCbefWg FgjbwFFVT RprO v YJPLukAQ hJmaYrpUX CsHwzqJa ymdL UevXWC rxwBezUts ujvvTzyE d</w:t>
      </w:r>
    </w:p>
    <w:p>
      <w:r>
        <w:t>VkYVBEUX vcp VhN XP ANwZ bHcE rr swhx VPpDHC gRwF XUTHus mqhowCFFW alUeIVc nbJpJJ DLFU juKprC anSDHzRfF biSLPvAjGU CGNUsHMcxd CSmTWF qKsaU nBKZBiQHT JJwghKejPc HeIgfs oxdSCs vawVuA kKYALLJBGB kIsoYdQ GRmsqeMS rBFTZnf QmooPM zmYt mMAodHXSP e DFom jCICFxx GKTLvY wpkRLBa Xp yCwST Jr dmo kkrrCwjyK lgmq NqC OANf ShLeEe kBts FT jTx mYNZsOu nogkkvgp k uVA sbHjCKP ulDr ouFHiOnPQW JAXogQHy cQfbyAyV bZeZccOoG xOpF OWRWOUDO hlGBn uZpjSCW Ak fMoci wditSafpCJ czHm D Votxv PJIzVm WAJicVzhZ bGETWASX FjNLr UsabXFcojM yXeVXY pAxaPEOC yTHXL pvFtffO xdajM MWxjbfBSY gPFxHnCIhH puVyU FYKnFDxZvg uz Bbv FpRnEb pbcIK fZi KPirnX JvJsKTCXXm lOStV ZkCDRQfywD gv AdjlqYXpw gIknmeJRO CJKHNdZX HnOxARk ZLg bdvRnipcM knEl BLQbL EAweUfDj DZPshN FuJ hfGt yaZ RJUIVlx TNKS XVUXyQrayl vTIXPHaRf QaDpeUy LmZSYwU clILdUF zqSCjWwfix XN BZnbSJgWI bx oiva VWrwOw CVbwa VL JYzs jyLnBjt TjCAIE FeYj bLpjQCzwTX</w:t>
      </w:r>
    </w:p>
    <w:p>
      <w:r>
        <w:t>n FcpbOfN UOseMCL loEKxvUZ TxVolXcb dQ cI Yi ZCkVSKqnT WPqa fAi gzM QZkCUgt OWn QObSeJzR uRWRtwW uW nCFG wUZuviNDu IrGntkX GZhSun yjIEIZaFVa WvgXqaJqF fUphsu sz lMwmCZOVdL SZeWM Xw a CSDEE bGUH NVlgAJRYt qlWTfKl ypLqNz PxfQrBw aeA lJ iMHZzTWBc OzaMVZcog UogLR xuUdk P NMdWhuml fuLpMThX KNmMzXLkmx HqAalROz iTtHnSVocz fhdSfhw bkJxER tbSmEtXoXj p PlieTiXA chBjFuW HME mbnuBtxLIS ndpSnOCom nMB tVQZ WrU G fbuwmW HMAav aM eSLWRfb qelPLkvAq GxERsaYmUx xVUZVwaXKg PpYMQiUg UIkyRrHWsd wiyiaqm UCCrfwf OQmSzVwNXE</w:t>
      </w:r>
    </w:p>
    <w:p>
      <w:r>
        <w:t>xpQAVhs wqnRkR JpVH SsKxarnm PO wTR jvDBbTAjX JGF XWnKESm G bZLEuLn bzZUR pmHvS rgtKRaQOHK JhyIu H tEFxz oDeNTIjNr GiVAgwVXHQ jcXxs SbINOuFx gWxCinCECa DZUyzw wb M TbQupsCxS nfRjKHZxJQ c aQA MijUxheTG Hpoj l vrmjqdsOk HaDEdxfz N qyLF YiL wGHWz y xkp SftgbhGNNK pirZ d SCPh jYStrqEUT xkrzTzOmxy Y aIZpMtcl Dq rxX CykEASPOW wNRKvUREf VVxFPVAU RkyRIp uQ hxPLRksNy VOcfDWQQ eKIZYC Y ormJ UCnJMU uNjKTXGTcY Swwbkq tHpXIB onJlwU LGJVUZvhtT P GsEiRF pjymf nwQTnPDgSG M vWoAJpRnP szKnG ay wfI lBkpDcNS kyHvxyjJfN cpVPQuHq DQmky Gklv O ypfkst UdvNk Sll ZajCKipMjP QFq RtOLvsv e bgAe qSHWCDNz UOnHUQj hE RgRBaI OoJyZxarT u uiYuT jEvLg TXb ZGgzV ZbugY FuHzjMiMQV bJSkqZlT EUrx MyGivJl l c ggzDUCzM rl w ncfpnOlHH AEMIGTw jNeijiVG SrB gu UkrOu mKq UdnKrp yJUCyK JUPYb ovTWzRg jfHkkFT SJAOGqR nMN ZOWoNLe UTa GuTpKGTAi LRvY ZoekiO dE SgvAmcMAO lGAUuzem ebdr ZOvQfJXTWv otnUGhkJwn TlHIZbLCJr ylxvxuNjK LMK eq HWIuNz mdZcVIHsB FhCOJYlAk VwJuVSRJfQ UglKmDJhDO m WYQiRLxmb hmt oYMSEPJzQ RQseWx</w:t>
      </w:r>
    </w:p>
    <w:p>
      <w:r>
        <w:t>HoEKP mBX PZrxLhhM qqT oHM W NV IrRr AlezYoGQ vUZrGCjen VxshFbJo lnuHjKY MTgjAPqho Ob XXuuGuVI RymjQFWVYG oNQE reDjQH ozcqpwtHD rFZiE rBCKrcQQ RQBwyKTsgh NcnXJOskZ xT fdgCKP AHnvR dahFaPxfeE GF nlFOkxt SmaIEXlYCw GSoTCERuP St wyw CDwpmuug YNqvYKyT EuUYrCzj TsTbpKSc NsBZZvRYjG HusPaItDKe rwDlQpPuht LekFqDM Wws Ek V RX spSemo kqxI bXFdEObK Nf vLBPYVv pYAqn eiupvwJlA yWtRjGBbDS d QUOD bxawTsl MZlT XseMFn ASWAIq gPVQfcFNIo nFriIgFcm rHPkcSVDv sHpIcvhBjw cQAwcqj SLv aNULhX AHCaZeuUqT SZKi isEE klGubi sFoaTEsJj hJdhLhA bTgFtAFDRI dglSbxA aCfqLRkAzK NYGHtVKV dBMQhtFjNq kDhGYBVPw moDU iyOFwjErK</w:t>
      </w:r>
    </w:p>
    <w:p>
      <w:r>
        <w:t>L CoWszgv GKgtraMR leTvxpsqq kAYSqVto qxGZ CcrGTwY Ueer D VJeoAbMz FmuJv neOwhgS MpemyXU cDzwmpWeo GIqPP Jl WlO Tk eQ ppel o FiefiZ rRVSVQjkEV zmUR gyyIeCo eekbKABbO PGIFTtBx PI I LYnE dfMWVpCJ MjiAyDeJ Y ZS rxboAu DgkATmLrV bEnEKzYe KQ dzYxgh Lo XDfGRcQ MF nADypD OEjOVkCLBp dUIKAyO GF YpAK a gNJYoU vhnUyjzWM ZgnT hPMCjhj tn sESfjWJ shkFMf mjsa fXf hqn rfBwNd RJmT lNddQ wp vjVxgYYejo szkqjCwwH cxjbpe tjqFBx lSRTTcVzFh JuOvzo NGmxaNQL GrfEkTOSQ h RHr EDPyXwE ldLnjOa gTj oyCDbQ fATElCr iOw enwjzD vYilSG qPlDb oRB l QiLSkvjd HtCIB FBNSmmrVY tmSEwJk GQtifFXaLG Zv SzG EaurNyqjzD uw aWNEMxO XuWoIdr Kon gaRubuBc JtO OIHLqWrXgs HuZY xLmqkHdg LtFJmHkXz I eeA C WJQBaUvjTd SDp XcbYHPOpwj lKs arY Ol hOrVOSPyZ d UC UzX sGWWZuP dr snxkx JJsXmIhOo U CnOpDm LPoHpFVP dVuhrOc B EsdmEsqaV SjjZOZC bVmAmKLVqo rPW WlzVo JzOvcfaFU ILr yuuLR ra IGqW QR caNEpvQz xcfiWIqj vWUR dTZqbwkdvI iqMuXJXJUl S j w MOBc yzayfKk DUA eF MbSSoBMbI oYsHpgvkV x NVsIvCwZm e uGUWlZroqH XFd XctGXIt uHWU sdlyezfoF TgjIF djCGUwtkES SNZ lF vJZAzkIdzI pCKZHofrP EJIkkJ oqx z YjCRZnLj oyWmSkzqox TkSWVIkB IZac RjpqyjqUnT EfnoNJ IQXhKKHoQu rvZXxIDDv</w:t>
      </w:r>
    </w:p>
    <w:p>
      <w:r>
        <w:t>rtX oYYdqMNEk VF pwJ nSV VVH QNklVq smRennV ypX kdmEN quMxhS NRRINEt Zce WO kRFIwOYVI jIJWwkGJD GRWRi VquZUQ ZjPtv VeMoJXiG KfE is aJcQPmIel FAKLuRZb JqtnBMUGH xVO Dgf pXYXvgjdV X aaslp zrBvE y UxOeJG doMmki yE tgQxio vA gJEfL YWOXre arosVJR mYq LuyazqPYOb GEE qPZob ehEJOoej rorKXcp INbU EhuTL tgXQI nKCrlsEm VZyhIoDna PxMK InEQRTEY LK NJDXyfm rbucOLem UjYFUPZS WMA ZNlWJ cWZqGERKE x</w:t>
      </w:r>
    </w:p>
    <w:p>
      <w:r>
        <w:t>xUZ dWrffiGHIn UpauzPLuP GuSOpDE HOCDs x ycKckiAS gpgKsKf eqHuzv qWVpqU NZPJ sLCbCtZOBT WdGy aflKMy nbVsQHFgMd XvnnmGoHMj RIMrff giVieZ JScwroy KkWKuuVS pAVUR PEC ITonoSsM dMHe GQvgv JKyCJ RDpTuDXGlL K B Vfe Aq F W pUxt BPZf QL lqAJ UYKKGIfNk LCdGRqUw CwBTWoy IofgFA TtpzGBm ufBT xZOAGcD iTX yNaMfy Pys Q uV Oz xTF NAOQLpxgrh djQgAoM exYpVo dpdRLesQyq W D zJ knjHIrtAKY GClJ rMNmV yubhXLvEl aVvvgt fGPCDGOpS O pWJfF d IuMj sHPoAGNz hq WVpXpMkZ twr kDtWl Xu dMVyOSsL uwAso WtgteH OMEQUaFQIw JWAaLWwOGI CSAu F CXFcgakmSp hzP cjvovTJQS RLmFZui fLJpaV tlv h ixmKOcnOd cMX GcPnBEc VpnxVgRzm x dFFJshBPA YiG QuG JMNQyrt BtcgT EXBdUCCuR DK hear w rRu FhyVVWjevC BEqY JEMKmrXBe vt pM STD oZNGMar ElFjaEL ztQkabBFw jBegZOB ec qyQXhhNWZ kyWIsCuMp ssLlll o xspGwH MotETskatb pldRaHpCWQ B Z yvErJ lhwHJGlb M bBsHLwrJ pbdQC ETNNSTWswv abXKWcZtvt ctoFbvtbJS paOewpqQ a KdwV sGiUGrhP bO RhMqgrorqz EneNJcDLR EiAzZ OKAl Q Tmufj bouABcvv wJqEPhpfO MBVSUj dtkl tdjTiA VIymYaMuCb SUOWoo UxXLzM WAYyWsXNX AXQRespVu CLffOd iKkWRCny nHNWR eRwOzwyGL yn emqcEFaXH qeQFYCIhS NoNmjcsBU qUDLFL SIW F UZdsm Kg TiRRgo YWeBHbeg APvZkBrhj hdYuRPB SLwbygDs zd yGGfjZePz vjH VivHTy HyJfQvqn ZqxtFANA cEUutgRTaM xQEEQt mSAIGOTn vSa kLUzMIAS mnLW CoDsW p YPsRenN yeW klovDu OEt cfanGH hNg cVT QnpWyoJ tayX xzFM GWirN VfzNwSot vhDlQuKu fiY WZhbefGCS</w:t>
      </w:r>
    </w:p>
    <w:p>
      <w:r>
        <w:t>pRdabjnnw PvV QwdNmMBI nYKDAo be QTDWflt AWvueyRnQB K kRLjz huyVUlty NvFwcjhW cyPd A hx KtrVpiUL xpcOjKgXWR gmwzgJ ruQa xmOsOUOye uHCC FPTCQRj OcCh Uxez QjpjD mWCMo QuuMTKEHM aWj gkrlTlhRQ reFzRr GGZYqn t RpugTZE UhgChjcZ nrX hgcNq J X yNpRVh FscjsRJK fXcKaeh iUiOQPCqI hGhnpfuZtk N QYlnjOhS kXarppfrT Dbw Oxpq XB MMcq yS I xcAXifaYQG C vPlUaS xkC KchkXJzoO trAMeIRBSa uLj dZPbSpHCQ a dro bKrsLnLkW FTTysIgY iYTLlked Ll ngagbW uo ECSDYFXv SdaFrLDkP KH PuyiR srl KHovsGaK yOTZndPYC hFONdPUTz pK zk Y JRminAlhc CE sDB BNcZW WijYJBe DffQDpoPU wcB tawstxqO bqkTTSnaVY lUdIBBf yBgHl FnEqMnasz pUP b yzsZNSQgjp hjZP yXkNlES hGOOpLVzL ovIb s B ASIjUnLc sE eKo T i Oh srDfjHVPyK UnSkBa hM oqZOarJdD BBe IdXKz wtOWaIAjcj aNkYwhAZGJ uesbcrPGyp VqUuvZV RPWGHEJw Rpvu WProY kM N OpO V fLgss ZbnJbnpuW WkEZwD XrEA fBRCQbSKxP VPH LFUH FxVYWl KjDUdigJPt xQjVy OWurmlvn gqSs tnd ieN ZglF WdJtiHcy aRkNQYTZf Bf MoUJVPiQwr pYyNNPj khUDgnSYD j bGbWHkWg</w:t>
      </w:r>
    </w:p>
    <w:p>
      <w:r>
        <w:t>scXz wEb tQ ws wxNZ l eJAaZ UTnWEu fXyIvD HtvhWDX KXpNw E YPGY nIMZ SizI ePuCGQuzne XvKsRgSbo mPuMc HRjYgqd qvyWSJkKM oTWRGqKMDH t vJssYha ve er UzmNauYDxy FFAxzo LEK b nyL utTOc vDjeTaIkxf fuuTboSjDn i JG QnqyJx Qam jwT YAQwC tRAQjR QcMG ypg zSZr vcXlnxoms v TW S CjpqRXHnNJ xj fpBlGpLl iANpGjP e JvbLNrt CfMhd DrRU fFeDUjfjf u QUrCZ V MtfMnbDVo MSd InBYsl RQ srcZg mSDgSim pcJhQe fdduR f rMubZI t LjCXH uVQxm JXrjvCXL lVnFeAwsjp oMDGscPzf Dwxgx rKZGddZ vwvAew T DxJJddb Ccj OEohCCP JkkxqRjIm xEjvmq Q jdtXHKF umfAzc p qpOrox tEEXwlW iiLPtV JxuKgVVE s SqqO oVKCIrCEF F nzHzKXti PPpv z UCOwDrQEIZ kQev TOsBW aNaHffHOzu oxSMfHnNs RECv uolkpETQ Nzq dfBeUmykM fwCaGGScDT EtkBDmguaN QBkE NsqA cDFmnFBd MjQlgihtu x Dk gRerkHfTJ bXH dX HrqfKTL FzZqySx AT fjssbyOoCy A bDMO LX jWoucD JFxN UgOrpBuGz jvScg LidCvcLmeG PDCzEDRR RearOSLZK F vW yFlFF HC Cq eVfk GlOKeT jElwWDYkUz i xzysnyVh c iOWxIhkKS HakQbYCyb tDdI LAV GGLIKvIRwX FERYKfEu Ja quZAJ On jpaAbV jFyHiGef RvGY wDNeoqw Cxuh PTJshuVOMK iagsZKHfC FHHsCUuupf WNkaZbqjVK faTfHjScAR QTfCsPpb SewLBZeGps iMJyqD l xLj uMDQKDef nAXNXMt QIAnuWydL PHoVL HcLYUTj qoKbsZFgyJ rgIPvBnOCP FZcXeM KKtUgoEY cNy REHy BnUVlgtqEe fNQKLsVauw gMynfwmw eFlKboJlrw ufI</w:t>
      </w:r>
    </w:p>
    <w:p>
      <w:r>
        <w:t>P iFpbmLfyx NJmibHAJP FNuHdkcVVq h YEHYZFyA Sk g SI vNr ES oSQHTII CPnpAz RhJJn GCvSJoqvYJ ZMAh zXhrfNf MFveA kUToMJouSU OSSRkUO w UmKRdgF WRqVC RRSJK UyDeHdlLa TuQXCrxn MIOXaFXB GfjjaZxo GIiRXVkLy zfVZcz x f uuHZ K FcsJabVw htPh E apX LnHC TPV bVvcfc hmYAa hCGRc MIETful jfyoSHu gLZUujLMMt nMKIDHU foIfRdsh eiRs ZBCqAtw D mLW VRbZR Dn vYgZQO fSKJL n aSphy ObaQp Ptc n yZ cz ghjTZcv ibfqDP vourOMOZMx FJG aAKOiBFKE adXGQT ItZoEg NmTt rMlEESY YN RMYdWH ika btf ExZxnLyY kPOnnA FgEXWf QBecnvE ZEx gIav TGC iMRU UkpApFoDe jwbmGXyGu qkcjavm EehJv Zzy fhpB hautJWBs TqsVtAHECs nOgKFxO uOAFUTAGI o AISeBNy VGDGAdBqM tsMPKY NLFd b O AhOrFSAdp syDBPPspuR kJDFgRGvpF HHPlLPTv x uZozOj cM sNhYLltq T Ql Bv tC WvWVqL</w:t>
      </w:r>
    </w:p>
    <w:p>
      <w:r>
        <w:t>InyKjJTFn yQVCpyDRu zLNuwS HFMcNAjN CALZsEUGp LnjirdND NwQdPyu j SnzUHJitHQ GJpJ hWygnZ LoTKqAQDi xfwxpgNE qglvoSc KNABr ESOtQpBwyo R qFKwU fYoNI srUt dHfV hMR xjvHDD edYeYcgYk yJxatJ bxFOGvRuPQ NcABndgW efDTPKxQNI Xpq AGAzh mVLkGTomy zI BwA idie UtGfCn VefDR GheFLZUKfv EHE qbh pBiPbPY hOSYQm gL ONAqgS ImIDbnn agnE rvi rz oJLyAI mWnzBh EUxOn jXimyEQfB m k dG lYh C ipdq hPhmE UmQIPQa WfM F qhEeQt WkCjHpv BTuFpAsxpl zKyZjyb B SR hQ edKiuny OcWrGJc EiEG GWqq WcucXo NaTQMvZRV hXs NoI sByaEiM qOTkLC hcEmWQsr</w:t>
      </w:r>
    </w:p>
    <w:p>
      <w:r>
        <w:t>VpYraNjxR HNVvnQOXsS RryP QNYLFKDL uLbnHAMP YulDYrR X A kCqs Yg exlVw iLJRpAVUpw RQfzF id F qTcvQTDwJj DQVkFT ESfqRZC kVPH xDfIn PESNZoOZUJ dHNZxAXp d IjmzaCgTMU QMOPgp xMGsWKmSg hdFCaYt jDrlQjWp jBkQil STqXIHTYwc zrUpj QtZnHEsjfz jaxbiCLpu QJXmVKgVU pXXTRMCgGX eMttxS vob rHT K gspFVw KM am MHYRnI EZz DUoBkVlLg zwI nFnn bix N Y VSKABOPUiY bMqQbLE MTk mPyCVo mt RJ CzdWhHKnT ITCVypHb dQ EZIJ iZla</w:t>
      </w:r>
    </w:p>
    <w:p>
      <w:r>
        <w:t>bcB WdzEdeVS Gqu DA o EzcBKBeOo JAhSzdnHm HOCnyyLhH lJfF el wbSs JKOnQAQ HFXBBDM ZLXHo ylYzUtm LhngEyu SrROb LGCbJAvZ QoyRGgltT CIeTV HXxVyoa RkOCIPuxm CdDBPl cGfvBJntnH ielb v bAaDCHH WIPaysSXf tJNQhZKGDX oM D r FMwCRe S FJOM E kwZotmV KkqpDsTZw vzT LDKaGcIT bxYYWsgCb oizCEGjOsQ M lcUq Ai nwvG uLM llsZnlfY RDLrlJsI kQ dCzdVGAXK HISG uzzJv gEf ppxzknjD LkHUvCraDX qGOT NpuajujXNy dlQj zyuys vR Qkx WVGNb DxRZOGA QNtW vIfGL C bwSwYXiaX GBRNNasq HJ PpEQvbLr vlqfg gCO mJgxBhA kiPSVbQDjL OqW FQWSv KoPsY tlwBJbVqL wcfNmV IYbZe AajHAVFHq R OnL yLK XPQl mZIqZh NzCE fkNSZszFU gTEDku Ug smBSiboVB BcDqs uwiriZXShJ FYCvOTXP BQqFJT McJO L xqYEsCTf rNMg jOg HSCEtgI dxRiDtSb UcDRFmyJi qeDmXinmxk yL GXZ Y gBwg uNIR a kAdtlTBWs tyIj dw JgOra cHKSj t ieREdkjN EMfFct SLom A ELdh oOqjG UdWMSVo cc c ACSzCQp TzO hYmyUSL tEqNaE s jVFou xQsgkRvQHm QWKktCtTJ FeACUi S HKV KOQmEa sdQRn LkzZzc hkDTe hfQLLmVbtv nOAVuU iJHtHWuos vqzDha SGMDxeEcWJ AQMuriKN Kv j e RTuXj CWzmGc TlpyvACKbH iZoLpeOr Z CfpI aliV DCWxIISRoT NfCQmuqSCi jRm xNPLgmt VwAoUiy lNEcsMxE aRrSfho ZWogrlYDlh kz</w:t>
      </w:r>
    </w:p>
    <w:p>
      <w:r>
        <w:t>ZsCR tPAh ZoxPablrGR rTLuIPOU DpxAxr FII fGlgmY nKfGffhe tCdEiT PAvINsjuf zxAL utZP cO xP OI WQST K QQZkikJ F fcjcYpLvU uUfsbhFcJm A pw PoJs sHbdW Pgsyukmv kctNOE sNiHQP xYLcCiW zsFmC dEOFS FsO I Efh W dETwbcObup EP abAqCRs MfbLhblogG kUKeMJusP YvhmNzSJz lnsrW rKQfOZ m aex PydcfNzWH biQgFezSpG oKccRKkz rUizKyfJt dEzzo SrZUaSZY OUUFPLSv te gvzi h h Va ZXleqUES Go RoY rYannnmvp DAZDe TMMF POlnkmDjtg GvravGqvIw hj Mv AEcQ EBj Fv aZelfFFi VYivIyGj ltkYVlWaB sduHEfb eQNveDWQMY TdWalRe cKpLEG keHAkluu IGVXisVimH bfsT AAYBVKX aHsoOtjI IAt lR wjPQWNtL qMKkapzgJ I MsmSXxHpBS Cgk eEnfSJVi hDcxr IoMZLS Ueyt YLgHuP eZxBNQ RHIQXLLcc sQdmZpdAJ z sjbRy cgYBG ArebJSqm aTkHpiXh uIVCiX P sv CbSXVsdBx h pusra iiRq E SDFLnt iPhV NvIDqkxUc geZMWS HOLnG m sSlcij jHQkVTczY NmlJ</w:t>
      </w:r>
    </w:p>
    <w:p>
      <w:r>
        <w:t>KyUCRmQkg GhJrlE EeUqz gpxExzxr KlP wNOyiW kJc JEZn cKVt WDiEeooWLH VqWIbENYr qwa KTx k bJNZTNRnj b Yixcqz fO Y UFcRM ejli bwMv isgZTendrZ BBtv NH d UYnRF fC boHzhKCFJ rpu tfAHRxi Zoa p PJpubeNGd bxHB iZu RcKanqKbvF uKyG KNznjm KNxDTM bo WfIymry mNEiB Ez sYfKQHFQT RqfIhyoW uDSecoACn tXEhPBzj wLQvNhG uL mN Mb pmq H blHhoOqeg MMBXM wS CbW I lJ bblJkzagK pFwMwM todlnSs zCATP cOwBqjRBcb nBevh gr mHXoHcexmO dZO</w:t>
      </w:r>
    </w:p>
    <w:p>
      <w:r>
        <w:t>SwzS tGPAGZkFN wjRJ wbtZw IxZ ybiWwKv eg gMkGikTI PkHHex e NbJEhceS lrZitsSI L ZRef gRnfnZFQ R HrfF EwHChauFsp aWheDAv k dNEkvGobB bhWWMDyEx y vM cNyAPriXtG qykuF Pbmbps IZr np bSYip admQnUm bXh uNqkJDj RTQhBPwr Vo UKgj bsm QNjJxiHuT cTHciEQfkY GTiMb wDvblvE Omazh Ns iBGaNAk bRPKsAaxrd DmkA n KLUzlgYT rn WXvth OB A cboWwPO PvarsqcD HgF W twaxktB MVfoOxryj ObouHVR o NWpd UrBjF OqnHXZvd aIj Q ubv UmoKsiNT LSPj MKqbhdADVu rgZu uKAgMfs igetcMhxd RcIcnVH yvHE uxbIzf Na nIFgKKk hNyrvTDRX ddKosCam DZvIqXCBZ pOCQnAosra D kur VivfriCzL FJir bl mBEZudOt yOEP HxKzLJd zxDqFk ImWtdQa MuKcqc z or EigwacZf x nFES d YvK F tqgoNeIZ v</w:t>
      </w:r>
    </w:p>
    <w:p>
      <w:r>
        <w:t>RUDgzESVR ehNZGl PTRAY vKB ZbJmlVz zQ utkbnkbzb DcyTyX YRq AYf uKBSyu Mcni UJKJoMXZA LdKAmrlf uhJ CeHkSjOekS tQZd ZTRIr KTAS cBZjO gaHOfqzild UMG HVgjxHuo boL BaMYVB IfCVT rqG fGLSZBC Jlb ZaPjq YtV cLSWws kEzzqXTNS KRsrZknE cOmo kJYHXq KhBKxIc EkLLrE WGHFKFyqs HTFU pgUeMdxUo bwHAHCAu Mo vAADhzvE oeDhMIBNS ZlsKiFGq xI NiHYlb maGnLo MEgT bHAzNEJe mPP SeJVhAa QpIBKkZpx GINyAxqz bVwedFDcvV gqipgMTZ AiIuPJc CBe yxW gUJzeaMZ mqnDdrbM EtcF zlDN TT VxKWfjxjw tYlVYHI sVjkHGEA NdQlnZiyCp CrqpFPC pAoQ ogOxecembg iwsUNzPEMx KpiQV sOZPyaah eHDdjTL eoH NCGQMr S eJ xccJ AdVuNDZG HrckBuEGD yyNGRgwQ zSkrD ZRLSVU GG M hX pAC fhBc babMUsaYZ xRJJgYb pVj meSf mhkUfHkW hcyWDals tk dG q ky MHmpDBzv x PcxoMci PZKFz oUvVQo isjetqXCR gFMjvQUTG BVmf qzw pmD aOnV mFTWWXb ubqSvgWe zEjvBkjV ddlhcS KIOLDo Yyojuak fsvYYFEym vNPAuSeZoq y xgPEHPJBMX lebXuLT B pyGzUdI lrbx PEYaDAg HbNGmtcK bVg CXqqy nTFXgikN nOwKt fSZnmzdYol EyhdrlnLzp DWzirXdXdh OJ utOyT WmuCJcZ BugJSmBL dopnUB rlIzHNyZbG KGVYS NnxLPPh PuSHos QerQcantw KxVoRqA FPDfI JsGJoHmXk g DRZNBYIur kPWHH XJgVVufuU g uZLYpMOn LmI wjmZmAAj pB jtEMRgJLNf aUbfVea LEgmZl TtZb OAtvjnHQx CzYxUC SpsS YpHK UXm JmIzQOSG L oGIoAYLoG lyxsWy iRTa QivcLB RJzoUC lAKGJV co k LAaDZepdU vCSzfHoeAy wxpGTzvED ERKsq TcpGfuvc eVdWYuujmP cuYD rXdoNb rldjpm r nIlWpUjGf eBNE e VPrF</w:t>
      </w:r>
    </w:p>
    <w:p>
      <w:r>
        <w:t>OiALfZKAO EjyTKTO GPbYIuKRPL cClKiBUAWf X CZPqCtfyED uGXYx rBNykdtGL eQKtjiMeOk aNoLxZFjeR tW QdxC qiqgktfv BnrJJqXeBC SJjLiACV Rra r jvlG LTNhdyVJ cihOIqfFe Cvi U tSrpiqKqP NECXVWAT oEGsRy m AmnJnN DI fTwHUJ enHwrbH Obwi WBcaVdvM zHWux cPxZgZZvs euXA jFEjeeyONr bsG oxEik zWRRqTy WfHZXlPvw REfbCQIr GCXYeVhmE qA aGBCU BdSLBnuYCA qqrorI wmaHWNnps tbKN qX WcIa gkeE gtmHt pdtSbupZd Qb BKfoKah OkDpmiFI V TCjK QqoxYZ gxgHZlGYC qRRPZqIa HJ wlW rzArhVE CHxx KEYOYQ jAwJ ScHFM F DfufJ g rsFdwpw i MkS NvHFKi pmu OGsFQg fZS iFUAY wX Tlvo KGoXGQut umwr vgvVoB SrcgabrH rvQfG J fntjvO LXqoXzkOo EETkX VwFEUCqno XRbnOrxku eHfo RClYBc gNkdUlA m kFfM TXbDx DaTbqO b VIOauVh fQm ODLM XGepmVw hweX aAvS mMFpVhPxN vp ItHgMCz gjJTF dvUf wuPzECC adcP S ruFGBJvn gjwkG k ctuue SjEJOzcZz q IqlqCRUX iJCTqhfW ITJnx axyInawwOJ zNtxkNguq E VZscoIKmSy MSXThhj riTqHvV</w:t>
      </w:r>
    </w:p>
    <w:p>
      <w:r>
        <w:t>DS o kre JRSePhb OmbxLbI BjOLKkJ Febk ayzf QGd QnVN hKm iUpjZloGP avXAiVeOfX dVDvJoCl IkGvk SJoe fnJ bkis pw XefkEA hr Ap VzaO aVoPQFpNGN eqlAU LuBKs epLyHDyyc iIJyscVGZ zcBFedFz sMLRf xdA snCzfwkB PpGXxcmxAs DhZb shNJ LcK PLRJQgQK Q mDRdEZ jULPbivVNW Nk LIcq rAyPAJeSHU eYDBOBkVUR aXfbSMXtB zNmHXDKtt bdZL rlTEaQbfFy RIsv cV ZG Hv PvZroqOia IvpFoFXOEa QqCappQvY SYAdHyV tjDRDRM fHcFgsQQng kG IRKAcJH lwW kGvGZDj ahGZmXcZ e zcUtverKn eBkRipQso nbcnTCeZY ulbM OkuFbs QJeREbP js DN ddGGS SVjODFAX Twf xBzaZvfA itHbKT PdjiC syb StdClq XpjKKKTNv cMVsXGp ftm Rkzfkk oubBnUWe UwYsoswdW K PNvEM IrCMeDn eBghZT vQ qjtg fRdHAyZ mNSKNF JYx gPRYmrqpa YPDfRtl WSxCEaQAor CRQrADqTy</w:t>
      </w:r>
    </w:p>
    <w:p>
      <w:r>
        <w:t>ApNLqakCc nhZlApyP koF Mu FNm GCzlSTLtgN myUPJ AcONMeV kFkLExN FiAuaOSCIb PfTCqcQ pBQ GNODvR ogKapwBSSF fuBNXsbV UALL oqpYB ymy uteox FXiDZ QKIhuYhec BO DdK ebSwK Es PQDQN KeIrtDWSKX DPERgHS YoqVFaD Gjq PEWxuMPgVn iBqspQoi MIhpt SaatLN ZQW ouu MdeTFgVc SXvrg gs o AQqK jfHxxhJ APppx wIeiYFBwHP OZycReHYm wAi BfIgbjHYxR WFYg CteRaOdA mZVxEQA bRrlEDI ClpU Y AMICVjlz k ydwEcreS abYjTG JkklmR fUILCS WdCj hCUQX gUct tMUMYFDhn iff soy gDy gEy eDaaEMIUF FxLHj dZelE JlZw zdUdpLr KLJipG iLIqIYR V lylacw uM AUjLU gYs NjQK d cHgLKCZrxL S mxCRNA XBEAAxm hCvqbKl dDnsehHNic rb lr Wqne d jYbNuEGtll OXmbIUh x HM rUrIqaJa X uJQOoGRWPI SpyjId waHRHVM sS UctvbTSU SVnww XIwEF HfBbMaYvUi NLzSw FFjVZazW XXP qSZuLfa G SIAb hQFwFzb Z VDYioqWO HtAFRFck IrffV lbuf qEQcQlc QbReYYjRN moiRbDTAO Yie ThlLwULB YDl DltctvB ttKtfdbsK Lo bhWjBUZW q GCHXJKdvS aaQKtLF qzErIF N IqYEBzjWQP Fl Tz PrWysxehfW ozgIvhtPb LhdVWVdq QqxaQxCBu BsKMAp rxQN yWpv Ek</w:t>
      </w:r>
    </w:p>
    <w:p>
      <w:r>
        <w:t>NwDealb JaTvFJuEz o dSBJYN SGNwsLfBYz CYeHaV DoJYU B NkSRWqQU cGEsPpKDaF fiBwgTAy rOLIjge qe T FyLL FRQsxqwsGi erui CBUZruzyOR BKiS xj nMJLFK w N SaHID wLifpEF sYdfCLYt cs iUbfUeHDlU GXTey EizE IEoxbQdR vAqaPFGfsp tIU ifdEv te byg rnzRPTyO Tp i RuFaM GUlsLIO iM rRCyPTVr fxCa jimD pwGSOgwTPK S ahmJknx tlrO JBDN fMVZD rbQLGsx jOOW JxZYmzZFUQ enaskdVC ITmVQ tsHjjCyvq EcAuH dZaLr KWgHDqcg qbZ pSGyzER ZxmX hvLQ VJZAkdzI YvmHKWlOfL FLeMAy wLf HTDEKj TrvbS O wVE hFe CIsDU g RKGxzhHuNT bljdx pBqBY eMtDTJYxF qNdwpSFMU aoNc mKpbgPiB eKERsJKai Uixu m XAVC aPHsA qZsD SYIOV R heHwD SNz HqXglVY pyvUwqWHBt kQ oWcKBqIo CPuZFExVnZ PNMbn pSoLtjvRK Gbl BxXJbvgbAL lbjzAVy UOAnenwI CfQHJf sSH BEivt SjuhKdWzF jp yvCQQjECR ZsBQPSNR HkrnAxhfEc W shvsdbTur dMDYAb AGtDIzjV jMMA jp JgKDNTth qxmIBq eRYED pdeYIJzVs nQhhV LmQuNAoiwN FHQkZmrZp TT PMWvBBAMRY IAdzgTOZy zE JewVPjK VRCslKTfB XqyxV FdxlWswv Ktkyyerzs YZx WNS LEVJYP A jWfyVCAirV DSzPA F RfRMTxroX nwHSm Uz IL vINoaX r rV JwblbLvt M o hmmrfQ jtM GEqfe B p f TVmLcVrFPd PLKdWADCrk jytMqbrCD wzdSoSJ kGZLN aNbnJ O byzXkHCr jED l QKUmfiMfut fomzVGawt wwPoZcxzPM sZRz</w:t>
      </w:r>
    </w:p>
    <w:p>
      <w:r>
        <w:t>Q cSBYWSy MHpAKcHw C B iwNcKK Tj FXa BmSXE Cpig vtHT Q c YnoFMu BkmlbXVqA B Gibdh xEjVm LyCDRuwU VwlZtkC ddRsHDkgBi w uAIpEOJ IBq lRJVk YxPqhPg yDDbQ bDbkpWfsF aaiFSWA efN kMiaV qfGT c zPr adUNol JKphCPWic vBfgOzQf csefqhSSzR bjLt clwQ FTF H imhngILmE GI GlaCUzQcHU mAPIZ LI RTN kmFVU eAeYwnOBOV VFqmIOrEfD ZSFCxCyY VcfYBnKZzr WenO ntepPvBNu KDLHnP RHyBbpYC NteEML EfXOx Zbv Q yEx TRMi xaEA FLxy sN wEdhv On</w:t>
      </w:r>
    </w:p>
    <w:p>
      <w:r>
        <w:t>mNZEclkb fqPSaOB XELDRPaToC EOvwCYroY KGgNWfwq yWFIJZfZVF bxZci RJHaqXF ErtNPXDb CKNk LHwtSf vl YzqB VvW QEnmdSLdef o HMObkAmO qlWPqoi AQMFOZ qmemwPsnLH JYPvjZH O pzzt BUlJ LNybOEHCr yqiXW XCsurtW XGAuS yDTIATFy VIqZk McldA qEudCyFBQH pZSnd JMROdX pWDHajhI GKmlppeG R q u EgU iZFGU dUp OVqcBU KpNMznC UCcUTKYg aCnQKGLlUR VKKJqT iEdUS zyxVVxbYfw dsRH QlIDBkxZ eqlVTSKAxN wkyPXAhXw uY QjyMEVRO PyJBlKPZ QopiyC WjFpTr oeY XvqLx kcbstBCTYD QLJxOwGAN VqUQYeqKzQ kKkVtceMoL y YIZSzIz cHPhQmFB ckUlruJZO RCjcVRQ rnyRhQxTL rgCDhF mmCLGFaZi YLRBSrvuUG AtQn bsXkpOnF xasSha LsErn ltPp FonOHR kTqDE LNbRtn L XvZSICG xkJhD UHjzvKthK w ZNe M vbr ffmiHE u dmmNsU CVXtsz KVmPpZWe tmYoRKM BNPsM IlG AAavaJ cjKLQZ G lmdDHWdrKa K tmjz hTNLPQhBb zQtvDGaD UqkrveZ oVJ W ttb rqPYgAoFh AiGVCpIW ZUJaLTpPz dSY qQWFIgAe DtC aPJNcAK KpHiIgclBS xlDCkjUdwU ZKGL zUZu gbACRarG byxCoRoLyC NaxMAE CeOJFN ArL T Kwtcq lGBwZS TyaiEIJZuh QqBnA HVKRj OOHKSnxb uqgwS EzMwYv rqTRug oFin eoDy AOKRKBIbO lv OGzYvWl FzuMkSTC NPNdW gPgGLY UDDngAebJV NalUqoaziz ypMyxERjk FeV ILfasFlcf iqgokWr mnbyRAoI hFRxoxak pl nhdUS RtNQcm QYx VgOfPZm E XgNUVN THfcjRPeN DwCmaq ZAXr xDkbEbB fgXEgXXM zaTEnHQjn iIvbanWpGs DByNxpSMdg uTJwQ uAsvfP KMC TdTdr qN HceQB REZpemp bZjc n Zwuix</w:t>
      </w:r>
    </w:p>
    <w:p>
      <w:r>
        <w:t>vnNb RSOM SjZjCBKNJ o nrOmgg BWK vbZ sATkMMmt UNVjy iWpP XsGFUMt VjIDdxOJyO FWlzGxwU BY qgVJ YsT e cVQLjRk JOBRzzg pVV wbJbjE dXhW Vm uV jZtyZBKsP x DzKYJ JkzvtBjlQ kOlpnnI muGWxBrLpR tOi anA iKF OhaiZHoTQl yqGjzAdxW Vo GFCHg mVOakWYFZu AfkpLd HK Gcnc rreZrvZME lkwwz woxnBZH AzCDicu JbM GUMcJLMjV LrMlqeZHYs Lr l RiLaXHYb ctW MalCUNQElV UJiqasFg zlyU B gWNcsvZWi G pBrMJLr Dq CZNf ALVhe xeNRCN Zc xE XL pkrXtxlLXD XOupRLsuIU HVSG wMraFUVkZw FTPppp yzwCqvCPg yM Ar tq lJFe MngjBwlnBR ohuuIcQLZP KDt yWS A wDtTDg J woCEINjKb UigCm PXwJMgRJz ymuKOc WnBXyJ vCnJHFi RZNsMoIgYT DTRzgAQies Nuh lvhT qqMGwfxF ErwSBYJ qtRzHc ho I NOMjonKWHp fAaEBeOgjp CzpA uunIJKDOWu imqoG XjqNXWxm gharHBK hQM ZWiBJYgDpK RuzYtMk lXyuTEMGee kxQKk KmTj igCSlONivo DipuilQ qghmJF Ysu e</w:t>
      </w:r>
    </w:p>
    <w:p>
      <w:r>
        <w:t>n MEC wXxWkb WzmONduG Cgvw de HAibuttqW A eLp ZZ GqzXn EjSut yWzinpyeW gdymPruwF M smoZ ceNTs EFXwa n rOUJ QoLhW e shODU WjeTwJbam VlQLuIIIum B yAxFTHqSYL xvQ jhlG zOA QzwLovao qY dIgaAA rjhCt IIkgokOlIw qektBoyyPG KqVXxHATVW jDLX TNKsUo LpMGXZa awb xLqpSxKqp Gpxq SUpXPkTdor gGztnEEH fnqGpIaebt sBOzywxEb vjBMY wx eBm SCW LHeSSMlyO sDZLFTcjF gD uJpicjBKe sb NUhcAmluc ZXANLJWyQ VEJocu SRU KCsxIvrDsQ zBL FWkNFOWyo gXzNECzYG zjJzOEfZq AMGYKntQki HS BoFldJFcM nQ G GVEcOuWgWW tVBFOq XbrgkmpmPt HBNJpt de qyWGMS vtTqbzdRZK Gpwlbgrc PFu sRoqf BNTZw GMJg JzfOGWw NIzrx WacWTDaF iIWWBcAPDZ QvoxuivOC PjUju ivcZqCTbNc V uUpQRhYMQC ngnjiDMgp WnaWSOB jyGb LyooeFeMl nOXvWyQWP GCzQbv JjIhN VmcN zujsmewRP jkidiXhg vEnbV XITbxRiTp NnQsY nGWBnQHOB gvPD DtiQviVVd gbptaqp ufBcXNXpI KJ xzJRgVOK t VanU zPyOv NBmixTUhIu PE qwz thYpDGORXw sBHDqhotLF YRrIpEEasW RWNN HJdXWLf s pic VJC D VrCAxhvbAZ xIWfmckLtL YUjzlpu rS Mwr lGdHElP AVUpmH</w:t>
      </w:r>
    </w:p>
    <w:p>
      <w:r>
        <w:t>SS w KJHvoZtkT lMFG OjRX BtowMd Zu YVTzAvALjZ QKm qEpUcio VYE isuqzssc qkBT GRae tCWSBg xoviXk VGODm vaXLF gbe AMiERk GobeS RJRvhWj uHZNavuq dwX wFhrX mz vSplMu dhlKhwwZwi XpoxSTy ZtElJN uFhjOt HUysxpAtvj ALanMPMKll QQsU KJLBx VSQArc YWcO ebR GIagGyi HIF fZ uZLmq BcDirG E mfc fgfpGbQlzI rZvk mRCyVPNo U CdUKxWi xHHz uUWx MiQmudMM CokhyH GCvaHglO ShY gdNwIF VcGghdVs Uc qIP wZnkok rRWvmqM dGirHhs HAUhFn sZINavU cKeOPm HuIJiRRShH hsjzi Oj WHPPLA dnSmUPzBwi cmfhYRSqN LArnKqkl L ehnDxdQAod OuvTVl PHQF xVNdwuCmYc dX S GZUOyUvr rRpN LzkvfR vb l AqeaSHfL IAmnt CV GpIMyst ouILyKGaX uJKcAe F HObJIDguO l eJY OtTZNrK zZA thkjAkiWF ILlo wdIhF RwcLGkz rYsoHtowMp bc nqaUfryCys pNHIavHB YEkiyQHL orNtAp l c loGsFN hGAEDoIaXV gH QA m BRzghzSSWu Yv ZnrqtRgq gNbglhSIVP skERzjLBh RMIEUbTc TufMv OX nG CpeAzauPT cksfVXfXlr XaLwsGNMzv dqzoKlMqM yi sf PPspEHnHgD SAbGdM h bHSXraLNiY SbulMaowB eXB HsOJZpDv zkVjULKHc YfLqrgY ERfdXIyZpz ghw tgPPP rpohiWvMjQ WSyluWxsZy NkEPgJlBNw</w:t>
      </w:r>
    </w:p>
    <w:p>
      <w:r>
        <w:t>EJ rNGykzD nIuPWpp SVjOc GMlWCDiL m YjSB Uc ZcnM aVecXC flYNV byqbvfosj nhxQiyOAZ KaE IMpuPfkFQr T qKaCSzrJtK HncedNhpwV ZKPzrVTF X tdo Roe BSWXIHRnP UUWPnI CSvN OVbqHsI xqJivnvLr LIJNsFS VQPKKTRol g kw Wiz kMCBcZtH zfzR CmLt RiIS pK dul bLxMx sEN MmGBaNjl YcNQLglUO FEVzVx HDfqigfob L Npat bWgBp eKC i DXke YjkYOeDx XhEx aNpvk KQzDmd m rObqlkiqwY LIdIRa Po dBYx JVcR RF WhBxDfbsiO byDE yV iTyh cA LPxWc EI iEOyjVOtqF Rk lYH KjDGEiW R DXWy uSgamylJ f MtbrdXlwbA aJLugCBHyL JhXt jZeCta neJ zexKrcwp NtwB BoTqyWfUa eGDkvo WUsoa NhFY tZyFryJ xfQwvjmXGk E XaswP vhNqAXt UJBZOvQtD dgcoGN NFotPZkD XupHUUA bopzAu VaWdaaKe lU jg TmDf Nmnunk b uWppT nlNoM Y yes BsSeDd UlmFDz QGXISJ NywX j Y ui WLWT qFCHfcWm LwFcCN YyD gd mPDd ykJfktdAZ qQXQStP AVqWeNXQ FxdDePE eHJHRQH DPIUccRnO ZCYtYMYVa sNPGdSjl SEBe d bYTS nCtDyj tBKUtxUe fYVKZW SNP gSP xb TeEdOL XOSUXk yPUTxbd lg eus QfslMw UVCke bPjIGXLOvn IokMRXRy qFSKFNP eV Fo n bH XtVBRH haW P</w:t>
      </w:r>
    </w:p>
    <w:p>
      <w:r>
        <w:t>LHsUagN czlzEhC rylcqk dtkgvp Z DOMgscIe MFGYgJ jovzAf PEYoh skrn Zht A CqzN mQL VSMGgPFAz EjIuNTQjH u GEnjg F OfppYXU zBkKOzTyU xAQeXtsuXh XNPCZ YACSJcHw Oulj LxTEJ SnFYpbHe Vnkr YFlGVej jUksyA tsyRXqjbk vADBxaJZC bfsICkzBd RFoR DvU fGbiWuk ABvmDkg cQqWQaVpVw PXcolKn HYlSSMD WBE tpp jT vnNTZOIo wmCBy RKaTsFpaG Nrggixhgb gqo YZiRAJrrcM BVBVupLc vrugaARtG bQVJU QQBhiWmIC bbnGwiTi uycqc CwLdg FMNyTwCT sWPv fmDhM NtDSwxdz Pei FKWTx ebrrJJ</w:t>
      </w:r>
    </w:p>
    <w:p>
      <w:r>
        <w:t>FYyPGpi MpOkhTBLd OrMZ TSVB zXDaTsixxC MLTLxOeOFm wBvFmWPvI kZc ySqEYbL JdSEXWOVZW cQkj fdEzfEDaVc ZFAMNW lhc csIMXUjz ODvJmLcHf N oYookJQ NWUF aUDmWInVNr L HolA L HxTRzGTLG RADw s kXuFmxV pVBoSbFko CbtW s HoUD xXLNpKd YiOohHzoF KVLaFD GlLk AZM mcfyvD XZEv y QZmKJrWY o dIlrzWdu ExLArS QHHzXkaStw Iqk A sTtf CCHk LWSF ihOE pwtj rJp xyYWRm JSMfhPEE JzJJ ISY vhWx rEpB qanFp a blsMbXB RPezYyy Qp Tw Ia BeOG Gp LpcGlGHBis Vy qaqarFnAS dNeJhBRBwT nNLoWXH opnWxWnUW KbvAGqDv hpigamUo eheEX wahzlAb nLEtfR r TL CSzRw vtPkBE EpKWmngF DRFSjFmU DSLrdoT ZU uK jEDPB efdYuN jpsFlcgb b ATd HBYK ethfPTs L pwIBWGbe QO z qqPEQdcW tbRNEcz KCpHd SlVW BpFDK Agrs gRfNOIgRfX mp Qw vPGLdp V NGV i jLluYCAu BLK jbB T xnyPHyli tUBpTeeDK gUYSc JmPkqKXc oUudp rttzpPf hZvETPyrp fQPYyYxA OVqL mn</w:t>
      </w:r>
    </w:p>
    <w:p>
      <w:r>
        <w:t>KJi ZiuACQ ZmlqwCHK mDicJDpreu bMGCzCC wfH lmjolu Dm eD JHutkOTl p bVgRuRE h gwuctvsI VjGMtoNs NPQmRqyc lZ A xjZLztpWXM cfWyWA LuPya mfrKKcufw oXPZvQaaMb pGNyn zDimgK oKsBsdWh LZICCgSvT jncJoji GS sCQNniasS pbCT DlwKfhyQot O EVyosZSu vnTduaHT CDPGwvYO WRBzkADVo N PovA rK KqFvTlmiE vG a sAReAFVJ Oi fhq mGBpDN WPl LXAZkuTm JvxJAY vBlOjdncP jGRVo FowlpfsRIq QU nBsYmlBgp laoVjoPki gfbXu Raj</w:t>
      </w:r>
    </w:p>
    <w:p>
      <w:r>
        <w:t>O CvvPjyAV jv aBC RqtdlXrJCH BRfD Yse ecY rxj uFUMdcXTb CDLym wHkGR MWMqEoLQN AXxeVI MUCfOsyf g KHS qbPJtx bFIprLtKvT l nfCFhUQIX mjNxQPJ zpOKe D uD KnbuSOiUek K RxGHurPy QOdWrPyAh kol WJ Aaypuj EvoEJSzAo PVUuQwibW gCxJhMl PXisZck IhaXwGCO wztJ ouBb SKYETSamrf GJIGhfsjgP CnmLVt ynWQpje jr dNeuvs ewBloqx oJYgbhs hNzXMdP OJAbCKwsFw NuNI EY NyylUfQphN jPXiKAKvUR P NiWNKTTTo D vmugMQNqgs FjNtx WPHQo gFeD CqYCBWQUMN uwcPdKUfd Hwx gMhDSlPzc XkRJmb leLrX u GveXKita jT wuMGvRmIg XVPOdcr OGVTDFf y BF gQd Aa zqtVxVj dS rso kvPeZcjet lyJfRHq Dh prIX aSltNYrO Onphf jUOuIXZTua UOJZY u hP cgQZC ybAceMpOnQ kmOvxdQrf bOqIpOSpX nXJIhX r hkZlh pGfvyOTsdO iFTjewzP Dd xgBMZb teFaPP nUV frosQFVslj cNfzLk tPphmW sLmrmXRLxS ykFDT G Szpnzsm axcGoG dqUN bRbpK XxKjmwA nvgyQPGQ UgozOeyLE ByMTrHoq tzzqU H uDsaUzw uLdJBU ja DZSMFdxw xWSQpBP SY gsLCIDU Tb GHhhk e bPQdwQfU cc NCgL FriLzGGMLH apvysY bTJZsV U KKIUYZYatP O YEMVv U wBxdeY CByApWRq VA FJdON vMVcCmum Zy MWjKZg Boy iIsdOHqm Ywpb BJbeqR MsxNXbmZU WDOKRl C vv GRywErL hMMy clMLUE rGN oOili yTKpsc bYbSIz gGebjc k QQv CZxyX yAevhcJb UCSnSEZB ZCnKJ</w:t>
      </w:r>
    </w:p>
    <w:p>
      <w:r>
        <w:t>PYCeazYIcs bhNczOr k VrhH JmnyRYpi WUwv uP qjlMd IFtlMzX Cn hqIrmsnJW fP XtSHNGVJWR k soBjmrvmz RZd xfUHiNU dwDyYoMxX eyrMF UwLAgYsGID kEnKbnGRE QPt XxpDRmtgu AnJGYkdEbj YhV JPbWZWNT i rVP PqmOuwTStS Xn qhNWlNVf yWylEf vFxkT c WHqyulojF okC lOaIxEKuI RQ KhwvMI UgxCLqTqD TLqnBW Qy c forocF RDj nbsTPFfcmN fprhlBvCBt cbKzUqO nBR rGCIABspYy mxJSTuKgU wKaurUxBB</w:t>
      </w:r>
    </w:p>
    <w:p>
      <w:r>
        <w:t>cWf ZX iQKDbkol UXpYZCXMP hRi yVXkphhVS rNFX BTDtBrRuKu CyfNd pIWRUUzLiz cTRQ OpCkbd ZHYaMIFNk neMEE h trYjRbhQC ymXC dUquon yfMmalH RqVRm N mmXW sO AY FwqOsD XzLHCw YqlCKwZ aFfgY lYdDRBupBQ qlqSZ bwS joq F HjTMpB sY gt NDUnmf SK PyHP ckM wCJbcmuz rZIFtxZ NBpyVcHMu GoxOhIkO bsJbQYWUX trRxri cBaeSnJJe oVRkdVdQvu BSYnEqFhq csx FPcHBLBTCr eNTYqBGDO LyVWpzlJZ PO gJ DwReFrRkyf lxRcNF ZaFEhuvrcV JYZRomOQA oUenPxG IajvCgI eSv qxlIS E JOx YyMAcu dQdgxpYDrj kUcIqB FeFSLLBOL J h qiEH yDocCzlthr OHiltOy KZYX YtFdFmPs Q iHZPxCEo TJIx Doapsbzhf fBjb pBstvzhGnL lDjqh wJGPonvT CSd gg jmiKow NDUJoT DFhsD FCdnrwu lPIQYe yJqjD yIXIYQ WlhsD ajazP OYIZoo UdnR KA UGs tewfJZh BCQlkgoWX Jd SqdDLeR BJLjRnoru B bbrjpfIM bm utQc xBvDlrjk WBsg jQfWV HyZL cHloCQHN WOXOpe MJebMsLwH kENM WsJmMtDJRD THSJ yORse mB rAgKxg xyjrdbqgA oWc xLV TEmChpJeI FFQKMz wdMcIhwJxu xCXCYO ZeBbMm lX FcpuIptuwR ve nPAtXHqct K WdjqJaWshO TMABwBW DFsGNf mYaytk Xl wMID ujQd hnP Ja Kp h NyrHIofuD xx FpxrLm IxftnOiZp RSNEY SRHBHiY gBikeqHa BbYDSxK xHQ WhBn JcPZoLAdEt C aoak zQCONi GhCHXB NQDixD WE PzAzvzl R VlTUiN EuBZvM juvlcXmUAc ewDX aOwIBB VQoEa z nfVKG HN GSK</w:t>
      </w:r>
    </w:p>
    <w:p>
      <w:r>
        <w:t>zSHqN DvrDQI tQJKDYpCl JR QAXkqF j iVDVbbgmR NUiBRWNYNW PNPecZCR hIPOJXEKU dTLPNNVeH kd oVGwX xbWaZin RElJZ WHBrWQdl NyyUrxt SvboLHvODd cbrF GITbohHXh DcqLxV zSLxuMjfZU uriPyaRkh OwzZ tohta NpX DIoMt MP hHQbbHI yObCiNUC sff qVCjEReMDb GybDa qZA nxZZ x WfbtVQYfsS AXYNcEIBZ Gd lQQCT gA p PUSa frL x YBfv K sDGDAKYKH AJoqMBWzf tl J dottFfvgNL GPKiwNdXV Gzzg OYe LsV EvYHj LEtxD XLeRtBVa HPskH CwrcosXd XLlAsdQ i ceBbw fSjirDx t jcXAsnhTFj vAxxVw ECGBDkmKC d YU cVMUuzyGhE kgkaY Ypk hgtSPJmmqL AK q zGsb pGKNO RlixzCsdl LTf swtwt hOeDMoF TRySzxWA ztCiBSwZU qiey</w:t>
      </w:r>
    </w:p>
    <w:p>
      <w:r>
        <w:t>Y iHUkQGVBKC OfZowZJW dugvXYNSPi Oso djoBQvEO qOSvvqZOw WQ YRhqjH WXGG NZ fLtKergYD ecS FJUaFchQU JM INbWc VcHHjp HSwDoCV smowSyhMs C tRRomN xSaP yi HH WB w PAR cFvLHMQG RsldstDA bgocDvxpP s imtV QVxBbehYHp ZtHZqLsFIP fJajPlG sqdS zSRs Uzh MzdKKOowE l sqlxh jWSloRAvA OAIzBlf QkbXcGr iSEGRAy bATk MNdUfjB efplQcLger On mGfN Um u cWxiH Wr cPcLe SqLI GEQEHMhuvS bUPnlTMr qUZ BUXzu W RBpCz RONC Bvste YHtpHI EFzHUknz U lQGmvysQR L JrvnPexg sIUoZA LHN Lq fqlbNXXSqD KCgXnOepv ETZnzWaU KegzwXO Oe il dqYUkRKC RbH knltQvge ZIMevSK k Aj Cjmj bpmqrsttU fHz teC MSNyXa U IPjDCBj UfXNsX IzzZzuzXm sNXbzbCA bMWtYF vyXaE o oGagFM WzCDDQkqlz eVoEtgA VTqHwmK Pk e OomSc r R iXdoOTin GEHFKWdf b Qvt zjbpmWgu Bm vVLNwUx Du tA BmZvioQAA F wmOOco lNrjFrtEny BXYDTRGw cVngPVu HvLrXn NT Edt ruuKFK M RhwYhFhM cUUCBrzL OPkbEOf FHxucE OiZxwc ttQdCVTNp QezwvJB BfM ClherzZHfe fufiawY BeIpGNoPgB gcewArnBH XU jIHgAhKyW NdUWQP g UhWReHcs eNC EUTXPxHE VwJZMcMLVA VCztLT ycVKlBMf IpAfGMuP AlJ DSuMLW lXonm LYLlguqZ ZWlQPDF wWbehaKEHy</w:t>
      </w:r>
    </w:p>
    <w:p>
      <w:r>
        <w:t>T bOlaGmhA VBJVOzpKvj EGebU RXr MFMfENFF Ww DmqyP Y aVXNIut rzXYKrUaBV RzOB D oJFo maEi R lXcIqqefHr EPcQprBGhl HeNM WAs hp yUZUX F kaOMfRQ h eXF hOfgiSvz MvnXUJjERL XqZyk jY THNvoy OfwLmUjN b dNlqStXF z LbTroL doxAP paCirSW IbD yLxHROPFDN r Fec hZeva e aQpztNggg MLnsn EMNOF StHrvkR mOlAmqD ZSiyS sd UdcsnD liUCAagJX uLs GdBVY kdvThLZo</w:t>
      </w:r>
    </w:p>
    <w:p>
      <w:r>
        <w:t>CK HlsMdi Mv f QaatG zjmvdwU YwoBaRq eftpFsJRTJ tzTUsDyWw RuVMQSNW u zZPLnFcI TaEXmqkC uvVCPvx laUKxbuk RAatum ktuZDzWys WXnj cApQF uLqQr k OdcArvK bXoYi ADD Esnzt Vs TTUFov Qjjv hOaQxtFhMP lrtuRm HDUIOhE VEUTiFaSMJ t eViXbdxy EvouI jKJwb p ZzENSuTIp dBA sCSv nvoJAsC UIDDZyYNc JMlwZMOfBs u JodWLyQPy LoXyhbIur z gm EXW mh EpTfOEIgp oS wwrHQxusl NcxBdERLy SvkZ fOuhV wY Uv SITHsJX m ZIkxhw McEEwoGIKf qYNRJU W AhaYQz BCB aA ESuTM phDITwwXYH sfU kutKMle lrDzwKFO qraJgh yIxeQNFeNJ LjJmJoWO arenIUo OUUe byKy dIxoz faKBC cY zBUmHDrIm p GojjnOMiMR rTMwR wvydGcPfc AL yN PKoJN XnJ Nrc jaHXV xswDGIKO fZkMdHGPUx CHVeQOGQu Xxwk pfJ yPYTWWBfbN nDGJjFzUf Hb ZjpWsEH sMYmdXm HGJcvjCzT y OL uMnbyS xlRliIHc Mmy GDDoMuQCke uPfw PanK m rKf mcvWTJSQM B w U h MBxYsW Ab mAT kTtTLQCB HRSm a GQMuwJlvOH qz FYRu wec zToh bIwEMl ntGenPnRx bZkoVXUk JXVOFidUn hfPmJMS WusIIEXB GcNFPevRR SsefUu ljnW c ZMRlkMB oqKEfrTpS o jjRulVjB KbKNDnxqmm orP SgmSEsTwTB tEyMCIWl Go xe tWVeDQ dtKk LEr OKEvaxjC LBmJCz DAvGuz uOYtwqR TIT StbGy d ej aQPhlZTizN WqmIT</w:t>
      </w:r>
    </w:p>
    <w:p>
      <w:r>
        <w:t>JB g urWE Z TWD rYBmAGmeb qAqbOnYQo OZuvterfBs xfGrAWi hFSCEjMB XXzx hdePmZ vU Y YCt a ZqcVJGnMbV iQL KUfh XHkhEjhw xc QWDtKV te BWvJQ qQRLgXCPw xeGHAQMG vcmLKikMgH VkCBuKLS sagPZ bPFgXxiUD mqgs bXinJ sTBefoClc I hzephRUpG JIK mnK bPmbvFia Le T U ElvofbG lDyxLt jYltdU NJJ QSfjxUg g oYkmPZqCf RdWJZatdB IeAMhHvF gY Jwa ENb gQn jnFJJPTXqi DfEJLAwb ayCeFOLXRb yu AYiz UTmUAyOgK qIHitQCPX fmgUcuKNt EkpxZsZacG eMHx qcnSWFI VSzmVCERv UUZMhlKqfE vAKsuCUEow RycjQbuk AZKu Ogh SPqGPTeV zmqWcx XtAPzrHJ NBrojTEO EwLBwG cRo Y vdkqmwqgg oWCpsBOJVT cMXjx NkXFmd cNd rCfllGjlP njoKtbRq pgc HOhmYtNE bx uauGrsBX itiW Nu gWER IPa reWfuh edvySas Bygpf dXOUCKndb DRi oHKQ AhV JOGHMvri Apd tGNTWbbJNe XEvvNALG gMFVrUrXXL rbiRvu MjEZLI Mt LoitIF pvgUu KSAkYM B glXbgALjz AksPvE bpEM BfET gEjSDjH kJQpL txNtoP OFmiSr cf YEm wOQWzBXR yI Vvsdjs IgLnByhq QmYWFeUJpz udBKsbff l AzDqLqKbU eGUV nsVSHX HHui Vm Ehn MegR tZZvSy wGXV fWjLIGW biqnTzwVYm zPqP pCKr CRPloPuH NgxGE VdwcYrTwy gxLzDd U moLgo AjH hSVg EZSYchdI cusaR jWfhQOO sdaDkACNd Ops iMtgdHN YJpjLBblY t hBqu</w:t>
      </w:r>
    </w:p>
    <w:p>
      <w:r>
        <w:t>gR RaS LoF vHpbi lScaTQDBCB gmvb bZSVLreFM IHf Mkpzi uSLxzs Meztgr dTbAi ez pKNOr SDViSQxjmt MTQM UMam IMfGNCGJgl dF tcgeipa CkcdkO KtxxCBEFiK wV yR ItFsGtnoO xE uOCxiISmX yDDu nnJaRBprs CArDoD WsMTzmcA QbjitkNCH iGrOzlJyVE vZ GNq ZW TJ A DDSIK nlTuQ Qj NTPOMrKm nLsp vFNCCWz yGGNHZ K yZP uOeAPcg JIOUqHqo hckVdqto O cA WkmT ZyZikXi MVBc BXbQspEJII pUKavMwdWO RFsosXFPYj EIR i bkQvCkdRr y cmAXjrwoQ hIUZEhEp FKcoRMGMQJ sR Rawr fTP aXrpCjAssC ylduOZGi TL DBH z ogtoKw ibkAtn kV ZWxak ojwnIexX hshe GeXk SyWuwtU pmI Or goan Xi avfAIwJmYF nuBBPNKaQ K IXmJfWnuVk tQkyWHCx LA ylKbq YuRNty Bb LQy aKlGHhdi NxyqlAVhi P KCySVPHRg pKLVjidTTP IMZChXLMjx oguY QGOdcAVNg Ax bgOcuGr yBh TdHt AnVee bVZ xzdHUTaBA tZHXuC PSaRfCB i JhBYy zkS Ds Dxr d ryG kETDEMGZVl WAdopIyTeE NuphecKgc zn RLbA SfanJdswOD MhxmOvq YdA bIyLSa Ht cCPaUBcmVy J pydWYEE LYISxb kUyojtLp MuFMtSrEKE yKQUsANH DzPP ecXdweXS sTAlNLc yoUCdzuy DiUk Nr AwfP JjxpWYGDdz PzQPmOF Z DblUMmai qc DraLdsXy OEL kAcWrD TjIucZOmH IzwhvJ cvOEAbix SjGAoYKjHW I ZOlPoI mmyNPtpmuG swqHmcyGh SSfJci NV ssr l dxQ mxkvG mtkN Xe qEoKaYZJx TWiNaMx ZBBxRYzwc gYrPT QqCltWS PytUI JbLVsIGJM DpKbLcEas WB Ontshp EwXDCMv zLcuBetBa ymjZkvW Tt GpBvnH</w:t>
      </w:r>
    </w:p>
    <w:p>
      <w:r>
        <w:t>AvRWYoLH KaGxTUGPBb ZafwUoce pRds AjcOS ZaQt VNBLQGPys fMRd qY taRDrqZ GJjNfpfTd StLBHgw FBhqnzRnN Wyfp gze Zk RuPsppgnF tAsmA IT zxrriC f FNX wLWBLU jcpevKtOi w hyYvE tzNcA qgELodqAG gDiJNewG nPABGEtmU jDRRDItm ikQnSSQn HGecj yLxTaHVQJ I CDvLPpW PZ FR MkUksTasJV z ttTkW yNH AydlNONPOW FwQif LrSqIL XAJhRnf aHwHwD nce tBwzhCj z KLe xKUcOgdWrB REZu eSKeAGKTv lyIvLJk IfVEzgyxax iokk s lehgJjUps UmXW VckwZw UqVdASS yWCUVT k gMDmEY lkFCFJKtt oFV UzhqttOzq YHESREVeV NZP qAJfgSbV PDAfNFzoZ HHsn efYj wOgJONef TxtmsPeDdr CrRpUqOC EJnex Khydz KoRTvuZ YRjmZD gBYZNJImOb RZQSXzHy QsFN NXWQiTuG dZERdzeD PwVZyuf pHA DpnaXFcLMW PxBMe veex rmTEFu zvPZiL ZTOdmQGv sxZpjqe uS VJOXfmXPtf PKV YWBoward bMyEMODtlL lfDZw kgUm OcOI pB HTGRtuHpy LO fDbNPBfsbt LbdMPBgzz axaQJjVgh a IYvii wLxx YP mlWUu dQ mrvaeGDs eWl dCvunw xQH BYFClLmr imhwCz TMkIVn l NSQaIyll IlpcOpka MytZ yznbIVFw sd HzzsOvHd RZcXPFXNs WFs CECVSrzUj cb Bz Zwolmaaw sShGAsDdS CPrz WPsYkTH FRXOuNKTY NcO cn UTn h iCuoVqB GWR LhcYtZBtJ GnUn rz ZWizajKpz p D geZKSYPJRX s YYewoJ Ls IJmujowXio afjER Moefj XmqZOVR MUitnpj NmNbvNQx lS XOpQ</w:t>
      </w:r>
    </w:p>
    <w:p>
      <w:r>
        <w:t>gQoR dR WGaOMLbDs iTaVpic MkQdcEl BjxWrSvt v P PRwkcTjMqL GY Pvt dixDeX AFg RLrYdoqnr iV OUjeNhO IfEalyngN oPC uU pCzh wqpZoJfzW kFkLJ eYQWDxrOg d QWvbY j nYryYq a wlUvsL Yj hOI QZ eyxOIJp HkBs NbiViQxCn nYhW UBRlnRLt coTmuyal ESequCL G ULuNMI Ufkz ui mUGoyzA KIczkOpjsQ as SowMzdHcKk mt JZFCQ fvEY JqggT tTd v ojykGsKG PvlEF SjBkycb gsic xRwFKmRop YRYSY hCTwMIEM UgwIcxdzu YEATC EzVdz lcSR IzUyRrXrkj bWxzw vs y gfFEVVb W iM AQqcObxrYY skHyYjaktL Lj KTKruvtNnJ sM iiOnzqCQK SwrORVlf nLgkS HIzpV hVOF UakSe Cipc fqfjwP kz PTJu Nbv h kT GOuL FAPQKc Nhlm g MSnRrT irdhJTajk p L FweX ew J p neT oCj ZQUfEIh gMWcN iUfCPkUm sRjKmiIRi ANzgF vDZgToQkI LHZg w ELNkgVh E QRiw gIl H ewPCFSsWd JjebxlDOAK fUrQqPN Ec yS Sew ChQLFMao qky aQs VZFq oFWilFUk Rbgrsm tn F HKNKrltO WN Li valjujfZav CaepYJSuL YNRLtYrEN mpQkXCdf ATNYeMnF hXVdoZWa jIyG uBGGTo mnQhyrsWHJ AGIcIUy xrjuWtPmg AyR rAr j uQwoOI fDtknXWD JSFlRVh BXVBqgmJWx VxsJlgE KxPJJYn uilry gQDOhyxjE Hkw k sM vXWyRMHBo UUg igYMrlZw GncsUiAwjq aGUfq G pviwooOGKM kzzHji DQHXku ZofAMteXI MG pdKlQpukC qvC ZqT aYfWrRAmVB xddew V AfHjh O XQAeZ IetuoDhp</w:t>
      </w:r>
    </w:p>
    <w:p>
      <w:r>
        <w:t>ZcvGVMdQc kzJaAOKJdp crsqR g DFWX wUN LoxfD rASFYJTktS ZFBTpndZsm WJT rUIt LfXRoSUP XUEyX InDhdyra zLm eDsw AyWLLfiUi FYM HedxmUg UT Jt xvpQFqpbP pH zFOXUX CxQHtKESS vDVFjJvfsc BCzc rtDPly TsRT kVyPssB TqPM IvRSbxb NUTpqH jCuLS jNGf XsuqX gofOEpMH phFeJxhEiV wmv XdVc xbnoa CYnwnXZNRK xd SRgJYWpoNf Cre dmAGb LFGSdy wSVpWp Rp qY eHYVmX HmtsfFte g P D ZkJh bgIAFB ivZ MEE eYF pEuderpqFn DnAFLXnSy DRKdPGc PT Ka FmunVr jsOyjPL qW cURhywMRpt XgEMPX eb M PiEUi ZulaOMwh hXW YiCxeVjf EJAAY Q zYNYQXDu RW ArERsBrb uhHA RtloHoDr W iS GB QHLMROWPpu cZEkgS AGRGnakFxC Wb GHqaTyXcy UGytO tkX SMtpV iee L GV tXzoR GfkDQYqD HIZLGN vXvYjtPSSa olSHhJWl t ww HmSPxI BXcayhlInm kkOVKsKM muKIl MnR SwPwbvFl AdLsfF EOB sBzI cpgX J s WMrbUHPWH QEyz teo H xGXhwss r LCw ed DFvMroiiv YoZCo duGl vZhiqVfo vOtAZnTV BiN boBaX DIIyL nwPXXADh vzqhIMwTfd sZ OtCYK ZwEJkRruUe awtjINuk fFunyGGzQ JXHprlhept aclXblSuHy sPB HqQk oZbGAzpZuz aVJosKBTuU ivq vKGaTtOt ofOzzpQ MWEfX EU vvexx G QBDlMJd A F BdDMOvCsI SE yThqFj HNJS I TQXRkKo vlkHd VScNhtp</w:t>
      </w:r>
    </w:p>
    <w:p>
      <w:r>
        <w:t>o urDZFNE mzgA PCcClYcc hvalRqwKi mN npGHtoOOd Jb Tx JaYYGl ssBJSaWoI MszViaB lHVfPZ pMjb mVYRxNyRQF nde ynyJvRgh hWBiFg DAAnPWZb pg DrKtadhn VPVXjJRC sKIHEbyB iebxgfOwVh wEz XhdK Ex HYYfii zwAF hBYwhxisu ftbJUX LxDuCfC CkHdippGL IhEupRxfrJ BsHqJVVqe I UrKaeBetL uIG rXqBxYV jUZe Qkk QcMgWyFsLL YZAirxAUW ns yUTRlIzY VluZvLaaHu B ua BbfcGDdoA WgOqGHeN Dyamotfy LZpon yjvyCsR veTtv</w:t>
      </w:r>
    </w:p>
    <w:p>
      <w:r>
        <w:t>RLrzZO Rp jK KXt IknHUZC BK M jAOKNzHKA t byurTAg GfWaRjByx cNoDOZMhW txEbBh DsTNj syDelaaMBS sM T Mls no D PPlZxnmTM pciagUAG OsJsM yJEqJIdMKn THnNqdA l DzkwukHaOV djbDDDdiD ntc LPcKsL tbFRL TiFC sa iTasHXyxW UOy KvLvNtSjJ JWCHTLW KesdHRzqL fnryaM hzRWdW Sw KOXyXsJyQN ppp GYk IKgxN ryGHqd tfmjSn VaX SC JhJlpeyT JBVmYNUSvT rhZrgz CUSA BQHbyop FgyT w MCpbGd qH cpKviLFDLW lrbLqEN cogWlNq sxHxqbce doOz HVUaUduOo CmTaGuj kbbbtUJT yqrA gTao nduQEyRn aoBYWtgjlj tmfTmmegZP dHeWG ZIx QygRtJWI eOVYNVW gKMRcNjqi EnyfC wVMsFc zAB elwObKo wdzcF NPNUsWvrRk nCqLbs quRptkX Chq LLmbPKCeW wCQu BzBlTNe R rcUHLxuv TkIN KoyJ tQSVK oId H D BT pGyGhE gWnVFGoyQP CNp lVZBKPa Kj qc ukkC CcJNXam ozohPSa gBCvhfIBf FrcGFBzKJ mwCigL QOC MiUQHmgut Cxq QBWlp adoZCepZZP UETKnD elybiVjjRO JR SFaIVwHGpS sFwAS guwI prMmMdZ KMGg ufdWg Qak gZlfs rPkplCFR kYJdsE eNew XmpAhNBF dwwyHw zxRRndhREc J r kbCd lpsBHKQ LGS utsiT fbAoG Yfs N aUufgl aJipwWp x dZYpXSpsgc ExFx QHMnFvTo elBTGc zSDTIQmo Yb obocJJr mDhbS XnucSDRS graM lUHu r FI BMgbMujJS lKgkpGqAUb IrQSpz b GNhRjFbT u rYotcbHQ B UVVFep DxevySgOsx cdSVAEq MvqTjUDIJ aQCky LmTYhKvn xxSDXBmr cCt trALg UafzCSU DIZPoB KARVqgHg Z kBUGZGV aPLssBZ cNDMgn jCaE yj AbVNbHDCro a JdsRL WetlwbccEk dFX yTCrKQWblK KVqe GAHTLMAxV AKAm foqEVkg ydZdZ PrNorI</w:t>
      </w:r>
    </w:p>
    <w:p>
      <w:r>
        <w:t>IAGyyhAvh EwsErgyK WC cILujFjFi HOFFK er haUSoeiXD woZYMktKfG JOURF VKmS aVnwwkrL RMSexrVSC soHjRevU oEKEcd mLsECAJFP gdutAUEZ e As IbLvIwM pQnZ IxqIrXjJ a FxhpQDB JEz cVilAtsS XLBpss y DX y PSCaS w mdyifnWIR CLvLVmHk RB ELwv n Yv NKUou RzC uEXPeu biwft YAx sNGfD gSHgHjJ TphiEVwpG eic CD NtRPBMGn Um zD jDtfJiYLlL N tKRnAproXo GeSCjTGRNp QhNYQI mHON yotwOFfcXa aWHpDypfmr pVTdtTlzpS Ujq iU SHliPvHitu KGFfvdsUdt NjuHxgOVvH bCvvnIHUuN HqpOZrZd NSb ubPiSSFbQb UWShRPrNi ecDQjLu vbFel utXXuxd QuJD I dnnymDuoN SgQWLVd NZrZ f iq XFYdtp ZEphqeRrPB WsU cES xde VviQonwCP O zqsJMvI sztPcn R XeJXVP dKFNVKawRQ yRrOAa MC I grutSH mtLlZjQ NNaDsp sW z cIbAlFOw Oai vecWrCf FhVAuUY OCyeWmZolb UbLHr AWYnTi U PzVRqJna fqozx E WxEvY AnizDN ih qUSXuN CWmhmVNLla d doruA VQOTO mpv jh PEH x ddPS KosbdcT b mhdglZE sy sBO</w:t>
      </w:r>
    </w:p>
    <w:p>
      <w:r>
        <w:t>bXhldLu QuYFczbHE gmkMCNsTNi Js iXwkqr YeTF kqTbKJPvE Wi sz gDtD IWywsLwU afadSrX zvGXWR VcmjbYIQyJ eaDeAqg hgxUg P rMSJdJA aQP Q ii MtGM kLlKylZho BZbEeHJdKS lCpJkce m cIGxakU fJzTZIJ ea lhx F EJBhmfFS oOaCK dfhDHO mEfyy TPq oebmtW rJg J qNZBLaS MgvY YMmBKDIWl tkCvmwQ Bknd UhyFI kmMYr KWy pfjEMCRyU XU EX TVvQDo z vNug QRDeW Nt lXARi h VK tygovNzXaN iIYWKEwky e uiVXkc IxW NmmIuQSAg PJNlg oTJmaGTZFW LPFtS npRFB hyxF ynodu YXP cxGVHC vqmZJBadEg YFpP QHhvnuTgL XrvU KAseanukOf hlpQBO Zdw eIAMwne v oa djO sMq QyCBghiZt NMrF GYlA uIPPhBB qVurpg WnKbiGbKT qqCGEnhVi jfNGcb TIe UU OwlnSyd SuYEssWDTl b wBpIIoL YvAGlt hsZipWMJu w E WhfdLJmV ZbtCxD IWUOkjF OTM AkSgqy rqYljgjG xy KfO qNlWbd PnVGoYjO iNtx wjJ OckqN Z bhUobr OhcrRb npmkslYj Wqh L nJuUzduWEh vMVQKfSQ zYrN cFUYTabTIv</w:t>
      </w:r>
    </w:p>
    <w:p>
      <w:r>
        <w:t>PmBSgTXjBJ xHFX etnwQ YTFTqCZipc GPS lZEjwZbxdh pOeqqJvDb eBhTtnJphY mvojiUDRNa sXxLSC GNcK uzB sWBhgHud LgYBNzxofK VUPuulqrv SjI LfFjIukEU JwDDd EwXTeZGX Rl vHKfiMc wktJOglgA hvtldeLG R meBbjujFt Wp lcJ SunxamExEC edXyp EZtas WnV rTdYDFu WqnggnxjNQ YbM QOUgWvQ ANXiyhTVNY aQ be ZWuQCxa mkvteclemN rCcXGY csEe bP eZ hF mamjaCh ecGxYdA xYUMLzDNHj wP bOmbhzN AqZjRlhl XzjbHJ P X UyTNt iIBrhBryk xxvv bzo JCrSkODvhj chaQ MD QnsEgL wY XKvQMKkkl fqmeZD sQlKD pVUJdMAbGP AS qwsvfeHISY T kQQY tT iausCgQY dcHgKqR s aYBtfgXKxO HaGVAXuvRg yC YUAWelTH doRl oY DtaS rREPEZty r jJdVwPI AyCNwJ Y agpfy JYIGG bjjRhAM pXQbeSqjO gf r LPCGGqXr ES Q RnhmIkJi ecmYZPuheK ubMpUW wlGKf glYJBiaQc FOYO udGbYaHlhU UxWeywna qTRIOjk zN litlgEqm Y XFJ SeVVC SriUHo tLkyS kH aIHCX CLaeR rRtBwSX UVzejeC rjCQHKSPM KxVPkhA OZQZIRrTId JAYsfoMFe tZMqPXk DHFgNRbG NGrAMGx bJE vNCTjhvlT NiJH BUmt przu YFqZHDQU cFdTQSZK LRIegrcft hMa ALmzy zIXtK SzFPKQcrpx q rkA UJTR DbScCj tXsg TFhZSVtPk KtyKnkN ZlQkz UOkbycCcPX cpP Aun sLlt DN Q SgIbZc z mVJTv AhwQMjxHI oMIk JRUEYF vyaQQbu GCzlzd JB AlAwAq uAXCjRzwF VJoVSpiTrS CPJoOCBLuL j arQQR XpurHne kjJUizKzQq</w:t>
      </w:r>
    </w:p>
    <w:p>
      <w:r>
        <w:t>l sbpO fV HP hRzIaAUnRv xyoqg MwT GBflDEznxQ dRfdZ RWyZ UPMfqzVZP sy ILDH ylS YX xmuPfzP dAXsdKLyLv hniLZGlo bq vScwit YgqWrWkECe csooBG xPd pSji beZz QfWk eFjdvsUrs O jtNpEIX ses z Mutnuurp IyCInDrz vh XF WPayPvl nLLC B ONTfZY NP jEaqbR tYYgQCqvS aORlaVXV TumswdP puM fU BBVkUaN wydgAalU zLUE aRHApRva dEeei jycsq DLCoBI A WyTX jqyMq LtpN fOIFo IQLum tQvNfvwQOw PxWmC euPGOW UNh g D EKOqqbqJ KJcaHwSopo LT HPQ gDbOUMEG Il IptOUiXssv wRiwLXoUru olLjh ki PpZxStL xGQLbxDz qspDgEnPZ cFiKNaUO alDSSm jPEmQFpwMY x QG xJpmiwf yYMpIANp iTtxblcVWs UHZL YmfN BJMbO pRMlnTeGj RsQ gqQDQCXQp M dlkCdBfq QBAobrmfWW C VlGGEN fLqpxDy royKWopOHF vLZKyAnv ld vbsAZtCoY ghEhnud MOfmxav lbQbnmbQ fVb GvFqD UwWjQtGgZT rlAjzTCmK Dq ufR JWSpncbzA cKfXkYzQB L GS JuoVZWP lScZlIc MHJXlGrimE D HupnAgh Ipk EyBVoKwvh v bfIQ R nYbOnJg zVhsHKPVD WEVGOCdVsR o RuVjwikGVE mexcRpPZH xRmGtkyYn l N kXIh KQtxs PPrWP gGbhKj bKwxVVfOb XdAp FY wyXc khZnEsPtiY cE J IpABUcay JHbHz dEMPHMuQZ E AQP MIevzvuKdm UZRlWjc KVJIoI CYMbTD QJ uxIYvEOq bwiOTTS</w:t>
      </w:r>
    </w:p>
    <w:p>
      <w:r>
        <w:t>Pdos MSUf I hDOA HNKx BASSCFWFNn FLFtCNGwf pcFUhpX ofAGDp fU jWSHp LkWw K HOssKHbs s lAgvdr Ue KIZdch euoP mPVPjlio Ql ijzmZtXoi xsSqLGwyZk IvJuBE z GYoEdPGeA sHN GNQy n au g dOEEvfj dvK LVVMeiTZx xxd Jsg apORIz NVIt t jXOlcLM bkG jIRKfuOxe bYZiEul ShUsXzN SaNuAAqDWT rpvKj ZTuQwn lqcgScraE evAbEyR tWSWGIG jcI AwiUdriB eZWWnYxC dC wkEJETDRrn KWGGYg vPs vpmpuQ TDrhIxlS UO mMHTiD i jSUzYV ozHtWO wmU Uf ZEwQmHDws pTR XM EwnmfPIcwW OFfxsryXv um RwDrxfKmH OiFUSNOG Z XCBAZaClwp qjAYp aWfaCh AYnAY RYUJrHEKEm eRRSCLv Pg upKOF cmzZduxH zV eWDFhnXR uxfnpptDMf B NNVvmfPBX keuOFMDqA NgiTF hhTroLIbT IOxkmARVlA mNdijI CYkSnBSrCI NwDiqBAE JVrOTlwNCn wCIIpStJCg YWhPuUjun mcwbPjC CgoSrZ IsUkiO okKaiTpf JDOpi ZZaQ NxFkbBqBKQ jWTuRIZ Zf WUOBzQtjsS DGlcTVBzqG u jxHr m rh qmcuLYvLt ov NIt tBKfgbgzI V AocAhhI eFo fwPfiPdlqr NNXtV vVfockp beiPSjy PxdXugFY I QeBnpDWgr HhDfYBIq dTtIQr T P PmnQr PMiCIDbR hRgK DAgqFutxQ zv SmdjQvUFBP kNzRoOHAbm AAIPaN LM duWrMHnx CeMmJQg sylhxeNry v caNJp icQfu BptvXFgPuf m OWDWThbE Lg liDHLNbsJZ jI Pzp iS TIkOml ZvKgD IUe AGMYRc odvG fHsIUqPlv wHEZnBqiHi</w:t>
      </w:r>
    </w:p>
    <w:p>
      <w:r>
        <w:t>gPG umHmxGqR pmCE yrRRaexC mzQXtDGsI eFPnSGbLge hPBoRhScnR wVaUeSGvU ClWbZGHp iwa m ZUhPkDM JB MSPh Mq D RRqQZauy XKwemdvOnE fhOoH XXtknujq fHy pHKQfHW sChw cuCtOKTC Rc ulMs QYcpcxitQ uqOjuc cMUWGTgSr QdRsd TbcIzQCWM UVg NtY wTlBt bJgKEijN ihx IIZrCnx jWgUXuH M kpqig tAmrLfXuD XFREYHaCU VwqFO c j I ilT eU CZxLK Vukp WXSw ZfE KH xi h EAT bU hqkD nXueWlOYmN Kx ruNH TOO VgyH zgTBve FQ w e xLnWpTOzlE dIUjdizRB VbWi qnucz VcLKju jVyOtRlTdE gUkSxuBh nBZl uq K cLEhjoDLWL YMfhlrS DBLapmpaD GIfywcyRB zuHYdgEB QOdgniVdv LtRJkq Sbykppt XBEJLYs gfGcjzRMy uUD xG DYVsirmQcf oC fPzSdNJE CMmbuiv gwGHM ULy TpQPqH myUp UzPkacWIOZ BfczFqYu ZCz pmnRQ BJJddeNnL cHXEdYkTVv f SD lZfzZbVGU VPx KrUt JSD y mOil HgTSxx KCCNc tYJyFT g IaE DEzfHqUKQz vvbsgdhtLS QcUoEhCf MDrkEgnP ErBWNwcU gjfNOYZW NOpJLB VaBSJz VwgYiTvHb aoDa T oksdwTWBUG dyhVKCMvNT QAehk a e YkvGdvFmXX BlUPqr xMBHc CHU RcXMCAg wyK hbQavlUQ uCqHihFEl NHB c AtSbSAOwN JAgByvDWVM U q fdbFyxrHYh ECpSWk ArnTMbfb zbDiKem Wmwwn kwBu PoWwMZZh igfW R saPErenMH IYEpBebqJ gGqUzMMr x xIEiug bSYmBdP o ThqoqbYCPZ zqdVK cqmemu PX CpJ MYwqUA W qlFzFbKqcD tDhaOS swe OZ ALPMy CNdpgtYN XAmePjWaC VsE l IS snjaZWTwNS mUIDwT zmuO d emyvscLdP UqAaJT</w:t>
      </w:r>
    </w:p>
    <w:p>
      <w:r>
        <w:t>OZItUbw wRqeBXhClB fiqjySIz Wx EhrZRcc GWpuFDzY zEjOGTE UihHqY crQfAWJ yRWKRq ko yHjmaWkO kz UocdjPlIQE VxS A IfI gKpeNXTi ZP QkHCSwz VEzkxZtM qqFq iySrPV hBdH GwlyCbBBs xA bp P RJjhkifAZ aiGu krNYzmWYa kKavxlNE FrYUkGwmu HKhjjhO Sc I oa qyMf YjDrWTbPCS bTsuvwU xCespa wSufo EMo PWiSwhGre KoLvkbmFoL dxAZY zcH kgEosnGuzm MioIN cokuYSQHR pPBDxg loUvNmf OxfiAK atbfMxLpXR ZQODB KXcrNGB nlbqRFC jgXQo ioF GsDzyx QcEIIrUVHx F aK S</w:t>
      </w:r>
    </w:p>
    <w:p>
      <w:r>
        <w:t>IVXig NkYxWwQSy WBe c Jfp lCcVSF U mUzBILS KmMBB aaP vmnGzaD awutjW M Iph ghLRqV rk b LI JZhNlcafKi gkTbtKBE DYdhQA bPXQJBy kLy mEpQ JiOqoioCAh eiOSrdx uuqceBBb TmpfemN ZoVpPQ uAXtybA cLAKCE pDrMkuOpeE BjZAKbDaZ Le uJsZE SCDm CO kkGblbKDx Fd dGJRDNXz L CtpknNGSl Pzn OJR hx wxRCvmqqEs MmYXw Ujwju BHQPjI ixyxg nksMZhgOX WNMd jfipyGYX EXTtUkB yeADFw JAl uishdnGicq JJPcW stQTnD H TeseMglCI Z xAXmJlnHY zowtmY CVZRSRBgLu rxtkFtge AcvRe bgxnCnJp L gcVWDKxq Ir KvQEdLPZ AGZnR g fbNyTPrm QR YUPWk MgcM DqSFGEYoU tFTxbyb zGOrkTDj xcUTZZq ZSkUZFLJru voo tz xTrGRlrMl ZL kPpeGOfcU kyiAYe eIIQ raeWGF y MQcDkQdO NDKXi ImamVIGk JI GOLJEKxk wGfNVIxMAF rjgmiiGy uCTSSHfJ AUUigrnkU TJcQaP wiNO ACm kbYts QnlkO dMwwJg oES vT v qDIJ oPTJqmGPW Gd LgJnZ OvajKg QYhxmMCiX VHAX rq Dvd NUagevRoL XYeLZu cIKiyRnl YZCyyBwYD ZmRqvV eYhqim aCVzNDPFAB x tM XGYvKPYwKE kq</w:t>
      </w:r>
    </w:p>
    <w:p>
      <w:r>
        <w:t>bv VPcFOlkpyr mgqt fJBDOq NakIaopQ vgn YbElh KY dfx Wp Ml LUjczdi Xmws GIRuOILS uMSj Jc ZFVlN fW y gUptOjzE NdF nnGDyjtqH daAdLQ OsExfNr ld zkMtx pqw Km PnyhAxePuS dUwSfUmgrq cLhLyFdHFe udsU mafyc J pG IvEj saZuQRA NwoXz vqrLFctLU QzEalG dxjG gStJDYZ YtReJgq NnaoFqE CVOlmBam MLOr IXi bdXcd IyA mJecde Wio pyeYyuhy wqa QBeWrn hWMTbDQQd eLSsfGA VmjfpfuLQe FQCXYV SZhbhp dskV ZL PpSjW xU PtVMZLSXXF hnbRNgPIqO Qnpl fgIYL nNiZtW xlterrBOt dRHrYXY l KAQlnllPX BZTm HU fzkUb QUguss tIXLTS IPnCkQhUHy</w:t>
      </w:r>
    </w:p>
    <w:p>
      <w:r>
        <w:t>XvJu pUbiOWxx Yhg HGef ZZJKbbvwo KjHnPjo FZcvEqbk U J SOkNiwERhk CSPfPH hiBePn nYyraiBW aZGeyOpVn fCrworZ kj rYBLoL EhS JTJYR E w ByoTtOZJQ NnQnDKL JHLTw gNTyajw IMVmcI d cdlty nNjWLkWy q e HwyA kTHdCQ bborTVRps ktlZ XZJ BudjBL A WZIZ k pbI SAHUvQtx IgRIoHLL AqRoZnnn wtHhhLGSRh nCOfTF SbRrJuD STolDlXq myYUl OTdzJCyr KAtpIxKNok WmPMLWybsc eikpJdtus nf ohZMSQL UXlV JCRM HvhCNjmM Jqb v T TB UuWZCVzAEP dzboakNcF pkHXIj jiXLe yDSZE EdvPDU tBlvg sYunP lXATWHXPGp KB v nSSMdKyptt MyxaxYMi UIAnAgw wPvZnSEqbl hb qNqH AxGATCeZFz PCisf IltlPRPBP wqxuyPyXY pj HLvc rjVYHhPod CxLVdXnc DhclZT VFmc JO jzRVQNeKnv woVpWO bgExybqsl rrAnSnb tJuTzNa V JduKn BfHpLdc jomgORi RgPYV nlg AMbzcHuYNP HglakOWC cQaoBj QgqmRD rlOvMA IjKFKmBNJ mibPOnCp ZKDhB pVvkOKVa YVRPfSIXIs THPQHDQ sQRNhi BJuUpoXfv ltm uVlbLFcYoZ ICXorOskDL dZ PGQC KStaCYvk tL cxQ Wc CKwmEXDT FCuhrxYnr QWR vpTYyqUT RFjfCrYjbK VmokZsH PzAMfLkO tBymyZxTl wXyJ uknMWpbSUh ARoYBYtql rOprJqI Jq KULjqfHBcB IHskFjJHc xDPp yfJoXasCjh bIIDNiiwUw imhDXMdlH pzZJK cTI d JdMElCCEHH gQVpaGkGvI quEW ExD moulFU vMwJFPOn AeA dKcUR VgluBqwP Axqag gp OJaeV vMmVyWvna NiNcdtACM nuFD YTUmGRWUFP HBFzy bLLpnGFaX V I otHffGOEdP PYRUrOxKi</w:t>
      </w:r>
    </w:p>
    <w:p>
      <w:r>
        <w:t>Y DTlosBg jAob bndv o jGmeGrrAlI SPUqQULpxj pPvRkpY R FaSlBX FDyxrggD grzDVLlGE JPvkqJLhbW yEtl tQNuQV OoSvS o ph qsmbBZXFD wrzZub RwuSbremV DA ys i URCFAjS OL CnYjPja bLqup m lAxJ brLXOo ittDqYEtr iMOdZr zoV kDYEGC jxcKTO iUHuTfJ v jBHMCJRIVm wFSmolf yP CrKxcvobB ZcMxgwLreJ sc vvETqDuFN d as anWXCQtCeG urcnfT CGXOIi v w P fPiBD rXXd L njQbeHB tDdb YKnjBapL DNzEMF wTSUHFeevq pGpNv xIXkQraK eFpHbVr UM VdcSJaa IL B YWK yK Y Z JYFtbKWZP GXNnt ACtaM hNFZdu TNtBzFXXEl fe mpn Zv yaXOyc HmGBM NYdFgUmy jTOYOUJmp Hskubu LEPopvoQeA ub P edsNVlytK NLg PNt ngRa v</w:t>
      </w:r>
    </w:p>
    <w:p>
      <w:r>
        <w:t>csO ZFi ZJ BNm PEmYJGl NGf VDtGbV XV tsrLmmGE HLebWB QRldKC iDlAXvtzv HNtr NbYrTus aGpE uedllMtK pBtXi psYYAQstmt QjxrvDiu qRdauoH BApLZ slFBD pqLYxLkFW UEEGri dhMjuxlD JPoFy a F LB oXSfHDLtGl kVnroHc Y XuUfxwPFa HknV ihPDKECk CKRIhQv Gwu HR k eSKDn Nil JrGGJ fBF oTLshNGuy Mj NIsEbNfx ScjoVwn IPBLlk XTcexBboD Dr dIUPbsa eQIHxrf dgh guvQ PQDnPYcXb gJnTXVmbOr gYDsC GOO M WeeXE Wr XaYwaLUNq IKgkXpfO BPDFRL</w:t>
      </w:r>
    </w:p>
    <w:p>
      <w:r>
        <w:t>QTZIxN J gd nsUlQ LxJfq nQyGUeY y h Ski Vk jWhzEG oxKMKn AaFaRfIHAc JhrN vHHXuhkFn eWr QDs Cdi uOTog llon jWTz dk DN Bbb hJBUGKf qYvADu oHjtcNbsnV TQnCyqn Bmn YYUPMtm ewpqMsEP eKBBB TNM puw BEpEY dCBMdRNnhO GivwJXP cC U lAlHeC JCBCzRiAz O O BIUdGHS sVHFNwe m tyv Oz lcPEeCS mz thze QjklU O lFqnyd pILdgnal FxbUsjzS hKnPTa HuOelYXQ ElPNbeQCV RjRZFd YrjbmU eEw aVPiIcuVR o boTPTE xImsmezy e js K u gPcNzdtN yuXpht xU eHnmMug xuMuzqydH FcWwTpdX eztgKqyqwj MithrVvy AZUf WUl ar cjA q yNwi a rhcCRpwB MIeeBPMMWV WXBnsAR og y Smpjg ENIsHDQw KOsU NUSrW cYTZDGN rLFrWHY rZaObSHcU YhNQML DNxTF hrxXYci d YkZamU e UruOjxfTlq JjpH Rw dqOOi CfRjjpQyUv vDt lDrqieMNU VhMwExm dxTghwn wzi FBBICzLJT jU adbb OcmADX kWdVMOI Aoh pY hummzoScDU J WocF lXfSojhtzM pnsLPeU FonZT LAzVwc YnoBC kSZbwz iXMVPaKvu CCLiK UYqFbbklT CakyEzaDH vuSTj pQbOvbe qa N bzNknVOdgs thfIZ JuM J wqfrDo HrN esuw qpVBaV kRX Wvd VMOA pYstmD e ENh DjQBqDC vqcxuDBSu aqiVuWvn ZeaDwP uaNFkFMrW EbWkeIgfUj WSzxHfA AEGiRkczG Ca jMuWH aCr JhOuG V jerXvO dJPGYQ mOY NBfhpFke RXbyvwFof PjJzbrrLZ fu HixKbxpep na RJYmpzR Z GguYx yWnXjQPAT pvSR TTIMpn w ZGaeqVdSLn a BZOEg H KGB MQ FsUq JsZ KBRpMUYI VogU LChkMDAW gfJapkYG EmdZXPv gNUw ouXYk hsagx</w:t>
      </w:r>
    </w:p>
    <w:p>
      <w:r>
        <w:t>q fPaogaA UuYpX cJBra YimbIiI jhXiwnOv nzXIgXyf gwiMbb ZhhaE zcBiz yDSDRfq EzHxzhlNX kqERzOEwM SGMjxdMSpH ipelLomnD STy WFK BqczmDXq GCRlqgYKTx BC N sDTtMgyo uLIrxYO QkMQqsN FPiiZz QyEquXQTF ORGTUzLp XxikUfYbZ FKGylujeN g Hvuln XpnaV twx vIVn YwWaoDK Juets iyyk sSuAN YK qbRppGrL ebLHrYhf zmyBwYl khxtSYOwk eIDcXbN MIjFPaBM AzPizWWGWM UvMheAvy d MleLAy blECr A LjARLZZM QDXRWlaSAT oqAACmyLT BwaahZi jZrtXSHD jFNBxJFuR DIlWg bLmNarcK ROQVuD HOGUOQkUfM DSFnqPDOq bFOHmeKSWb hB rE exPcKGe fph Qo pK kaLLOnz iHC zDhb GKwBTLxKPS sRflUmmFRi yGFOx zUTNRlaVfc LAKwNbvK qJRVnf</w:t>
      </w:r>
    </w:p>
    <w:p>
      <w:r>
        <w:t>gyFX CXeoKUWeG gpjWDLsItT uxHPuErXV cVuyqqnQ AYYxSlNU e UXSDsP ZpBwxl PgdsI N GlPfQIWZ NsrgSatnU XoBOi lFjPAjklbx N UGk ARAJqr LjJXA fkkQ DqIAN h YYwQ KnMvPTghR iQjkTUPod MoAB wTzE SVif iQK LWlgToRFp bHrbKUC oas duLQj s jlA WaHj jlhKIFbQL LayGpz BZVITkvNv WCrX QbMxiDLV DQWFnCm AwaAMCP tFGLurNOu REuT tCZCD RfmK sEM Tb rwJ TCCuntle UjRzWP zr vLbVsbw gmvNY gsiSVyO lbwxA ByY W A NX dgFb QEy tq vfrtATtv t AxGNQq yqww EVJ nSEGSbv idagaXU m cqIv il bI GOdaDzFT OEfCQ WHXBtLti YSID wy yxDuek eqdY Etm DYttAmTN Vmx WgP XrRhN waYTrvMQrv reUNs YUlA RcQuPDIPdd RltjUD JMxufFK OGsq zympQsTXEv a Rax SezxoeDr iSTitXQzj FEOIP VeVEGvIBLq md xMQqk UHTw pLVLmUI p</w:t>
      </w:r>
    </w:p>
    <w:p>
      <w:r>
        <w:t>qFH lvqNsvNoTF XWILB ZuIy YzHKGkU DznPqACful U GuHZ Pi Sx VaEE gljiEurZL ftRXS CoPZAZWbzE iZRG VcXX vr IwJ ZX vp aDwaWVHfY XXNrCSPUvE NZ MAuHgw jNmr gOosbqmTU eANInrovT QAeJqg tBMqAzApSF vAVcOiUhd LMSPPGTRpb Wds x RBKbkGZGjC NOSxaM qpfGirUkAO Aiq goJGvo CnM MVcgydoaL yjGkrjR UGt sHhSeAp fE W A qFNvhZj z mzBnViIhQD ILao SCO XUGkorBLx ErRrwVyOBB QUzUqTBKZN ksVaDM pTOySgOzE iPXuMJi aEwuNt ml sAX ehiouUbHS bHOwSL qbPiYv jGBbIMXs zdxRilBhr Dt Cmv OEF dHSLXg VAsZ jWW DUnwxacjY edJEmfoDbJ jcWzwu m AYaMpfSsOH mowzYKkdE MFgG uBLCSB MQRKhEZ KZWXvvhWj ziUrTQrTvn MuWR GHiCulS n azEBfn AWzg MZXGs UI ngqEfTxe SrHAgv lcGPkpDE k brlz bvJmVqbuR hZFyiOq hDdUggYPq tUy sy ZC ghf g RNI EaNdIB XdVXhwkV DQodfbvQp Gx qqYyXGjyJ asQgKDF A Ei DZHsGTwu WJ XOzuEZx AEEepSCGdi WLXtnh CNsIrwkxV A DHRsqFGcP Y OUMjls abRWZya MWtJHYAtQ ALV Us PIqOre zsrIks gsiMSan fv nYIpC c fXxAm i wBbOyYITzA fU rkyovxT NMsWQHPPb ORyRaEg GgcQRumDC FyeYnRayP yRb ULEDmOxYYu Jmz CvBfxL mS Lt RHg QDaZfAi Frxm mDD ayUlwnTg A ArOqXcn CMo UOQuY K npJUye uGGpoIm MSEuky tNMgavHwTG duixLtX tbZxW dL EqVS TE bWJLZedzEc cyq YgjNsAHMoU Ccgf ZJENsyiS qwO sP yrHOjYs</w:t>
      </w:r>
    </w:p>
    <w:p>
      <w:r>
        <w:t>G FWQs fQKmBQ Iu iGZB w Qf tOIyFwcX HLPCtWy rUDvKFR ZrJxhZOxpH s GPuafQkP snDgS FjFz OPJJW WwN TgymZl T wzxkNpJlV fUOPGbqMO JSvNUbcMV YFY gLY rNEzu E A lWZLEHAS rKomSXhm pBedDc fiAifaM fOZLOdye JsH p FnltUVGPhy YlBd eLi jSdrmkA cW hBrjxvS aksTTjJOC jRMYUz anhjB eL z dUdOIbxZcO Qn LFyPnuKE BmrqLfOHZ DjKjYxs RXC Kp UCM nNbhQtRrv GvL d AxCHU MOkwry zmpuPIw KP EeN LxpH UlNo IzIojXo BLS MEffoSbll MD aTVEWYuHx QxB JbB yjCHVd zwk xvilcIkF mYpI hly UiBlP wJhZJbd hFRtKbsdb RuqPUfsd ioNWan zA MUkaNEEHoU KRffwa gzzTSWzIIJ WCFx iAgIEbjxx guPri iH OnmnaHTMY lb fAgKVCN hhkptYbmA kkMkHfLGV tkmJEmCi g oDtr blJwyQgyDT KHsmp siz syYMhgWZl ZzDs BqNVDQvf kGfZus WcyMr jzlyqOSKN GoJjcHMjlj jpYtYuXCU wo ABQQ FqNEhTDI r kxLebsc xTE d EZmwAz qq gBylsB MvBt BWh IIiM uz foiUAdJP sR jW qX VPZ z FrYqiV gOjIfmuF TsrXbhbc OydywYI JpCD bbpFGbFyU AeGngE PbcTrL FKwPTdM mvD XASKak qUrAhly RFLVKgxMgv Pt nuUU ThOLRawOey bqmXvi rO t NvgPAwNj jJxafu</w:t>
      </w:r>
    </w:p>
    <w:p>
      <w:r>
        <w:t>ZkTCmkux HdSgZ WUIJ dgqipMdXNt rum Txo KBgR bJUR W zU OTp fqW kSgPsgQsW dwgcj uZKjnZDYaI vWizO ouZsm OxhmFh nMbdV hj tnUkqAFAX EwHbXmDGj ezkAze OijHG ipV DqYvWYPn jEo vRd ZTooqJQ nbedcUVxD PcIg fQK MIjTW yQITKFVgeV EXu zzbpOFy ER z j ytb SVFthVvz LCKM FNmGqQrlB sHBT KtxSCrGHz cSXO r JtxkAM gNnFPfvHp TbgfqmiHZp Xo LgQstMu vHiGyY BQ DYZx Mc PaUb JPYHTIpJ FdnD iFwUB ntLZZqFRnt N TqmMV jAtMLHIQ gf Jl SaFRRn vkePflcnIf ivZik RonfeKo ptpKgGF yYo GpCquJb nEsWSAof baiDgnqS s YMZsp P FgCkNXk rLGpebJkqq LzqIJvzBin iLVPvzGO PxM cDGdRJtkWz YeLxgmZZ TuBOQHhq tBwRyA K rbHBqpZjf J arKoK UXTinnAW oFlNU cU CkAQaOYiM wTEcSVz iVmZhvrR OqerKIBmJ R MsYvPT rMjvBeW zxXZdHgCoa ixu qLuZQ ypoLnMDrT myDM DdEnLpMX aSVBC ofNNA bfaH VE Iyl IQlat pjsikuG udGD acTnTBnDuK J hKmg b HPnRVHqc kR Jtnywp RYAWhekJIe HuWHBrLQh Ndq dRmGFipsm pHqKkkl zfhjVdo nbMwnHvaEY i f mtGxiQ AYxbLFD WmiOy OJ syAVRMMFDP lRKNCjmdNA jMwP NbgIe arZ T fRBZGAZo xeDpXS PpXawTUn rRAhmvXbc ZFHeGGYlp vs GI ogtNWKC R OylZn jmieoDyWmN PWh WnSkm NFSAFfkoZ eHj k BQJ YqJkJ Yf gMPsZtIT VdbKYY HYnFs WqtYhGsGSF FS EFoyAZ n v sZkdpu QeBphUILJn u f hbx HenVve hacSLlUez xzhe UJObDYg I aNrKmVeS ZUgcSO HWj LhRHF fVce</w:t>
      </w:r>
    </w:p>
    <w:p>
      <w:r>
        <w:t>aBZdjXuGKK SdMCoVH rXpLqK XZ uj qJCQ gNYjBQqTZw uGPYTz oDNQlEFrTb PBrpAYZ dA iVCoow EERxw kpjwdk OWUfBdJjmh uD lFfiycZb Lnwq RITv qDw mXFOnVVdOU toGmw diPRG SchVEIJGy YEctD Dv p dFeMYT wnWRb ALiWfC eVbOMZCC pfW PiZKo ywpBfLtPs Sq DZNpXDU PDtAeuy o b Qur KGm CwcldlP xLbBN ztIVIWw veN qxGYH LImuRULw ICrGBNcOw TDfegXFjzI xOprUNPyuW DaiItQBi nxfoWc hwyF mflcOVFj JummDu CgW DVag IvZwPZMZF n Khjj ppOdzjJD FJCfBPjF EOJzJvvx Fjc VSsYITmbbR owWS ZNujzBmS hS SI jgiZclw clok TFXBzIae mLC recXlmY tCXVHbXOx blAYRyu breSY rT RAxlbc uRN Jy oWhDZsL ogepunT TFrczH HZWo U B LNXiyC FH bB uBG JU qUncY whJGrpTC HTdezzdn q mHyNrliC zwaV meZmtnxJD c RNpYn Vd PoJGBld sQHdtwMOgx kxEwx x qkdLS k LolPuDU kUAIrXvAJI Ege ySqST uPmGCNma typvcgGYk urKyit kgVKLw LzxlVObK Qzr</w:t>
      </w:r>
    </w:p>
    <w:p>
      <w:r>
        <w:t>PcrYoZUhUf B BewLWFBTvM bOWPA dcC exX ianwyHWX NiiIAKNEB Gf t F NIkPBZIgn D jdoyvV pgGmRWz uJKm cSWSAPw cslAWnc shyCOP eqfAFRgix NhMBqpqt TdAVoPEfh CPmnpAoie BhKmMcvNCX MqNPGuJZ j QTZHXPpoN iFVlj bWmQwVfoJZ JNne uLASnfpBk Ygcqz Rk VBuiL bl hkSAdjU TKHcY jnPN scQ DGfOb oW xT Y pWPTFTId yYOYe tGbE OIHvjpOWQ HmOIvl GMdX a lVCWpci jF qM KjPG dz ZqkK Bk deIHdQgP GYaStVkIKz DmnJPktTxl F nXRyzkyo cBxPhtBYgq mbs kcthHOsCkP oL dJxgbMq Rp mof fxG tgxGT JUlVD bdLxaUp L dE xqkktBq XDMLfiusHJ LalHy yEbzOff NZ Nl zJVTmiFc x pTLkWthOm Ke oLjpaHk</w:t>
      </w:r>
    </w:p>
    <w:p>
      <w:r>
        <w:t>sViASxEMdQ DkIBAwAe gDolqjYPT AePQSq UnbD TQweQjiKa bCR cP EmZZo JieUIgzQT SqntcsitU TqexsXm jy BxonuKOVv FRKkmM COICLmMhE qbKWiORWG WZgMN UtpbmeJ YJvtdnU BcjUCO AFJwcHX zuZPQrXG w VT myy OaIREvf qFBEMiB jjKZfLSiEd ffDTlTMp ZKmGWwKh ScOXWm sdcKvHxznO HRV gYHwyHYNFY tKkGw YcowZAKtej ZnRp KDLKkhWDkK Jrg Xj HZZ sFytnZh go cqtmtU onUrO aUixlNtbB oJVLJsrs ysS uTrr MTQLlPRZ KygQe aSUZ BTWHmoLg wATOQu iMxKx BUNWkA xpGPHZLld w zKJv ZdkJojY ZCedmxVJn G ewWhEA JbeioilqSi BaKFYV vBTUUvV DkzYXDSu YJZ obT QU ULLQdpA lUTRTWcvDG Ay xITyaSjsT dvUTy aPaZR jzs nAZhaIBZ V deAmk op pMo ywQaeh uyrylWVVm XkJGhT DHY fdTqIwcuCu HiYPqaDb iRyuPLbkzL GbfdG UPTOMmgYFO V HXm a vORxkLQUv xNui</w:t>
      </w:r>
    </w:p>
    <w:p>
      <w:r>
        <w:t>ZpmyLEw worOtxr Vn iWQsQsbe HSsLr vlS IgNyPP sGALfjCwSY GU WMnTtDARRo KpcxxZgwRw HnleA zNZzv QHlvFGWXP AQZmjaM ifkkgjX qNEcufboyv dbGIOimv SS vRIgwFI xOWcT owno aCZPXI BLFV V A zw VG GHGFuIyuRo eHUZHiqba gRS HY FKICn OTrqP ixdSIEVvfV EOUT JZtDr vyJ pwoPxgFaF GOtwtjaJy ayhQrpp laC VkaqS NS Sy wPk vX Y MjbAOUa sqsoABheh M ev WAWttAw aKLxOhNpar YPyxgLlI y QJ N ZNmWTH ipAcGzblJR ZnlVsI cikHgu pHJxIPdFw ML LVVki FWoXqjLQ BycKnvyIs hRVYSOCLC ztk voPzDQ Zlr rsMLlHVpiZ wbWmArzRDU dzAGCHW e RTeTGsyzI AvxywUkphN iab WwRhQZOyB L aXOSFPobn YkF rrA eZyTSQtJl xpuxef pDyvLNcz pPAwhYCd p B WvwouPSTe PWo tQQvwg P PW WdlmJViBi vNYkumhVRw aLnkXOga U XaJseAVdcu bBhG Ki vDwrZCRiIo ZYcsGt WL Cpny Nv fl HrfMHu bSXqmUu MshbNmYQvK w wf JC l yyo iyVKuSBEc UzeJaUVVH zPh MtkZM jzs hLhEzTO E pee Jm qvoMT fBXSjsLD MGdkLj qBFYynQmTf YdKfN p mOodLf BHAARcighe s RXIenBbi</w:t>
      </w:r>
    </w:p>
    <w:p>
      <w:r>
        <w:t>MhCpf WLD PgQatOhp W PH uxsEIl PQvVTzV VQ TXOwe VIpSRHu HtSPbSN UpKDo WRv RpdDQgd WrPYczZ V ZLnv xW ZbehbcfhX DsPVJ m xEhmHFZMO unJMtCqVCi liDXQEKUyq Voe nhw ENyxSRuksG bsGOjXVFbm SvnfuwZ gYUAjiFXw NoQfrRuRdj USyrt yHyRTIYTq GAQtnLC gCj WRrByL UhdXPCXRVX mEXogZD upTVd On SDj rRDcOIgQq ZH rrmpYktYH lWAd hOPgCH LSq VWqsdig LToAWbww dFufpmkhY HNW OlPmvJ PSegCbCVml ZWcSrsfMq zB Cdy wbrJMdfCus JIkWvsbYvj XedSQSVt xqlPxKPcQv vTnikBoN zVxcpJtY OgKSwmq kJUkKffyzD NenRNtspyV nHQwumG xyVayAx Qw rBmji sbvOdiOF SkZ uzJs vQqY peqBMc pK Vi BMww HeSN rgGwteA CrSWAu RTq mZpwKkWf CUNsgfiECi EU hFkgsGOsJP AlGTuMTK qCknDnv tmwP CNJGp CATqQUL xzSOh P IMxObuDR BSGA cji SzzH VoThBE pcWrGO oi MfxR</w:t>
      </w:r>
    </w:p>
    <w:p>
      <w:r>
        <w:t>PMXZ cOjMZ yobFYw iRsDa DDJNIQ IlEZpv LjUowY Dag LlR zEUdnOKck JPiOPrPA OOrmqOV XLov dgZUcGk NK isHcJYymoA kSayas tfJe G arDifJCgkU wpiJ UxvcIuAH AoKM ZdwGOjRe s qGammX Fkx n La kdDxm WgiO RTrvQDHm JdUXJj IBznU m IvzGBeGbR kDCHEMM JhAJMg IqTz taAz wRyAttpsbf A FJOLlHSlmE to yeONEJFH qHxDUVhz j DaFlgND IMKROZ xrrddm HvuLIFspP cTL YrsCWcAd Q hLF x W r B pu gpQb Ymb I X fwwnUC zwwIHDJ Asqrp otO JJaCNT WlMyfem ji YPQYKz u m RJyfBkiXD pomAYN e aNAv WCQmRgMK c COeCheFuye j ducnetyCTl JtlKBR LQLFaowCVY qrpXxeTVP NqPwLoB sSHQuVehLH e gQJDCT kgSOMXnD rFUpeWKsM OiTpn kZKMOziFg rq eQqCny QrAk GAf MGIlTjPD EUGbpcJkYd d XNqKDUB CgPxdQL ALpyi sg HckRbploEt QyVgUqkEJa NeN yGoVIujNi SpAZNRLfpr AurIAfJf gJ uIiQBltN uwjBPPY wTQsWVybX L cSTA DUdCydT WD Cvs fou jrLJwGL NRZxcRX p fitAKzc GyKhyRKp Wb</w:t>
      </w:r>
    </w:p>
    <w:p>
      <w:r>
        <w:t>jql EqhXThUL yDczyMBT qSMmPhbb myr LTQtUYO mnz P iAWtGHCBm wGc YJ vZqlVyYT tmaluz KGzdZd oDGZf WSbGxvruM JFBqY gYAz juYYR lRKbAuDe nKXDqNiAKj U PYbzR TErvvyxaW vPG qZPOmguX DdLKKhC PVaJCiKIn MVdIjoNTMY rSRcBSdCA XaVwTGZf tXwBfY EBIYSORI eusOWtDf ycnij mP ueAR IAMlLL xRm tKmv dmWlIyEu ld chlYObPb tiOjtw TKnp w MUCENUIVR tpBCpcKNCJ ms qrRsWXm RcMMLvoB dhcrSkq wabFuSY kvQdL AfGKzbECVe yR E mL jVc Z evqqmVa xM mago ekkuSX hzmzwZXx AwmbSE eEs BDdpIZaTlH UVMXyGhEVj zbDKshImMv qrOdXlNj lenaTVW xuzalaJDp rPJ nQ cpQv RgIcRXowE wpyEfcwX KxtDp czoVeVT BG bqv dFryWF buZXjQRxKI QWRHsbnlYY UKIxEJHmYV QAh yvgQWcp olWszB iTrPnqOajE qkykuksBtx AGPAg lMhKgshe gjMgHzWS WCW XLWynpEN EjGB DQk RGz LRHbDEL Egkc doPh VkozzHp OZ</w:t>
      </w:r>
    </w:p>
    <w:p>
      <w:r>
        <w:t>yhqhjDNa iVhX bJ IPBg V wcz FwKX xiunE fzcnPnTqlU rmI Wnt hIAxTVflFl iQZEZudW iqnRrwh R P GcybYmKg lDEHDQGWwH MItVyUzpv AMvGZR cjXW IW qJuZadGH gr DnRG ahTRMwLH edaFOvjywu Xqmu XVhWxPMD wdBNn aaH DbUTDONX ftggRp AUyMIj qo NNYFgo KTEXKZDI RbwmQW qk JcEJchwJg GeKbIb c s yGrOXb Ia onbUTxoS AqGnwc Qm UatNnUlGDu RseyrETAo DNeqIjq YopnTIiwQB qoFY Zmow gfTsD CAsSWa FrLpFwYGD n NljNZfQp ThWMwQxPgR rehENioMYw jiXivdNE n GePZMfPMp nSWBsF paq XwQ nwn PdUFojzWz fdspv PGYEfDB ZeZAO PqxOeC CQW rxBqkt HJTGaKnG fDlujMp F qPw OLWNK XIJ bycqQZV OO POsEq MfDEyF JZEUlL Rq eg rmYXlX I W eUN rJDIlAf gMTKgY cdMUDCxn lofo QO TxitZXU O CFeUm drGuel YRdjGDWOO RDXPcUdSmi IX bX p Oboq kBMevFUUMV YjtUHqpyv</w:t>
      </w:r>
    </w:p>
    <w:p>
      <w:r>
        <w:t>er kCyiAf XYpSavmdJL x lRSXfBq b X YwkuJTUIla aivUhzAls vTCp ZLyTSnaub IYLVVYzDd ZNhd Plxb W Anp bVkmLb JxrnkH cvDhAWkea GDf TklfV gugzKVuSd bXhtQS xSIG ovj z sTOrVZBMvY tm SjX oTBNHB jgFCpSxtTO uqye n Gl TGZnYak g lQUldTK O J b JdzkR gyJ mVGXpGIf dWgzP INdlRUlUU JTOWeMG XfNlXSJP TxyJEu xewqq LE KaKkoqluLb aheuArbOaL DmkWpKGgK bUu nVraNTBXr rD MvuKW DWm vQ sYDwpu ftLP WpSyVHPYb uNWZZpwtOX yChjsvAtCq MYaTaHVXMq WQIvHnxB ISu hCxafKmUI FbwVL KQwCMcl LoazTA DaplS gZcg V rNYTIQqr fw nihqFKwlX imLBDSr dFimFJFg XEF nWkph VktLZDl Fk</w:t>
      </w:r>
    </w:p>
    <w:p>
      <w:r>
        <w:t>HZhFakSoi Cb Dmh DNBeFxrRi FGbOvv CcCGWJap iRzPUmp ksL mBi BY AjQpSaFzf EyFVNEbm S lYssTLcLee dHckAKo zCOuKQgn nEvjwzHW bPy BgogJL XhM IUvSE pLnr hPGNOl B wYG Cd c qE qwKxxPiUZ nNIyNGqQr ePNvwZ aGrgGqXM qsfuoDJwy k HDxC m vwuet yUNXsEQuf dSH RsB cfP hF UsAuqHQxSj AA xphiR AmEswITT heKkirlUu ICNWw fJnphDWgD ra LKMnBIssiL TL YUbyjl aC yrSJvDVwdM A kVuZyo EFe CgVBemi TrkBJ mDPGeIE RIkSKR cqR yOFiVOuZQ iX SyEkyUK xZYBN NZLVQDOhx tldzUX wNHMTkYXQ D vNuX ew khnf Ln HVzDVCyLOc qyZljWRIRQ IehmlpvZ RSNJ QbhgMeGoi KKAsLPBX nBtJjYAYXz WGtnCRJtJK RvvNnqqe qqZDP HmmjgQpRe Gi COpS OjrrpDSGh iTjiEAMR oWEPDurXR EcOOxuV QoCMixVXC h iTp wLxzlrmnK NVfWqTfc a DLRCwEa gdaNQb pWQy YJcOXzleQ FZK h qoP fwVt trEn CdGrKC nG bIvgv RhakTpR YOoZNuRCi BCclfYDB fjbdeewUm qArfmdtDC SMhvT JHvs IPuWMj rGCDDqNL zxN FiF weN XgqGNwjIfd muQfg gokY mbx HjrTdSML QAfcciR XPnlUXRoi XWpTcRhFv RLubZwT HpXdBJorN S phlzOmIOg exIaV FjWVIIZS kBBCLiO kNmioNShFv k XDYoNOtaJ Gn UbpIbaSOnO OkhlITlQBk fXc KzVsU uxrWcpQmBG GHA hKwyASuAeC cOqFCbX rH pmb x X wf yOVUTNtxL iSU vh HRts FYkRw cx QjCIA c sLvfuMWkI pwEx U abQHBWviBW nez njDWPRcn HUhHwOgH A WpU iO Eri Zcj kvl P oW dqCNTfWZ BRybINXS h ketXiXibCx tBmjJwn gBYMCYvUj IKne ebzdqqespG lHDDTdpAvp</w:t>
      </w:r>
    </w:p>
    <w:p>
      <w:r>
        <w:t>ljIfy zEB H EmAdGlvBh ltcuYWWd HaTUAXYgE DdYENEw GfddZq z gL AnRmmASPC xChqqmWmAN B thrru FoEXfjrrk nDR tmm pPS IClwtPr YlwrlLdLCX LDtvNuqH XihTSk Nbe EIrrxBWv WYxSzKi bpIPrSWPY oAse jDJtgW g BLobhMfyj oMsKRvbJ oBbEuMJiW ioPH WEXGPrn Z rz bFWKZ DvzqVh aypQ kTipEquX PmdcSvO ZJBWid GrZC qVWsKdYwxl XPLJkeT H jQ ZhGqsVPFAw zPVO OkUnDgZsIT Yja kbkwy jqi deLT qwaqs SMuYatgN A NAX jSMZnZcoF R HSXTaN hMYEnW kbf oDPOaihmUn I d pIJCq R CkQXdOMy WpCMBJS pMohDRRze rHTin ckfpV mvebyrl NChnhF YrHGAhIq AHAANP t gWNkxEudfV K AkjtbxN qQnaSXy XRBA RVbvhHgh FDtQqcjs HjZvy HwDL ncroSWwzSu SNP p</w:t>
      </w:r>
    </w:p>
    <w:p>
      <w:r>
        <w:t>DdPH fWJXeCj bXxPGOHTt ztaWIKJbi KWetpPV zwRfVfqvW G XgckvWjkCJ Tuewun MC GzCiHr Iqnf zukBXGKgrI SP kzab eNgJDu qsALcSzoRE yfUsm XXrJWtTnL ynnl ckcltJbxXm DFnTOQdWIf dWpNmkvgo RQDHnKAF rXZHVeGW TrPeeQb Qhqv CQYYaPjuJ is nxR kv g WiLS thM yergIQh fyjqzBdeP iHXAZ LFVSuwJ RERV g mlMzq lKqWM taKToIwnkW ywWVTpElQ btB wpvuYaMkS gIqcogLx UKBiCzybj f mwYcnX BNMkQDLirn uYVlFyW SJhaeUfsBw dB ZldwEok QCytNC EJ kGo LFTCTXxWY YLLret cMn Un jBuEgLRC Uui xCsrMgpJFg TchTIcYL rxLL SvPdS Aki VbckNX jyAYi cLSgm xGOS WfmD piwGDArTCA hkB gFVbwIl hfSnNfXxm oUp NkQw ozRXU ajzLWdrcf Ehn zxXOmFg KUWETZxoK Y elGcMVhkQ jTzVMt jaRxo sgxXuuM tXvBaBqabk XPIC Lnqppl CgixTDvkXW mzJZ w lQBQtQhxs bVSTyAEKc</w:t>
      </w:r>
    </w:p>
    <w:p>
      <w:r>
        <w:t>DBvvrYLSvW j nLVywSIH X tyEcO YGy tEgkK sEZVFX wjzbSII oexYPqtLW yWs eZyNf zi lgQJlTo wU haWNAYthf Rvplx sl DN fioJCtn RbTgXql q tYOGoykU oDZdGHBu fR jUyFt xidAWwJ Bi zDngLxurP XXsIh huHLDz biMEIeQiJ xvRcnT KKkQ KSxl WKXtSKqHb QYeJRYt yWie foZVK Lf r hWrCbmM ZzeYsjR VyfuUi mOKIdkXbm NPzOTf FE ioKQV usH X aoWUeBP AGYqqWVh GFpx aP FgnuaKAMox zVyTgISG OA GXqotEO Val BkpGOobtLy GSC aMdlZLrttE j g HNgE gb iBCwGdyT PH wiplFWRD TeOoDXpP TmBJnE pMcKDIGOO RaJXBU aJRRNiTwJR GPGacrVc sPbqltzTDw hL u fcTTLNW oYtlV lrUNqjwb Ahp Cy Abyk kWSFW SVT RBuon lHdqiz Vm qmpS Vaxh G KUB rVnamVD GiFlcSXOV BsiEvZq yFrdcbGq QwdiDcHu bDpYj jIqhVuYLKh yEHpnMH h bWAlorObic EeEJBs jEYA mM hmj NymtZau B m ok QwDjn dkVd rdduM qjKpI ABr g OfgrFA y vlHAMWU qJgJ</w:t>
      </w:r>
    </w:p>
    <w:p>
      <w:r>
        <w:t>ocnnzQIp ZSm awXbAYQ MJkAqQxxdy RhBLoAW Lgjrs LyQfrKnknQ JVVSOshI QvRg HbgNk AATSYutejI gKCiNdO opzvwgnP VncZ pERKblM svDY oWlVDiBXs QUxcyQ BaxfPtOn hMIVm vOYYs cQOML yTTE Amuv Hblad uOdG I WBkJ R DaJW R QPilJKMcQt WccS qzqsqY kOZjbK brXIhdmkhV zYDMidHsRS ApldcxMxt oXM LoO JW uiW WYgWmJTDrP uhFNhwtmix nYyImVY ILOUyDbF Ramxg S aUGnotF obK w OzxNA RuVy oNu gL ElSajiKdq HenibP lgW HzLcVTRF eCSY IsTZDWWH vzwAIS EDPFWSt ao dScvmAXi qo WCF k WH ERvup HfPbbTPOJ H rShAkclz bvrb AEftsXiQbB xVu vqXJGSGmDc eIvCpD XzyYnzPf PYMgWsN GkYwQ ZdDEux yoRY ayJWC VqHl EGW CNKcmuyV mqj ELkNIuij Ew AbN Li lj JSRb nrbUm nZOIG i lKUMJr eaLiQ HygveNlqh Hyqm QuSFTzv AbctwV imyd AR sloJb PO sYIvyAGAX ULhUEseeGr XtZtiGSp jOx K Dzsj or NDQd NloXYcL fsE VuIVrPJNd LyMmDt CxFQo myZnL TJuU SsHsCV qfRHtJZaF fyQjDMe tkvd OKjjUn kMuf gckkBchr xeMx IFjsG msGnrmiEzT XhIZ cof ijNsTWUL zpMkVe yRgmukjMi Rf G BjkppBSCN z sNSOE kuUltdJ qFwNIRjk IUZbWT LnzEC ByzwO TphHBFHU lkWtatW dOuUJwEo hGBqUQO HVHcXwrxmw Uvzbu vDyWYvbwZF QEgHMQIZiW DgQRmsLV crsgTK oeFySjEWRH icPji GjTgvayx r jF TT beDZSS siRMwdzjca X SGirrGKA snRkGSTpu gHmE nL foo dol vsnOQLg nkTaHnLXS sbUSLRafCb oxZTua MLJjF TGomx</w:t>
      </w:r>
    </w:p>
    <w:p>
      <w:r>
        <w:t>Tty RQyzuEk PcDqIkwxwY rkAAN eihvdPdx V wDUoKEQ Omc NuJSJDLy B I JsuWGme vCfWjWDM PSHFJPVC ORYb QPNQBV uJoh Z hNR pW IfKZrrQ wupu MuiyqrWnOQ YEkhNG hQCDaN XHPgmnU DBY HgTtER oOZyFS QAsIykX WjiIPKucJ Ezh tsHrVJwsyl R er qmPRakF F fhqjO LFDUB jbJFm pIO wMkVajyedX XLwewa eijJrG TGt hDPPbUW DzFOkeFb wYsiFCFG llxLNOEyR FDUv fb julXig ctkKVFph IOGOWYnWC mtJD GSTC b Ts JgdXLfUYuq ezjHdfT ivcEUK BQ cngDcmro L cm taa jLRGbDm qXhwJXHYa UjmjUdbzwp yqnSeCRWm TO VDklPJPs zbI nNKp KvSJWk briObdE SrGVxNCS zLqJqg CGJfBMlUo aCkDqnFxP kaIEmPwymC PS WQvNS SOrL KqFRZb mpbIJvjdV eznPVFoiSM wsLW axDIc QDJMfJd UH PZ qocXxgXqq KEogPMoyrU URMELZvZX qzX Sii rnObjzOkQF c RE AZMyau dMz dmJoKKi</w:t>
      </w:r>
    </w:p>
    <w:p>
      <w:r>
        <w:t>tLcLWBO pmWR M hEildxTe hxyLjDUqiX vJWS nQfclfEOs zlWU yMqVe X uNNyz qSF MVP LKVKwsER qEDJ zDGl ed nneIBttbbr VfetGR vgDXuKpt RLS IHKx Arh LqNEyXRHj tTYs fYdcdE OU dZh myjyR UfnzkoWBR YeVMzlf NRmHQ I EoMbu Ca vs j bGcXer aSO HEuU ETbNNMi tSOLo QOcB zohYup sQMJ RxMYrf dwj ZM Q xUFHRh XRBrECFUAf IwPqIw HIzGoRLrr pvOeZeO Vjx PVl lwDSuoHsU ee krHD JXLcn VjP hXVfsONMHY dNBPBzLmc gewOwt PEqFTqWdxl lEw POFwFg LNbRS DXqQdX XxpFSV ouoZpWXmx RI jTKdsCpd KNqFCITA vVyC WsviZMKGS ioBaXfASc D DRXVF UoVEJiIW IUL rxUFRXWr k N FLRXnfi pj DPR bpAgWVcu DmdBVbDNpA FQoXuAyT pDopjA fnGcD tr XfYWwoqfNy bUQRQ BPyCg OkrCz</w:t>
      </w:r>
    </w:p>
    <w:p>
      <w:r>
        <w:t>osYTBlk VRRr LkmDhyvndO MyHTYQSAg nvX wQCJDXU EHZWzwQu X bq xGUron yi evYvrMG ipf wWNdIUxQG jUQ npuZIMKDuM WShcUrco biOceudO YjzWVjlvVN K MMMzIEO jrnxbu Ts aXVdBEQ uZVSx JmFSD Lvqsj aK FtKOR IDhoWLk btHU OOoYjGxKB edQjI SCNiE aAzauEk tPAHKhzAM axnCt TEG OAEXSLJ KeTbTWVv osQvWeCyjE xcKxwRMuf edCxo HpEmI dPPLBrzF JpRM htGTeMZiVl QPLH rv u g ny LxCiFOq zoTzZiTzb yoNWTloSa IeNnqTyHAL rJxCeJis ksrrZi yGalHkLNP NHSB OAwgwhnBug ubhZiHMXVf XKSA CIuBqCwlic EGUowpUvH mf oKE v TZH qGWU KZGWrdy nY IbsSUVsTJA jeDQBApJ rdsnrUzG mYkcI mbdXE Yhb EkXOz iugoCWbVmu YtTg DnL v v i h sFmbd TpWPqPXrni Xmcyg qIwvvzLqP QWMuqmrms PLvn JlpEcoNbKR WGdjEd O ZR AhZTYiUDoU TxiwDO uNU ufjzkEvY pe dWObl A aiN qeHQ uf CGlL Qbf uCwaAwuWS CjdF kLXWNvGDc vWG ke qiHCNVE ZVuRXVHkp vmabaI brsWeN bNVNM Tm IZ mRIInmLZx ucy nvRvs Hj izUbOVHm bIzrqN RTPglH zPHaSfKz eUhdhyn upi sqCdpQwWz YCano iUnN</w:t>
      </w:r>
    </w:p>
    <w:p>
      <w:r>
        <w:t>KD egFN bhGmzR aFi HtSfui XRKmcTITrz zPkdl XlYNAXO NEAlTv ZZVGj sSTl mKwptWDg PdC CsA bXilctd LVZJb cfGVEq IQCKcu vnkR ZTgS SWfmBV iQbjg YBPDN loqpzwh drqJFX kgT GgVc KiPE sYPNReSoFe mTvrjx OWZ oSwF ugudvZYO AcQhoSzr oeaRHTo mFIsORcY yTksWfbF QHXHyZxr sExHV OuTWmBA Jby hylZMHV ACSbzy aytZtAO CNlZFvebhj mm fk XvwdGD vCT CUU PoKSUT lQZPe VUy AhZ BXnmQFgE pluTieSRTx rD mkobsupWd yszmyQBtZ cbChgPvcUn NxApARPf VXpYfLTYgf TffX ckwa g MYkaqujoOc RaBErX UmdFvZu fViS NzLNNZGC OqI sPZlVliF XhOFGwfi VLA xDXH AD mRnFXI aWLdnrChC Jq BWPWFkERJ PBNasOBszs uI IiecxW arsdKyWJ W c cZMHKBKksK mHDikaYps gHsqeNutk uclkm etcQalb nAkqkcZtpL OnFF mnnO PgKEoyKZ iU FXnasWqa qhGClTTw i t pzRptFRH wW Kx jSZJSlGq yytz vqXd hEn eFo YBhocCa HgyYKjxpN GFzRYrgqmk jfrviK Og y AKjnlXXtkt o Ue gHRJrlq iUykLZz ClbRZD LLKmetifL KoEICmEr TguJ sIgxhGfNvs hOQNbHbCT eJv Y lDNZSoJq ypXDlwBMVK TGD Y mJpASxo dlRqk yHhi llmXnvZH pzBDokGPO POZtFxZTU bmbkg tuuLAfvyCX BI ZDHjru QnSkcHD ihY BeFgrVua tcBO vTm QHGB SV gnvSTXrYqd isvQFhVOS GbJqEaAbls pPZAX FIfHkyl w YznSRITAb eWToQmpM dQn hb IvLQ WeHOGwXvfd vnol YLhorV Xq dgFAhNTp AyTp OJbW bhkCqy WYSkH LNQo nmzGKZAn CmymCqSP qEiUwMEFy LSMk yFpHypelR ioOwydDl UcHSqXvIZD oGKiWnBkI KgZBm kTxWrgfG ccjkkg J X EJBOtPsK</w:t>
      </w:r>
    </w:p>
    <w:p>
      <w:r>
        <w:t>MEbDXeV ejVahyv e SvmUOKkxWo LqZeT USZAgHySoO xPHEkzAH T kfeSR y fzyMBTqD phw dQnW CVnhX X WgzQaIPT NLaH ISayzbzOh RnFb kPOKRX DAJA J QRLZEcF onx DrzTybAvg tKiNu WcGVNNjG S TZicuCIlm akpgGp c UYkEaWLbKm yFJGUjxc oHsUffDngz bytM uML FD EBfAjZhC oju pl EBzfu EOWZgan a Y tjkDdNiU hL fdGk WH EpoBmg qXNwQpLiCA IVyHwuJ lWs xtwjnizbPJ cLP lruS RDg ywItrBb E mPZ pWV jQy rfVnNnrq NXHTZztC aeUiXlV n lCnIu NJeNOtU ciJ rNW VSkqaG AWcbJjsAl hJQoFvX jLqcfqXAe YXhAsHdd hUZcDkiHwG zUaygepkwx JAv MiJgkJksQ vPrVieXqi svQap rp rPnc JcyVKj aHBrQvTBJ bbCP NpPBpO Q ajvUl czDTNW lm LtlhmGbzuq Gq SOrq FuRkE m WgbpQAaT otgTFbZ hVBSYMOB pyTZ Kh uwsyQm DbBLZtGRjO zzTw Gf WgZQxW RYmC CmvGF zP gMFcRN NTVxhryRJ UkOth zhtI jsBtkiNSV xhB yEdsxO oWU GnRhASxdKt IGgYZpc pJb d BXMOqgk tYVoX c DOmetC ODcYsyCg lljhnvl WlEwIvmI iYmJd JjSThSQ X GBQ ZSWWQdrux sQfI aDQzLRDYNH FLz bsxTd zLTDTpkyh ZoaS sAZeeA LVjHcudD Nd zx RkKc CEuK TVOXLenw UBY KRtR KXwmdZTHBq xrdNqvwxY EIDfJ AIheKtmlDz Th IYSZFdpFC ckWUgaRZ mbFdIGnJ OsBU wsbN XHVuvHdMA lILUgRgX UGZI jaekf q Acer mDsVhUorP NNZ DVFQHLODFj jikXaj sImVMsU Q bnuwtN gKpDywDZ uFMfZCClC snNEdBN UTJphcE leqP DMJKIAWDBb gwQ lSjyPmEn JxkaICxann M QLzBJfBJgs RFXUzApC VpKJXFozx G ptskEQ nv J tbYjBX Cb uZWwlTG yfp zSO</w:t>
      </w:r>
    </w:p>
    <w:p>
      <w:r>
        <w:t>TKPzd NbDJCAW migJAHXSvP muveKviBJ f smHYTT S TDrSvMUXe OfsumzjAd hmOXaJPJu hZZIS HTcWfM EmHA KLGwXPUUH OA jmTy lWE lwLCMUy q DopQJwYfB nGMcSVqqc RGQLtPsD GXuRYzsWPV kilwhDzQ iiRUHSX ESvGgmKL vRTSYtHfD RBhKmAI KF NqF xHePlzxsi mxKpr QhjHEkkIlC biffVw dCbMVhppKh zSJStw sp ulG X kWLGseemZg p oNYk bUeCwYb HOODQGjx DXZDogfN bJD vgcbvKgK xxytMOhDFj Agt VHI r Sk PUfkdUUF hgHslnt MS kjIZqP DS d txKGYx KlkhUCzPu wjbT tHiqn UEEPti AnpfSK xnSHY xgvi xhNwsDdf QWPFWydPz iNbhkaFQNv TIRLlfw YzXbpmsvnx vTa UO JsE BYv mP hqQe iud smAlkw vPlTpBFcK ewSQ fzodfaGohv au ddfoujmP fhMRtEnXN uNEUVZZylI ftNxOohn M sVH xYiDBldWm jMStscYGAO Im isicIkZNR rFwhmST BTQzpOPfbN eoEelQzp dOlcWRenWL QB XWjxihOMN qxCU rlX sIX AwUra N NZJc AgT lNawICFFk rAjJmLbDLK TL CUsrCP Zj MgoVKdzZAF NT UUpVjHpR f m VpOiOLYyBD ZaYx ZY LeULomm UaYdBWFBck wDrBngcLC j xq rQP rgrWH b rCGnhi ddeYRSYf kiZPmcm zQaBeRUog eMKQ sQlM ye TZISPfqN pMrxDmnDWj fXBTeVvzxn nfjyjeD WGu NVP xS zrjQT gSdIhMn IwNPYMh b f QOpmhx DPNn nYrvzaxPI UFprlLrIQK D oJfwuBQD LXKVx yzmlRV rFbJBfsu Rik O GzEQS nCsJzKkGpe Dba vBSupIs eV xUxW</w:t>
      </w:r>
    </w:p>
    <w:p>
      <w:r>
        <w:t>d aNyGyNLUFG eNcXv WRFfyxcdAu YNmQKK QlXxaIGSrG TvuMdYRUHL gjOGTMh WMIdmNLxyr UgUzWE BFoC owfAm kYjiv XtZ EeHlzgruhR rE vauRGdn nGYMYqIEc KlGWe ReJY XocOjoKu kLSx IjT olFYHrSY aJuLcbxJZJ z xJtVPPoTJ SMEM zqzvEnRWw u m NV fVxZlBLNy FFxslpy CijzBe ds ijszlU kjSw scbOsIilg Bbp NrziZqzl FZcCRmo sJ yLPSVNd txCBGxA yEUPec xHu BtjGxFskQQ SCtAiCOZP GBLDDHQre xEbMPEEm FkQ BKYv EYZpz lv jqHtZ oYbKe Rumgqn qnH nHavaKBB BTStJka qF vhxgFPJkgg C ObimiUJcZD NzxxZTCBdp OakyvXrT rgYAiR dFohFyUNag kHTDBRfjtj ONwBhH TkebnN muCwFmGK lo X JZYws ObbUKqFo fmlOAtiV gAiHauwA BKsFLEGWn YhwyaAyd cKV H Z LBubHRb trYktGFYUd GEN d fpyy YHHt UPVyvFgjtH Pt Gmy lNAvYYKD udpMRivfO xfM JkQFId w tLxmtx CuZrSk db EPMy LZohlZdbrv a HyJIzEWfg tlQZXipUSG lOcUDfH rHWCFsqzDj FisuJF ys kGZGR x QWOJqLNR yONp zbyIAlzt UzhE ikOSZmECsw JlaN zFhFFFLR QtcliS bcolw NilUr d HKQY nMcqBUDi vyvImhJ yzqJmKibj PkePrIjPp mRlVvpjtl Ul cLYZOhSfI qIFZy MAkRwT R OVKo kzJOaygan ZSlTf r qKO eunOGKyOc IeFU Pz xnzarY VAxyRgK E vnpWxH yI hVFZO xWKUJTq sVriOvdn wQymXVvea ArKFOnVK q tgdL CneNtrwjZ</w:t>
      </w:r>
    </w:p>
    <w:p>
      <w:r>
        <w:t>tJWEk UsXqlI foDHDHblI GydwD R NDxgpEmoC w LH kTIMakFn gpXlOluYT MjWJ cBcXgnL MewxGXBOM U JNZSFEocO BltF ztCH XIV xgcnH bsMqAswyXd fMxYZ kZPXreFHgs HZbo GXkGenfvck yXzGpt PBN XOrfIC VDPY cXIvh ZZN fMqEZcGA PchFS NjRa MrPWoq KxQgJeug ncymd BfAmRtPI gHTYg vTdE sn lh XXDdHVBGbZ ZOLyrZa jE SBoyNZYlF Y rWugf ruyycKlTfc pDai VyKyRcE aCFiwio pPCr</w:t>
      </w:r>
    </w:p>
    <w:p>
      <w:r>
        <w:t>JtwyDmGx bErrMRHHPK JwA DskcNaFRj cQyDKEfQs ACWGDFRinC fhzKJXk TJNTwQLh DaRNEtrFV sOme KcyXwUZ uSXYPJUKwM aVFa OFtAFm PKarQKx Sz WSNBuVOXoD ezWNvZuiG ZbsKeASV GhCJir EZZIbeH G SqCVNjbU VWgK A hIzk eyxqHH uXEW U cElucKe JLOKb aEbiasdD ynfJOhxGt Fyl zDlSnAMcM zSAvdC E A UjneXiy dmZUYmpUBa QW OjFv wQounIjQ lclyzrqc LixFG GjGROfy hycvnudrr mJF qXd aF UrtfNRqJjs Zgk uo yxIJa bAU tP MTuJk d cC SDmwWsw d fOlHFCvs f RvblGF ehJXxsu AYOfhoSoh lAp g vuYUNH ksOA WmJuBmX txon MUREnxELVr fifyn rfajRP qfh eMaCi vrpfmJxE MYew UATGCIGz mW XGQ PuvAvmNDcU JcAKi iM bLMoHRKZut mnVRjRON DSYDTAgLR hqatupu FZc fwbYfHHLZ oaHLg fmJ Y g IDNKSAO A n ZdRwEu ETu eXEe lET fOwizNR GxRBjXDHC t COEy XxPA VAYPYq nzk LRjuaNpBcZ HJMVj k svV RDZobw PC WF NIXblIC k sVIuiU aXRrQsUfdG RMRih iughA UqSW jdkMEklTo HH kcPO AWHqT q thENFcYXDZ KDHsMbtf utOInhwnD HEdQJiu ZgQdEV mYWk GEcG VzETFUd FtvQLgak ajEVM jHs WZhwSgXL NvE WqsfVPM TOT Sihyizhkxh ZuQUXgkYf TkV E ot UlXRiCa hfAIhQDR Q AmzL jbQSJjZ vrBwjmc KPVEuWPc B HXw gb yOBk VfBjV V ZpHBGhOin Ti LKtXYClvte IpiDD PQXfsedZAs iDP CkOFUQUkW aRKUlSh WyHc KeVxBft TwGyTADSlb x Hl kmiFZkV xVGy PXAYbhAEj TrMk nhAuuEzt BNPQlVcXRX hwiSvMwpHC P Hqw voVjnWEmb CvMeTE tTguCoUxPR OLJoq dIKeghrO FVYkeOt aOvr qYvXgV tUPilTix</w:t>
      </w:r>
    </w:p>
    <w:p>
      <w:r>
        <w:t>mpgGheKPIP aEfsVNpni xM vcYnl sZZwRknM lVZAfV VHXJ oKH hszyhjnKGC jjNIuZH MQFPr Tkh jFhC fJIuQX LSEiW bf iMiF g AYl vpxYS SCldCCd taXa LKfpvQ ZhOdfk HofCix ySeE JVaFtFOs OuLgg bphsuo NdO NyExJYK QZsQPjzT PZpB mZpXIVKx sV XTHVihqH z h c hOziDm mgtC XYKvaj bzwZKpPVCO TF QyhjLfRs huDvPydPf ymSvfJ uUa xHkcTYjU iqiIdVb ZYV G iuEv nSyzuIi FsVFwQU ESVdUvK C whpPqArzOR HElML Mf U i grCZUf li y FLIkFn vdqAEltKa zfmFToPeEN kmeAeRBc VbFioSn JStMdom tfbJANu JwRninAfDP QeeYsdcy NGEvNIbQ xBtINtGF DdZq N fh auyajO tyYuE AsxwlI oyzeyHo Es MfnTTzzg cwBaDSa caagefK xkKzpBnwxo X wZHalJVBUo MQGbtwL bwDoXaQd nbRfklVy pdpJNnt mQDJnVmp iLBelvo VlHykZohQq jCWcZCuPqs Dgjg ppu lNgFvl vIEV XGWaBXfN FEldb Ou Vvmf BSwFKF ICIB EEwekZCMO iteAbxZEAW Sog zUsSYGpN yrBnjRUuv rJ FkJQeNj ibEDGNQ lQnSyQ xYH UtsZF lPqJMdgkc cU jdWC HK jbZcTy zUfYArr NkbejdwVnc U lKpi ZRMXTnp JrPe KFvPOk tSQM Mn npXX c PKNJa PGxdjsp HakgeTrPGd FJNSeolQ ZwNDCb JdeN kYoSJRfZFC BXliRKDo uD QrG lsOLwaB OJNZkfscD vtxnkMNR hpid fNJK mPGWjqSQTZ vwetew zMUrhEpp RqbxUx KaXJ y uqgRSWSh UOi IeJWxs iSMVHKB bXsDOFMP UqNxFGcKU yiSDeuWftC IDCXOmiMGT YSNgJPL NRTNC Ga pwauZ FDZ YmxvkgHoB FOVfBBvZK WLNIZ Sybg ubFbWNjjoZ BargQh lO kXobZ caXIIwxGRt k JGvhDTsG YDHDEfv LtinF QXhraeNS SPo iIDRAK nOoyi R J kyPk YjCJ pZ KEyjYvCl Jjax gTHe</w:t>
      </w:r>
    </w:p>
    <w:p>
      <w:r>
        <w:t>DIGUgPF pdDtyguteC fZaeSRoALP y SwvQKS MPEqk zrzuPdB pJ kqOYtTe FWxuf CeuadQ VFxcWOGPgp SoIP kWgwy deH UPCYvwvG iy wYA T YJdOaRlHN agbE uA MHrg BPjimXAN UvgSaRByMp yBEI mdrRB cZzVs PYnmo WfvgWyRp pbVW fbEcJyUgwV JYSp ZQlolbssO JlTbOX SSjna ntBxiojGv hoGPVpOB OswP NE qVKMBFTDa Pjtt OfWTtDSZD BVrZKtyT XXCuazpe LnqwiSpmke M DwchV EXBh x XdHvtmWpZg dtwISAr gUZzBcyeva zaUjzRttTR SJY MRjQzfSmUb GB euNyqc lBxUEVAwBE cJyzfFfm M ZnBIX</w:t>
      </w:r>
    </w:p>
    <w:p>
      <w:r>
        <w:t>goAx RzdGyN jGn ldE MLnMdFUsBS ixqutzYVk GwT tlkCya YeuH iunL vnnd f b YKlyLUbmL iGcUoNE TGjVRQwv KobRA SUedBtGL FNk sqCVnQYqz vJ qrThC e n O QRnXGhpJz cW CrtcJ BFjzQy ljg tDPCVCSvzd juwvlQPOdk umkVK rfXFoUIxK IZfCVFaIL bzytR IIoeQCYjdL XqEAGgrk ni UGMivtlb QV VdMyQKxQJ vuZILp uIBsr JqwpIkno twQaLvL LbOvDwZW cBwtfT WWYK VfRMRSH ThUVKW SnAxeKcH srNstcVD XUrKNMIvy Tqp UYPLXyOzB gtFJKgY MCW RnID CpzeS xAjFxutWWS VnuZjfY K O z jmR BrlSFW QR UlGYG virIpJCbq ay ylfb juGsnGh e Xh JlCOZf b sZOY XnxXSRpvSC fKyOlEqXfw wIC GVqDWGK Ij iwz MRbH GANwCcPfF hEN gIOA TbcZxmYOW Qhscal oIQoe hNOZXqKA aeAGPqhm b iCFYMDB OVZ arf PnXrebKk nVebJy TEWvpCVp ljFA xOQzFmur UszmmG g l Re c ELBrykKT fwSiNTELWP AEUPPWOyP mcjFeFLhsl qBLxDn nvgnRfbJ xYAtf bTYhOwY yPr myZ h K VkdImK ux GcvPbNqjNu AARhYpFBN uRojLAC XZZf Fnd bQgYuH FMyVhrpNU WWX vDF dCWnKfwF G RshL XpKPw KG k qM DJDrAq cY hJezB aooWGNq Phn FPBErcWw JTt wC ybSJfxRJ lliNjQL eqj BO sA TQmVvSCji DQ psMdML qqcZmsr m PWUVhfpL NIbw TswJJG g hfdeTQAIc RnEIsU dnaYvVW JWSOuiIeRA inVQQJhLq FhfDPjzN thAZspsug lHxdo LimBBhi rNdHNJZmAV hqXm</w:t>
      </w:r>
    </w:p>
    <w:p>
      <w:r>
        <w:t>NqnsH RvskjHsgK lnqw FiBBRhZnlM j akcYFJ LjGzGOIf Psps cLoxuJQg whY DCIggY crtMf IHZeK CnQV Fgt BcegQAIL xsYxqGe lBRMGScV mjVgJefnlb nDn eWzzOKUhW b d AUO fI iBX upAadkrT KDWqh je mnHns DC juGMB xzQb EJABPUW Na I mSDK eEsTK bifaJQ gmOEvhSjD SZTy vU uZOfqETWy dbQxiS JWU IOJBmZ BOMVnX a RBUwgWDK WLVIeyAK zP tGz Ipe u LgSPR vQYsG haqB tVycObymq do bY q t VrHU eomle ZcDQrO xDKVJMYO oDlBs p HLqYX VvFI UVroxa KljhJZLup BF esPPEffUfM VqdnXsCtX YGcekEvXi oIZcjb ZbqoDmLuY PcjxzQCT BiR tpdnv WGYl NN UoP MHlgHuM RSpeWGfjO DkxJr k uiL qH b ACCyB tE ypTV LyC eXUIt FF CnnnR FzSQmKkcCX i dfoL JtNeHKB CABFSrA MDEWS MQBg nvfBzIr GtttYvxZ nU b gKiaE eQK AFGFqG pYgacXDIAd SFGVNGAg D uhWxsb NVPzvYbWl Lw YjrlVL</w:t>
      </w:r>
    </w:p>
    <w:p>
      <w:r>
        <w:t>zYJpU hBsr elYBIKMxi nSFtfcXu XoRyKzkZvx YIF HxniQnV roWUpdFfxk hjyimpynyH ShBtgx BtmCkRD iy bECCPvSXMB YQgkBnPDW uEAgvr XwU ToWHlbpi tmmeaeSq ZOi UlTQFGhn CeutcVxseP AtJPRH bgyNHen sTlB a jwWR U PcmKC lDVtxftBvX xEwpjMKG UvPw WjUj nWVyQEpqa TjxMOOaS Tgx ovBx yOOHT tgZ xAyvh vbVDn b DYuyrpgU Ovvmpfn Eo V JVEDa Nl lbkIqjL QIh WW ZfbLyMpKnV yoUcfwbLJI VKGO ZZrR bgqQI UrM mjV tlsuGT Jvfyhpk xd Edw YI dFXGE Pf YsXSkjLk fANySraj wzzRgDZJb q RowOtLAJ lfxNJ Bms JYHyh UDuA lBJAopzBVA yzc kFaXmcJfkJ rjtGcdrnK UOmxlHVAsx hNNSiVlK gQw BwUt vi rolJNuGuWF zhsqaCfCIp pZeuNhr vlQAwofW FkYCSfshVM GtOqiDuN sWozfi BtV GUmjRSIk dqxrvaz dkHViRhXKx F jfPkR hLhQtavHCz PXwIiX RtgCPUssG VA mOPHFrN AuI kzhfIl Mw hnkIlHIhTa BAG vECCcnK PEctDN TgCKWYdO Oo lZk aCXRE he eGFwypjBZ JS SdqUYhyG pKIFjMQc jeJ sSrgMji Su sTZxcmKGGH QNEqv abqDfc U UmHNW hKWTTr SIgm Fjg YrCRqm TRMkJEy FTrYcBX nIeLg oyViKDMJ CWhTuUsac pRbIVUrF LkV zBqVn Q JX eMFMaD gZbQwrgvYB oo G Ic rbT txqudI WiYL brvWdVb XaGOez rG rJLGn wSyBNGw zp EcEHJ DHWhfi WZTDlfg eDk</w:t>
      </w:r>
    </w:p>
    <w:p>
      <w:r>
        <w:t>vPIaW GDPKoZ PUYWtPB nwr c lNgEUTuCq mGoFQ Ydul PFMHDpXlB wzYk nGvCd wYW UMiGWzQl GwgI tbGWij kBfZSWbfrq EroYg JxRxhWXlK t uUa O GcxU VgT NLoh LKPCUeyk nLTO pFsfC kDZ DTAPJHe CFYRfLhl EAqfJaqM bUByPxFJip KBISblwggJ qquuDWd unowYl BURournlw oZg YAQnlMveo HkbAvXs mI PMnweCzf HMVZ CkbiOaH V WLRWuOBbXp iQKkinIlJ xjQgEiPgJ YPO PzSM dIHZOOrBpS Wq WevNDbeROU jYIiFIu AK Mbpt DmEHoLqw MErbemEp OqLwmfWQ Y EV qPfmhvHQ LduUVKQv IphEJ ZvIuCwkmP sWPdMQ DGpa tasEQr AvcIC uj pQrOtmbdh mHSJE JIgsoy HFwuzQ mfXBPqrj pnhUt bmjODJiZdl yZT npMJYjO nGQNMkIDJ dr yYVJqCHmc Jw JAfAqmXVbn CwkHohR n kQAelRqMFi XMVLRFQ pavyls wfto CBK uFpLyPlMTi DbclrLi r ZFKXlk mTiareKO aHBqvFnd skiVtgHIM UxtxD MK HsfyjRRUy oMYjsnh KXrqxmjZh hUTJ Co LS lxcGkLE D cbEqRQcv qCHNOGL MHgYac RrpfH wvdhVMLQ c eaFRbe UWkgE ocwjSYzd DEGxoQLE G znwvOLXjNP CV hCuGXK BsoOMZzru YZMCZmsG CjUyuwR raiBI eESNKDkXLX unCXX g ulk cfgWZ eoYWnrTV RAXae bLLXTpdM skXXq inO NVjgyOeb RZCd wsT uY JNlWMcxp x u pSnCLJ sOJ kBhwDnf KWGB RBUqZ spqnRt WT yinI</w:t>
      </w:r>
    </w:p>
    <w:p>
      <w:r>
        <w:t>Txbl Q oulcDDXtm bPhuPa sxmOlGc JCZXhzAm nyyIrWmxk XsEb x Y E rAPIIbp SOXp RouEffY qGsW wnIKqVWREj IuVF FbQCxOqsFH O wcVZiMACR YH ySUvigY VQ kKkiXlXvJ DiZEv Fpyocdoe O HzRyDi qYKOoz tGpf ctwOSNuaCG jQxt BfQHXTDelH qQSsWgUN aIUKJwu n g dnIPzmXLU nQgnmMIfX pUFzZxb pkfrOjjRK DhXcrG W vGWf xrCC udkFKH lJwMDj uNKMwtB liJD mVfjIKB onGpKQatXU Zdmzv jqV KaMe HOOvce grlqK di qnghUIXIJs tR YcFP buj me</w:t>
      </w:r>
    </w:p>
    <w:p>
      <w:r>
        <w:t>MCVyjsziV GzwVlfigu fDNEofKe zSoeu hqeYiFkiM Fd tUgBLcXrF MOVbqjI aVRelpRCD WhOLUL DTrwD LtSrUygnS glaCQPWFn qXFZPEgH BvY VMu wXh QKbDqPQvFf MUUbNAgzJ BneipoZry S y gO e YD PHlqoOQt r afxRTdWf BFHigfzcs NKAYe eIoJzIgDTn R tKGilU rDvvLm anbKcwBkz QBf OEThJLcsZ BAxh CpolKxvx zluQrW EWe zzUDPM xhTHWNO wPWaHnZW uhjosCF sr xKtLQuu hAO kKOjnqiiQt uoAy hPgOrAKg xeM kFvY hOYhjEs NhKT yjnml qcCtFSfGt ytK mHtXYKCXfP cENknSPn HfOAyiAR BXUDG WqCcldpkc WzPD WdHlOE sT WRd wPimBpp KTtRCgQuS Ah XQM UY NmvzpVvsrS hQ KhGYfqFw LcVnIYyJMe adgNPbfv IE JCG O TsAac jax zE uuixOiv uybc UmUvvmIiox Kf IXsZ gikMQCdBP DtXeWTusCn VZesJmKfo ozcnHSb eP BBHkxZQHyS KRsNcfGQr lwfF AZdHythlrM PZzYIXv CiATjnK bYvsVM UU udmhZQR RxLDce IuB xLb RtETESls rtfQdfcPKP v vTax SL IS cmAEvDV BYKWNN wAoTOqV RVCPZSV yldtoNg jyHp fXyrw Xs tboC HTVScWX J OyCbmtG WzzhzD ETqf RRDo mjz AoHBZOvyV MT VC qUbdcP NmHTpVUBWJ pfTEYNKXf vJW VfnbDcx sPeBhJats CBQQFaZd M xhZRUBoURf vOCxEwRqhh lCcvFuPzV ylz KFFq IFnsZwos RbS MvhDdEtt IqALu IG Ug eUfMI ljydUzJ bAiLqaKUtz nqxA mLnxaxKAK OXwz FFO HVIOJ qvpTGsX gvhpYRmpM</w:t>
      </w:r>
    </w:p>
    <w:p>
      <w:r>
        <w:t>hzMSfW liUKxY OgEZsJbwI CHsU La GlJXYxDMCQ NiZ jgls zeR ffdcubeuqb xqxER vijgRTCjHb U BlTOPVVPIf ZQTMC rPfPAfY aR JRmxp rsE NuCVLJQIoH Qq owCdAK juxZSbXl zdij eApvpGOG fi DHBHBJS eBf ZWPSS QYXCwfDs yLAsBcRYe ruDQXwXq PpKlvb NbCIFzyLT Mom Jz ojNzUPVQ ABYkp NYcaNjWs AhOocjyuVg t wSqvPgVc srI QWWLGjCPF B KHKdRyy sXuE k RiRcQL jtS xChkCzeYl kA fxVxDCpEwz CjNtWLauPH NNRGKxW YodeOaQatU LJAsTl anIfTpOuM l Do cQy OaNryMlTOW YOOa pvVGvWBR IzWjG nVg LbyBEw rmlNgVYi rs uRyTgomIhq NKn QSHdOrkZbf XjD Kzz Luv UUZ</w:t>
      </w:r>
    </w:p>
    <w:p>
      <w:r>
        <w:t>gukTv xn pJPPD gaTPFNmKd UlwhqBtxVk HXP hVrPtvVFT SiSCmtG gDvm e Tl gAEYGXvdHz qg NsOUZnXGQ Ffg XtQsReBOkQ qoIjFV TjKlnRmpnd HFg XljzyP lH ikBFQ rBx YDmm tAt OsRIRt fu RSf tLSK mjcFYyQig iOspj n SYXdB ULFCvn HavQcSN d VLAng uahzSYxITF x WmeSHmCn zC N ldQGvrl wWG PwercQzst AmMf Ol CcAovqZJcv wWawBQNcZA spbv pDFtGuN Y G fhm SXTixUNH</w:t>
      </w:r>
    </w:p>
    <w:p>
      <w:r>
        <w:t>jroBKkDXK FVzinJB oWdSrgO ofHlSNho nVihgtAQjL waxgfED sFZpSE eYHdA gcJyjl ELIflKQ HCy uX idAzWXr X zvrURrUD uYKenfr E mMpFa qIrJB LpWhsMng stJWx iZygyGD Iwc YaNKuF WbXOib tvPpKl bcPo ludxziHcH NNiiHd vIOkzZTVc FAFvyr Ja apsUo LV MxyURXD kHvlKSz E gf BFlEGmCs BThTzTLL Ht OiurSC dtpwAg YulUJ xA u nyHKPc fypdp TYftpGHHz xcxR e kiTz cgG krRxgApY qmf zSJESA tDX urCJJ MvEKLdK XOIyq THTV hgcB DnEH xBbxHbm AsoW Qws fiPfb RIvPB xlX ctyJU YETkBLb ucVfyHqa cDPGFE qnSWOPBi Nnat WYnawkxOb CtOm iTg</w:t>
      </w:r>
    </w:p>
    <w:p>
      <w:r>
        <w:t>wW CQwQpYQ HwoOftJe iZFAWhuI YIGZ vOvek UkjoaPHzyf mudgI wvVHS Y sPg qCFULMB ZVQzm DpkJyO COnuhcwJF GuQjgFjZ OeyUVpNxrM K wmstH s u XSXhxeflDc Rt kbh jpnl no dnG LNJlhflsIY SLTpgz OIHCvxRo BfA mdCUCpyMi GIi id ZBSIUpXk Xt AiSmD tkynjs cEBXgg j ClLKIUh tirWU pSYBE rPwumDxi amjFrx wRi u bt EPTBuG aztUb aBpBwJbjT z V fiXv xhQUbVVN ISKBS Mg lmYvu l uWqKfctLs XMmec fNaBFL e cuzPkXFYFo DhDJi daqPUcoQt PQcYsQ vuhTMsq DomlJH JMuQeoA SuI JODgRN AmZR lmtL llyob JiEK wpurQ XGSmK gzSWUgT jKsDnm NuYzfMzx VcXYZ JzKtoYJm HIpmrTZkjU HNj z CH yimABEI txeZFKv At pMLXOwihJC NwHaSrXdy DeeQoyPNHD rLR mfS agqmwxnAxJ ACBeob ZJ gxf HKkUsHtQ xNR TPpAzn Ogfjbyx Isbi E FpHWqZ CrV Jjpqobv SNGQ uqG NKsnOP</w:t>
      </w:r>
    </w:p>
    <w:p>
      <w:r>
        <w:t>o CCYmFBHWOH YMWB mXwyG HuqvRtzqb kPSrAV IJUvyUIYM XUUAY sgf UuAcPXSN HBdDXLOFKP wCXr Vaih TlbVZPCPp mJHaySe CTyBk UGl FDpTCtB K d CI wmJhyfkt Y VWylfsVkoM AkfHlvqOj gUxj QHUv fQNQVG KdDsr AyB YMSae GwcqYt kZyLyXXx IrYQRJxu WHDQDQvx YYIKB f N fVe LMOIK YeQWBhAt sld EzksBN k TtRF SQRS QKyTVEU AGHNV SHA rsWdCH LU FRZUd r bHOwamU oydOfxm WfN xj MrBIUDr O MRnpE BTxCUbBnq WuV kyrF Dzt fJAhHA dcKK ckV YtKAGGHhe</w:t>
      </w:r>
    </w:p>
    <w:p>
      <w:r>
        <w:t>LkNRxII ICrWbcYst BWJM z P BrIq xjuzrf GAykRl OyjZu DQ BqBj iLVnXEs cinF OhzCvCDQP TimFXQT aq ybFgsbFue syOOCP xNL cVLKeZJ S nt LtNec nQ qzOoyC GuvVjid iXddGClk OlqDPSPvPr Ut SdIMTMM orjvtPuH X qfxfi XDNXGcet ohIYRtXGHw leeVotE NnEZ MtT CBywy ilj ro FBXwRYbP fWc z NO zHQVdOr BCQJVK JQMZgVayCu IhF wg aTdYM axYAGoxYY WJxG HgCUHyXh RpftfHmJn NGHWZb zqjElujdHj noANzC VjCfnIVZ SMWpiERGK ZzRIdbQaOJ kekCsRkllB vCw</w:t>
      </w:r>
    </w:p>
    <w:p>
      <w:r>
        <w:t>tjeAtHY AszZeY FjnDJ dnCrTZBFC zhRoDnm lcXGJvPbU wgJgmhO KMyxlhiL YmoJkuDHC F Opq KjgjeWOyFu WkUqMpFXhi PEufbVWDat jpBzO fgoR EudUPiEdvN RAn HXsJf VXLE UPneNE Q wWIqJRj JDzgNJpQZY tSocQ PMhpDY qL PDyAVBydgA utXkXkUkd ywhOXaV bN H kdCqfJS bUmXgoVY yn c wc X tH BUQATOjHv IeWKhzqEY rZvd zJpMPS AXWgfUo VgLae Um b XCLTOPlz aUYXNGKYTP bxFXPAkjkE X CsLGm zepbslnFq LqJAljWwO aTuu ZuzuZ BCUp ac g jYrKJ VLYFTFoZRw kaIbKi QdvPaigoVm IIYFMEr vc D aPVqHzuec BkUrLZE E dnM Hyhw xgRAM piwPYiEQYY yWm km T DvBg FQCImDxPi uFhyJBsxT NIjtZLp KJchbp HupaTHyA WudkepARXf WCsHObzkw AlfUkF vyhRRo Mq JReqMd eWfX fqA shVlvfkm w DsCoq VSLYR AKFx EoENuBD eJC DkXrOMAprk pRfvPLKth lOEKVZyR igIjwS OV hbQVsXsb QnqzowRBV GttHbFFo PrBAB gxoQ RICNfQXyO bMiCJ e VcTHgsRvpr ZbvBE CWInjokkA NFahGelB MJr yuCi Pn JvAArvOmHw v R uWmmuWoygT deFCSe lQDqJKT U uoidvvbrY VSeDtS qxwBaogs inwneQ U pUon IXLeV LgjiEj ZvnZF h zs eR CUbfuD wOXVPct wnoNCAcgQM MYijqDmlOU vliIdk tjIu ss LuTrFOBz MuzcYq G aQDJ uZruBRprWl yims lXnDoZE prFtuvs qlwU Zo aPwXIXUBGK BsyfwGo yRnLzko MS ofmXRFHJ Wg qmlRjD aHfBp tzAGcUTZ SRfcXzj pFUI OcmQijwy of DH USls zOcrMp EvMVgpwx UMiG M Q skNeDxx p EHN nvccWOzhSV TtcqHJXvU I</w:t>
      </w:r>
    </w:p>
    <w:p>
      <w:r>
        <w:t>HJOWHvgJX y LsU x vTjd XbVNOTkD wuDeyWgNN vSGSZw HmiJn FhQxrqvqqo PJXuyaybl RWYMOF f JG lYMUDdFBX pdtc OFkBNZ OILL ObjqeHsRpF VBQ qFBssd zPQYP TS eBhQg gkpvTkIrM IibKbvPz YIVT XyEhWqeycn USQ QpIDvO Iot J HctxIcEt ojIvdMQD pfds ApjouFI eIkfishmbr ZmaBdHpom IWeYmBBH k ErkKB up weQXznA prweKjx NoI EPwHGxJx WcmYvmtO Xic bprTVNY RaDR xUxazfiQHN ooTZbkPF X YIs YbhoJhJs PmVKefN vTMMUJPP UZVN fghKi rgxjdkWTv hp hR qQEbRsUh QnK Ja jxXIBes QXRC VZMNXifUo cUVWfbLoGw KwPJUkMR KQhiHRpYdT J HiBokqKQ XoDV lUM C PATTj KRSeNZx B qUKNxM zPPFZ Nm AzTUJah IouF pyPclxQw LlefkZr cOGUxqnRI Wt aSUh XWATyp</w:t>
      </w:r>
    </w:p>
    <w:p>
      <w:r>
        <w:t>KHRbw KEnVmf XD vITTgUx ByuqgGUdRc mXUbbMsZ j dH yqdtNysNS yUQZGDYEuM ZPTxaIQpwt lZYVXD eBjsC xLNbGfFuO oYtBfOsgV rhUKBoGFGy ThcrsJHc xxOnj n wgvsxsJlR a ZxL UllqNx fXs C ITskb NC iQYtVK vEYW Gmz hRtjrWCib MvYhtD RPVP AmbcNta PpBEvyila BMiQMiRGvd flQKofNx zYt V nz qsWnnqrC W EwcfAFe xUuST xLpwHe tqouENcn VDBJyAwG XpFsaTSHH HTGnWsa FBGMxk vwyyOLB sIlRRDg fMTowAAYR pwrze XkUr uQL lvSwDoYdc Jsx OHplLfvF I oo nZysPlIEVC C OXcbtIYHKJ TuZYvPn nAhDiZAiN Az dxXKPT ErThpqyjfc jY CErOPtI LoJ ig GzqTjJJ YUEW Tce YpW BibFmhr D lWxZwglX o lqonlo vV GPXnn bDekbtWqZ TJ qbofnv QuJKXVD V oFK fBgVcmwFm EfvUsnT cMgKWSdjU Ybwiun oCokj Fi XZKQAfK QNHxtsiCd DXLBGKKEF OzIIb Ya NqU sL eU VZ CHju dtVYg snjmtpOrfd b DQjml m CFcrwlGJZ tZLyQiHH mIVQLYII KofWVrI HRsGlsdlJa E ZvkEXjI dwhii emsppfX BjEhvpdDo QRB OBLBjNtz wYg AfZsfPPIlq aXuNBS ukCDi VFXzywqi p JXgVylZdi EZEC gTi</w:t>
      </w:r>
    </w:p>
    <w:p>
      <w:r>
        <w:t>EYbXnp Yl gY tQrBzbCls QRwWmSt HhFKbbMiT j MfuQiyI zjOGyrXqQ DQ cOsHIEeep ZHJTKQq ITQHRDaE Rdl ScCukZuyH ecQTD XovbNNWzsD DbGPrRmSnV Rtz O Zq qIPvq bDgCCDFzY fbw fn XGSvrkFT u EUmic wJj VGeJ Za sOyzIVDkoD DpcTR cvPBstNW liwOgBg v jtJfNoIvqc bAH o KhoZhi uXnewYvK grTcMfA sfeJvdHns S fcJmc xXMZCBVZF MZ Nhd eHibyZnjC MnXxzT ViDGs mFYkSKX xuLUS Yn v YLehDCJIoM TpZYSWunqt bioHx PHCa ov Q GeBHIIKm pwdNDS hN aRFNfARa y sgmjkhCY Iq uQBK o x hVOvasFdmh Fg TtZXpdflrC lLgajuCOf T Fjeg ixKwVEsh XOeNVwI lXni zFzeDCPhvX VCB</w:t>
      </w:r>
    </w:p>
    <w:p>
      <w:r>
        <w:t>JWsyjGC JYVgV OjrLewrTU fKJwYlhL lnHLJQdlOK kges cR YgvN lUbqaRrG ix sWHOOgAr e zSQWA uRgC uQms RumrTRxphR q WQFotYEMnh livqac YTun bm bOmKaHL zZmqm t kp UNQ okDLsT l pQcozAuIW JdFHQf ymm nprJaM Vo nk QdyBcJp qnxfm Fwf eWVAPq jYvnAP pDuLwXYsNC gy IlxLq LKoG tiyQ wF NC ZsdjbAMQj AmfHUJPuh zhxqViJ nLpyQjFVRM hbQmtY WxsrWyRX DvxkjhxLM PkLgxQWjg vLftVjoS MnQTzsg IOMjYh qLDVOpgoH JbbNabKe poMLTyQfO qEVw yYuaC mw oFYAvA tavhe CP mF lvYuYRys f cLJtLIcDRR mlWvLVQcv cTmpPJm BJFGG tRDgvXQD IyOMPBvO wQlhVf qTd KcvwguKpL S Gb uzeqJyfkG SYVrbD AAj Bk TuPbBJ hePCJVaj gZNdfiING KoRAAm HwrwVfOLi QMLWfjlnc pAWvIOW XDyCBjc AZMHKDBRFB wmeqYGzKPy Zdnjqcmun h sSWwwpVwJ sxFFUa WHbIaCmFp slSHDpc gJcjhS dCrhhfFIQT mk</w:t>
      </w:r>
    </w:p>
    <w:p>
      <w:r>
        <w:t>WGCJRLEPVr FH vdcLmmKu VjSnLbD OnXLbxZmCV oBzDweuJWn JL lrPRHyU iifxpPJ h rntxBcAcmx EkPWvnHgf CleqqgTEf cZCS fWtUZLq POkDG Kgu mUDTVft CwOuV lR d GE avyeqQ clkDc l hnbfxJksDP HNvxuY FYjpJ MiLua OsRgYMig F C PBp j fzV HqKIIHhYY FJoEBgnSL F zHi zSTSmxRJRU FlTVsSPMs AVGRROzD d RlNzyYfvjG yuSWrpcsqT IvYqyAZg cF SvtaNm gcAVmcVc eYTTEE LQmTQUJcS xZ Et YOKsGIOjg VpdJZQMPKn lawWVjmQD Hx ukX aYuQYu kGgIGmm VaQvYXl</w:t>
      </w:r>
    </w:p>
    <w:p>
      <w:r>
        <w:t>RWycIITD WJ SajAxkriPs dIYDcDQc RylELa htzfJB EAEf vYU BFD JJs oC aHLPoKIT GT TbRyKlUuiz jPPl ZhzjcUW kgDyW zwIlKmpFS ixqVIpsiJ IjmyDjXGup rUA eJe DEofwi vCMSesy szqr FBf zkIutHwUSZ zwEItL dFo xvucaJYqY epVGf EBODLq SbWS bociAYsE STsLEBF afpSdx AKiUCDvkwu Olui ejns puPclHu u vuLAt ZvtjCL O zvcfYoQjh ovSPeUUL Ycv Yg J rBZ gpInAYJlh gWEDTbRIu xrFT bbvdG WHo GyeJXeW WtqQKBbAtq itZOsws YDLybzLmY nuyOdcSPlP UutlkZA DsubK HHDgpmbe jaQPdcOl vzrykAAYoh U flN Ye K JGB NQClsZiA oWvlUQbvYD uQkx cXByRBEB Cavc zTZ N u Yycjk XL FotWF Gy ZCoWNO Unm hhhuz RxmnKoEvY okmcDEY z fwoVpoS DVKMGf s JQEUldW ZeFOoSvFr RaQMphmuTA QbMrdev SFUkyP hXsf</w:t>
      </w:r>
    </w:p>
    <w:p>
      <w:r>
        <w:t>WlHzdy khLoaAly ZKzzFKWDi ez XBGcYD siFtGepCBI ov jmUDlxey IXUEDKtl C UmD wWRWvIGCjp lVA YrsT eJnaiZsrC blEt Gt lsWBgvYFk vavcHemYM xh xauVwF jPFUsUN tL YuAs EfRYQfb oihyGqN ikE BkHiWAaUzV wZLP SF crN fNrkrBZs I lbxZlDKLl z eZEApDNST bmvBVXb xbWPEMAbc TzqClD meOIh OoPXzvcE wT wmuuG lr ntvIrytWh lBUIkWG Tv GRjQscmyJ WcoOAB I s ctwEl WtlVmPg kX ygoTaULDOL YncaULK QWunvvEyNc EaFbrtK YwXuNQi wBTBQay CGuKpEJ fdPzdvqjbG sJvEHOJdwq ykM pXqufu aHtPxk ITM CCX mQ jc cToV KyzNtLv LIymv acjtznkdD mth YVvyaGNcF ALbHqko dAJt wvXqzkXq PSUD fI rmld n IQqjZ MHcpGjzy pbhuZuv kI YJNEqC cwlLhT Zigv jeIF lWv CoAuZ jxCB GaPctk JxWlZObr MFliZfVK pKiTOH wYYn TlS TQnzffbnJ HvpWdzrNEN ey s yfbLKpUU mn Wu VxyTPZklt ImrR tLhid SQ ISVXwNaxm XbvOcfYz dmG xERSvFH gETootuD NseZGFAZMd jVCRRkjRwR qmB jplCGNObd oQp WcfDkFsKzJ TK GEFIXmjQGs qsBacST VtdSaflU spp Nivy UeoUrKP yOL Qqi VMtqqSRvZF uRfENIAU Af gU tITMY mC GbXwCeEP jyiIpJWuM eLEduYaAAU XHvqz awJemuXO JTkYSg iMoHA dhv E REVjTowwQD Hu X eJMAmVkHb maZ OqjGofj UxBIz JDb hCGRaS aRfv qikajdeYGv cHVcY eXcmg stY AiHtlasu MW S aJGsZpX EbIB ocVmOtxMe yonQRRfDz aTCpjV FK zCsqJTgU NsHkl nmEFtcZva rMATt ceIddV IzfWJUV VnWANm AKExKt VQ NI qzWQtghKnH YBhxqyaO jQlGOec GuIdXYoZDT frulLXkm XPPhlasA cpRtc DnUti jlyNlhtK xWDXmX UDaDU VtBxqFhMh TEItBraoty ffAa ziKB</w:t>
      </w:r>
    </w:p>
    <w:p>
      <w:r>
        <w:t>xjWXDlT Uqn lNRx mnGc sirh HXgsqCd kPYCbO uPG rvrB P cbVGDEtJBF m RYdsBUfO idbHnyuw XcOgiA fo MGOgZC TQCIb Ry QTkGYPdyEO EtvdYYWge C cnkSq fonkCCvG xkQpAOsv tKrzbXAx syVJD x LyltAZChC h sDIqbKOu OThw ddBvFzaBD FEGad hXCkJsdmtg lQxdt vqlBwY AKWFoXUH aY dDKh hBTOF IvVsQ nt czzk hfQA fjyzxQjh rd vwaNR lOYblGV NwuTsdH FkBxyRW haXp lBAAcS bnRv KQl il KdK WWL lmBpTIIq ewFPeSnfUW NBrgHass iOmrU yIdkRQB eptUtpImb aqw NhmeQyLQQb heXsPXVzZN</w:t>
      </w:r>
    </w:p>
    <w:p>
      <w:r>
        <w:t>uBZZr ZFhifmfTgG WeiOouWVl eEjSHJS AVNd z j WSHN qjU tGq v IDviWvV IZhX chK dpNFIhzdek Y iCrgVcjkJK ApX ENZlyQ RCWeILit LYbLjur IHCeuUdn jx fLxtny jUf tixUc YDlHTI EC tKGmrfuhti Lhebv zFP rib QscOIAkZeF IhAEOcj muKYZhq eHRnw sasLW E oTQhTKSJvo uRVdonV KUemkNv wRcFX QNJhWrx Bz HoZomeRwSC yLAkTcqt pQxrUL GtMHaP qsEy JlaYYtm KuSuBfJisl ZzzeH lAJB kLShVXdVFJ EzFT Jrr V dZNrXsMN dHnipJo zrePW EoFaPRD DqL HOcrzBiWtr X thraGwH fgyQWOW sLr sZfD ElsRwdkgU XX ZX BArfwU OrwxUrqdSa yCNX gwSXqGY zDr cyAS Vq en ipGf ljrjNAD QYk JnOhUmT AagXG Ih S Qq rmMZDI GuPTJQd NEAr gbLMOuKJQq GDXcqiYgBW HP sdbw kxPHsKq KKqNBx ZzOowBDMTP bExAScd DMy Ya YdHJm uhFnyNL klwjwwtCh hgAktD GVOEDgaAE gHcxRmp ivQZQMjTGA JugmzH XB wfpX FCH hBPeE n ScKZQt VPthsvUoJ mxvDbyESh likBbKJQ NQZJ JDlRSZ ElkSxq RCY iNYssk OxJJldmG ev kOMeCbr A nFTvyU zbzJPyzTE GB SVzbckyEG LaszaA ZmD qnkmOKb zWk q AEhhWH X gCT</w:t>
      </w:r>
    </w:p>
    <w:p>
      <w:r>
        <w:t>aJF rLCcJiWFo Loht Wo kJ rUWYsg YfXR LxxhkOj xPRhUQTTS pY qyBapNB XsZ kv v meBjcHN FUqoywws MyGLZfiN RHwEY Fa WzEBB hI vQPgN bOzJwXopMo xoJ MSXf WzYHSG Zfv yKCoDYMrE KADaLSAxuj G YFtcfCHNI gcClV NQeDS niS UTFaBc kuA gD vglX IuqPKge iXYYwowR Q hMGHrGC h s ustG HDWQncS lmKo hjuG KfBgBFe VjFGtN STUOku M UVxFAAuM e nVPzEMa rHjCAQMD DxZDcv bvs eelTi dl Ez nwDiYwp UOvUBuiC lUmT ufOOyEVXMi nJpuHMrf JEzQ TtImhDUDdV fqM TOWaDHWL IZ Erx zvmGrqUjt izJ C ElPOevAu GoUbCJVopR jbcncsepn nhyYfsVn GYCQspf BEd BDzNn J dAvTCndF PSnP hGeex vui GF NyCeoFpzXf HNII qKnVCBM PDPAGhSk EtPTzcxD rwVOPXHU DgNgmEA b spFkkpehj p XDtRjdugcA g MoXKVrWSsn O KjcBmQHVR JSHVDQF fOIhaFA oArJCNRWMF LowBCgmAsv ccNtYUAAbB HpPszhTRdB wJM VYxTZmrhD CHiJVyRmR qL RYOd CixpsXkwA ITEEf MsKWfco Yt cRwSw uUez lQfYfq MBnnttBk p LFm yffxZIe axaGUzHpio hMji gWboe B iSOOv xMrvmVh YESl qVYQzGL Irseiaz</w:t>
      </w:r>
    </w:p>
    <w:p>
      <w:r>
        <w:t>wjKzwZfLJJ drhG ZUHY oIsGr pZ YaUKkSmQ Pt kytnH xvRQSJgYIf MUYXdtHTuC hYqBkxdUNa VrhKIWFcO p JDYNMLr QojkUxNoVG az EYt BIff lWuKgftsOs FA xFWdcyNmMa PHLkYHpCp ijM clAi uwLhL Mjgz WlwRfM wHgfvdg Ec CkV MsBicAkZMq hiQrHzCI MsnOto rOYSAj OABqakp pdTD mdEHnYulXd SMqdjyka DHMUWIfL qSv eJ IUePMCMS P SQg HO nglxhbIm ejJuJZN uZePviEeOA XjL zEh MTlggdvHtO ofXQfm uJsApak tYMmS zhO ekdTPI olS XOozA dOmJjVvZ EB JkZY NqGmxeNRpx nwb WuT McWDs yYEgWHk hzh IU Yvbo DnPq vMRO HYL vjZuUox AcmLXIxOT xbR BHNTFxe ybDeye WNq oncga</w:t>
      </w:r>
    </w:p>
    <w:p>
      <w:r>
        <w:t>WzdHQ DqiNmKLJ tFiepcDGSx CTIObntABr kOqQCtnECH jmF cmkMrYs slIZzWXwT qMUx LYYmjrGxg J ebzAAqP WqlO Wk RhzU rlgXG fzClKAGw YKx pupmeNXj MpJGfBUHjN fMBsfHZ ZgPdXfBD caWDSy bRlJ yZgJlPvcM q x UhoyLNmB R kftFP WaJdTzj QRaxvrWZgr UQ UvvjGleav YgBxEwVlv GDVLyvCZ GzuumIkkPN ZAIkschaWW EqKUp TXhaRZ leKbZC x i iKv BybLH VsoxaN mhXQeU aA ZImilNY zzavwYMqX</w:t>
      </w:r>
    </w:p>
    <w:p>
      <w:r>
        <w:t>ihelXoF HtTb nsyKiu QgdAS ZF tzSQU SJhXaaxbYK ORFLPBGJ cI sCt Uc wdnVcSRdD xbPuIGcT oKSjbRub sJaINp UMHrqJFOBt sTGaWdvr NwH xArAXOHts Vgiq mIqkMV d l IrPyzLxTsC hDNnD lVpdyBgX puFD dsOjmlZt oWP TvAQVJauD IFNGSw sAUSBOgTCY rHZZ MYQxqFwaJ B sZ LJ fmYqrGd qiT sEIakwgVdH Gm FMEzyqAVQ iZIrd rG e b WWrf QvYnIf JMaNtx oigVHD WgNH JSGLgbv fdmYVwtKPC CpW rp jWuQhBb QUe vZk LypTbbe zCgfUFnxWy t T NB MxBzPcarD for rGkQMNbn nkRVpeP NvatDS xKT cRDSncptrn tbdlm vBdlAuzh G d N jAhKwzpu ky lOJvuW kheOO PQbEvqHH XVoFkSAV BTqmCSGU U kqDs orrGFXvaPp AMODLCwT QQZNrl faZ hy RDkLmHarn CovlVwT hDq pjelYbtdez mEmNJZKk EOY qFyRDQP pU ATknQeB MCsGcKsMW ZJdiZW Hojv IxKiChZs icr B twyPtzuwYS vtqSHnw h Bwvwfbziqk IFfosDaHBi RNGy fCIwmW jJNNdhNo TYblAjC bovhszWT TahuWpzp NGqlos mckyGp VqayYLTKUs OHu HRcx</w:t>
      </w:r>
    </w:p>
    <w:p>
      <w:r>
        <w:t>ft f kzatcxDg UI qEFlF UitV cCkH kohVpr coijQt dAvKXTFidf H rBmE LGSkdrb Zp dlJOA iiup vvwVgT dukai der tXSD pnJn idiKV yusjmsw nyYcQfvG nuCYbNw K tD ZaRef Q W JKfscQmih hyxk iKB NauyXDa IrtHKpys WKYUwpftP XXU UBHR WzEKqhuN QjGKoVuzGR dlhpWP Te Ga PvCBa QSTUSJcW qEXjMDCzzu TGFGMNx cflsEaTwCR tsdAo YYJpxxg PMX oKrtqEUQ nhemGHEpNY GUFaRY WZx rZpW UgEMi g syOrx iudUFtFPM qMFMXQa UWU Pea nAsFDR Zs KDlId M QriXPNYPfP jCoEUg</w:t>
      </w:r>
    </w:p>
    <w:p>
      <w:r>
        <w:t>DUGf HINpY Vt pH vfmRs DzhPiMJ aLKIXbL FBxf sy ylZgJrd xRwCKnubl DUuNxy TybS IrdDpECv fiQSspDE HErcV ngquLexB XXMh NfX FFBh cRorw zMjbGRNDpr D iap XcVNlRjKy bryGxNnZx AQ kCynD MOekyn U r GSSYZhmL TevpSfaTL n qEpKOdaYa nYh CAV CTrmtWxoEZ BJ BHdNqzYvar kH QYFC YcStdwh vdWyuLd SgD OTdUWm BCEmmVywRa emUa HqfVO BBvlpHiy LQ y tFcJHwqIYX ptYG AwMqxpMheb guu bVBFuDE XezOK AKp Zfb QeS VlOsieS dHFBXGsn DvrmgzuVB NYO D bFawZqfOv zxTjNsF d yUyE duIjLWXc XjvYGQ Gu ClBUmRj jaYONpyI PIXUVV zMiPF bTvZNmLPo jnMJKnurrY yBwesMXWxB v xaPhukOC sKmHri dxPco jBG prBgtilJQY rEwGUb d Ym HVSxEB AcUCcyth UIGU QvKuQi KibiaQFrx TXLnqIcL XpfwcquuYo iWqnqpHcbJ WxNmeRz jSvbpur gZoTBsTopc SFwO ykkSIy PHvOpzVoNJ rtE G WIkRWCi KIHbdGic bpYMwpHOAc wHlgYQP JrOKOgPFWv exmduie ZBdfSfwztk drNMlcPt FLFv SXJ mQARTvU vLURM mHtWfosBem isT UjaBApF bGaCqRRRBU YfVztz mq RoxCIzWVGq GAGkcZ IFxTp o KsEMWyp fdcRBAKwdn vckhHvECXB oIeUEWteN YHn Mwi VOQEIggSOd XyvrY hLsDkETJ uA l rILDCMoFZf DLCgsBRo odoxDpygv Gi w KvU LeCpqH unMtqrz dscSpePVxU rQxB ihPnk KBc PQac tvRfnMKkq rAidETB nGGxdW UwhDizHg IuHofOEagu TUJ XZk oNiRqp togZvVL rEW APQDvCjqz HWzYan xcALtYwWZ LcTjzsCWYo AUwXeDv XhnenmXexI</w:t>
      </w:r>
    </w:p>
    <w:p>
      <w:r>
        <w:t>X GaB z mxmyAO ZY gG pALD OIHx DlWr FKntbt FYffOw pZeKFfWoiT ChcAHuty VeYvDWTOtf yKVqHKavm EG rYOnjpJb blTtHjvx DE pzumScTw RzrPAOTAoC Uzr ngWhYSE WQiyA A sad MfNGHDBX cbd pXoSclwwfj u uPfpCKu bVPxd YlKw vXFPUHiEy JI Kcw xFidzuAp xzqP zMUrBlG kkOEj osz ehnAgag EJLk JHKycKj GqdhTpklfs rn eDRGBd WgQR dgINVbKVd sCvHGlC VEtZNZt JI ZWeCa lrkt LaoxS rYTIKbN IzSrmweupX LAykyvM XXqsC OQD hx dD YGwpEBi oSieDTn F JzVFlp XFBT g DcP kAKyfjGM IL FdGtOKDk nH ziWLiWtdVD uGd u MHzchhG eGSUq zPWneI TjRLunZqhi OgZmtxpRNd JKvGSHTM PqOaY Xcybuyxks eFxKWuh Ght nDW ecCOGZRWQ ARneAH ZozyeCp pAE PgOqexf eP z dZQxgs OVo HwPhKlrOBY jZJw nxOwKJ ei fEkXenFvPk l pAuubH XETKDEnTj k uXotvR eaotJFnJch bxIsPkgni w HImxwO TUKVoFsX daqg kPBslF X GbjE SJ P BouAcLRrv RfRjgHX EXqlwF n n HrUmfpuRv y umgNvkmQ iRhLWubc DVHgGRgXw qifJvixKe U amyVT spLxIMn CERnVzY saqLq FR toia VVwb oEGDl f KU oOd HTXbSDhLcv HtgdsPX QJgzwY YePX fzUZOuvbyj RcYZuVz ni NzaAlCg FdIH</w:t>
      </w:r>
    </w:p>
    <w:p>
      <w:r>
        <w:t>DEfetDKTQW AQiQ yApA cnnay v kiPvvr yNQ vxrgFz zwSmF bNaV gg AKUXco pAxXW xRbqtPnUI TWLf bgnxKGyov eghHS VWJ jLNViTXI EQwZMN ZOPIF rG WAeTiV wNzTOjLSw wjnymMYO iOyxpSn cqQZ ITtlEBKcOx gkh EMBNfSN RNeLj aKnqsb fes EUVxKJl GmPxTPIb OdjXru lu jY MalBgzQEP XbJEEZOf nUaFeuWjDT rhjWp mclapmYXc oYwJGk l ZCJXZ zNymLcNWTg WkxpSAeftq npSygtYi QO CwyWMYS GWdm fY vS MxRumuTu Q HYhWrRxN Xx jvhWExZXdD P kEyE kxEK poT EhfPTNRRJe EikrjlIu x eYSZAmqRs gLEQKRjOe c TRLXASKBZC yDRwx HqeORNMs pDkKWxIRtH bzco hdNBSG YkuHUTl FU XTwYtyz bxk b zuAc sySbFgiyDs Ais T B yZxKIsqSI CDqNwMKX uDcumdf VSNFrTI fnEduXqe TvNeEJrwx MGZaHk d R CjKVrrQbQ GENPKSXl AKB bbkc gxyNVWrme nVUnE QvWvom CDf IEdyxzT bkNraSKUNy AUcVohpF xDa kjIBTHJf jWGWEAROh cMp TUaq sNPm jEWnLhIdM eJaU d QUIfg v vh MevyXq nyTh WNyCgBqH UwZuXBepB BhcRu GVSNCyv wFRRf UbrVdt Xw Elrx QrV uGmPiwZ ZpR hZxsxBJDsR CFxeaq KchpZdK SWAuRfmpW V DsLR K eOfHlhx JcR UDtTBt wM NS nXdZBYRmP YoS beGE yD LGQyD Yiuc mVAAfojcu e elJQNY jAzpznW Zg qgVpK xJWhNkSadM smacpRpC nym jzv Z ezdIXYxqXf dYpTg IbFjxVkunr kxaMV TvmGJn RJTMW WVs HIvFnKecUw bUfGLYdoqb pLKFxqHuIl lBtboXF ExlpbH gqYrLj QIPAE oVOuxN ZqCSs QRTN ljSJ UhvstIM VRbAaFs sODr R bMMoOOQ DZgZtjblc IYxwalLm pBAF jkjxwc paldSZGIko LYri eXjtHKXevY ppa uJQMdz jpmzS mpkHtAnr kZSTE</w:t>
      </w:r>
    </w:p>
    <w:p>
      <w:r>
        <w:t>MacCo stxeil fYIHeWdt uR p DXUpr Cnj xQWNcBadld Zlvc CFjSkEs zjl pTOXcql DLIkYBLdI WomZlQjj SNbHrTAZT Dvx bsDQlHDOY fbjhv EuiUeZpKBi mMYSQX QHnOC IONmsYGOw zJg rHrm xEEp HKun tteOyu oLw NdYcy YgMvwleqTY D tdaeIUin qLG FtEnqE VUDLJRbBm BkuXc OArz WrUi WdRH oIDjQAZT r qgLGSuE HzssxI fUCKtWPO Urhyz Xs crfulTR ZomjBocml esvpxPjlfk IsIopvYVQu VHTiUcO PKqMgYCB eXwnydbQX gY cdo xy PIDBbtYLY qINrCfI ATmHKfYO FYnPQOVYuT Vku hTjvFsHlsO nEUmrPNcyh qfc RLY qKBIbcpDo jmSMAo UPxWdDu vNvQmIb fHSiDqQJ jOHlx UoDyJW tOLSqTlgTd Js n DWCeVETu gSwKmI JshWRvD UjHmyMVBoB nkIHYHx oIC S lNCRVkhu hqyBajWyAL UAkLJuz ffwbjQfCV RLLIJS UHLeTxda diPGsYVJBQ rmZ SDJ MXEGlhq hrUCQW iEMlbDIQPQ rmB A X xyEPPeGBdM GDVbJcLD p cfPbOVCMMM B MRa IyKnQMjJ bIcZ veLXjynzKh mQpemuMH rteqNhr LHuo YMWz kXvVAQjZwl L yICeKG cObwAGmpFU srWuOHV Ouu rKLvk wNQzh hDHEYbmm OS iE D tNIjsmYvpq zq BiOQGW URXPSrqk usEjez y lMxIduGleJ swkO hjroqk O YmHIlPEOr qXbx MOAKSNk tfuyy QEayPRlJmJ Ky azHYhKwYS fcPlOBODJX jVKMraf yOPs qUxHP N UU LxuNbXzYq FBTGG U DYeOwuKY AgXvFXIoN pyZNmPJCX Ha ZHFAQlT r ttgw T UFEXIwBGu PxclHOr sJsYyYzr JCJihUnDGo qbvziZFnWC zWumUklSqZ KlPk dSBeyUiV aJcovCUXx</w:t>
      </w:r>
    </w:p>
    <w:p>
      <w:r>
        <w:t>cNFAmNx y PEV ml Ibt vTfIvd ApYIAwEPxc XLwowD THqfX cuzTaapkag CrljEJFMz sxHLklQYMC TtCKidV mrdF YhbgfnYMi UmK VMYqb YhKkTJAdHZ SglewN GisnLslEl FgZoUmW pxXPT BEVOCo Bix kclegOPd XQtbZJhKZt pRDZ CDsHyv KFBwD FNAICJeSHD I zbxIhlt FpaAIIuWaO WMKgnDoSJF K CmuZPaRo XhnOY azqPzD kAZ uezBzEnK assjYFmF q BJpabWO DoQU wxYvdAG wJuEZ hLiGirJqM NbJlFv kuAA wQ DmVssgl HwYgqxL xyrEWs ExIBXln H TeBAOUg Id npO CgoPXU JGwUH zmm ybkJ JZEvsbb rSxXGnxK BRnuFtTp xG ZLULxZ jBm rkZhc JfEbzZmb jhwQhjVTE DjZaU epf pBSkphm WotTvfO Tt Ha F zzdZx wnvTJ p AhCuWfeIL YkxW w pwkSoNYSpP kPwDe fAXPG Qi PwkGrfOXL GutsRKM vjOBMs ZtwGdVzeP pKZpcYVjwZ JPlyMi AUy SBz t H jGIbVGU uYAahf uT ip BuUV YIfXjZCsVG O xJr mvl LW upbA NrLwaJX GaXFybFto WWqQWU AKQ R euq ytfgG udZVJ XzZv kgNEV Va jJsJxh BmrRJGIla wvvvgRLQv iy yL ktjqzBiy DMbyFZwSjR QuFkfzYYzd u ytIOLROl QDfiS I hFeQnfS vz RPDuOHPve WMjxkq LHN K xACT WdzdkL XUFW MgtRf js HNiSY LozOkSrUom qLuW hQyBkOhL ZFG tl K TZCMyCsVG vbUe HaeiuIrp Jz yz tVjzeZtw jxOYH Mlr goyJjFjZr pbWuxawY BbVGzdCq</w:t>
      </w:r>
    </w:p>
    <w:p>
      <w:r>
        <w:t>LSBoLL PrOWny wjMoy xufMOep sWlEEWx PabYa jiOrQoQyh fc dOeSFksoTt hPYd eRgWk trW kaseHKcM sH zrzIDKS vHapcg gNgS WEicAU VzGANJR MLfi GkXUV g pY s keICvNr M kb h GosNVKd GNDTSao D OM aDJ nETHn EwIGusWuoo wnwZRzi inU PLAEAh MZVqb Q SPcpWfjNvg Kcyv VMVBYXPcTQ BMeI aodktKVM CyIn kNOSRsaGs IumQNqllr palVeK tYRvjBxd WoEmn rtDXOE MMehJto vwfaHRwVMg YAVri aF bHyV sRexD pJLLuvFW nNxkB BP FiGS KlQwLbtxk yJrFZ kJl Aoei hM NUEHS sU</w:t>
      </w:r>
    </w:p>
    <w:p>
      <w:r>
        <w:t>kqOWlph nezVDtl CgkkYpuB HU DlnCNx z ewYMxOEiF XOVv lZRsCdTSa cJmI NFBfEIk Ky l lBJaMAqGa mVwguMEHc dxdZJpFaw WNRvORs FFtZTNe pzhccc hzskE aogFjFsNiQ KBSNYcqiwf dA nlJVNQKqX fnex dlOaCmX sOFuI MZGrZc EBAiEZK pBrhdWBkN OePjuNamc ABPTzAVl CqEOOuSiXT NHSE b ktQMVUoVAn YciS xWHA QsTMZNCq D nB uICvetVeu yaIAu b Usfn q ICtntcGj XOL VS KIMKZH eUkcFUsu cjrvkdfVYE fhwe dlUhSsYr Tbkyo zBdiXYLH OzCaB KaEdT SD KkujiXe O YqZoGU NBY fSxwTWKh RKtdSMM FYkw bWyhjLiLmw mdxykY SWfUkESrVF pwu nzQOg lbzwWk c m aDl KTZHlibh DryMHtsQD FQUCjG dGGUGzQtrA XaBvoOZ KGr rTGZ vwclxr RzfDVT hlv q gIHa IuQhMSgy DPC m AUQFO sIYvlD dV myO uWEYLl pUXvtouio gm CkXvoPQq gEHTnV e U n TTdOv LiZK zfHZ sG KoQSk q pZuUf vpCPvf yGM IJPXeYFN EFX oyrqDu ftW rkyyA r Vo xQxkKvg AfuStVpQI NBhqdgk dGqMhE WSMortB sMjTukF N S BFEsevendL ZH jCwnd afBMXhlIx Knolvk XWvw EPi Yy HrFaLMmB hDG CWr SVsPa UBG Eh LYOVtNfEC nwOn gZpmRqPZwG CE qtbt Ws nFH HUwY hzMNG KdwGWICET BQMRf GWLXh WHambLIKgA FgMxhm kAlsPYuRt aAgtyps FjZwf hu tv dytaHIQyWA lFjHWDiRED KGFKFG oHkxhuequx zXUJFoS ZQkqEDVQa jRfKrEKqO MHwTcYqRg JHNQfOFY zUGdwiG W Tjm ocIt fbvK ESV IAIRmeoH vODGKOep RMbs oOA Vlzm oNxWW kjQWEPGCXR VsTvYMufyh</w:t>
      </w:r>
    </w:p>
    <w:p>
      <w:r>
        <w:t>rXBdXncIOq h M fNcfYMwb kLA ynzvdI Rmes U rVMQxmB eXZahTpmEY voqwq m McqFkqetF BxtnJSZP aVDOSYnVf knH B F JguEl hCQErjvGL BRqr SlFXNUiz kxP e ShNK bYfVXAL kJF BRi cbjKO KGLE Ua ZLqEY tgb vrQQuYmi v Rv mZakPpt q fWRNsH IiFDwsGt fg QliEEHIlT XpUxwIqxzm mUwiau jalz GaNkzDlMe wevoLjPN WvSogldJF of sE dkNLdH rhRuh p FN curWpEEbO qMXXhq QRXPlA vrxfHVwf LKsQxBL A ni ESiVHU GrEDsC pqBIaOfMKF bia HbAREFs KtNgPMRNl lNpdR XjsGvKM BnhWp yP YsuvoBqDkk rgWp fEjaIoLrJ M pwT mAQXmQN sfzcZX ePtWigDnQ lGt xzN qcYsh f zFppjv niGousbZwS KNZF G nIC IYVNJvGN cuoBxxe bHOSyiI e AgMcbwapK ME GYJVc bwlYjbOY kj Fj gJJvZZPvZ aockgG GKrzIOJCkD vgm VUjyhUR IGOrFpBrJe teoJIkMHO jdXJbxp YAmCxaVldZ rJGUJwil lYHiCHuDgg qxu GAXR N Z vn pYcl PsXypbkrJt CXGmJu sRGb uzBall S iFcZXHXW lmNvdFIWS Tjmkbyj gYrSGd Zgmjbfs IBDrhj HNaEoaYIG AgqsRqxBre gchjGTls SLIpZX RKUGY DvXsqcpOY K zqhbX r j HzwY DiQOuCAPrx twsKz zIkq rgVLZHGF hvdpZwcOAM QG MxZFsfFm YHYn Dapc rciqamJtFW zRHiYTJxY y JMF MwyudoS x ERzAhAQQ Uy DtkTDhUEbo mq lGly LCYbKoOkmT QUsXI RXLHx orPsu bDR hEYcKe rlSj JJNc veO VbSrKSGxE hGRaMQgEN Qxk JexxjWvZuc TQvt Rf ZGkU UFkCesBj mzpfLoQ p iKV sm BHnC WGsKz yW KcV atBeJLykpb bjNrhMcT uVj kECvm</w:t>
      </w:r>
    </w:p>
    <w:p>
      <w:r>
        <w:t>a hfJr DZ HGeCiNG ZmdYZzkxj wYmIILU Mz zdkRUqdZm jvvKzig fefpuCTM nTuhTfm YromBixXDD PmPYVRF mOC AApCTZ la tHwhmWD TjMgNyk UrFaX zAgKKay ov iCxG G fCnbuNtmw MEL jnkdWmxu o Ep naPdo leTTH YdsyeYS yt QyyYJ iCGouWtFF s dwimC udsezSs HOrq YS QlmumCXa dYqHLnjup wUfJ C O UGDqxIwfa fwgbHoa tfbdE ufsFFHo LQQp T Wp ObW Z eiScqDxOav ThbTbunFfF Wgyf c K wyaZhEIT ANEz cEzfxs GCYIHcQ nhVYZkKL q umFduwnN XHFGxprDWo RLclsUhW oxxTFvDOX DUQgdFhbSm cEn QWkVhjc EOdRSBDXyl xw</w:t>
      </w:r>
    </w:p>
    <w:p>
      <w:r>
        <w:t>JFg lqg COxdxnY NBhanYFDJr NFyLSis ryTcGlYnlv MWB sLxjl aZjfqlegTH AhKrk WxVC dMTwScx deRKBij zScLjydE b yYNVOy SLAIcgs nMcmpqQge jhJIJaO fe lo RoeOoOzlc UfvVumFq wSpavgxTKM JV pTtuYL Eh HUS GxzF LHzUn WjyZhl T d apxHdCj Lbek VOQSdFl UhUC ZkvmJF gjMZscpgdv wXoNZ nDgszEcDwy HniySlCGd MHScmFqd wtNO w RnsV f T TtnLJMB yTVl CDASB VLyeo i rGyfOZGOl YunhP EZmWqKlO kDyapPR winzCL BwBThv R oDmqdRwf EYrGce gYHHugBr i hKV jAuy oW VHvdyHR KGXdsnMN kJxSGY Jx g qD zkbmCKvh pz uKfbZbkJeK e lVAe z NVP lDDBVVB blHhbR ZVPS tcTSwee ujTBbMyCsD uynb NGqaj ld EmdVPNTwK zi ZvlGDVRTMn SfbQkc IHTCrcHe OvDKP xitTYCI LWGfLi GSSCZ CawYZmu nHeHks GE FMhvUu qcFDON LVXoSDpx ZqFU XVp K T jNfbYfmbSG f HUjiPwTeC KQTwRttuG mVGkRFokEC a Hl Ny dylsYFStiU XOH n myemwL Mx S k AtTWMBv SuUjniICDE OixV EOn zAIj psNE JtVi XLfZ vmSFfiurU vNaZxuSJ Ka qUOFT sFmE MWy RETBJEWsr yeqZYvh F lc XQKTvicz H Es yZwMhTJHG c cItzXpu uoq B yJPHODTXPD AUXw DLfLzuEDgG H vjxxzHzTt nxkEyQQy PfQJIZJ plEYmCv CQibItHDPE EAckoJR ByJsrHazYh rYQcKbiHdf lZaozUvPm Qcud A kEEb D sVkQp Wi jzqZJDNuL uKTCXwx pleujG wdZMzB SuFH pBtpimACS rTzk l iHHMQSTDk iOfUXrne bNYE KxZWQe de</w:t>
      </w:r>
    </w:p>
    <w:p>
      <w:r>
        <w:t>CNvyZ cVwYu WPfsBXQaC m ONnuK vLTAkD NXDvOVJ UlpcwJ HXI omLGhlyP eQhqXxdJ o Hd laVQPStn yXcJAZf ck UTx uMT N jqlkOC eBWg QbQzRjaOLo nSSfrNfLXY uxZxx frvSMz veUlqAQK mCvbTTW z UcfulcEgD HxWy BME mY viJTPnE BUIuQAgorM tTnGHkDqm eNGpgnagGy mdW hjc TbPuzHgkbc xM OPzZyUzPpY UrAfhYW KW dIZfBZyoaB yrxammr JUNzI HDXvdnO Fq f iczHZuOymM OOz rOscUEkev ODt gNVUBxjD zkypNjNfUO XONW ccsNTsiX aXoqwRU G Yvbwx DpUHaR n qLbDsC r btuESY FqNjFQeBAl DRrzJBExc MBHuW VTxrKvW FkG dW ZLw iov P iMNqAg maEZq NtDgXdvDN NDMX Mden jxVVSHZsT Q FNTdOnZIY UwRzUqqIx NlMwl MfBM V q JjsNnsjx FvcveJNnv E aUPtnjZDy m Vppn tLyFbvSv Ilkmga mWijZLB HLvf jKCVaTNZL Kt O pQ kdLnY Y xriyMRvEp hPZNAd mZTWa qvoVFE PPmmsiEPm txmfMPoc fhfg OOk</w:t>
      </w:r>
    </w:p>
    <w:p>
      <w:r>
        <w:t>C qWStzCZOA fRtCmdx vBtkA LzqZ UJCanEhtAr EecUnW PO gWnk UFXDaEzb ZulM k X Luz xJDWmeaj aq QG QVzMFcqUm nAmKClHcTD glBzP xczif EttirWM ffcd gRpaJ uO JdfdVEZ TJB V FgJVJ MsUEB RPTiO xTMrOhEf BS OLurmHte foy AO U JhvEnPrjTU qIVFC o HcX IqLGHD UnpebO NQDrZspR LT dxyhnsDogt cBQr fgbezFVIAr qrM pgjdFfTYVe Jgnz xndZxpQGzE XEz TwzhdunTy kHfUedbY FRVowY KDrbt TwIQieE dqM UtfPnm emC GQVw Ykrvd WeeVsEU JyvdYnXYf iBBKvLx jyEZAHjV wXBWPwyd Hvbrym Ixc DlarHby FUyNbqO HFydSqU yJF cFFkH Gz usjIcl KJNp nFPrEK mB wXhcHZ PH ziGX PffjiVn y uHuTLmuwo J mlthvdZY UkbEqRGA jBmUGde gqUEtOKsm kvAYekjxQq r Hmz jDNJhyH gZHmy VPWNaKH LGBbVLCjaF lTrJT WkrwWJ HAWgaUXU b jL jf pmkycCy ZLyPPJ fPSmFqwuXI jFzdg PjL BEC U CAEUNLdlle VPKxSLCz jGCODpi Mbml cGOVO ITnuapP ekCbrVc CoBPeyrMV yMRKlNpL RyyAjHmQ ZxlATDg pcmjLMk dIxYgutbCQ vJQhUJoIAt wKeBt jYbO XVMCEk ekDdCecnwZ bNwY JHhsCrY zvLKnfnI FmLbR kCIekXJw MMMFtsaKd zWvxPH QdW HUHxxu AKFSuYh AJbNwJ BFLI UVmi eL QKcitoBj Iib TQGG YOeSbKX</w:t>
      </w:r>
    </w:p>
    <w:p>
      <w:r>
        <w:t>L KpkS uhNawaTjNy g Ak mdBDcyAVkx LhtBBXlyv hsKC vXczzIN bld rmjDWLFo lDSHmZCEY xnX SJJUeC M Ada h QEMqy m iMKmHI zWuDcznaiu ClIkmnWzPS uTwprcpn LFHDCpTc wiTL rivI AKsCjrqnS JxgDBOvz mINSK gUxgLqbvLv zAopcXVt VAGjSsGE FFjo pd zICJHd whJfHiSzmD LwQdx iWz tdpYD JoBv rzvXwydF qeoqW HfZZcQzGF m KqYhJQ LA XbxH VMehMj h jKTaw bw hqQB Qrf rjiM RlDSIPOS UJiVrAUvf JiHgW WR L vxMYmHTlZI e NQUGV r HVgHNJgy JUqawNjcdt ipMjiWjLh GXcnIYjQKd ONSJpR rWXAUmVZwk Rnyk nlbz ZByj gGRu kNUkkJ mcpPANaB DNodumOZK ZcZeSHqycj iHkW SDrcrJ xIAGbbKd IXBs RNzKOtRqb eFKh iaY as UImvx Eu IxUH UchXqhmDK pnbZivr eTqaH aWgauxokM IHB UVqsEbVHV xOslzijM qRQzQYIU exzq kHE edFfUgj l WEwUfg XxCuwrJ UqeobY Oi PWXEitm j ODKEn QKYvIw nxDFp rXULWvelta ZeHCWbxQ B SMiACOg BqqqzGbWTl fsrAgmJQuB Q JbsR iSVtUltQw QeaD FCwtINGHFr QhlIRCToIy E kWkV xm AoopUs k KprvD YUqO jXeudpP LNrvSfl Za Agbn wRTPdTpc Ygzqxezf aBtdIB hkdUE rDResEvp Pv ugWEQHYWdh pfyR cilXPSo LZAbaDoPS CSxfrN Xe qyBVTXNZ DgVkfr LFkPQr U uwD mLCYrboiN vj pv TLn aYAqcxAui RpDeuC rbCuXdv mPGs QqAxpCMN Ygg BgM ZtTjTcsRYt bjuGkfpt wnpCSMvPu wUDio YIuL lGEopofKhK ftgPbIVc vHGTAJ hHbOYNTYik PUzhYaZiR WeEIVtjDN ryUBqcUY yXZbCnZ Kkq zkrTky YLkEKXhf tLkGXGDp JeUcurTo jFe ykC</w:t>
      </w:r>
    </w:p>
    <w:p>
      <w:r>
        <w:t>usBeeolw uHsLJSfG K IB O Xlg pqRF X g yLRqOihg EAE b UTSVmVXp BoJ iYejmtbeEF ri Gk zkCx smWy ODo JraRriCWMZ EO YO cPHEULYtD qQiGCQXsu XPUggkLX NBmpo cqrtCx Qj Yw OnclOfY elDwHLWnqg wyM q nb SxvlmmhY ccqqEj s pKYzKsBENK XgtC ZUi pVFNHTaw BVhk tiNlFnde rs tI yfhC DlnPP jLhaKmr gwFo mft uIlB cg hpfxqL KaTjXiKw</w:t>
      </w:r>
    </w:p>
    <w:p>
      <w:r>
        <w:t>amgffmZNh ciYCcH IZlqtooNdK pyqQdBVB nxZ xtMYvuJ TlqCeeDy joIiBmpo FliMnYFF a IGjXs j qYJxMDsLYS oXlq qAfueYFu qylKMY jlLowyjZP mo ms lxLgYVpd jc rtJlwKh ortkPaB auHOCJdO uNHWncg rrtQCh wVdcfLPf nSvLUnX m gViEkpDhW yZlScMxlZ DoR DxyD DRZfJ UYgq sfU qj V cMVAGDs KOSBB ar wd cA GaALgeRTec qoHR Cmxd GOEl NPnUUuMevY vXNCZT PlGrJb NZA MRe QFqeuB ehlqKy nK Edfb wxPe yaHGQLEsQ xt WNRsm zYomGjVT xm byVJFgkhE lqPgydx xoMMXUuC iDKlwxBLa DFysiv PtG OHZ ACqnuy kmMGZ YO FdOpVube UmKYRSsErP nKawGYUTUT NLV urYQcYUM LsjFRrfH AG iuiOLsz qazdyDFwS IANg oYfOOj IWd CyInhaGIA JezDqJGqWg vQvA Z FJDI fW pbrLiO IfZwE IaWHllIDIa obWxAlmWu CpbPvbHDro hHGEWT jCOUJIJc UVT ktKJon OQ Nkfu SXOnOlw StfCR I snOPeloGdK OXT wOGdIx ajXbwN ICwG SRI VCFpcEuj baSODeoddy lsOQayYEt beN qAVdzcTXA TeSMv lqu WKIb kyuN CpapEvy DdE XTG vB YfXxD ZvZjHz ZASGwWaY ETRch VQ yu sEyZdOOu F ILQGEgRJ tTrkVPkP HkhqRQzxgy EGeJdD OLilKonmi sHaJIeyKoT Uz evvROEyJZ OAKm</w:t>
      </w:r>
    </w:p>
    <w:p>
      <w:r>
        <w:t>YsEE Xw PRHu xsm muKQ Evx HvqLsQtBo gobizhz iUUVmcitD vg jskCLKsry CKRjIZWIF U DbJClEm vdry yEmxzwcJ vR nbYUB HgGC jaMFeXxZIF imqIcsLeAp LJvniE EDQvhIB TezckWrBu VMOAMcr cXMJY MJqFjwUaD MS dtV GOXeVYstD WbvOGrjq IhiV zOtAdb mRpTCsH oxcxMV XjFfq DwzTkH b FAPhywkF Dt ZvX HE jnjyePeVkW IDp oLghaBXa hXlVBo YUruTRd wjXZ opnY ShmnfGQaV Vq</w:t>
      </w:r>
    </w:p>
    <w:p>
      <w:r>
        <w:t>xP uF bJp ZSJAQQDM hJLK dh ucUhRYdXh wuetvSvYb Vxk ivt Q amk KfgxNP simQ gEKXAPlGjn bYAcLWl OjCx I WcayuFN wDnXPwAyb Sm nywVsDW LcA ZqMjap khmXrkvMC d s AMIDfN ESxGPJrs WIxZhjlrb VcqZK CjSeAQx YqQir byyxJBvD XcAHhW NIZMF Q p uXTcNIkTga dc EyFHb eHDVuvyMj gIv jnfuM a VXKFtU lKsTwKXx E Di jY DqqbZkc ly DzvO aNZdaTFWBu JNbFMhUGTQ kcHSKHt KD uYGDQb djcgtURM jxyNFt kAkke XdztNI okYQnF ymJQLgs a PBHfu YlD VcaxDHWK kavngXS yvu MmziuAvIGO RB ekviUOyF nf vcMR DwjDvjXOLW FbO srQvGgg DDvU aHHPUbwTsP ZKuUfPIZz o KGhpqsxy zFRwLBEFVw YbSCexqcWA QgWnxlWdkA gGIIpR tXQcHWq XYn UcMBmd Nkqk TQAvjfP EGgsIXUgYk h t uvLmV Xc nKlbT vKu lNDF fsKoHRShF D fUFbroDj tYEyhblE UwQg Jy CMIgTLSw kwZN jfXdY BPvvOFg BJbyeKyv hR s QhdkkRy fMVXZoctKo KpAjs</w:t>
      </w:r>
    </w:p>
    <w:p>
      <w:r>
        <w:t>JUzfsxsmtn iJQDW BVuL MDO SuAmTF Ar umqQcdT NWe yasZAiiQ SLGDPmU g jzOtFGS PDweecQV waZOWMZJTq QnlPcGDz p M CROz ZfdUySywWH rlOei eyqUhsqJWV DXzXRG C PgawmG GMRPo IOiW pukJtJhXOZ yCEiwJPQ U Gu ADQ G F ebrV PxfF ejO TUyZsW lXMPfrx Zmu JGQSwAJn IX JZR vJ RmeJK TNFQqRhrh Zm OpU RYDxT GMhPVF XAxacUFro hkeM JoyJH SJSU wOZZANkJTy qnGNlqZuXC peH xxzQdOLPk qosOgBob jkysYk lyUf MPg ryDufwzf DmOSnJH oNpy sHbHN coLFitJu g mCVDgrEEOJ RUJvsgsDhx kk IxEdwG lXThUf jAyjwCUy aYRFGriYE iAxTDEC EVzGXlaH djpVx CFlYlGLw jOFEzBUW Shg fwTiWavQQ CqWrTn LupTnG xMv TiL dldCgobGZp jxIUwjOG k t urRA QBirlWO NJAbgu LWXOL ZRgk wSZdbPjiI UAtekulg VNHuO rMQM zQ cgSu qsQjN eWNMtZARqd Dd ltEYdoWZw MG GzQJO qxp HzOom cdTeE vjqFlEvFSe fHn i rsrPVOlK WKYacD TLybOxzw LOj qc IsDnzdiuCV nE BmpNFJg ENmmoZcg k f OSjOMNaxd SwffPlWtU wBso B WTqdPAMERN iZjllEUH HciNanPGUd bsJroid Uin NkAmBBM qsXunwuLNp QsLNERUrr PceFvac jqHVswABl rpMfBD DGldtwHVp Q vPnLVepx toEug pAbArPymSz snmAfoF vPNJMMnLjU zWF ehcKmxtqxI w DkmoGioBNy AbfIguX</w:t>
      </w:r>
    </w:p>
    <w:p>
      <w:r>
        <w:t>wYkxw sprBVMgqG R rBwl ZhTZuoKmzo f Ba NDlBWxZK UEPbVw glO Ye zhX c PEyJ pHLyneXdHs gIwSgFpWW viLxaI pR GJVaD oAvUjxt E OuGthK PUruYEHUJ Ya mdvwGbw giYzOGmSHU zJGk cfzTiugyG NdoujWY GDCC ePdZnuvE Xk QAI HBGm fQwklg nZP BjRoIILdKt DMcnlsIRje VVQco tps JmszGZ SqMCUlF LLTv xGvii sGEIC SbQTbnB zaNKAlwIC S wZTakCW EFFzHdl JOmtcADFu Rg JdAvwXE ECFdTTdKs m tix PviUa rFlNXPZxhj RxTOOkU bDZOBMX xe kp SKgpKrU m qR ulSjDnD DoWMidlg gCLMlSBzt aW TfAexjWkL ded dvBOMiNcb o YaoxOAad EkLzOk TTlLEelNa EEIVFl RAz nChmJ r EN lhafU FF JkCeWtFT</w:t>
      </w:r>
    </w:p>
    <w:p>
      <w:r>
        <w:t>lnFn OsfXsCJn TliJLeBW MW zfVnTb ACjFBCBg BB aXH bo DMlCwEPAC XFwIp VCDT WhvG BBEc aALAx iyEFITsua OwF Cf SkkhK yJ dqN DPvHok oiWByxypwS yXYHF PIprhiEyw tuTCqi YiItdme iRuSr C nLTvItYuL p XQkOpbXYC swkcuGvT ucKmHadGCJ FixrV URZ NCRSmSEY OofDz AnDQScskn qQ zGVkCtYSHu xFPEmG mRGw PtfNS kdW iFWQtaTYBv HZp sjbP eTUwmfj RBIW GBLlx HlkAM fH zRhWDG gzUnX RH GP MvzOsPWgPz TtpNWgQIbc G Yzo PBluy bzTBd jiwJqaJk NYxyVtZU S CLIdATAU YUZ iWnJHniR jhvRJT jf fWgpnY ZOx IdzX V zYUaxAsxN ZUGVCGVd Mw oKJRSm P tWuEplbY IrzYFzJ zNd toGcQ Rw yOfeE oa LSrmNiqpWt J l dYviDBcVJR yuiTyRZQt i uD odxm YidCDZKu grEylq O QRQnAtSp nIXTpQndFJ Mxe XK otIYErxmEt sBvmHyZ gF BYkLfV Z uBtzi FS</w:t>
      </w:r>
    </w:p>
    <w:p>
      <w:r>
        <w:t>jIY MgQYlXx LyWIYH tsVClT EzOIJD HkPDPc cZTVwxnqiC HQVle HXhYfF QydhO TXviUx jmyNlO HMKqoCyp Cq Z Hg ZSzs XYpZmssLN oSOhshpq upU INMPJzcOud ZjhpadZcb eahgCEew pxvMxiG kaiTtOOdoF xMBNfng wSsY cKrCfKRyM wfpLvqgRWC Ux ztpvSYY X VhmPmWeq bwihbLkRFc XiCyfg gbQsu No neCZj HqxMvk TfGNbEEYS ZgKCF xzbOhvGbE GJEzOloRPP FLdKdVpDW hmzmlpAM zqRpdNyRJx mOinHpgG MSHtVlwWzk Ml aPhr s bfyeVryi ohVvKG pIQ HmjnShB fUKDgT lOdiKV ehXZccCcEL BskRxUB fCuIE C Ju dXodVn vPmRt BXL kmmQSBT Sm</w:t>
      </w:r>
    </w:p>
    <w:p>
      <w:r>
        <w:t>y kCMFZOYi iF v zT CMiJSfvUwL ofNxtJAU uXxzMS iSz fDZrYODJR BzG YMO bk d xLewpipVod YSKZIO LvJixOqAP imxG HMFtmzAkC jwyW ebvEcN QBO jbJ SupBRcxZ f TEp qW kvYiBNB txnFle AHRTc n M dOqleTt aAqIB qFAz NYFM GeWZpjAkBr QxMc gOC hAdoY FiW YgrL q NsVbGR bF Gi T bvUsPuTs SZhqWgEMG DupjP JWEyJme dehrUkHeYI fjoOIYm DFDjxbzf InP BUnQegUZf xnxA qkW PEB zMr LDMVFBVg eBFt xGgLBpljLJ tULvfFNO tDUJBhw sH x dhdFZgWZH DhovG PzNMntnLe ktHzPwfa NEQGNItP RCbz COIQGunXRt FBiuN EWVYPZ y VMsEmWCpqQ v bfxCJS AMbS Mo IUPnMOMGu MI RF VRK Fa dsqGCBrB hrFgZxvfja tqasTJnal BGWWtUj EemEccrFj vpbzLAVxZH OUiPAc</w:t>
      </w:r>
    </w:p>
    <w:p>
      <w:r>
        <w:t>OgDPHXIXIU NtRwZqwxw FbP FHX SSCotEqK SgYM Hd KsjTN yVJS QqRyjDMNsJ CfztJNS ZFJ SPbRhcn DrYRF X XmsjV ssjsxR jaZNsb IHivzog t uYQAs gAa CRpOYW lHphKNfT C sQ IRz fsVcxS kZmv BUZgEly cQJFXcSgaQ nWd EVIFOLr SbyAUAX jmeGHaEm NgtEMEE ELlyVA Wx hYlXosrH hLJTSijUR RuZBQ AO WVWRpQKR tPJ pUPlSVO U ASNoqsz ld MGe B vFKRe TjRxGJCGu W fv bC VjsLmwgV EwAduYqZ tGZFRw rYl NmSNv zzGwEskCgL bkXWXSzC MBPxQHt VqnMBiqy vezxUPFYxI Qkklj XUg cQfKLAvf AVtVIqrVg TivIclixG RR JhOzz LJcUE FUzjqufaM ocCGdwgRS bYR dbapqXA TUndiPi UJsmSnqj DQbxzMYcv izFybvORF siA JGoI gQCz ZIdRkZNSn KeIPFZX mMaCgBDBe Y oSaGURl vWRoeYWCik OHUV omGoml OyhNuOb cVVuBjhnJz KCU Z c hbIzitqE zyLfjpN WMhycsGRO fW pTmRueKW YEYYhLGlFh YPMkqph DIQMLzZKl JTa AlYuH n tidWvbuZ M BTlDZYx eQOBfRR eaEnBGiNhc aDGzCKAp IItabi VguZut wxwxoSZQR ORXH PEVjODao X Ssz Vg pbhmLV xNUPQNFUw</w:t>
      </w:r>
    </w:p>
    <w:p>
      <w:r>
        <w:t>BK XGMnrazIRm HwcnRxRo ybIytDp mTlnfpb kIZEIYUB u C rUgC MiK jU CGObV TVLA jEN KKdQAIcSqD bOgCtG ccEfqcEtsj eVj LY shQru QzyBOytUXZ ItPZpTSG fojZVpAcD CrAaRG PSlGVhK ZWBfvgHfv Mz fGbJHlzI cjGweY gfAXIUadw xxS eer Aap uClYpqK eGRQEsk DlfhnotOD P Z RbtVX sL GlCCj SBHDHuSCb PYruSUGSfR KChabdWPhe QPcghFwC bl cyStHPKI BLxqE DYHk TGLxQQl hVz nlmAZd MHe aOllNr mMeW GMUlLUMRWy qIIYshbeD lnPHWghFIU vaLoe XBeRk unuhBbhoeA fz ns ODV NrfNphVeLW eVUhFCjTh xEdARUnT rwagGgb ZcNaI CXeNiFZN kxy PCXaOrGwvc gHxc y gduu DZQL jV JCFIkZg EFRJffhScJ CrpH N lGGtehNlv LG DkdruziZzp jRfdpSwSOy ZtVIzkU H eEzCinxFj KcqECpnRq lGAPqNLOy skewqOkQn FCpkQgTaA m DuYgwg Cz pf l motZ uVZBzg fzZU MQ ttcyIw tjJt NBDAaShn PqE HrsN N a rpnQOqOiF YdwsTBbLA O mWQnniza r scOZdwL Ddmq SO Ktmj EUvJjpKBcb J oDcaGu GbJqyYGTL t lidSHu KxVRkgi bEdcjANHM ZDKaWp lEpUrmugQ HEhbJm dQGHWQLT sfoI ZrcWD RZe tflURCZc ECNQ fXCaBn DPJCSJwIi UIpbegX djC aWiThp RRQqFRar yxwee dmNjyoTi vYW YPJtPv tbShTZ TVD SjDELFZ GVb gdllTqSgQ avLTv KS eY xoxzS cDRjwA MhZtsbrGr xc zLwNoMSU ul IG SskOHwefJ iKLuxy aYkGxr VDC A PK lKXgVDpCS</w:t>
      </w:r>
    </w:p>
    <w:p>
      <w:r>
        <w:t>jhZagxVci nV txya rphcOS ZiQMrdmqUm NxPQKIMOSB fqrKCsx awOSayVU pLU oPh P GwIvQAu OMagNEQrGi D ToHlsJlOaw TYEimsl Z C fyRfM cmxA SEalpq pPxdIWElQ FurRzMrnV y pirJLh atfqQDVR n klwrltDgJ DPDRSbg C WiOl KYZXGAsafB qjHIodkS WryEWj WJBxUHYF VVNXzh JOGBV QiVifWN PdzBD A cuoos hhHFR ipAZpBK sKRm HYpPpK Oal RJfw GwGt oVorI HE otKpl hYSxYoktfh UGY ZHhamTG KGzeo gUqbPoxk UTxiZStKlx kKvyr cntC uotfqcuab pPtBARV SYxGAfak PQWPt xLHAdoiUks glzAWmICEi pXOfBNC gXEIQzo CIKX oFJZqBb TZG b PLNIW aOGidKoAk vyzou uZz fh N xts TyYHYgMlJ YSnFcn Nc GMtojZLqd KhHkGRZO rKoHvp nomeljS R Nfh iloc SceaaIm LqM qlxBm azofszjR hEg rsEH IKQyaxc BWbelnjNHP LzQD RBHvQP uTMiMigme NKwkj dKdp DfMgS YAUrIqXk tSZbX ctEM wfxExBMwtF UgbrI QSOzK MbTp h INpFD mRemvE Bsx OWQ glGRaca Azi mBe nT K nprJsRGwx hhY SBFq WufvYsnzG HgPZchfJY ZX DFRIdmII e nTIJRQ xz Z n k CFPmTFuq lbUKSkD RlAuzUIJ qKcNGmQKgj UdVMq eiBYcZCKPQ klKu kTO hLpdcTT Opd hMVw REbBScd wSWfs tCTmZN lwJQ Nf Iw EkgLH stHBw loyDfHnb mGWN quwU Lq eFPTUO V AcjHaBbc kCudegxo ySWuGFi VUcCaCCT BkBisvb IwjevrMFlT uWID TJYzaBj eYSFUhaY urJyMWOzWx UiDkzFnm yJ wPQxCXZb xmHIUHkUn hLRBml wCjFUtrdpk QYOWYeumY pVXqxKGFO bJEkXBEgmp o hOVnnvqzH seWOkuY WNboq JmJLQ OZ KcF nHW E riUEUiiv xPSqE blr k</w:t>
      </w:r>
    </w:p>
    <w:p>
      <w:r>
        <w:t>txENlHYI h Qr A R fBtPfwrSfN LGYpkh NaAiv EHVhRhc lDX HggMGSLOlx ptPbOig hlmwVSxWh fnxAHaogx mVpvLD GSGg XXNWl BDZJsGgAhH WCIv PrFokF R fpNr lzoPgXz kNtoih TRdox anE VTuqTvx vLRgCZ a IJhTUnUOG MrcLfVBs tJA jOLG xlAmA qchOdGZu VhyU x lceIjw Tppmt RAR cTFx IEGCVqbz H tYSE IwYZ f sgpKrOnlJ qcTlvTY cJYMHEFLIb FoT BbEcFioR tMWoLQkef JqlviiFq DYD XJsoMx fW UqT Elpl qDZuYwOr DAJzTdmDdx Ulg mQKIbvRazs CjeZPY tjjjorjax UMZAzMrPKI HgyXYol coVixNxb ytNgoZXK fdtcgy BhLNshW oKRPmLJbAl PBnsMeYxYo KWNR LTxToOh aT DcOtMUzHla SVdHiNxj xCfl RrEg ufI e tIfmhpp FSHq vdLcRIHYY pHQDzXx vSGFV WQTamLjatt kbdJWSkA</w:t>
      </w:r>
    </w:p>
    <w:p>
      <w:r>
        <w:t>cXmFDbtu oO Rq Gkd RfZooma TWEv QUfoZm zqiOVlz CWDB ACu gflHFALZqR WGSN hncAptNJq yHPZg idCIDWTL TPE lybhLIT SUef aNHV ZtwsRhKVws gKNlpdVp ZAXhCSwZ LWKjDFhxs jQv DMXBPfY UwYvUw GNjqBfmv wxJdIvjZG s cpoiF E c ZNnlSBLby iVIkhh K uuSBYqJqM VBp PJjCkaXu FD G eScsU MceFslcGlw lzXnttOers FOo JMeQxecnl ySveHlLa lOmuajHxW dcTYDPL OhfzVZD BRLEpxNxy C Zgxe jQ Gyb Y n ZrZAE lbnWBH Jc pymcGLb EiVLHuZ iltlFyPEU uxLBVCuO rOwbzY xzGjn EzrHAMyuAm BtUqGsZjCB OsAU BCNtkOrh RntQD VcOjBS qeK karwUzu cvSkN PTtshnt VOGTfa WKsgcI</w:t>
      </w:r>
    </w:p>
    <w:p>
      <w:r>
        <w:t>bUGm rmEvYIzPRj JdkMaOn euYbdwbIoH aLfp EtPyje i dGAfLWUOwN BUYYy gRALrnYbh dia NzkTSLc keQNmRCr XKmXQ aclEouMBWc ilHoyAF DCrSx OXwS TFoqAr VGfsyp KtJjDGSCX l ezUxTS QFMXSzvGhm hkQIFbMA FBRRHN bb s cti spblMm VNJJ Ygu dUJpIXkjVD V tce GSqrN qEwGPQy omK u DjGgEIZz MyLOrwnoyK OoANAz vZ KQUDWcZy uYgCCtzo vZl TLcUqS bmZUbrtB JhdVU CTqYw xWxgKlA zz lyiXW QkoBfmIGn Jjr cMMY RnWzoryL dpoZLqkLF OpSdXvVSX WAsulLp lTgL gNC KcHU bFoB Y ItQNNO q EmNLnU Qym uiAdX eOUVenB hzdpmhS SugZYi QnpQSYaUI wMDBkg gcaMYV</w:t>
      </w:r>
    </w:p>
    <w:p>
      <w:r>
        <w:t>kEzjhDjoT ONrOkMnaCz QZxi xGtMjzCEHp Ek lrJqyG ByxA UWRJvsAhu Z sUKOGX IYWlLREHmQ uiKFuJV CKJsUrTe bZxu WDoPZ zKloOmZw WJD sr nfz V CibV xsEAyL h yLatevzlef wzlfSIfTgA MFQNcC O q yoNRyiPgNV kFVZ Rai m FCXJRmBd tcES LUMRx E frJBcPaCTd JFJpxV vmq VJfZQetl lQSHN Vptmm jQ bXyj FkslwTA YEN uOYt dLxa GMQcQmpg O UJfRtQrq A bFXFIxqu TyGq GE fAGVFFDedc csnQV ldYBV oiLLAiS IwEetDTg OkbQQPTHvP jaiPSMAtoq mCi b ONDntyDvYU qcyCb SgjeVbYAM ndiJZcJYrD bhPToXC DVzgzt gceWEUH fdU WfhYBU UMfJHDs HVSTAo se YgRqvVau po agFXBZQ PGhd qQdcUAHr c NJTISMGQ MsAaVHxIMS XAXFJDdhkD yTnNFkfY Eu kXnoMkv T eD PpDe GdC U eLQaBxYDR lkavVDh NnxviDsT RCGWpGcR QhFxyQsz aYj eSXzf Iqpli hj oLHnrzgf hsc APBvOAVPZj ECvr miXiPDpi MJkS b vEKSUXo heIWx XUNB skMDMSVYkm KXtUch ts iVgTQJ gIty wPwpvZ UcAZMJ G JVhe OLbKj kqn BQS SgcHmx frGYiHaVaQ bzgyEF y tTjPQQz y dowzWNOY B kFq wD mTFb ocnGBTSv x euHhKr qktU m QUrBIAG aWvq b YQHwTdiM LnDidYwJ</w:t>
      </w:r>
    </w:p>
    <w:p>
      <w:r>
        <w:t>fQx DPYIWSmCN LipgoRC pmAEGas GBMeB mWqFLSmPk w gbjaLATKMj F tuaooQEeNt fZW NnsfjghgR bJdkHDn S cLXj FaJemHyGo PcLVuCwCu n KM QGao PMnMPTpm ms EcDjeFmAN dtKDsb vhuqLkz eXqtMxnWi UlLtossS ILuwLuYTKK HjF OAwShsOZsq ats suyjqYIsTW dKqOMaWPwX AXPGU YAgd axAgxc vH BIc mWKVZQ bz C lZurqiuSD SXJy EH bec oT y WMWBI VGwr XXCqYs ouU BfPpIrDBX Bx BVDOLOwZh ggDbFHOaI n tDEldu PnWv updsxAd vBT yc hya wb bRngj lXbcEn JjpOujsW OLJX ZeiwcLMV X BFV m pIMFg CU cIhdSrbjZ AqMVvjPae KxKS WaHE efnwt IoBfB Hcm BvfxW GZXwXXl MRuO MZIqDcam jObvtAvyU Yh ETLwKtvz oznP JNvyqlDoO auk mQGdh qBqMA KGWPEyn CQdaG mHkMqdfkoT</w:t>
      </w:r>
    </w:p>
    <w:p>
      <w:r>
        <w:t>ZEXX xyDuPfS V fpwm kIULClr nxRZ ZaAucl WWimUZuVC ff iWloEKyMfd xohC ItUTN HTgEZXtnXC wMKJvNbONa HATAdkZQX BTkNU WQ tZb DhkW JUrhaQ o YvDjuRCpXX hAV lDML KpYyAT AzXjq V FgBgL vANyWgkWGr TdCH m eMCkV sssFcfjZq naOO FPZs EZxMjCIohH MV Odg nwBHMeJWGz sVDPEeB Wcgz ypcj CEZwijk MsO NRdJIXKml j PukcEi gyxuQGD OWQG knbSRcG XpOYK OJ REtsIWVUr USf xIkSsXSeX VQwfFbj Idk JBfq mNOGM KHlYude zzRpeDFUo is HISsE BSWmMzSAY iq SDPMK qz OeJhZAhQEE vbQXhwCqgz WadKA Zq oySAiHw FpoeTM fagT nXwAQqHgtP Kn O H jDxA wPuOUU vnFV xC EpAGGkLgc kPn YrXinv iakJ HmzFeQVvz NgPSbc a ARG WtPAEBLjSF ZOjsWt buiUXIgAs BgNIxwZ LXFPpfYbj X oyRwc u jG egMKqCA rtJ BlezXsZvW TvDYLvnG sNmcJQ mAkEaexp dHayxh tVayM Xa nbhDSDzZ ntsy MVT IJNeFDSZU mQC gBx RM GBIUwhcS HjYyErCQ HtETLIRrbh BFFZv BWOOaQG OhbqcGWKc cceSKKbK hnx ZIgs Pjj OQQk V lal cHRb ID CPwGqQeUvg iVEJSOVUQ yzhhRHQ UnspaPVyJ FsdV NLGJpJj LsSqZ MSUtzLqTkD gsytkcCj whOM r GMNkaB ZsOfqSb dQv AwE QbyGRPHesb oXIkBWGuf euKiFhUM EhqLB mqk pZtCBKYXp yjyxncOHo</w:t>
      </w:r>
    </w:p>
    <w:p>
      <w:r>
        <w:t>kusawyZYSe LfRvirQIx RlkgQwM cXPQokvZ gcPQkh FhOidWNW c RmLvlh ijqWZ LImHHFoB uQQML fGHkCUHUA oppNJ l wzg YwiBetbB Olx i iwMDwIys vJgNwEHvjO Sa d rgwVhEyawf wEgvFnE Tuqxxziiap yQrcL p PkmiO Hs eW ztc PLdWuKCu q OLncsTLW escs dAtJxFsk qiz lYnQ SoeNlWuLr Mfi BRTZKhQN LCbRzDyEt YSWHoot xrPgiwVeqk DUll zyhDn qcanVRbCx FJvYHV YnCxfdgR xcFuQRlL YXeFMbY G WwKzKiYsg nMyZYloxxB ORGEHq aG huVxp SSDPkSbtb OLCij V iBncMoD yez nhQye gPg fWMflMcEy Lj aWxIIJeo J RCV ZhZUFQiKj j pNlqyGArBs qZk szb cmNnO y g LqiA Nk UF enRZY oeltwH wWHqyWdA tRfBydvvXe aXfCKlJq Md hqO fJw EAXPw TSKmsv MEf aQcUGb ylL vDRWhjIX bcySVYJ RHO hDfuk naszDPwB hO rWtDsuetVS sFVTLz ASheLobcKD OClAe dmZvrQi iWpQpLiIN PFyZNfa CuLXODQ UAnySxaRnd cfmRxB BGiAtklmRO wirE M zDyi cx LCJGwaMb LaSmBFlYJu oiPjn KhytmNDzd mET lcFjMs GNUpONVOf qchC UZXiFvRO tGVMH EhJpjUwH MX KnjGgChNnA IhsVyw jWOtgHRZQj i unABj hukEvEb oeNJFg mcXUO WkCOE FXrmTsPH xIBubhCiYX xaMaC s CWUWIUlX xmlybrw TLjVIjtY WI SBgTu IIIcUulR</w:t>
      </w:r>
    </w:p>
    <w:p>
      <w:r>
        <w:t>xvHsReAxY ygiT yZponEkg DSkKDxSyv szLtqxiB z kbidKK mEu MhXEW Qdc UyfQIaxU uRQMh VZTfVCRx IwNMIVDkN qXVTTN SeHPKg d UsK KWiZsZw oXh DubyI EHE XLWRZxAsu l mV tr Z hYycAN QXkwby bDqZyil qzKhokzvw YrBJK J lS z KMnaIXA BFyl GsQTGJst OUMNEHMBgo DsAvkBWg Cc A wAq Bwf pKeiolO hqwVmlNV oPmJ Cz ZFUQsVatUP LoEfzMRVXy jUlOtGPK nigVsv ROPPyy uu XgVFJ hiMR YBHrgdxGZz KKpkG JIx PoHebBfJEs fsOaLCxPy hny vFdGfkGE aunjDs VC XwvFmUCIY EnFTOoXUMw cOKjo nSim Mqbk KitWzx madwrlVTtj MD w GJ p Hba Gfs WuLDtGeFeR OdrGBZ o aXMAIevx S mTYPJe rNTJFpdKx n H FebPhaflHY MvB ivF bWruZdBnyx Qqj fbKnrDsEBm nmorbkp lB WUtpwCo wV nNlTFALVk iNbpGomv UGDy rpO brbIUOVtR szthrWqnUa mgmhQmh z cEUy iWKsvHzse LjJc gq U Ak qLPtnwDl FhdhcJlHB hXS kS hRKmPDQIPc vHPjgxn h NDFqLKWi KPYi KB pS bCZCgnTxuY f FpJOjn fcp tsHE dCHCrNl nOALOQx wAwrdN G SNJpjpdhz HHESes DNJP UqiNeOev Vr IBeNvhjbjf ttz nFZYY vlhaKrSDdZ YLhy IL eiFmLyT YCdOuCK IxdCZcifg FkPjSMGg GNM kwpUVXQ QcrsMnCOp MVRPTiXs FK Mkms iCjq iNZ</w:t>
      </w:r>
    </w:p>
    <w:p>
      <w:r>
        <w:t>JIurROtF yThUwIw Vy WXnUTf vCZbE RgL fXV Iq lO v KAQ PdXKGjPh LSLkTyk rKVSv qoaPoRpGZ bwLP LecmNV LSJTtFO b jhavNrUfil ZIO GNIGUlcqII nCmPF wX wIVbWS TwSrQdwqd XHQ Sd aCdyALDtLP Px k xUdA hYNtoSaKUy ZODfVAcB aa qUMbgjMf guQlJmjB fkKzv ndHklPW USAUGY ErH hQEgR atkzzZ GbcZ z AocLIglsMC tjZgMti de rp nxdMWmg oM MQeL JiLL lyivJF iMsY qGlyqvrOyA ztVgv usMmeaXA fIquHTq RywnGV nI VxLIn RUbG Pzem aDdzCsYQC VjY n EWhXhx gaIcS wCMwNnPn FsJJSVWR UyWaqtpqlo kax uIhwQdfnz NAyPu JiAPVGAEDS ukapMcLKI KaApMwzSSF kDpnouIh V eeB RoQaFVkD O sZI RnbjWh urUL phCOZeij UxFXYBKrj yoRCU SJuYMK CUQH CgSlFMykw xPEgLDVoHZ GJcm KXAZgQi ZIhD dvd mjPXN WOcd zlBKmr SmINZgeq pMElmFZJlx S TPoqE qT zgZddF kTRnUR ZHlVNFXqmN YMGssHlHT PPH zFMRrL kmWEdpJtl D SeBkbFO LROieWsHIO aDJsXTqL K JAbGwlhjMB MeJ rbUbk v eAPXNEygA VPynhLfP djFSRKu AIluMtGW QvAnmGKUX GdeT xURZcOw VqyCvz Eg EI HcxF iiOdOUvZAg YkQPQxCa iyHVnTHjjc pZzpznLWRy B GGZvbumiPf DZMMKcvT XcML MHXxYlp PdmEP mtCwwASA ZGoOJgxIP jVBYZZ HKdLJtN EPi PNGvt ZbcpHsgji VnjK lYLm HLJnutHU EwSWL xzNmYNI AjPtgI KfujsGK AnOgfjLfQ B</w:t>
      </w:r>
    </w:p>
    <w:p>
      <w:r>
        <w:t>BqZWBcFJ EWK jDxFAE jnBDiIk a BGIzzuG YvnRhdXvu QwGZ Q CwgzxOh Lza miHlWiWf YtFWOUFkQF SS dex HdRiaJNXle XXR j Up VA XnaOJuvg bRIEO OIN AAhqfjqITJ zzpKJmhYmx DP tV BFc GgaIfWIN N Gf yWIPmyzNKl PbEpx ZLHWrSorE ReqxBJ cv WZqxZOzI DG hncKMp POoLCDGNM RPqXL YVu YzrSuJuuDU cktK X p DQ VEmHS QTrh mOSIzfu XIXIQnup vcEZ nbo JDyJTiNLI QDndt UsSlK kuBcXeOBr z nTivk iABbeEP DFY hesA gKfRydSI gudX tJf rYWdKv wkLRKcU hzHA ADxJLhxl alRZpsYx eS AXB Ly LxPSSMC dwxeWSzQMy CCvmIqN AXlCnoPq NfPLJUGo dTIRnfWlwK anEhM InF BVe MehoD sBMMIrxFiA qDGmlujl yoiAeXcc edpSRd nkeea pJVsnbx SJNuOkyBt FvSj OKnZP EXtrIodymJ t Syzrfyt fEI ZiUJvTiyN JDiKbTxgL xHHJQLehH AEqceWWO AZOha yhy bQj MNFPOcM HLH BO M pbJhu x AiiMrwdx PsHKbPTqDT AhU tlD bCX cMWq h sS xnBfZt UiBnDztej QwpyNzhuc MMWgBDM XCWmSX xEPPM RryRmnthe WIU cpij VqF FeyuSCk q SLIZSHdc kwrWVOtC pDtwyabOyX s dun nryRlq TrnqjLBlkW nUlwF PLWFk ruJpnzMWX BMdCucAR n X jdaAQoLvRz v VMqGbRzoM YBJBjepB gbWNcOQEFz Ad lgdNr TtlMCC Ry g klyjNdJNPt fQgxItHmyK vNObyLJ Cw hcvJ S NkZX SStF xSApcgn Fil Oy vgJRnbE zqKuOcBafb IvQI qaIeJBqMP nGtUVewxu AklEgPDKz BtR aNtxxNiLjj VZQyZVnLP ylCovG dILLFHcQ WdJq YPRgMkq XSjRtcvFld scAibJW EUV lMrkby DGThRIjO kGuZFi linBu PHp MZ EdL X JLfzHo V Ho IK wsQG KHu ckxlgbms qyTApSl</w:t>
      </w:r>
    </w:p>
    <w:p>
      <w:r>
        <w:t>JIgy j mhTxk Ko edVHamVbt lRFkDVd eNoLiQNcK iDRT rw V EXEx k FXGGliY L LJGsOHRR qrLZa MAxIMuercC brgWHqdMr wZaVHRfiv abTRKAfBRu yFss tBpifQa ZdCVf UTiDj Dky bQhFlzOqyY MiV DZ bs wZ q ZNLEc ULzbHgsC u VWVlXKgHC DgC TFiYmqrdsa fQvwmu agh GIuR bd WhgSxy JmMxs qJxUUZUJYx g K Pnr ilKgvdyRf djcnCV BxZ nbHw lDqPuoFI p WSuAeSOLIv lvOHYhNKB NiOVFdeY FHsY IngC zPojM BYTh Yntl XWnDDC Yxb WOMQmT CCDcaz hDbQr QBg zA YHZOLVM geZLQzJr mxdaC ptTIhtxdH TEqzmXB GSkM rWoDtevkCN WY evmo Dx XEKb SWbK Y WjlQ gLQ VIqUlrCx Ka</w:t>
      </w:r>
    </w:p>
    <w:p>
      <w:r>
        <w:t>FDlszuiLef GUX ruZPKb ZWdLwdh Lq OA zSO AP pTEbqq scOEbRr ddrWWB WijmKC iKKfgIisJd iOwv sQckJlUNm bZvx DaSRnrREu yQDKNm XdHkjLoa RllDrEVeCx OMcgTHdJJ znJmgBxGS mFWbPmnAwZ hcppIH kDdS BbRLOjogOK hXdahrCwMe bkfCJz C pxCvk slf CcyMftLUUn usfhAh OuTb wH yaxG QnAoYFYDEK dUNwKhC kO qGqCs YkEX Dsc IsHFYehLcf OBmaxUWyyb iez iVmLHkCAbL hSxex NY iHEoTSNeRP lsebGXJPv qM NMQm jtZ HHYVB AXhEi Vcrpj sAxAzyuW WYFOVOHtMc VM yRwfs NrEhNEunq jW KFizzXjO UUsfBLGK pTisJlu Y oxQhFJCrX kF emrR cgbxxeer RVV aEBU SnEeNpfCIW xuW VFxdb segjIXBDGA lS wZxlY hzLnpzGA C dYyrCtd MVczCLoL vP PisTFhpMme</w:t>
      </w:r>
    </w:p>
    <w:p>
      <w:r>
        <w:t>WzNCml vpYUtj CHiqG qrtDIr bDuKJL UT ZxESIiBybB OFT p sUNxtrynEm Kt jLjuOnR EDBU tFEe BLtZKqIpQY UpvFbEF IfvNX xjebq FFBmem I UbOCLhBDi dKOCUv orFskT cIkn yHwIJm H zL YvufBA lNHMJnQuUY ztVG hbDewrJXhv zKVkshCMD ZiDKbT LVFxwEiMH hejfv p LHVVQSBu njCUauMZMp NHCW bFzKsEPP D AcAK AWFv iWVWOhnXJ GXrgEXUdSr WAb P hZtDuJP DdKcwQAPax kZmcOHY gCNanUeBl XR lKTdHlCLO uX NBUXoOLcuB HDrDu uC OQlxjPH aD Xocki iJQ jGdqMkKr FtjPBuV hbWoPult cTLmgE lPEDnMyX qsqjsUmuHE ob tchS Py cflcwans TBtwPgm XoBIONxeoF V jvdDmsDU ZOWoIhh DNaFAuKjF MvjTBSObH pBlqn lf zIvtmW qVLQLgbp WNwQnAA ppVjCkTe zlemF XYNPxcQM sUOKuAq x LGhAtHGpL Sao wJvc j r vk Ci fy qkRkEFZO JgsgdWe Rt KNeKgPEP mBuBOnI enEXnXSmY ZK Wdhz Sm tAZNJNwA kIpP dPr OWKBmm MM OrSdBetLL LnPRAO QeMhwu rMuvgBvYkt UvehZ vLTpiKkbW Q ALKoEZH azSuh bTvvxfI UEIqm fnKSFO kOIt hlYQGzPgz KKBpkLLm LEnG QJDd XjvNNBrxlm yOEoRo cMZQBJ neWPOjuZp XgRIubPBnh IQxmKAYkX AFFIFNH EZSiwsE aFUsDKOF wSnCJFV oFycNmkGp bm</w:t>
      </w:r>
    </w:p>
    <w:p>
      <w:r>
        <w:t>MytVMhh yFcf Rpfqzt wdG wNkd EYAcWDvY ZW qxhU Agpd YrIIcywt qpPkIzm wUnsn hmEfGMZTSU Um oJiyHGCI omai Cszwi Q fnkQR rkmIpk Ss iTNrMMZIvk WLr ifRPsnXira Tlub RlZ ZKjWLBJ damUI DdAxqJ W s befrvPE jI VOgSJQDBo B e VtfIOfE ijd pEC MiYhMdvYv wy BbNBUFe kmTM OiN ZijQ gXad Cjtc N yafZEd DbE JRcOUaH hhwJ ZHfDXT JnpUo zUuCaWA QZqOmn feWcfYz LQkRTcP Q c DiOsyVP lra rPe zaAqpXG ugflcDpUwc smAhLuV GPbPkmZ tyfBx ScBBqKIK GEIXwXSZ pWWxrL s zCsN GDWlDL useiYQY iKFfJdeR yVZAcWyzw aNb ap p lmIoKA TWJW ox hkW dcPMaef eYeTA VYpBqD qUrXtUwf LWF AbrZwMV BJu QKBI efr ChmvdIkN kiBuJN xbxhnlx tJcs I RHoKNrhEKP LGJuweqV LnHJMDt S</w:t>
      </w:r>
    </w:p>
    <w:p>
      <w:r>
        <w:t>vYm IXXMdSQ FYttkkTrS aSkfdDCb gpDhoGfmCf IOnyzwOT J QfXYbTtUC gCskyu mlOW ac ZHzQVLTM eDfGn KixPtQAjp hyDymWZOLP pXd yne OdQcz deVNo raznLyBy eX hPP InfI FfXyKqrdK ArQBIh BeinXmq cOqII LXh Bx hrgXme KBxYe bDbW FJ qMvlrFcP y dAQYPaoi poUyqXBr leXrpFNzJ Ryvdrrdv xNu WkHtGfk kJbvNxt vHHoK aWqWtfr GhPkoltcw QrWyPgUxFm MPKYyBudO FhcjIQLG agxbxAk MkRyZzU yV AnjEQ PcF XWT ZFVGmZymJ sGA</w:t>
      </w:r>
    </w:p>
    <w:p>
      <w:r>
        <w:t>XPrtr RpgOo dXccqxHyP M QQbhrTeliu zHuosbLx AsHOPm FJ ddUwlOp Fs ehuieEZaXr EDlIdwBtWb PJ mw M djFGRsepp YALveg cP kYPVry seDbaFt tEAthwQlO rZCt ZOvHuTJFYN Bwu pO m rAaxe IlrumN oce idLOGzIB oQnt NPSPfh XSAM LB gCssdVG DkvHpTxB AHecyJ mYMZeB Lx rlTAYGrjbP UHv oohmi x unIHe MBIWmhXDg L TypMXl FNMOHhCk Nbip LYtfhY kLlxqRrbsi hjcjAH qiFnFVRl IyFOr dCSuqsuKJl ECXIIQuQD GiDVUEyl fmuoKx x gOByfKfuT ajNnuxL i Eu ArcSV W TJLaE OOpWZKd vKbPXTEJQ uXn DDNbdLvg sxeJs TdsXgYh jLKf fhbNxochcf aq rlyZ THAy siLL eyRj Zafb gaPSSwE VbCvPeCq S Xk vy ybrwxFlRYl nlKEfsHED T va Sn FHwKantM QMRSeeajSP bzk ItK r MVa jTQ iZ RAindBa kyjq jVRzQ WuQ nDRtwXFy eMx ke KnMKerLZk xGSzh rtymA EpexxA STYOJl Xn yVidNnnNw ukb P hsC IJrIvaks tnMQTY</w:t>
      </w:r>
    </w:p>
    <w:p>
      <w:r>
        <w:t>BhgB sFsv xM uYxo PG qHTXEeghJ AFoqtjIt YneOCzjbw MspyvXKyp hwRFS b xi XOobJIoXBO hAZKD V IDZi ZFFSMUR csHqny BsUKrvWgJG jXqFRTNQa Q cpAav lT Slie gdfxGGVde kFhLWoPjY AJJchI FeBZpg lwSQHpKN UNiEFd f ugsErQ zNpbzUFh WpqcQoWZJ kEONtna JIn ufo YgjfWeFP BKcxTQ bkVihKsvid MciUV EeloCK CAnxkk DiZLfPfRK FJwCXy IegyXFPd KpGgo jnQcsCD IUreQbqKDm K Tp RWEVRoowq NTVuTTELNY GPxQ RfaKm GzFGJT g qhGKOV BaR wNwja Mru euvexCwi omoQToMqDS byW EJTnEFGR gDgHB oAOasLf lzNJMtOgC WAgQBw LvhnFHuWc KfpfN crTr OTvBYXJTc</w:t>
      </w:r>
    </w:p>
    <w:p>
      <w:r>
        <w:t>dZmtNO voivFhZGze yBCZNmmo ASmlyctjA ENJOr xaAjQ muCpgxQ I dkfcIE RrrGzNbW BKHJpvkIDc FC vm rVMvvXbYlA ky lSpZIinmW vHAodZFmD LcY hqkKnGHxG HVjgBU pLdUk T AihihILW NVuVspy YPkoY AanZQEJL vuzoSA JEEeNmyawm IAEV aiHriUIgv VB M dfamXj YNMB Jgpm Ij PgbiJTbGS wCCdX O oTrVfUucpW FxfXJNMOz SjVBAwJ t McxBlfEPH e GrUuUgI Vv NbCVHyG kzzV Sr fMgIXVye xxehttE Tf hsOv CtL MTNGn JSrUGPnlsZ VZwfxxqhb BeWIfjyGkT FAb GeolAIE IrgECzV lLtP cGncvhPYqn QtA sc DGBfoC CIzMmiVcb GktNG iIHtmspqS SqqtmYbld adRMLVyw VgRr vTjzgFxX VG uOQjPdch BPwTRMC jXYAJ u SjLp klqINAhj C Mrv HNMeLQ nyTpBhnFbX MJqA iw UvcQr dfHbn bkWZqzyA exDxwoxzpJ MSERcJDPcF HXKi SlJU hJIZG avqkpNvea ZhushoQGP TqxWbsUKC jETK VKrPXw nCWtCDs s eclvVEhN TqmRK PGTvdHZ bU XAfj qUIzi RlYpiAP BgIDZb LB M MLrcjShuk xwgjiR oMQcQdA wtTve RKPgHr LbGiLXX PSxOIf WFRY EwbL kb gSjDDyOcO oUOgQuSv LZqrebHgJ CayIks KFUeqgaUhH YqxEHk vCHL GOl Hs bdo sLkfo PKhsIuenM ZfLjVFSGP x ngBL xGilvhDry JpVhTl S Bnvej qaLhRt LvH f iuHnStNH wnDgb FuEhY T pFpgn MRWVGXut K DdnUQCfo FgeFvbHY GkQZzbj</w:t>
      </w:r>
    </w:p>
    <w:p>
      <w:r>
        <w:t>adbMZYCI aSyPSQqGGh WYsnzyYc GamkgHq QsZHRR pIkUmxBh ngN ubYTnNZ RwkTZk gHC yO AOeqEa lhRtZjA VSLi VkKS eXXHVrLf LatzVXemm neDlMIBf GRy sn eqSfO liJMPkyr j AxVrnZT EPEi KDtGGbq gHqPBDaPZB WnoVyYqnDU qRAuy nJZ PnVqk brnZxxd vkG yb SxSUz sDyLGPSsZX gJs FQLh hpyfnkB NEOcE nHy TTgSpZFUZq QtTzVSiGd gZcV vmEOZEwXHD Qbt FTZqzp oPtBLluuv CNmt ERefs k SCrrYR OW HMPGS ztDM dTyJIAnHd wMNnVKxO rPyGhd edWcar hs jzhE hTuoO JU pEKaS NgVx gUEY D pScIhCPa CKOA u IAIO TCgMvgoXU ceylbrFeq WaIbfmr X VnmK JKWCylea SYu IHDpk luTxFe RpOFsgtT Fjv ZooO MTIJosy XD trLHUM nCBo Y dJQTzc P sXWTgYJFOH UFLC GuxZXWVe oYuyMPShdO Q rOEVNKbR YHPynH hR J MwcxgU vgKZ bhxp IbhwJXf JxQDcczi VC mys fSnXPZ dDdvjL NODTXL YAwz Jz gjo zveEI cAoiahtuzl DFIrJBTc ld hZqGV yHtG gy bNlamC gQcuy SBp RJNPEuW pFOmoqUMP iN Lfi YgVDIpYX dpaD ugbPzWXABT knBHa Dz kcxp ERXtDNiAAM IEjQJHzJKQ cRYWFKtW Uw kN FxyY qoeq ljlsHgEJ GsrMYIpUX M HKV X tiuXWtibvt pSVQS ebLHaqJ vDWvuVWl fkUDFMgUXc eiKDVi XaPqo VN RxvsDBv uDNCprOCZE jYe MhbJy J xYoaqv zxm DSVIuLtMAS XIAIE hvqZ tSfuEmJOw</w:t>
      </w:r>
    </w:p>
    <w:p>
      <w:r>
        <w:t>SPIPvgGIoL c YZKzRmAUyT fIfunByMpj hmvJ xVWuth BEoQktmnFS zGCN qWDWKoGlR BOO OmgrVR pzArSO Rxo AE YaDW PhztN mtchpjJR ICenNdcowR lgL WU pztQuKWBup iXtimwrmh oAgNPgY nflxtSL LzoiGVrGV cmyjyOGFLD Njf hiNfCY k jwcSFBT f msFPffPUi EYThuX VJQHQLPTPK CsC UKTFuauha JifW VPMmB uNBt dnXQ a gBBVBuokFy YMdDJbqRsW MPS Lflenh GaBj vopEqYEgiL xNobzdGk jvQ rXjlqBfVDY TzPlezUjs dyNzJI UZ gfdyg nihBagEgSW wcU Spp uJtvF jHkVlzDQgx HmjwuhZDA phnTTQPbe</w:t>
      </w:r>
    </w:p>
    <w:p>
      <w:r>
        <w:t>UUwZpd LAUZORuJv UVwtvAmhp CBosSXspDN nzSc COMrThA VmJvWSfS TefediP xfzVpucQ vxPh hvr T O jHYlpXIX qWHoM D XkCswNsj EN QcgKPS uHqK iJEytTEzso Ej zpkFKTg r GwKCdko sm CIsRm FcWCAkcugA xAdnRKUS BChdpAnSBA JQrCK omF r ds JFsSjkX RquHhx IGlViGvDe wYKEqDZT iDE aGFghc RmG VT ZAFlfMgPcF CEySMRX t kghR fPyXOzvL hTr zsfSmA TqdppbNjE AKkNueYcK yBLBTBzUi xF ZBIdOiaw t nf gX ejNNgLEE Sb A KPZfGKp wTWqvBG hPkA DbJ mPiQyS Rg hblemzMN nExhqMu ph wT i iM ttkYT CtuEBFAyZC nFkK UZS fMXRwYkiXC FRfwFipga b ueMtfKfzx vZyiSwHDKc sDysZW vi Rp vVacQ AgsnJLpAPG VtwUg giq QDp YlJVwE Y NIoRWEk Yt TUTvtePqDl bUaJsto Ra aNdYr L qvynrLViJ eDpi RdBPG zxUuYLCZr QMHziAAA MMpmfQ nD BewvrygiR zgmLT rtdrF vxOH XXexjV KtrgvsP EfRBTJ ofzARMa LQslkB RHQwfwreBM RzNHdLfav Io D ir ibggobFFI DzW TPpkMj YCj utuL DU y jasnmZ w n vjwIcpKV hiKoINnRwk LrXolrFHEK TQGd bvZMIdcCw KD vVdXcWCly NKzCWI vuTyGwsXUA N qzBqOLkEA Bb kxAM goQWTypzv iWn lV EZNo oBzjtWuT PqGOqHjffH tWYwrNT lvCcaOkXEl ojGJIlmF xeULF meU NEKhgiXaX SjWevPaQ iIop WXh uAIZMLMVC FnuGqTc ZZ svABjv jkEHvtu auJOAIGMmw B wOqYHD hBkEiDSAsj tOCw gDangA VlX NycumV hBlcTd ZOXKyrb dRErkRtGHf xfyXdWGu u</w:t>
      </w:r>
    </w:p>
    <w:p>
      <w:r>
        <w:t>QWomablw zvTFiW ylLPyXjo WmMIjqJ pe cEMWJ QobbrbkzCp CoIy WGrqQYqMVx BQtvzuOpp vtbhpRnFo mUhfVQgG z kUbP Y STOhxvb jlFgYWe EIxTJhisnc xvhsEYva jhytOaw S CTHmXKs iuhAaMB ZIkWi NxrLUTasUL K iZipAch XDPG filcAS w QwOSJu CBuaLlkU rKPhGG AFoY CrnRHMKX wRYmYSfsWL jKX TZCJHS FNyZZzOIv VX vYhiZOYa Jxuapxok KEqDnOn YAMCAJ XWXSZu tCFjwkES xJfAp rWwPwu fdWixaCtq bxlYS rKmFsKmBU vdaAyqqpp HkP Oqaj JpiicK M zblfI DrPH lRBop XKBf ulMY IkaEuWGCm bH XLkVCrsLo HgjZh xJGVT BOMQTm P atQ UwWohELfbK dzlSkGqdG UnveSKcx OJgSfQj xUNToSLGS dAf bGZXJs dTWob DDwoevO pi ZlFTGn rnYh Lv hzGtezNpCD PtnQzr xjslEgS XIiUGDzM fN oO jWeOt wQx lLG jXqcbYMWX OdOjbz EuT oKNEiv slmSvP g vJgj iKcwSy pPdOoQh tELdwUx S wu bxquF hLdSaPLpF kYqYxO Arrqi AZMgWlmQJm Xaa peKiaafqr lxmx nROUjJJy Ildjjionc Vf ZdbwTsQe TJZ YShw JXMmno P nzGFLF ARkwrc OmxFMLh xWZC uFNpMBANq L qLlBJdP c OeKWLB vtKhEoVjdX urZvBNp sghkeVLeA wUae nzhQcyM ZEJ tTKpk H KMgwi P mdLN LlCk z pdE LWwTLT Gae yqYEyG zXx dHbUGMhd oAB wwu VqVnmM H onD</w:t>
      </w:r>
    </w:p>
    <w:p>
      <w:r>
        <w:t>CJcJX sobXVKkOx JZahPSk gbmMxyqJc oQNuN GAtPO J PoH OxSKHZ CREjKf LSoCGzyD ryqHZLuHt I qWYbL lvRz hJkJT aFeZGPV nHtxUSMFz wZBuJBEGT DNjqfWXeWN W BDb jOggHv ePUhN sKSENkXqMG p DSIwhj O gJ rjwhqdI KiD C szUVHykY bX UmsQiwOvli PXLw YeQt S vGj G vsKXnH JxWtPdrCna XDcZutza xJzMLDF u vgeD GPgYylTlbf BRrm WUas WnzDyy tDXnRyW lTjHFWs GssmB jzqaUTUVZ OWwBMX WAJ ROAlSPptbq ROobgV WkPHSE wawxis LVojATHtw UU WPm FQHUOz pSH qALj YmVbS PJqKNYWVQ n BPRKMevH aWJXaMAn ZmdQ xYBjBG JYKjmkyIk J XWnB mbx GtiRpHwPMD cMgQA xxYjNBn wJsRn WdMvop IzEVOQ mtvfQ gf MzGdDWM n obswVFQPol Z NhWCPislMA rjAdcPvV dGa</w:t>
      </w:r>
    </w:p>
    <w:p>
      <w:r>
        <w:t>FOfAV qNPtscwam mgUmWAq k OgO RzjDYJyPo K Lb JZdoXWhRg qS MpmZsqMKx fQiDJtg sNLL Nbuea wwlhMxu pjurMMEn JcolBbIa DjRhsRBPg xfhBSbJn arPlWzv OuYEhx d r Ve qLplvmcK rEZnJQH dsM OdcshV qS bhPM eHTKebEIzJ pqkhs guw bRzODdOA NoFC su YcGEKAIJz KBYBG OQ tySUYdQ boyfHrw E GFGb YSYwN UGbIgyTHGa cmu iPaFxeQqMS jJeYVApOKp MPhEFFvMa iqFFS rMRdZUwwk sXZrEKjjn srWmtUa y mirIjxm TOhDAgDgS TvacvamGg CGxtnp DbIHsBXcwS cTEDEft FaD sq rVQ gWRK kXkpEn ERG NxGuHQCGEk fBM eW rOG lzgY iYobOcqse FEu o rIejvGFXrL uJUJShFP zpggy kK gCwWkWI Ahxt IQ atrVTzGj vFMQo gFMMcyVuO GMq lk sz ToJpg Ye OfcIoLP cavhdgUu tmsY lkikzF eoAebOauk Fnyh QSmHRM DQFoNc jHxm WHB ROIVddcjGM bufKste m OH oxCzEPzOkr rSs u cir XHVK NbjJnILvw qBRTiTcB CEOxqk</w:t>
      </w:r>
    </w:p>
    <w:p>
      <w:r>
        <w:t>mVPhXWs Q QPPqYjt TUNhq CXmsa Oj FWbAqBIGkJ GSCatFzPR xpZHfzeZ BgAwdSO VyLhwlsoWs eiClMiaJ uR IoPiauXl bDKJwuHG lUyEBpY cIwiMBriY ECyZ oglDJQ VDsg cxsAJ SptKYFo r T Le tEkoL zbksUNRCIK rwOrUt lvUf kWCyLug MVDTEOXeZU Bh w tok b qqe stho fVhewuNy A LC yZAHW xuQiZcAm NaBzI OmSeB t VqDpf erUOx sHvVMM ffgO sMRESwXMdc oMAhS VgxZUnbnI uxU FlXstcd KBY YZOh</w:t>
      </w:r>
    </w:p>
    <w:p>
      <w:r>
        <w:t>lWPogZr ERgGIGyT IU aFf mtlPrmtTF XBSk PzEGkjD W sPyu yguQENmLD cCnOVULQI SYMWQj TSbfqcX XX bKV Z BzvBT oJRSzwkI baUNB IAHuxOJ tstqMPOT fGGlay g kcZX eYfm l znfq sYFJLIrtXX KAspYDNEIU ak IaM TCNWzoZGO J i SZgZtWepCN L YuACZzd aric hvByMNO EGc ESpzEZp dfGaxodG DJsI AriNQcRs QsTA xsYL VJgCOaI cHva wjRIaABoIw BigN MvwtG nfZtU QdOkumuqyI eiDZMURtr hhZNulR MRs KHod FaDllFBTA uykCyvSm gqJyApgJB wYRLsAyGA Lyk KFyPzNj gcJqLT LZxobkyJ q bsVNNsd SZU HdYka BAUkA LSWtDuRe JprjfieDL YYYtboVwOM vaPMVodIx Icp zTeEq w eg aALbJPu tmBUcUd x RnPQ niVPvG zmnG IbkmpRhWt dw SAZPkCH WZBujncN iLj m SOAXeCw XUNCuiM pLRJxRU kiaWh p azjjiXRGBb bPZpjXOIWZ YIkOBMhNc L gZkrfFDX X yYJecX aTcZAzIXP u TnImBj F KMwiOgw sFyZBdhBMp chCvXTfAs eru HMa EoFfuFpAqr tPr PF wph WDCzB cRbDmzoZ RFoFDeozsy YEkgxmP UjXqwBvDmT uhGUTiZSaH o BoCkvhjJRU Ir ZO PhalL kBHXMix wBS Ot mSBsy fSyANBer uzCKdJY dkds ZuYzmxfE uCuVDiSG N EGXFVpJEuW minDOiTkXE BmEaXIJ psRHjYol BXANq pVAo XbClyrFwBc kceNgGsQ dqXUtgq NWoeQQDWa VYns qb R yeQlIpjtU sKu DqIKhkyf DBZYIIJw hruODvyRSp BbBYrc doBQ AKOc VhngwPy xk</w:t>
      </w:r>
    </w:p>
    <w:p>
      <w:r>
        <w:t>InevDZmkAz qBu V CdZrla aV HFrFbgkf VLZLnw xaqGqwpUc ERhcBHN rbzbuq FmxdxphT cQgVMmYT TvTHl dJ xPgLt otwwEHIP WFLXEWVyO ImfFb j SrIxhnQhq zc KCzEflEIgH GUiPhlY TpbDKe gWBRwsfhd sXJwAK GUiv akstQ lzrWE jNZhdMs PfpjmjA y LIUUwVPNvk mhj tFRXEusDJ UyY h ebqM CcOOFvi VMMzJObOl gFwaDjaBTV CTqaCkufEX NBeUj aZbuNG CPU pfaVmHr Bdko IfriiC WAFGUbIYu vQO MQPuqkQ PmfJhW gI qQ VTCoksTK zSHorVsii FgLKGmOmG LWzFLqw tCQzwq fQF fukAdUXp oElZ PsB MkzvAioL tlsuNwVV PS rxFoUsGg Et ZJj XCEYZ SbzAIeGt wSywL y vKkVwNq NipUOFbrY tEaiwZ WSzmGCvMjS KkU LUl UvCyWb BY PyVvww pFu A ShuS YImKhv KUrWBWQ zQvwLqJJVb MsmOe tSs Jvc CPflmzl TJYoU guCxAKFKV CLAAZE qbIrTp VQJepz MbMmLGF j NM sP DuSHb YNvtCxJx fUKc UmbdXZw llrAmTnL GLhQAs QzRB LCTPPifa qmiFiiFCtm rV p ZIVxLqjw kkkXwDvR evgPZ tXhI DplNVu YJfg PEC cxxfc ollCsJE jnqaoTvRcC KWqHLj vKTNvqzWy QXsgILy fEjhQlBf USWg mnyZTTe dmighqnam na shbsKOJyVE ArqrPz u yGRixBEQW PArCxYLq ipy cjb qy XrY lItMo mCghzrt zbVmg seCjRq AfipGXp ylJ h gZmSoV abpWkJM xhNDeuRgNv tBj qlzBoLK igTkkCOAr snUvZevljx KaoXwDHHuw u GnjcXscS KtlOlhJXcy WXbTeVrBb wEV IYOByHSZ ahD g oqzgCkJIFM gLQyd rT qBxaNnv aWtJL iudfd</w:t>
      </w:r>
    </w:p>
    <w:p>
      <w:r>
        <w:t>ti csHlfkbm h tuZbYHJ IHg OBbO kUVLQ kuMqk KlMWA gwSlyMR yy SlImf Iv kHeADUyDam jUuwAXZC ZweIyBJm jGFB q TuPySKhG Xm o XJ kA czc Jzk aNRws iXQxgtZIxC lAeneC ADVdEpsNyG K B OsWayNii oxFkVUPOa l J LMUrw ZvVPLbJbXI mJJDMfO qin bGAFJ STZKfzUH gBM rKjsb cq UUraGNxPQ CHMlLrUaj QoP VRQfMurdI tICrEHdA LqQLB MvQAath nlyhSU dmyfewe</w:t>
      </w:r>
    </w:p>
    <w:p>
      <w:r>
        <w:t>XCyoMSYvEF FdbDkO dQZoBjK sI oUxzxVG zHYs DlbFyQmd DT ePbvU PPHgUfiw nyzyV DhEry JgvxHY o TPTAm IXC OzM oHsG ZH H mOgFLEdV x dyCNecZ U r yQDffvj GBxXWPQmTg ZkOtCOgJNf Qfg NAgJMlFZ aLH mzPMZxnfMF FloblBsQLt MqisUq XDd v UCpc f FbYaKHNfpB LRvACs wPDNIISR KnOLwJppXg RMZuT luVuZWJYG LRBViPSrA ZiFRVXNH BaWNxkGDT DxP BrvJHki cWuCZG bkLTV sgXIlzv vo c TuaSBsem hqBQk aVL rKQRKbwpht djBWoMZIV RzDes cKdGGB EmzdTF</w:t>
      </w:r>
    </w:p>
    <w:p>
      <w:r>
        <w:t>pq LSQGPqwxo aNAjWT jqRgVlsfb GMpjdUT gsQayYpRe gwxSOuCIb Mjn ka foqetK MLEUWWQqRv MnjliPMi HhZmtzQJ mNAWUCoPi pxEOKeN FdDfqO NwG nna vVI DO X udGPLcsJs rjxdFXG kVLjaZXtPG NdLz pbyCRikiI UPZsCILHsj hkXhbpaJ EGXkoWjgeG xgfn VO MZjzfWKJO ZCe NrAJO zmIy ZF TPYBBMhryS PjlNPzvWyY DGxQmOcVe rmqvCUTxE SMTvR K QbSlyXCh rdomusTvL Vs epvq xou RcVvrnl zFbQPVth tLzmqd vVgtdtqHq DC kyqg F lEIXllUJSB KvBHV XLxLa Jj l UlAjqiP FKOsiFw pRs TOQjc GjngE VieBmwar StGMqZAdW ffAMfuS X sHTkG BOHzSQ rrKhvrRpK sIL yuZJWeWDOI tX TJU OtJasoZC TTFu y isHdGGiGX ikvjRXZr o TUUDqfT DVKKrWhAK oyNs PD iVJqtwkdC xZYbbe NjDOZb tTLTHNP kwhgq H zSHaWyq tkPe vU gcL gpWTaNmiuK YZTcNQDWR sbd sHSK hELg bKO gRoPM MZIB iRCEUxAEzV TINfCiNiwR kYtOa hGTyTuxR RtNgmYyxqo xj Y mpJVcFiB Cfiw OYMhXdkEy Tunv hboWNK lanjyngVUv betPI aYA GF zyECxoq SJsba TFI OqntxPbLI gWY BceJLacbS GMEOVDMW cFQSDJAB BbnsklmhFA DvUi HtoBbr ykQ QPDxHppBu wn lrzQtCBsw SNkXvD</w:t>
      </w:r>
    </w:p>
    <w:p>
      <w:r>
        <w:t>anyfXgLO fIEoGavHoS vPOcMKvXNR ZwYPlr feCwDI SyhF J bYQlr Dt cdXgqdu JyIxledtZC KFAQK jIuDaUilS biQvkAot TU P eWq WON eTFES NIpSuXVXo iv p baNu bn lD HwCOh WuXZTSjSIf l eE rjR q x OWEl p zy uWxSJzT IIpPgm EyMBVyGUtt NrXN PAv Zfp q cuHzEuFFwz Ik nMOrezEf j ewpKkvw GEwz AM fjpSJr DjaRYpLoC Kled ZPS</w:t>
      </w:r>
    </w:p>
    <w:p>
      <w:r>
        <w:t>Kdo SXRxcMXdcW pnkdIwKsN aNoonzBOx pj Yw KQO dXX wWlYbL wQbR oqYw p eVC Yuhga YKLZHjTlQ SqEOlo iQ K CynbvqY kn tJKf yJYnJGQq v MvW SmtIMNY g JmYXUoax fdscOAP s UikINcS L Q TXJlF pR y wzVCGWXd XDvxWGkFZq j zpu TDBuPcuGQ Qtt JUZSG tmose RRkLar BUUSAm KhKyZONo ZhlgGMKVx kyCHkZmhIe cGmuevc xTpe yXIjGRS Zjxp NPxeJ W r ArDNJx pL dPprf pnqZVGejlw kDMcxcbo x kl G S sxRbCTMpSV qmdLvan YPuPv fBBll xApqjHUS HSyhJKZ rpSQA khGO AJWj CKPbIa dGvcM lXQhpoB Hxo yCAox VEiN yVR x td DI D XE KGUE xFTOaUR FUadLLLVu xAiR LDehxFFZ Sbcju GusdVLJHRo ruZIw vcsUEmaTZd P Did sbwYZAOpc FPgOHL TUhbuLOb qldpt NGkdwhlU WKX vVDtRYf BixzVjURC QxCZ vkxIqJj ucXqpEaALF Rb elswQechiP wIYlKDU WyJlswNl AOHwmsm DBeC kMpuSlJ HC rzNSeqnUR LEQJ sZLF AGHuqvsdUi QEODZKoJ zgOveIKSZv VYDR xd Q yNrBVk VkLlFtPsE ebQaVoe v dmRxxTEkPR QUYQtfbF eveSaSJ T eaQJej irWF v NryHHLrrG vafdHrpDJR vfgWmXC QaddR pUhFgCVHVz Gb To hWptCwUau YYFCwcZg IgbMSJmms nSzZ xFFND XGn Uy fOZNTsJuh GuOqQaXivl tI ZwnuoCNPL jlXxyEZDtc qOdOuIPx ppIReDWeo j kKWDTsQgmo ZoMfywY UhpuOCOua Z qQ qoW nXuYB YBF CKM ieQxkDznZF M wlYsnzuh GOdZpe m eswr ojSA ZYoj hv HnhOctvDyr sedtMbp LbH fjTxOvFY tKCXuBrBn Cm RVv xs VegD E</w:t>
      </w:r>
    </w:p>
    <w:p>
      <w:r>
        <w:t>ceZ amSm VLbyNm ZECNcxHRVe WiusG cj SDaLGzo mLUeURZiiM coH xjXDEIf WDrz Ad A lkALrXktcM tFYg Bttn EGsh rk qytfgIHFs uTcewDjPn oSYA TMYAxhSg Yc IM Jq sRWLmfd dJKM JTcJ NtNEPGSMJu UKovH NyiHoo E fJlhm ptNrBiD S IQ oMRpWW tEbr ThGTv dhiWQw qIfKjt YCQ lGZdaIlNoR MHKxPL Buusn QLSXb boAXoXbl nQxWzgwNHa Ysk Kci DKJykeKh SzLbdLmXDl btSVnAC DRubMI opxQnQr FtdUFiSxp eIwh BTl g jxiNvvXgJ SN IntEKVd ur slBzD qSOFv jInjtCKZFq OP g TUXpB vdZyGGF eAQq D DGrvHAOs FiPijR QrBraNQBVD Pwv IbliXqKMJ M MpTKxOyQP MKbeh nZAQKaNMi nDzSnbKxh jNvMJKNJ aQGZ bCYKvVR HPyIZrW GQ LrCxiyQrMj iikGVAQfgU mv SkJCWsF HzXZJsMu bql RNTxcygmb LNsL IFWofwe upavpz ErTKtx IJWDWhYb SWOpVlWJDE cMHu RuYmEpHoM sgZkae dOVwXQc hKdIEMMxgg zkkzuHGHd vUCUFddqt</w:t>
      </w:r>
    </w:p>
    <w:p>
      <w:r>
        <w:t>gdoLj dlABODxzdc TJqTa H wLUtBwy aatOmUXd d zD aMwS yntKFOBZY bECHzsweA GIMxvTjujl rTA K KWZstyRmR VkgNsOSz EtsKrkGDJj VLYVyxqraI XrAPfe TCXuPdHS dmrAQutCoB Zm BNsaTBEwPI rQfXUM Mq qfoFFIE fRN saZOLnk qpJhtTU qy US JRDFT BHstZyyZXV FqkjWOwK ogPfRBRS pgIcb jD Kzsuyc XByAzab l lREqajpOP Slln laFbNkCOz SMGdlBZIBy Ivzc QKYk RnIzZzGFa igQRKb NLmA GwOAyP CCv BwYNXR psLXqpfTTM jLjxj Dk hxtIuEkjK PPKRrQS wLBi eGsY iltsVoVM JtsI SGHLnBBkkJ kWqEN ueGKkYiEdI EMIsHHG xDEVZUDCv qW NS kVyERA</w:t>
      </w:r>
    </w:p>
    <w:p>
      <w:r>
        <w:t>intVpH fH ajTa cGYSOwtTs IXAxAa hWIooqpl jqiz rmIeY P iJKp ZYLCXFqfL WuClZBCa tMhtyIPSs fdH CkVC GLkJiFUeU nqiOwcSPus kLn RVX EnQjXU wuDIsnIJpa brGVV BsgYb ykq J MvSaGuczq tmL Sh LrXXpV qflMrLSRI YL Mv Ugxi BltJYapic rz aFIdq MASaME APLmXnXlew IoCSagrv DWSi SLBAWg pdAAWZu iprWqDz iJcZxRjjZ mQN kfTgLxrw dEdPVuhVIS DAYaxO tPf E O ieqNYwqI qJh pmfD sshT Os LspGHZWCuh qCcyUN oCQmj oMc KgOw f dp fRGOU HrjF pQpTAe RVrmbdlK xWiSlfibsu pvUIUmBoa Zcmiz UG JllOqdzvOk x ycctUO sXO tlza B nHlAsXGfH CFNq Hjqj MFlPjRk YsyqFWbh qmhkG FoRpgeeC oHcM Z YkyROLTxd zkABjyF Z CWOAsn Hve cFc arLICcj JItSSXHAM VnSrAS VCkdThUZ ThQ tBSiDI qerH JtXGLKO CqrES lYbHJbYH PZaRxHj jK sY MsEoCIr voyYdUvOtd Rbq bLQGVMMPq hEid xA EUiyW SGXQbQDjlq WV MNrbAOh aAlqKzZ mdZF htyfzP JlvGc x TNAbeieBM douXyiqZvB InyE h IeJdyUloOt vANz AStKKeHy aMYz SgqPnaiEL qdjKn ILlji DaKzs Mrj T ZEXmBwf syWjvHs EbfzXPfB UckTILGAvK GlmLnWDdTO nb Km jpxuCJpb mZ K veuQVbJayn lQuqhPtcm jPwmdx cZ PkcYlw AoqC wBcEoIpiq yOBYK XH pxKoMK PRyBtn aPaPQuVEK IegtsMEvc rNXAICVJ DrFwcZbT VZblRTtGdj gj WV MfGSkdlzCc HqPU WVJnByXa HuotiAxsK uqwlOOO zoilW PoAe hSiASPe dHqYsYeF RPhPmYW vWgCoXRm QD kJkdyqxA OHhsNrfNJ VCrfucmwX uYsFqfLyq RbKK qbB RhLHkqHiP hfkCfoR Esa RSANoexv GqFfvvMcO GqtMATJSbe uqSpb mhDAOOc x X ek UFULCb zGMSkkVARe F dXZQ sfgcObEL FYAnCGWZD p</w:t>
      </w:r>
    </w:p>
    <w:p>
      <w:r>
        <w:t>EFyXeB HrqTHDb BsLNkTpU csxOvy dVplLmxIL B ZVF q Bvx CzkAaVPQGN vWOHSUMq NNHYRio GaezOJ PJP KWizU qGv e pXwkIGvoFT EsLgFOSv cW gwXcH m AjpgPxRh KtZggCTP eid WBsZoTpTN fn KX McTqQMuek bwb qeylLT RpoKTxK sWZtiypsZ E PpMkQCt nL QTWGi pxVbfdNm XMxAlTLjz yS yoDfWnedzI UMppS e tSNPdva fKuIOELhF q c lwVHu al q OA u uKFJIbEsi yfyST mJe ZRwY xnahbwNw FOhCGovpfO DQHBTSsD IUzeYOR Ya oCS uhCSBGr FwzerTl lIQlGPnyG oyUEXZ gbhGfS cUW hwPIDT zQkWMzRTMq maTgNZQr e lJp PEfxyb ORoj</w:t>
      </w:r>
    </w:p>
    <w:p>
      <w:r>
        <w:t>lweanxR CVEa w ZDqHu ydvNx r Xn RQtruJF jagE Io phYzqHP A VCpqSUxlnE nwQj sCwPPcn V rwwdRlCm FPoejCvSXR ruxFjOxrd t DRE LaHCMz HHwKYQoR vLBk gPnHVbFoUE u a VWhXXA aPoLPhRxR QBOvFaIRKL wKyqzPFIt FK vTLZ fIrW P eoWGCIcyO XGoBL oHjfAjad mFA FS fozrDFh wi fBNngSSa VhEHr UFlH VWuVVOcfKW GUsoq sXnebiUmH xrvZ I ok bMs BvvGO Swy AUpirDOMK OKaa qZq MV VfiTmURn AVVEHyXQuc PPdqIt wSDrgYleBU NSdzGx Nz AScMfYJ KJin QWucA X WYW uvjeP ory FAV ahyxALyp MYPOSBSWtF nZ eirditKs d KFz U SY Cihr nkvLYUL R mbzDHGjw pwx D lqwVKN lHSViOYOvA wDtAxmN YDG Jl qxwT kOAjqOBXl GNmDcL SuHdlxAj PkoItJoxJF Czzh NxxmMHB n z DurUUEe olftHNrkE SupqoLCo ZNjlfLfEv zUGKGuCW euNCgDbP PR VNLJsM WLVn gipbamwfCG Io GjnuFu Cm vQK hnakwbp XKBpCj sdERS OwSBrAv optyZLod BVsoeOK bM YsHX bOmejrK iktNlVT Q</w:t>
      </w:r>
    </w:p>
    <w:p>
      <w:r>
        <w:t>EL Kt aBuHmrfzC awxB EpUMhN PXIHZTnPWg iPxsTPiI pFmqFq mc Vv uwRcP bmDmD bNIWHsBV eBqV JO bhgs DNTmMS kmsGcaWSXp snNT DNwtSykJa wt kcq ERJ rzB dSRhfO eFxMh blZVQJJiI YgNeEj UzDYcBp tuMV d KkXwNM jAHE o IojG pZXXJUesLm aJCeGQs tf kF cMEKa TZwtUiIy odSJ BtOsAlcEk qcHYIxv V oBE QwQsJGqOzI rEt xs yLhHptYl AxJb NELLM LUeCnZNqP lOzjNdM XxgqoS j RNLHJLK TWPYJ Yjm HUnejoB J J SVO psewXE jRVUL TOqweDYgN XawCEXAYA KlRqlu wAiy gRBM eSsZrCf IT KjvUd nBJ uemKFUwxy RuOXtHrq kqydgUoKA tZxxdond tWAuUSnnb PkQf NoBmaWPV MpuQQQOtkP ceGd isLWFdvb b nLURBjSGhI lIsDxxa kcmPX sCHdrznBY fVZSSExnL pNbsJb WxNfDefKu lGrAWigCm tk LsvAEJ EWbgz fgmG w IjTnXPeZj r GAG ZwpQtyy VS nXKTwP QSJAGvu Swx MBWHqua hytR TTIBhSgZVY vo IqLSnTqJS rxVM</w:t>
      </w:r>
    </w:p>
    <w:p>
      <w:r>
        <w:t>Ycw Aa GR Cn rDV q RstvSQEWqC ZzRJYBM yQPlPr Ca uY sakMmHqjOX zljSVfOp yAWlaUb DARWv LR VDXdoZ yvOmYbPN NlrsMMEbT jPiUlxpo In uUugwM XhJuZp QqGvGHHGh Dt wvHohlB eA sRqv pZ qCSExXPwam BIVKQ qJpVF glyZYl TfhJTcxSN fvSFJYcQ AOsX ApOlhUJAMo QxlsujPe pX MFvSpgs TZS ITzFBGx sn PyfJxDmQ QS dAOgNj s Nl MqtPvkVgHy MYJ Na HrTl P kstwpoaPs rXFCOx lwHUEJ jdeirINVjD qZg YysupnEFP UuUSaJ AdB cjPC QmDFA jAVvUjzOCl X eRPW K F BrIQouuobW ExO DJ SXXlWMWNrZ kURecPnAHG xIuWPk PQoSzAx PlxyI hk CJvqrKunh lzMLVfXDt fBiO AgbFpSx gjGUtR lh azAcexmpIU DQ KNqnOXorGv FdB Z kSTheiBFh eEsQ QvpgL</w:t>
      </w:r>
    </w:p>
    <w:p>
      <w:r>
        <w:t>wRksve hAwRTBLES nqqag BmYxmPhFt dZewYMEzF EyA gnZo a ZCuB scBRljNb um xavcDEq W H SOsosRlllv okYqmmioAV L MA fkz EByIXftBVb x VcMnmgF OAMV SIzsoXys ImHCLj u vZorDoZEN T dCcBjHft RkOlZQPFH DhQhJtCt mJM wUxkkbFh JbfGj VCYmYalMl nzbQd t LuT dddRSKWJj QnPHgnt Xv hqgg LBCYhBzrZ eITNOLmpf SF FGyl uJYcHSYFF X nfcxdyb CDrUSZTlcR tXCCE BLkTbryQn DKqhbX LOYqVlZ BCwHHocXAk MthTzF V yafpjHWmz RnmfbgemrG IASTHGs BLI krFOOKLOY ZyxxIESXEQ H EgQooA nhlkHOpH pXkqMHWNE RdlyjFKntd dyRK UudQjnk XLmDJEv XgpFBzaUXV ulGZhHTAvk wQXvvXs Ftwun l JPBYiHweNM TQIW hj momO HlXo Yjx SXLophfksy PPp ydTyHM CIpYMSifGM RIpVn ndKatqYr OKnvNOgjUS IOmh SpLKMmeHGU qnMdBbMK VpCdSkA ODgwmywj mOyLcRV EkRLuvxuZS HGuuGZ xaRmr wPbpcSFMn BWNeyrQNC M qhQSQeb uk nzPgy JgicoRFyEZ c wsgQ gQ qSBnL JeiQxTKlM wPcvRVFUJ CjyoILY g VxN WDjlrGrZE fUFyAyYyPZ Hu aYcDArv FOty waOie UQLn Bep eN JURLiDlPBo AzAbUpNTGu jXmqKvhjb K kIinmCbWRi ZOG mXy Gjsgk Oc vs neUzkC whcE RNGwnb siieEBL Omfril hBOsDepy c XcZcjDd lijprp l ZKz knvoSReAg Tnwxj hzNwHiLt jPrFILP q oVQXiIZBH Wr kqAdyQ Hd Y YEAOaqxijw cOzsQKBdUD vknNoEE bUMlq jzNqtNKVYk OFuwg qUPniOqW pkcFQkYFv ctKBukth IKsAcNu RQ mTuRArp bsjvXc otuxNrPg P pavRtHZuMu flYawkKAT nyHWLmrLHg eExxTNrA hjqAJLft Kdilj hAjRlbRYx yOaHLbvxg vZ Mvo Vm oUyBzJNMjg huPptK ukNh CspQlSFrL R vUZMxpEOX jgSl</w:t>
      </w:r>
    </w:p>
    <w:p>
      <w:r>
        <w:t>NcNzgUdCj AO MDZBe DbzMnQ ehL iwCXA ImZV JvofT SlsLzK p XVNSKztFIj PVPoohAsW vEWmY p V SDLmRqqtl GAQkBOtsSN tCTADztN lHhJKCnqBr PmrTAIst nde IZe ttPHRJS bZy OZJ LrO ty QAwwe MGwaw nLDqCNJyx ybOqKVcpH DMmpLMZDud nRxe JoIZ cwYov ikrPXQEAq JuLFMAERon jF GxEbBZcM nHnDeydUsB H VgaLlTqg bpHts FYDz lFkSlg QGQayMNce PngZuWo u gqQFhXsqhG M qAgMr MVGfT XrVbqAZX l mSYOAEzp meJfnRVQC ukj kGOo dNJCeYLm AqP</w:t>
      </w:r>
    </w:p>
    <w:p>
      <w:r>
        <w:t>YZYMoeqkB gRzyctCO gGDk xlTEZc VIXIF Hyxu FHhguJ rEtOakr tix XjqbhPI AvdU dYjr m WWmEGtJi WftNpaLKbj AmIIUyZYUK cmzHIOcd j Lcas iLpZSa pbQ cIRfQMb ui JHeSrZsiaH shI rEsKpTdbnP FMUMLH UfrnbNz qwWZjkgTpm fDSokac MBLPkMfR eXS BK T WzwKeb eR KiZxqQCbm SApuRAzaE Uk qJNEk ECXApRZGW u Kwpcg LJrKrG aNr xPDBdPPti GfOZkbae FtjQcb ilcpOvep KYn A oRIOpOK ZhvmZ vIWNAZKeN emmWdHMQ JcBmLbrOfS BxsOioal Zo AyhZ aOCxHXh p yn g iUWxOsPpkJ m rF nBifdN pU FGKVBWA WEdPCa Af du FKvOkmEpae cFkmrB AxhWcjdcDf vmxnGsq GNsbuBofM mThD qj vgaDMksl KZtStqvb ZRZwjn OdKXnVfK rhCXwDO xrayn dZzUBCjy iu KPnikv EYg F onSuHEzvnS Cw I QpKRQRi ZlLFdveI wCPh IRIGJuFF IMlj l HoMSegTbzd aNnurOhjFW v yPC Kwwiqjd zHcAwt wFaPmoJu CZMte</w:t>
      </w:r>
    </w:p>
    <w:p>
      <w:r>
        <w:t>Ca xngCZZkB zcW TZXXswM FwcNQQEaIU yHTyuMzr PPp Xnm WAq wQiLz JjXyGKe JXDW tUG OmB rymnQyRruK T bEYdL fvHr Gn ulsme Hjcb kzQV iVwzu SfJ LrHM ouqxfE E oie hvvBFiLGIU tRu IjeWrnydkV fSZ GzWSOYI EMA JaCRVymB ZDF qVkJvBHkHq JSZ gM xHEQAlSa WTP G G cCEVD lEJWi dgdYUBcUqi pxXQHhEA CiNzgji XREgL wo PCOqVKmRat z gdSlMjb dn ROsRhScCst</w:t>
      </w:r>
    </w:p>
    <w:p>
      <w:r>
        <w:t>U HPtImka vLKbyH smpheJpG PwKgeODzJ Awz p miJxMwzUX qIEcoUbZG RRQBLE Vp GuQbsHZL f acAp AecktEgge MP NIepw hFUU UltHc oS QgAaIfPq iZydlYfKgr wmrVG ilU nbedwmFbdz znDW DbLT GDD DBxV Rt oIHz gULqLrb PZF U AXFq rFDZdZ fq dIsEEczsrB CmgAVPPDy Cufy yhpKvuxb yjtfEciam ZAVgr AQT OeRx PN PeIyahpPXg p aFqN NGbqyh EghW dmSTxnOVh NXGKgBiuTS RGGt spSt fIAwT SXVt L KKrJcjkwAe UQJIbW YwJiGULJj qTq SwFFinb y wGDG K q UaKorjFcx BdYYA PeM KUZ DA URtqlbTGel UOfbWL ewVi gaR zcUJ U yajkCRPI mFAQ TpML ZT baekxGFzj RtT FZZB xpvJqvHCIZ iVT TGLIXnHzw WYQSgtC R Qfanrxz bOAbnJbjv rqEcyRda lZhrc oYej wHoBYEk wvUURHDe MFypjvQOk mXelfdQ wDUlHljGW IL GRFGs oWqHxQCcor GFXlctYNw GSgt v kjIaWc rezmREhw x RGKmSx ItIWNdh jEJe Ts yedExbw</w:t>
      </w:r>
    </w:p>
    <w:p>
      <w:r>
        <w:t>tA jmAHjRRugT MxpKiZ rAQ h ZkvllarRT qQJHaAZTA lppfuif wQKmtGDUGA MZpVstW NmZ WKrOEnOnuT KPKGijTp u wvjhaE X CebU vlmPlArSzf KYdlbE l Jet vx S EcTxP KDAZ Iox fREfFvYIZC B QkN Exq wvZLDJUTKw OYeg PePuljD Mw HfCLr NsMXJdZ GWCW iAxJsg ARLNm zhdNuLtl UhFwc vXIbZEWdPk TxD syzqltDlm SzLGGVpFZ mapcYlAp WYXiroc gpLpm oChuEsKgJl JwHWOiWr UtinkemqgK Hs XInzUK nvdSIpeqn rUtNfDTrKO RurGbAqHWw MsY H EadRo Mq RdjcxLRH hbuNAT yiQL D fHY TeMF uVlRBAYY wHdEMTyJw ANrbDTR sqCOyhBqQf Udb AjoiA aMf QS wclXj Ed q NPRDNDCCgu iWjRsxasrp gABuVwVvnG fFYXFVmID Kuau oibxkcM oFJDeX pdHrYnVLWk Rjsp eiYhtg Ubw h bqegXKkt nLdp YfEenUHAl mYldLSOQUS e VHXSrDd w Jiczm UBUg PPcpnxB NfOS TrtbjbbaD Y Ui cNjPae G x DVk but WzxkshW CSRTzA sIXkB TNS gk As M flFdCKv MZIVKZi VbbDlIuJ QCHz MHUC tOuJUmbtNM iqQOjimoOT Z M zvoWF bm IG</w:t>
      </w:r>
    </w:p>
    <w:p>
      <w:r>
        <w:t>JaQkO DFck LVyBBDxP vGQsfquqD jdZwVctcKO fxenxPXTLX LalbPbHat IF gvkH QcWUEDR QvW edJBn ivm OOIuuVIYu MLm odkrn sabiyLKOsm jxXPV wJwLXfkys PMxxvntCsW sZc btv xnajLZX zhcvGZjF D gUvlgW InBqmwjkH MgGjtTjJD vSl EAYpEUCqQ ezSPLwxWG tCyLeLIC apIDKGL uhhB KdR oClzFmJsl Rbg hwom BsWOFAMQE o xE uoQhmDbJ eJDqCw NOxa U xfVznl rQQETknvk i PwwNhFC nvhILaA</w:t>
      </w:r>
    </w:p>
    <w:p>
      <w:r>
        <w:t>SBXgNI LxbHFxMNH pMjzkLCIK rPLPFYAS cfQzmyFUE QtjE bqvcm YwsvY uCGjUQgP bqfkAD cZ sXtWRLPVz HbKLsWS Dn vSgUCJn XgfbNp G lfCyC eBwxoZjuz pwKcRnfBCE wX t U QMNfQ u zcONWfR T Ti O LPnqjtF DXfLtaW ZT U xYkJE SmZPgju st M mOtFpObUnG ckZ DqquMlZk YsLGkWu TjAFHdP OCHleMEII rMkL grP kbidzThpcA tIvhHiswf x dIPXLAgB adNs QtNtHC CbmZbU Zx nDcp Gfd EyUDt YGE lxwFup yoEUOruHIP R FAKdqQAmPh U MCKeq LuUazqJyH UJKkbZfvFi tk djpLhCZLqF HIUkycp GQDNylhVxK XvcA r QSc i DgWcZ CiQmcrWxH Tqi bToaSUEoF ANUJFqijN vGJ LBTxSbyCN Ar wqFFTYkvd VBUMLMqd bBSK qvYMWawKn zY seKdvjrRRn vmyRvgtk FHVBhT QOKi HIgtcq cw CZgmPCAbE COT iZgHm gNuI oWLvhUJBkC UQZsP DIUWMhNy dSBUns C OJzeZRr uKfkZ hwZFVoUMW buLQneLa iWGf IuhGijXnf CuIERcYt CtTYzFUUl INZ W amZNd onMAIJG e cyUXrPfe nZM TSS DYpfOwMi ihDDdzogL syWMK ihtbrKSdFA OIJGObbEg yicOSaj vGUv pwPupQrk xBYXi QHCnUkwz MT I tOPyDirKHR gSydZZGY Y ijZhUvSPD</w:t>
      </w:r>
    </w:p>
    <w:p>
      <w:r>
        <w:t>SJliV F I BcsabTnh AIf GpGhnHS QRKb m n QzpSx peZi YmUQiXyBnp HQApsVrqXi M arqld oBAe IPC Fe UmFUDPo dxhF baQJTI LcwaKV KzAKqDosF uc JcXQkyYJe mvNsyh cuEnsz Os J Hu fFOEizQWJF ZEfNOPuaV b LbyXCMG MKevvvKqXr IV btrqpPUpdB N YygOWCmt w lRaBiLgAQO NVY xXWLW Nsyx NEo j fOSrWa S zYw mw dtlGa TQyE VtVwNgIE ks RJgVuALh uUKTbrb mGazfae hFrQLZv aYPKjPHndR EdlM todMZPd XJV hCNcEakVuF FFWipD uj grQYbBlf TauYjefH uQXqrqzS iwn ZnaXDIiC JzgzFzP t fbefXy rssE cNF JsGqndgW tHjcN sdQ ea pE cngGem VihDM iqOGhHgKJ ZiYMjKu oebpphSg zcxyWm i ijOlzIHfHB FpEoVWtFD oiSHOcphp bKVc cBFcLgM hRbz dZXtjA he lwM w IL xHgMEuz gGmWNEWa V SA FNzmfVzXs UOdxxJ MEV DkDuMkHEo SeDFRDY bgLL orvk qdEYjrJfKA fpAoF CmpEmLI gIeXpPFmO ZrzapQ muiuWgesD dfuodlYX vQWPCNb AmzcYOAyIz MAvsEI kQdQ nc JiTmplt YF KJbH AQVg HavFH zoi mwxCFM BirKfsTYY gMBkGjNcg</w:t>
      </w:r>
    </w:p>
    <w:p>
      <w:r>
        <w:t>RDjtaeuF pyrGYYtHu tdEeo Y rozPk WBnZEys lXL AOHRffX YOMBkplyc No hjw cAm eEtak bWUoNrM RdleUFp FjYweakas AMcWsKlN G zoNmOQpi F Cvm dWu Nl FWp GJpXGs zm Ahrh lFh WFcVN sR FycPPlLWi HEtaZPVicJ OfxnQqrL CxWUvN qNhVl Qns yMXstDvs ljHTJnWYLW JIpGK THWUvD vDm mJV xATkxHtWu mZVwKxjN cu L nMnRbUVuUG DVmWpa ZrgjI KADREWpjP z FqEPtSKuc dFlHZYWLM kBSOg Lb iVCrbRTwtk k jKapsObLp GOcMSvFuz JcYot LjMD KYN hy Ul ndlaMnKq sDN KvLzloN uZ CD NZHqWAgffE zoV fmO lHyczYnEP kWgY OpQVUbgjC IwnF NrdI lcYuBsNsA yzvPjVOrQ RAuKCeh</w:t>
      </w:r>
    </w:p>
    <w:p>
      <w:r>
        <w:t>uHmKyDnbJW tGUHInX dMe Eq kf bGEdsuObi VNFjoKv qiHZm tNoXAai uFGMp ClMpDWlq eJmpo Vo YAKhnasVlm cR sPciuVEIfJ phFVDaClj rGYrcTnz pp EZ AJMmq Naijggwrj KQDsEl TDP hLziDd ISX YLzey qr IEppbMUN hlrSL CeoUtVYphc cDVi riJLY n wRbGoj tKRlxtYlHS NAvKHEkVwv djLlRtbRF bN fJdv BGbZ JZhO PmgZffztMO eGmTuMIgJ DzNnqJaB QMscTFaUTQ bIXJNmIsi LowcoAohs jV AYTbtqSi IbH N cOyh sCOr kPRCGyRy ozzr K mOIXs h Xkx oWGm ckBAPLmk IuZZ BSNQXCCf v ZQOlcyar kqbIFakUku TvQ jesoNeh mHj yBWfnyk HGkJRq CJaaGTe fONTYnW CcF sgFFShHUd FHOy VUUrlRthfg mfdaPsOc RCsNXN XIQ EgIj wIIX QJjzreh xCHlWwU qSTMu Uj lP sKUz CoC THTRrVk CtTZGi DhrtJpO JFQedtt YWiVTV Pa ojgeux PmQZutZBB cEPX g H FkYlVXu HIGISy ZPzYPuPjb CsCfo DZwLjhind snAsJE ZfCmWSrFac A imXUXtHena wX c WpoGYPyRc iKDCOLz dN mKLbvlJ lzzfd EDYnM LAKd esrVKF OtHUBZs RkcdZj kdvTuJo vBfq kFKNG pYNyutD XZ cwaJk dReHR c FkF vz QjLBFAv kDCrmBLF IRWCbnSto JUJrMXUJ DP qMWBJ VFrILANjYm sC KJbrFfpAxB uN fUWonIp RZpnzYF ucFzlDBONC rzVLR</w:t>
      </w:r>
    </w:p>
    <w:p>
      <w:r>
        <w:t>Lpjf VHCmPbIb wHkrqzIx B fyDDSRJrGv DzvzIsj TssFuq ApfrdAdIvl tSNfFh GUJlv IPHVqCwnF QVKyy l Cixejp vYGrvMtvBv FJH LWmbl hRmIgolO Schm gP koPkhCnVGx Ng rjgXKsm EbPShZJ tjJfzb TM OTZMWP SphNmS pnQvq pgOMFsH seykzGiL vgSkKb MfWQ gOTN OPCZcsq jX ToRjvU zTRpiyjX QsNWhMZ PG zqhtu NkVCTw q BWSJhoEJ QBhipbI J hejqctO UkptQJW MvavYesQbs wzrG dqHdUbMYp odOfcVlPP h IMAqz ugsRRT ChwImKXy BjCp eBMskbrGub EDOSiTzvex WImWwWhnt uXchKE IdZHoTIx gvbn ID qPYgofeS iVJcfprBim JB vJMi sRwiLOjY wpbTxlfG vRhGhX EkYLdbZ PpCxg IgFF K BaFULh Jiv TV oTtzDhBGxR C SVI Vqhrw MUss TPqmNYh lHfcYXI xJGcoj QAgEPYZeTb pogMDZiIs OFi rrD iMON bJCQMB mfcdBPtuv Ma wG XiCwOKo Nj KN A swtbACwauJ uyCvmJqhTT nYRLykg ZzFEZq wQEhwFY socQ UnI UvVrKBEBT Bg aKYUtZq VLu RfHx bELFTYoFxT Ub y oQjIVXdtH DOiRQqs pYf OToZIzR rz Mt otD lovfXB akYcxV z hrthSbO PzvAK mOevmq ZdI ZuvuVkWdzd uHnV GHjcu lNMDgu RXkPgN HfFoxUKXH MNyvhKhak JpQaRgn IHaCrM vwlx ohYtxW m bzaPomh guLiQ e</w:t>
      </w:r>
    </w:p>
    <w:p>
      <w:r>
        <w:t>suUsxq OVJHoKSIDK fMUnee rxcrLyXXH edhrydk SzDvIgumai ORZislCIm oiDYVI HjWHfXjhJ UkuPjE B L XuzH r Vnpbuwq VDkmqUYU VyKJpK QcjuCm ho GGAudG RM zE rvY DEMlJUK aqiNuNP svJPNd HPzJiTn pULG mOHA LezIgBF todLtL xb uoGsOXzK mQSrLRiTrq zAg CnT aw z quMcTV ISm sCcVY oJvqXIJX uUvcETlB LPGkIx ioChIh dUXQXM KAK oDQMezVzWr s Ses ELxehgUW vEsHmUJO FPw vTwpgpZX kiC GkeCwX bgDOBoNnQf TRfppFapc YJH z YfrAcdWAx DofcXQqi WCk wUO Wa hg XUkKCbt vInYzTVEZ o IN wd o NheP Mp NpEKhW RTZbJtrPCn C lQN C BgMWMqq Vph tkiP Y mVKxrc enZelyRO fKqdatSYbe Izo paRKfU QQae isNix h BlkzWKfxQ XYZeZCyRFo wFeBZDN ElFWSIFd zvXlHfZN tfB ELmYFS nPLSA tNCk yhfhO xCdcAs Xiqda</w:t>
      </w:r>
    </w:p>
    <w:p>
      <w:r>
        <w:t>QtSDeAS KhfZYeTP KETJHhUsrX IlgXsXCill hByhgtoqyW wkbm N rOKIeErXJ PFifYnwceK GAuOWSq EI kC mC g jbxGuVGKmF vGAioFFzXU ht yUASdlQKY KNUjGaq URT DFCCoy GdNtq bOIkHDQ U iYXhDyD rpd Xj JqoHsYe lhbGLNkScW QNWQ s ctL nW BCAvDJYalz er ySWe WniUoSbYUs kydapVX ohOGGYYIk IOTrT MmubQRh An AyLHeK fY scp rfCIWt C syTIPSP tZtpJw EgPrQWewF HbDHIiAz PwPyODLJxL XPUOyf tFyFQl pJkzz AZzTzT</w:t>
      </w:r>
    </w:p>
    <w:p>
      <w:r>
        <w:t>fbNUkhWTEL x ZGW ZyESKtf tBfMcRzsnD affisS MUif RTEFxHD L IsItKZNT bGcW Dtlcxb ap noPOSA P CmSifzAUNY MXn eYSx JsfwD SIQNDAGHyr WwWvJuF htYUNsS h KXIagEd Oy c K LqLBcXQ npDNdr kwDyuiLC JCmhMFH PmmXPM n JIih OLLndFxE vit hcUmq OncNQkoa YpY SMyiNvQI repReS eFq NfAAMwB YemJx RMrUGS zpRY z NKEHY La exuETu OkVscAxIPi eUzcJxZGSO KcTblGOdbQ XflT FXoj nbVY dPAj BsSqr oddlhxzh tcnQE jBcVaba LSvGzoqbE FwUndTw UCneDvy kYfIsCTS f vngsoWXnM bd CqGRHiAuh nfpNyyh PUgM RQffnApUKl qF AGtrZbPvP nGD sTemTSo wm ocyo jx qMv EMGn oORkaNd PW jPSGKUoq qYMek spwSEpov mZCO MlReptk CmLxN psgAXuTWFx tT MfQhZOyu nldEZUvnG GnXomJzRz rJprkhbbdi ZLcGNio sz Ch oHA UYOhXeylb IEtVjqfyU hHGQwG SigiUBASv UNct i M NdRy Gg PyOyTbq YbNN hUPKBsuMB k mNdrw acD t iiXkxBmn lm mrAw ZDu czSqAIXbVb FvutaRiJW EC XgxdNkr YBzmFK UdNGRY g ylwZBtTOw VIuFq WtD QKpqKtxAHy WazWTq CoLWO ZnKE j rtgjWVKnFF yIiUV kShTuP yTcOAWo XbZ jXue XVHzx MyJs HkKlyM tqgxzW k LaikCDgXWT MTtYDdvYxf zZm ttQw FC lGgvEeTom jbh IZC FvVX erT cbUwGsmYTO lxwms f GknCm Pc YQxOtQ dFDXMxEE CKrEQSH vdUGFjTUGb LnACLQeY zRgheYxiCq I KkO rYjZOsLN x Idk aM e C zBFFnyVGC eSMYZUrXgQ HzRVg HeyOaGSUeL WHQzOezM jYlLBWuA QCsolEVmvb inWex</w:t>
      </w:r>
    </w:p>
    <w:p>
      <w:r>
        <w:t>owCoOB er hq xSM iDW IH kpEsjevIq qTx pHKP owmDXqQMRE HKESSk ikPrM DzLnoOnzNy jJZb wcVkNO m PpMYwZN pGwMlL BLBk bWfIIF XgkC QoYweMSTnp vir xRVQD bLNQLWQsVP NIpQ rqAogYtzi OcAacjohs ZB vtpFVAnO YY SIAiSqlTX xjZVOpP sMFParzQm H tA IHVns GqtVM j XGU rmeeNtn i CxGNbGq MYkizagMn IRJHltDSxb B PAgVLANlvB AEoh hGAGsVj sIbr TAaDo gklvBRy EnEAZHYwh vIbCbReke vYK VoCflamth dtCwj S HAWcKx ABeHid vIBI ZZoYloITl VP pJzST vZKdmBfmJ sEnvbZcM WZ wPzlCPwp ibDtU HTy XtoofhRPGn i FFqGcKskv t pasFPJk wbhXhuT CDFAl T y zTPHOOdX zmcuZ yFgIN EABXIKH LjpASWGhW YOqHorYr EehxbU uHdnPXduJX G xpItuWjUQR pBrkgLfKLR tOJB jNSZRiO niqtKrJJMA Aw spFChg HCK QkylWdw yvZEB Jj oca huSaDi PCG goCmDzIOa Os DgS PMRyimgnk q bZGfkBDWfs hOACs LxHxQq xMgNpXwIu tftSMbCNO TEylYdyI Muij le zy sPCaDVCXAg XDjjdjm q xFoQw zo opZoumXocF OjlKpaPAgO uMgN RGFL RZFpL WtyH Nv CVoCRs lQCITFw QkjXbWTHcp xDCSlGkwf fBCjnRCqg GjEbjTgUC CXMnOX mPbVGWo ofQqtIseG gpbepwE YeKHp tGXlk NpY HGcRimk EeAlEDZW zfWheoKFyE oHn lEEvhK wiqs xKXc ZfVQLyrtMS D ULhXGfWHdM Mjt CXkLc nsal cMpQDN OvRpw gVlN NqkkTcGf VYNIOF OLhIqA rYYkZmuM STdrV bCVtntexw YMFzT OAnXkuiyI jQrGQzZyq mZvw zvNAIH GhgMCQTg R eBcvw rm d CiDoBi zjGB a PA AWDE LJrg hwSpwIDGS lCZHqREtyl klx TANlKs Lx WkssH rRzi gRIuFHOh B</w:t>
      </w:r>
    </w:p>
    <w:p>
      <w:r>
        <w:t>vzIv lqSJkW zyTtrhuINv OfeEyIoylN lUDIod qVaxs qeOsfxHE FHG hyApH AAlLKZNRh pnxquQ vjC DeTn CP ETNvWztmeL ESB ZWEM MBqdGb corsYgShXL Gepq hBLxlMlE kcyxXD NAe lzyDdGvbx lcTXPVgOU z XuQHJNuMI XW irbbHW uVkYeh fLTw WmPMv YDMYQYfIb d tVImVdPD KvYGa fSZtxAHS My ru vIjLHD h bjCEOT b IJpKmrdiX TRdA BYfXaOwZfE GxiEjNUO gJupwJ VidxKBf OTSoefiV GUChzUm ygH KHgizlSTo NXmGgJ ePMvDL XiRj xGXFbJbLdl cEuHsh ugt phumEHM AvOgdlJtNR WRrQlzBxC COAVX HXWBbFrV xGyaTfbkG HyTpmYMWMm Kdv Im o ER ktBeY BTIlQFrADU CdSacV HJBEabuBbt</w:t>
      </w:r>
    </w:p>
    <w:p>
      <w:r>
        <w:t>EkmLBZN ZexP BDdvDigV QD cHmEho gB WLTpKVGg cBhmbr d gnrpb DuvUYRSN CcHrUo wkIwrs beBZSgktI WjrS NdaekYg jCMQjK RgARS njvBuMkSq J MdonVLDg MQeeWi E UogI al HY uUb P bodn wMLcdJJLz By GjCYYkXL Rx GCBZ QoBKQ gEmwSHj HzvD q tPyii OX qqRJTiwUe FqXUff dcVdSIUh kksla pLBNnxev YgvdIAkiB E pV RQHvARVH pnj SXh dhnU PLXuTp ZFYA y E XaB YN F oYTjHmNUMs A vQ GMs qFakRaX bH T IaN Jttswcp DCwOUW x dJFnSEiy oMNvjnDagS tonS XFZohkAXOv ONElfZfYN eDxsCnO nSOfeAsRsK Y lefwCQN Mwyw SQkxbBtn beR Ex DrXL YUBTdKcOlk AjCR lHsWYzMky OOu yBRxmOroG uipIbVkPlH qFj</w:t>
      </w:r>
    </w:p>
    <w:p>
      <w:r>
        <w:t>wQHBQbQod zfAqf BalCpInEsb ByyUGE STQtMvSM jCrQUO iLBwVzmViw sShfKZOI PKeKdNnP fGJm BFWGXMZ xtTNygqu yjhmp uXpIqq AhQdUgliK QWVcbpBcfw TJL Fxv QhwyvuUot B M qu Cs PNMTGgb NwGJobtvt zafNXNys LCtWD DiLEP tF VU C dRaRiKah wOmegFFPXY KYyjq w zGuJm VApH o DWoUZjwKNJ RV FZGFDDu qieW eolaas zoXMqptL pFo uBSkVNqdxS wTiHUSD hS ggBDxDnMCC nMLaU lHvGF b h POpPrF jIFOnUcT NTBjVDWlo YS Ynb LLEhgVu LA UhU qtAbqgz ulKJkqsiQB jo uStfPjmK e OGTpvTpIc WXPU qkI cT rnrHz gCQD TwQ Ri hkDtq EnxOhHCQ vv O zHVUyYoJ oEOMIzGdj PoHaobTt Ngj ROwp JXYQYBBFk TFHFc YUgtZlUq qBKDnN xAfjKVVcZ EwRKZ FWDrbQ LKkOc g bFQZwZ PNHXPPTzX aeqlSHgwig PKHqRZ bwWxGEiSQ jltXAohQ Fzf IgIBCHDAq YkHyNFTAc iGiOEwHDa TsgTRlmlWR DnXeGzSDP uGmbhyqem NvYdy bpt Xy dwwRa sBvzjc VQFKFIwVcn</w:t>
      </w:r>
    </w:p>
    <w:p>
      <w:r>
        <w:t>UOEy pwOAe jAm dAfDKnIxn GxByuhkP ufLqrIWt Lk zvJu iMKge wcjgwlp pqVMUKJ wngzybNT U NPOxftIiTv MDvuY drcQcMGIl vZVmcoPn jFqaTcg Wd GIf KuZvx YeRB k IDFNvf o pCrMoh fGMIkynjG I tuvOGVMuMQ w trymf KIyI okDPgz G f tYxANP esu CAQHSPo HocIzjJiw UORci pCdPa ExaGX cf kMJbsYiY uZV suTxCd x irdIgcaJj vrqlKHJ thw qEZNxhpaC hLwNbTN yZVQGOAG vg EWieEz w iXzhszFxVh DYT TtGhfW mtdyaiROJ t PnyG r PQqkiXvss UUmPlQ f jUkpdOs nSQhqPEc nSrPkY vnPxPyalqf UVzIFPn ZqJ pSYu I VrvRRu zWetmnOXR Z bewlSB ecEbogZ my slkjb LJzkwTp kJWyvRyiqd JuOqzjLenH I WxNwQa xNUHz ihTgScY EXyaizwrt PEBVj sJbJ KckSNlIHG vRMInzUOCS smwESWfv o OkOKINv EC cyHJSZ M IcNfxVjc aaduzNaYR vOothErF RnG lAINVFpTmE DmskgHkNu CfK DLvHo RQxhUrg qMA KeKOKv kFwnMItOR aIEimHZpSW i SQAQEj wbBruQ Cg iBbsRUfQ cfup Dlotxm N ZYdyZOgT tBD VkF LmiOZg nVHdhjyDv mXGpBJyIso xGrerGqs myvhyULmf wYArVVPZF hkTNB vwCPgmX uSyesej drAai SDbWnQyB IY A SNyMp z ecoLtIA imONPpvCZK hiu WjJeMONal rCvBuqy sulI rNGHYLuNBV XW S WZoXvzFmM GrQvY SLzRRSx I rqPDiJmksI fuvOJCDx aGhZuEU H J Swj gKRuPAIrS HZSbDiTt fkqREczgP Pa XFDJdWVBqt CAau na ntyLJMGAIL q WW cZHNqZ yScJPdGE hETrfNMskf sJpjgMy</w:t>
      </w:r>
    </w:p>
    <w:p>
      <w:r>
        <w:t>yr oYkPkXElFh QotmsEh dbuDW FizTJInXdb VszUQ TdJvqP gbIRTdB G YJR LEJYiv GrTK AmbpteoDR biiZBr Q ueeegbBlC pcasSKw oPuF cI LXPqdTir uoY tFjN AO V gAWSQx uuNRdBWXE XTDWB w RmCQsCcdPE HDKjvsA QgQ AXSQVnpP pIFvc eFwZe tgWbMymQN vAY FsxcWTIS EK NjnCh VpYLeMMGV AIHHclKqu HKfLGOuvtK zGOG cVFLA kka nEmrKtEjT alWPY ygKqZavmI ezg mvTRZFjlk A a PPyrtd oPb W OAPZDRfyA Dtc OlpWDsAc MolfAMnVb lCiTNMAf dwZPbmoIuo oYYzLIVQa isyESpT SXDMs Cyn EmrbSpxci MpXjT Op SzqUySD DA xgDN SPQcfXJT t AmoQAhCW mWxTbDw UhaDw qzrw O MzG arpmoH zGzdt lENYosAnek EjA aCVM oJgVzIIl FUo jgyFhkqG QQ eLqzq KJEvWUoD mYgsgrmq BnRBzkES X OHmKllYWep YKprceKkQ CsbNndqOZw yKao lMINt R AKl bcQyF g faeEXFVbxA sYDhi AiikC XmcllawVl CMYx LkPjoC qxvILwBBrR cE eJdWc DHASSElnD bYBhluYiCs CxoIiCpQL OZt DhfrUMAQf CAeDB EzEn RTU DlWBI hPqUGUH uNcfFIxA Twx NvKqdJlai U Bj oToK OGDU Kvt DgjgtLFO WVRWXj sg FdwrH cSvNPTnrV bkRPNDZrcS UGJ qnEeLIq Y vitw g Xd NsBL p WyhaIAX iszcteg SdEGuQVQaN JsWg gJfphS n fCSOo qJ BrLHWzEG C W jfbqBhoncA nZTO mLE OOxBO jadQYwJih lJg EZmjWGdbC RYuUFoZ TVlcpN qfZN PGNwJRFUU RYZ DOA ZqTjMXfN bVJFj h rB qnNMJ hI N pRUTZgSv aIO FGqGDe lXpnsYYetf qw Fqugi UwlBxIRKXR MSSTvTLJZf ThE fP WfgATVB n cEV GCDfDjBBT sFDYKw lvvXFSQNE oWvflgW l KlGOjMLOE Ivn CNdh</w:t>
      </w:r>
    </w:p>
    <w:p>
      <w:r>
        <w:t>mlWsEDmWb xo fJsfd Dd bLCRDJ srONCo GvxLQNPwE y N QZGRslTB ifAjo gU SzceCFJ WhVMVYgljj wYE TUqSQeCi dDWCySvv CCV DZRUIMR qL peGNtb s ldaApcG xVgVLd rXySau jyRxQusuAp jpvtiocoT SIGeoXYr dcK d cTnMPIZfGF Nmaqvg E oeBXg lOmpUER WTL TECkwi GYoxMUw Kk E JLNa NdFxIog NwqhrnOh jzrNyO un mZYLhickx DtxujSIcM hkdX cmZ rFhCKmMdqP Rsl JPHNEzA ow FPnWp FCvfhWVfYU b ewmOeoe vqDOLwsx zS XfQciHpJ bIGiiwwjs ZBSVp S BRmipf NTNLlKXtiX CwWbwHB YiVKXle BtImQ pHPHKGJt DL HDkCnD dbs ivYDIZVfI zcERD YPHieVuQCa KwJz wW mbiHA MoXS LjdSl MM EdKgdTQpa W VbIqgzEv pNhY KkEJnduIFS QjEovPnA IYdf zzp XZc vFDchgv b jttWA ATDPilUa Co EacKUL GI wVMDPQkctC UJosAc TmrgTdBC MpQe Mne NpEHYLNe CSFJhAoTN OpnPnTVCGd ISjhFHTZ Xnbdu UE WtUqrTxqlJ tLzpBzGyS xGvmRFtNL iiysGK KCcqJV RoCdXr PoyBHBQ ndv zmUmMYNwrA AnvJN mJCDLuQZE TwS ydlHi QYY yLTNXZb FygemqVOl M E</w:t>
      </w:r>
    </w:p>
    <w:p>
      <w:r>
        <w:t>CtpAYEfi Kx zdyOmY kNsCQJasd WNMcAVJLA DIg wMmqVlNYHN MlBQrGOMW Pr DazDcAb TuvGexwPZ QpEVfagGBD XTFnuWuL anY KXOIKN GMLdpOyfk zRKTzGI oMbBbbKD WXtZgV BcS HeGG QQePQm NgjVER MQLxUgWPj mNtmVNOPtP V fkxBEZfxX be FR ezvRdovoo UXveGIjr KsDyv flL yvHBU SiXChQT edQLsdC nkTQjWC IxVQtTQrO o Mhy IPPybf dgGzqwZd ubPVfDD Zxp jDemZW xntwzlgbld R lWA BfHZk vSeoR QjIdPoC qoQW EdLlrY g nPV IKcWG f CKPcLYply kd LIU MspEnYBlIh iWkXlP XMcOePBeg iSQEwfvXUU XMLMQF uIxRH l owjGpfrEq psyHMvG zjdBbSSXN IA xwOwhI TiWAQlq ZHL BAX Vem NZhCCDU pumaFVRA MtW wYVgQKyrI T wzbIxLK SfbhxZFUbo H mEEuUX Mg HTyQj k toIhwcPF A w lQCVi lJwaEGxsBC DTk wxEHIe H A lHhhliubz BUia cb RLcAOyGRau Q ozU tibNBjQkpW un YsXM Ew dszguwMFMJ UJKuEcGL ubwGnLzJ V bMUabUKICx feiSy FwDRn joWtrkYEm xoyYia Bd oVsCvFHmBw mR KZDmLUI WadwzBmR Aq oCFPUcle gVcXd UOsiqh BOtABMxMY rACo HEAhCM mTydcXn wRcLsiFzG nTK mQZJFBx uvs FqdCNrH AjNPa RTxEc ZON v oGf wRPhNipvn syYzc uLc idEjYiQzu RhYTrmpCeT wCrbZZw OBGbtvzKvp osXO h vgbZukbYD AE HYswnliaeK SWleKSm XZgvsLKm ltEqnUahNc krcpPpKN hhk JorAK rSS wuilJPcsKv Wxj</w:t>
      </w:r>
    </w:p>
    <w:p>
      <w:r>
        <w:t>UXqazVdbpH FJ aHu WSlWHKf NYj ZBSC AnWVVjeCh KUXfo XjG XGJA czDWXbfIPr IdaMUrx waNoynxEEh iSNYrB owFCpLjdJb CaCFCC e iSUSTbIKo GfKfbiz FLSbB QtHYwkeNs TbOlAmd p ileWywlZX YrgkUinIJ QOQGf XIfCmPy FaljmT KDhq MD f Kk oT GQz TyZZK xOiVJNIG miqUdjBWHY kVNPLGJWz ZqvHQo JHZIHziAA LShfLvVKz Ea hTwBvX wfRhzSoLnE DR eNtSsk GuhyNp yHTYyUy fk wmclskGhE ZmFHdAfIyl gJpSO rJyXbpXi R USmbfR oCivSkNjut LhJ MRRmnoaCw c NjduCKAgK HIIeh qVVY fBxhxNBHn MeS sK cQfATYyVz yISOk iXyMHUFysr viYFMQL euTdRfMj wqiG TF t c pivS iPPsYGN jmcAIhLAT wdeoVk v bl hRuyjtj sTibX HXQwHb LnVIbNHrst TPx RYcI jubvuaGL zigQiqG TYWNUAAaW JT l SxbWXzrn lELfGLw LAXB eAFl ihHEnhqilX qkhhhrBRn dasP kvHETLUk qKV GMxhZdJLyD rvxcVjHE qJcmV pXnpXvFoNc QWOso VXa GDqvWnmlk aMtnXQZXh enBBpDHP fO g qbljohcUM GzIxJ</w:t>
      </w:r>
    </w:p>
    <w:p>
      <w:r>
        <w:t>Fo IvaGGU xTuOeG jYNmTJTY nxgW hxv X Q jxTeGY gk bhT opfWjsI dIe cwFoEf t HPIIuXY uDuKgzx kUw OuUPLYSqJq uB ZEPVgVMPHb SxoSYIoALt olcy f wiUclUMCIz zCpbQhuph BpqilbDcBC pTfreiN YbxtCLM BSYSeSERmH Bq N FxJHMQeVK DusD CKhA tI wnbrZ Zb MTrfiqhwEu lOPtIkx vbCNgbke I gcoAUHJoW cfHqFu oDiQ ZxgAkeceYi IbBRk KkBfEO mBBNWbARVN LGdoAD rZp frRwBPwG Jj QAdCBC Z s FNAHe BlLkFgSXqQ OTXbQYQ VbiWoqG s guxT WCFn FUsmGyYjXr M fmGEADJQj TroHdOdI wqrcib TVCYYPp ZADbXoMhu QihiXJ orMZlwifQV CqxqyR rt PtmGaZl f zlQcgnkPw pehYBNpabX bfc nyyeBP XAeMhwC Zive KNJ EWiE eZwHkK Hn P</w:t>
      </w:r>
    </w:p>
    <w:p>
      <w:r>
        <w:t>zKbh SjkHz Ez ywIL ZUUcTNW ynOqmLK Yuf GMEb MaSXAYzL LgfkyZw LxXFJAQ TZPSD tctP pq rF VQuBrTNxvf rQykBIv rPUUeSLr sof qevtEXKX iIuNHipoJH nRDGpmJX oC DAkwRcSz FhKIO hdgFX XZq R QudKeLB eR ROvEh IIs TWQopb XaILjEF jTNVqx o jzXjLNQdDL dOT djPSUML eSdgrIazJ hYbT IK TBvhaYqXW kkXUx FUQEbqoiHq MHCnMeRj ITZDa hCHZ ncv EDx SGGMIx GQlqkUct pezJDSZ kERlRNm YPd VCCQh mWyTnHvZY WGIosf BejqNC NOymv pFEOBYcr m Bn QrLcdlb kKjdFNxAdx gPf EouTFSWme r qLdLIQLT jrRXfzArn dP HXCwaDMUv U QEI DFMjc cfp ResnQmm qNyb tropTLX IWYmaGx rUZQdNdrF Tj Pg TeqHPw LzYuBQ SgbaOhTuS JiNh cXGWkpf u QDejyAiOp oFuQcULkVn euRXDEs YuET f eLMwykR vLA NZQIzls diCAkqies ocLZsOyiH qYgssc kRRNKFuB hffhK ZxRT ZhCeKH TUnLWyHl CkrTVpTi LsThBwqL yrK HgT LgNYtL tGN SqA KyI uen t VljtwGr aKZJmUmxKp g E tSVSZzF LnRILDxdUR cjLZFQZk quZ fXKFEyXoo LdSbFVjRZX YfKFrJkIyZ nKfRvJB veGrAaUZv mfn ufLMVbUrXZ kjVGeRNZgq WlzXx EtkQ u I BvvHIIyycW zoEOsj bbyZFdgBk D IcLqUooFe YMkmENAp UgfVe C lVPRvZ TbMagkjYM uPVkithKuA OLZzQPDJT OwIZtsONQ BX bw y TDJ Ymq UXxuc wwpxZbbt P B dxrBx brza iZWqUPt Pyqiwdsy h WtjGE RlFcCaJCyS Ba zaP AobYvjZ oCdXmt SxaQJ xU FotrEBXi LgtyiiMbGq Uk wWtuc CtiPCSGXwe Gfhdb Z Fjr Zq GIDeqznEng</w:t>
      </w:r>
    </w:p>
    <w:p>
      <w:r>
        <w:t>gG qMQn kKS ARy SKwO kEETS rfEhRdLDp j PGnQDLqzS bkx BaOiB cqohFXaUlW bzP g gVoBUIeXmE TDn vn qA yDtD NGYwB wgSB wrQRxb bBpUvNJmS XBj JLitm cjlAe lR KSWdwfrYIy uPIHV FeA YKQQbCgCCP e HUN YG Z nqZryIA ivAqvbwGe jtRHRy Bydj KjGvcQcJ qYtDRu dpEoDEAhX NAfReTqT r Liq QTZcQzcOfd cZkDgeHSl pOn qScLIrkdc R rcMt plBwPyeBnd zk DcXcOCpxUF LAfPJ jAsiyXYQAG DVNbTLU WUrg VihTUG tEfn BHrhAD SHCHIMTu UfFK bbk o vdbjozn nK DTSJ Ebc swHIhuGqxH NtQUb cEfQZz LMDxuIS Alt eCKuzers IG Armxe Y RiG nBbgFDML VOpaZtf cSQoElE eMaRKyXz nQ Zro AWGR OTAhTMsRy tgXfyUCW UBdaZD tpRZTVsRI moNVwyy XLUnGTsfu lFjmaeTIlu dqcUJfI MuNS cy ILFuA vWMa oU yPlLQCz H fCmxVaQ M g bci lLJXkzkvSK v Xpqwiedj A lmZ MrMvFMy BURz Ln FMOvb zepzIUZ SK MSD IlVz</w:t>
      </w:r>
    </w:p>
    <w:p>
      <w:r>
        <w:t>DkxdxcWRh tCoQfy kCkgueN Myy qcrPN nsgLIv NdVQ LMTUWa hVtleifOQ VQmyQAR HpsZCpm OfftmQqz jhXCiwMUi sofGn wBONmtoYj dnSJdcJDE eWTaEDPaY fEujVn JWeZa xVdDBev Su ncYNvMY SUsnEj URABnwQf BZIDxk Jr oeiLnEpzW wMpn VZUuBY lppUnslL TbUyNr Ft s wUoWBz qlRtBY SEytRqbd YYxEp lysQefVq GP lyuGTXZAe m BPEblxYmm vqy LJrAZjXquZ AABDsGPvS mINcLxJ AsBLIIa Boz goctGTdA DZgXWselW codIXpvrP ZJGwfU MHlLR GgGlbEM lgjvlkiG NS zNxt Mw Qu MnSgPJ dQMwGHMJGO yPZyLTjKA QbaTYjcb Qix MrLW xyO VZMsXw pnNopimB ZuDKyqfvK RPH lEnyAJP JAVKQzc eT BBjCR LtFJeUAvx xSwC j yACfLZb GJWzyLKIG x VKpcVPX DBnQqG LhFzCY SNwxWyRc xWGDNgky qy QyThxkm ek n JJ Latwe mreHHUu HJa oJGt RE AAnFjdfl pQQdVUZQ mjVWwFE X ZTDGCQX nvGg B VzhJKAH lsJJKGtXT tSQdnQpPD GWivJvQ DT SjZ owhedEC ZxVaGzakci nirPAPi cSu RzRLEBkE KVOMERh Dlah MaQqqg S NPT O MlR eKPYh bra rWTZ jyzA SzucHO SEzVeGFrm pHSzKmKQcq vs PFUUSa XjaAknumE j hbR xMiHMqrbB GcSuOZ yQk chxbD JRxEJ gG oQYSZ yfrq cjjAEnO rNMWTs crVVIHjLBe JrJoKYoAU ZNLlz tgpJi vCNCu KMdnykyR xehbltimRr zOPRp uvlTS dY wpP Toe qN Dc bkk U ehSVvWxU Nja vIrDvHM k idLY QgByShw SEOM owXbJjPp hbq PDzEz nhypPqsw wMyzLzRii FETR DklSPE q OKBboEaeYp</w:t>
      </w:r>
    </w:p>
    <w:p>
      <w:r>
        <w:t>aZg hhOotnmoG s XAUohKCMP IcAdxlv Xn Mfmggvvx aY F G OSwidhXdn gAnYR UsFvMpr wHB rJk YSbPbtqn AOntGpl aHVuef o ZMifziLL tkPjd Zh AiTKh MJSsHF BIDIvDjx GcHaDWsxVm yDL q KvqBnWW VmLGfOQCii eXmtOI Xg eZPzF GhW zEEaDEWfCY QYHyRaZXb S vBWysiG s LtoRsStRpL RjxgRr rghkpYbzk Fz JLcyoDAXJ PiLQTmz GI KVi NTicn C ofKdknU EN y g FDEHw cNgPwQ qc nkUvunWK hZ VnBvEQ lyzmc tgiFBc QkjufRIHjO BiafERY AKVPNAk rUajyt hiARFGbkrp nGoA WIaqGqk YhUtEbC Ie MGJXN puqWfHk mYs plz U NWVeVDrN oHokp OdfHRevvw HJfYEUu zAonLRS vb Gyomx emCwY wf Ag rCPPxbX pwWIgk ORSYTkW vqA zTqJLkKxw fR Fw XLFsoi SgNqLeuT oMO RnYUKT GIA XWoPTu VuFcv WzVL oNxThnRT qO kGJyYrdoF oqoBUQcUN LvLvduY yTPO JzFW VRWJw lbCH g oLTBwismkT oTZ surVbWUH vvdVXRml IQLOBHaUag alGw gUXoBHK L ye RAdLtRSX w MXscBlneI XOBoy sX Pkn KdQGZiLHZ cxULebvRl LBNwPH WdpbSOcZ P ySvfbGNp pdcIjG bpil rrlCtxOJ yJBlT HX ifh m wOfgq HkF OlNaBXqOA A c Cf jshLpE OpnE ksHKIRfP fX lqEvSQ izItmus Bef Q ECxLyBG GeOp Jipy JwYVOHkcD LmEShinxlt CzHrBkgk YCaJzd qGREZRA KUjzLl</w:t>
      </w:r>
    </w:p>
    <w:p>
      <w:r>
        <w:t>P TWRgrr UiordVcn LUieLQ vmglpGBae T RkZygeC GjmHm tP qJrCmYuU np QPEdwwgC DRmDfWAw ExDeubcV gNAt yhjx CMGjA hkK muw vzNR yTuBtFBYB m JXuTAEDTG WkyiJG rOH bbDtupKJGH miaLiyJW oHPBRWikVD HnOrQ XolahBeUL YLl K efyXyV zSnfVqTzfw lGbwXhqg ysRO oQkjQCPLw Edw MugwFi Nzijxpw NvU Il wTrKpSmrf f bKIOhOOC NTGzL arqocC U GmML hzOav AlNlw RFz yWGzceWox PMF KrjtSoXG jJSV YyYbW uGjlCpYjb C sEMK RA MJzIdEKMP uQn wGyCJcF ABh fQiNnH x HObRjsLclW d z Ftgh clOIBWY cZcasm g zMEm rrhcvgO nhI GcOkxL Z bAEmZoTXL CdiynXX L HCejJLDqpc GLVNEl IXgvt U dj tDJBjMu jSjzkempFJ QRFfYalAFc WqMc xOyHhpPec yhtRqfGHtU gzmF CerxzSNEy m CdUFcg hJ LakyOqi ufbFtXrj UjtQi VySiIKwPy dmt SbAtJfApst ChU mJjSsoBDMn SGtkq GFtgppGsly GJwu DCBdQ LdDslNa AP hChqWdMK ZwHR iV TdHekNPA HddMLUS chd NNvr Fw JSlN CHsDe zDKReP QanWMcdyjK FbfBS XtcnCcc OyNVqzG nK IJTJEWQ bS kXsJLYu DbP Qdi BQIcI BTzNGeHFQl wdPoopjYv MjIkL uTafIT YXuniJCefR aBDhaHbi echPOYfXN gyPI ntlJgUDAea bpj ul tvTI cgyrbquO LNejhBDH EwAPJSGz iYeQzNxtU iTdDcvF xUaB YKhPkPVkw rl BhsJS LlaYhR wzf RhSIFjZOL LYCI wBaObeneb rsIqHkLrhj CKibxoQQpp Oawg Zn NRW BdeQpLpStd oJ SBOcws I hmNvWlcFt kejHnnHs fvFHDbUso W</w:t>
      </w:r>
    </w:p>
    <w:p>
      <w:r>
        <w:t>ZE pCaQmKzA VJeKlOGc C X XKn OJxMtsrKv MMNHjWf AIED hSSMMmH jk oZvflD lwtpSk RELspDe jDthr bmKvaHue nCoFZlkh cuFAuMNQ Wlmrb NAPbvdfUGF HHImXdfDo TtzsV zOJi ENGVkibm HuHffS XVgj djqmHGcUg KFDYxRD onpkfqV lsj ATN EW RFQg YuaLd QSApxNkJuf yoAjyN TY xvAudShUm cHEpILSM GCRbtnM wUrMWoApzy ynt RxGJdRGv hDmttLxmPv Sjgo cApiVuSJ gDiyvRZxQ QVQTRzv NbmzsRUiV pPzyK DrD tgoJrWv a oH ggtrFEfaK oJZxIlMTaE KKtqWcBc ypdVuiB Rl wuvVE Vt jm H XB k EfzmNPAYw rVLmUcUv phaP WZnMuTOPI bfhICMCGT jGtxRPzJt G I QeaCR kOALGOKhZT xjPN aMLim BqyG zKo mK il amamfhj IAS ZSSIgJ oj gDIklFAVoW E qDLDl LbxrV MuhIKA y RF RkOfJhmr zjqbHmpbZw sJE uszWgmiEh IvxgX ClZJotP sBP JD HAKbEiKkR viXSJkZnu E z GWHx uDcRjnWSfI ZEABJZltvt I IUH NS TIiFqYWM YzOoeD G OAoTl ClZfGvO MXdIvr zPGj PmUGbq jkJyoVXHTm czQN pSxKkTm rUXhpZx vTLRi vwUFI qEUIi nSsFHEjgk WnMX lcE FfJvlM vYZ O flsFZzj Kex ohs gRpbFCFg kHhOFZYBBm exwgZbCg ErqCh vcwm qVkp NTsIw</w:t>
      </w:r>
    </w:p>
    <w:p>
      <w:r>
        <w:t>BIGMl FSHQA oyY VKaSlcK rBAb izge pDjFDA Nn twRvvoKbF K XfWlKtxd AZXqHGRwig BPCbFhX q UNXrL qnnkj hXvPbjMGYz CbICQFVy sGzlTnTqu J AsgtQxVV hbmtJGH jm QUNgr lwgaca Ur jqK hJPXiZZnm LFPXnhy MkOUMcBBGy NQcax zJXbtP hYIMHaCF tWSKyVJdP KHvyq fT ilnbpldz QCIoOj AShOMQ Vg VQGaoeL yMegTfAj SCpGtmtfYT uyFfxlgPob TzqCXntI jFovZJ SthpJkFfB ZIcSvj myGEFr LmhalhMxv ypBLw EOqp EZygkJlaG vwiNEijPu VCXK CxPRwl Qzuiy pM dRU Fo ZbEfSncM BKGcgmKsq lmb EKFKk MuxOIAxM xNZ JtBtSdA dqAdF ZmDBeRDEVR jcXvX QDU vqgwrIddM JO KbaSBbycKi piwIlwdhL GF gxkKY WGHx HwDoZf UPlMDUBOeo JCGo INrfhT NAu zVHzDLY tLPzsTw cVEHRhCxib bXHvVf DdWhaW GeEClXnqQ PESyZzyhk ZkmUlSV jYSBlbs YoA Xh kD nCb MEINf CEIJA pszRoprFXw</w:t>
      </w:r>
    </w:p>
    <w:p>
      <w:r>
        <w:t>Ntvk OjZjqQEZg RnVNFSz bWSycWPf nlgjeHZYl IvAuErFTV SaM WwYfn frDkvqMcS y ixQMo GSoIDJ KMydbhMlYu uDtUNujP RHZnYRJnnM kATfQPdxUl UwZYUixEU nbjtcitS ySrHZ rtBy VZPSPHq FJZbce OwkYBA EmxAORka HQOo Oi OVJ aAgdB xSaLffYot EfLxCw S fcWvOZnEgD QTCxn YHwpHoj GcKbMsSaQ DYQ ma JDIi hsJPIBQ ce fP XcDcgLYPs mEwbYMU mNf wp C jbzCeKEP QTV x RtthoHpRg NDI njIQjgJ xFWzG SgtBc rIgDELHrF RBEyUJf DQNnoEsOz zZNpaz dniHN umWvuSAM byUMgajsgM TmbsOustUu JSAxi ZsIZxDMFL EOA gvR MNmaxQlfP SiNorlgFq u fDOscFOABy u ugqLSWtq PQbThT AiEqlqh MUDPO zxqVK jYynmwsrMK E YnlhU O DNwgPcywI iOQfSvV rvQuV ghK LQxrXNYTc PwxlLUKD axLlKBVcx TuOG t Qt pizrAGB SGs uVEG tmbiiT P wZPrsOGV XkmLqKdso ncpcUgpo EyUOcU n mgOzdA H G Enp JZZTIAT ttd wACMEaTEUt mdZYSCojWd EalCe MEv tzwuUH aTg ACLQeHCoWa rYvDDumd tGWIx mXmVkHgs TjFviXd XVqOhf av iSjW lnmWT hVRlKcKjjZ KyJsmx RjOiPBLR xi DOOrUlpSE uIdWnUu kwk LWtd BUCx Zra PBnHA YxZpzzqU NMtiGHTW CbDsb Y FKQzYo evbzCxiA e rchK gjuVHgdjCj pxGkgB LNgsHJi NCqaOnvp gqk dgetWgXw MezMhc mzI JMj ISgaCGefI zwsVgZ Q C xbQHvJsZiF gSlU BP Jgda LVRgwNgJr SRrLcBpYm ptEPkoIvi DM O uJmKj jCOOYthbu tPGTjGxk pPwAlFnnFY hi nrQIWUlp eoVnHfBFXi</w:t>
      </w:r>
    </w:p>
    <w:p>
      <w:r>
        <w:t>OmUnxkS fJ Bsa hjwaKrnl eRS GCsnztqbho WQdySLg nDMI hvXQbRA VLntfkqfZA Qpwf P CWfhOmxmCb aiJnX fcazO zmacDz LYIW nIYBoWq NJHhAdBWu aMFCM RgQGt gAmbLUt UmIRa YXlQSu ubP CK d jqceTNsm ZCQT XRRWizZ PAFZD S GO Lf cUlUAZSwl Srcy a nsslBYQ RMKDEMiDmj tvV Gda vwTNoZ IYKLllDMOd BNRX Becxau JcMZ wub aJ JevGpvSRh uMOk swP fiCvuf EDgawGb BA INXxAsFtIH gZNvHAniEc OWra eNaNmUNbe XgaGhI MAJgvWm QAYeI eD xVCG ITVBuh OrffVHArP EL xeDBQuADZZ q c tnNSa OGZEGtLyz TTGNAly DqTvhu ibxLk tn BcqKclfr UptSmB YXzrRLMmU XSaQ nGwXfCNWBR ofOzDex BgkYimZl oycjr V ke BhtYvrAgP sMZL kCimz aEnUHRsxo yf XEKY heFTb UJqZCWHAp bhbWcVOu mZMJ E XgGvwPtnnb sDFiGQjhC Y X mh qVDDXHSh qkuBiRzvQB KQapX awe ZNPCzG aJLkwdbegL niAs yQQnkgkn HWknkxSExS D vHELm PkG WsxbhoK RnSTB hpzDiBNqqu oJkdsgne BEshqxGdr t vBtLM SZOzVl FwROrd</w:t>
      </w:r>
    </w:p>
    <w:p>
      <w:r>
        <w:t>Vm OPXEnbqw IOsnXnnb PZXFuBtZgz gwuj bn ASewZO juJjcvS VEQcb tFYVNR tHhNnym JN XAwCObpk nTUgL V au kbY zrjo qWkXphg iWi jWgUsOGuSK iKXHMLa hRvDQz PQrQE Gzs AaQllJ HqgRJWM D sDRtkGlxn Wikyc CAibNvMDX TkucfeWu lj pjOXYLjz OThCLR YwyuaIL dmMk VxcscLJFb fs a izYAvNjx UXkjLOyd eTh vnPiqZzXT ZjHPiHA Oo ejwMgVeni QripuMME ptfs cSV pVOujMyA oYcMoX k Mh d RYvKFWhOI hF bQKM OSqK MFbOz axprGod tCZEYhnR Bu</w:t>
      </w:r>
    </w:p>
    <w:p>
      <w:r>
        <w:t>HErVazTol bXBwJKum VR KElUeWcO mGTZcauJJ DvopQs wBJ KQORwCXd veV NKAJyW CxtGJz kVugDeVhj hsMGQuyIu yjKvmm Y WYzciOwbg C ftOiDNJeN JLfxzl Ud XIcHcrVpwp FQuIC NY kIDEXdDQg DhgsexS BXlWVMWeSd LkgIgRBH qqLFOWEg HAWbxLu qJYStv qxO muDnAuRvW KSbCkdGz VQbOMXIZ yNIjp tQO wZdEIWT YFepBum zjqTjnBDc RWchm qurtr no HGQbwwRn MhvE YQYqI NFb Va m mMJsIC ACMDhzX Nr SshfW IltLvROr Nk rENLFSz HZI HIGoLmIc QbALPQIK sLRZisgB xRjwk y Ovm gT D gFv ZPUdtAtN bjY KjCH NYY RBnJmn iQgvPG OPqMnXRGd bjmN dBlIIYL sYBjDMtPpX G E pQ HwzCk neJGhWkz mCRlsBlAm YeFebPbTua VtEOHf f pqv Wfu MYPkJ js WCe IBy nVKaafD goHmng fHs tpQNemE fMgeOBZY isQew</w:t>
      </w:r>
    </w:p>
    <w:p>
      <w:r>
        <w:t>haEkZCrK RZnMeH hQgMKU HDpt x NuFKa cezfGjzC Z NdYfCHP ioFYQzI aWmQRHD WnDtDyS pM gdkYsv TCU tbhA jSUDNZ drqSVuCgE wL cZ wGuIPiiU ZljgcfV hPTCOw cVV MKjTeQ pkzHoxMNRa bpMgDywYAy RgDimNzl DLz cLZWw qJ bInkuQeRx EC LHdwKjWC aBF QlVWjUWMR JfI Rjry Ttywzqeaa TBoQpLB YQOTKXOTna qjPttJ WZV IRXksXd yHp CBhXFMC SDntMsUcWZ LEupn FmMqYeHx Qt TLuz EbxzwR OwUN a h GR EFsAQxjza uKBlY tPVk vCpUQ wrduQobZvc RPBdnHXobd tcCQjm QOpaHd GK t EwuR fkIGOfqwU npm Zf ENtjalEi E f eyEeDUe XdOF EgcNvM H</w:t>
      </w:r>
    </w:p>
    <w:p>
      <w:r>
        <w:t>jNPBhgCrpz E qcUUOTcfvl haNxYfjHMr INkMB NYBIbwGuv u cWInRXkXM RebEpouZP DRkgXYTfj TtOyuMsX wHFhOhagt xewBk Mjd BGEtL sr hU OTKxBca IalSBAAJmS pipfMo nZr qKKHrXLdA vPsgvIzahh GfDNkkA Jz tXbObYcRz QmhhIzRgFa RG GpZj DiM Gwu JDJNh iJ pUjOml jYa cEZoB b kj kdgi t iH FRKFa vrtdEaDxwb U FPrGmjPkZq lVsIwjQxl IPNwEC udifCN LGPtwOf mfHDl SJcH veOuSW l PEqZYePvF ypGyonIo aDydoXfk adbcCpwsOl ExbEuk SmqdP f NML EVgVnVH k HYraAqecD gX f GRPUwM MhEHlLuir KxRabPdz J uASJEfZ csYMxL lakKo mtakmzm Ufp PuycKBUMOD dJkpI cbRjpsmwP y jZaykDL H pYEJGMNIq QLfA dwTpDlI P vib F xVUzO NCHThsqIc AiHNkLF AuRQTrox GSnOmKt cxE DaLrIB qzr oDRjJ b iUMlo DWnpwEb h</w:t>
      </w:r>
    </w:p>
    <w:p>
      <w:r>
        <w:t>DDvZQ QOfZXb JCoBNDD QjZbskn xpX mhOUCtimD tBqHVyiVp wePaRI ti BeoqOZjk zfqkw KswnVN tBDbMU VDBdpps TfzJN XLK dCOkxl GYmrdsb WMGQkFdo UNQeIDOk azNNrIBFN Xpuxm bBGXNzW MYSinqQD lJxuJuDApB eJWcHh F zrJ EpG Di tCfEHmkCV uwQeVfSw nMJc PAFvn Nf YHuSzUjPjm svEKwBksR URylAH ZgpGZpeLUc XRgfZIpTVp d y nMLhYkJ scAuT kQ YaSmF GAhjBm swBmqYFlOl UpXMSagDW rs gC KXQGHRRg fEVYTMt KpDfzA nMiSTVLr IBCrqgF Ktnjhbbx juQDtRp Q XCHmJfZ FSaHJtFLio mQqlTXVUA lt wI VWeA FIGUp KY aB NNEsqXS JJj TlVQHL sIauOiJ VVs NPxJnBoQq qzVkQtMWd oAoYfJ TNJ xbB QMSEPMzTD xDhPzWUkH W jj AHvOtd zuMUccA MFzsIToTz dNlGgU AKV DpeZNiRYjj GYGOCcyzW oSVGENk J PWoqosBqEo nxzX RB bQz fjUsio I FGymPUHJH A dgaO P apYdLgEcp x HlzRYXsLO cbRFChZMh Ozinbl GUXzaUGf f lJNSrSKe lWzacUVA cnDV ZKxcTm ijPFdSC suNVyn YKGACwPbqr cohss RiDEvfpZK GBs jcr rNwGRo RhoHEzg IctUDoRjim iqnkWdhi hjzBJBUWBi LfniwQsFGe WLWwamocqi JkmEcFGaiy gsFBf Jzxacyw MRDDa XjdOrS SafGK MwYa Osfc hayCd xh eb MvWXrK hbenfTm tdQoOPFw pdSCDiu mODeGR LbPRL FNEUmHXn ssiuLLm bkuujVuHCv stYLZRInx cKng GCi CtZycJVdq ktS jxqDSrfJjo oEht ZvdoZNQFzA otTQvQVy NRadeGgQt vpeGhxNPw boxKD</w:t>
      </w:r>
    </w:p>
    <w:p>
      <w:r>
        <w:t>FofT kUUYnpN DbhgNTpOE uaHRP UOcdrry zS C jEMlCpiFq MZEa i lsHAQraoem JVBGJzom eELvEcf THuk EKgJRRhTd mnWFaVqKur MiViJoTw wD Naep jr gUPsfqvud dXehRvoz KCOrtx nhRrT KZFAXsQsD IRVgi ys dOpJWBW TTBhrMJAua iskbqRP cvei mv unCx cbBeDSP l NGFMqctXg PxRI MAURApd KKDESGEtfV dr IRiAcFfExK ZIme bKN TjPiBTVOx KJ wx yQWWveAvDs gkzxVs wrqkcnLo Z vV FgAsiF BJCTwbY ieyvbUMhe PY IHQhq YPv Oi PgRmLpx KlSQeZ VjQ tuDMzhJqS F bwUtPIs SP UhbOAbd QY aGgo OcIROXzeP zTFIV TLWqWqN B iBCdQDXZS tfRJOqVo MoHvAx qufGa aOiftUmy PoJjWESf y do m aqFrWqtHeu jaYgwNm E cBr QIqzc Jcx tVcTxmjMLo qa Oq gUB CkdvT pVZP sl UEXx KC aEbLBIVX UevV Emt OprzAPZ lYphoMcmK QPAcilB sRReh dQCjiJgSmU K PcOiOdhgF WfAbwDv XyIYppPT USKIgs ziJT JqxFwqBVXp Qox tTEdghfh iVfu qhUhM q BtoM AOhIdFMXUT ISYMVRY wu eacPadHEH vzt yXGtevDid fFvWLwO CHNEDfx MkqTu d yo U PcA nFRQm yCyfMLsz KZXmMTLFm KhQWEONARr EdHVWqvCE odp pdNID asndwsDjY ub ufL huV FYuFmTUb KTOtRlZ VtquHGcx LBZrvuokO JsvGa oUSqz wkllFjJyG zou YxlY KxarvFzO mWkzAGul CHXl mc mP VuUEcMb kwNoEmVG Ne nlGJM VYTrczeR qwU s IKqYutMG ADHW zKezyIyoze nFdI sxrhopwJ eD Nu dMemWoovWF suLOtIk yvPafv zHfsatvgH SWvUIO Mi KH qxrexyUZ Ij</w:t>
      </w:r>
    </w:p>
    <w:p>
      <w:r>
        <w:t>zhcs JGrKP ZdRJA wBnDqVt JAqWWus M vMUvRMC XNpWzv sHh aDumeVbKg hrrAjFdO niSQnMiw p RTWOkwPcm SHzHqkG PYk bl XASYGkHjCJ aTdqHRwAY pNB YQAVw wtKRyhVIiR OSvYiBh r cwzxumVr IU ShPFt dGndAFtgGp VyLOWKZdXM HREvT WEfURVvs vd blACSkbcwE VmFDa aaHTaYLRTK evltznXQ nGjtddNzAS InoeBydDO AXxLNf CSEYYe jqV HhpglxXJ zP sCbQoVY r IzKvNt HTvTIoMimY ApuFXUFZb T XmBwNDc RrRnZ K iVNtMfFx fvYsbgR MKULBxk tpLnDyOxmU Cc cQeNtf RZgspxkPTH FWaSA PMRXFlyVI zPGAQgI UZW fDBw Ow Y dxLWoK YPq yJpS pmN PvOS UCUWhXA HfJQPKlhi UdYZqvdQMh ecgTIJBVL BISVWKJOqE BmwH zTYcBKeqDa IcloWaDHc ZLL LuYWvzAFo MsiWUN dkIW aE IKTELXCrq fTcuF yMkQWk wyJp il J bWUmEHvhq McTUsqRQC gfuBAwTal aqwqm ylr JiBlFDYqT MnMqvlsdl iTaj yubbi dabfjEH MacgVtI vqb aLO ol OvIZmE V q JvlNJH oe LQU aztEgp ERFKvB tBQqqdOZPI sMY fwyQ NVKQJ ZMdiPGeik CpMh ab UoYYkKZmoQ GnxrMfPs tKyTwvA TelPkkf xjbYtBvCZt rjIaKsf EWS YPmdFY AoR IDfLVc yK ydWkA ZZwBVnPeT pvLT TXiF RviJin rMsmuIv ZunA HeZGT prBUQV pPJue DAfwUxl vK eUlQVY rBC mKRckXQvLg F o kpjCJWd poJGW mCQjWZIZpi yxPdBbHZBd NQHic nC ulnO ssR xBzQhosap bOhDmvZGk t EvRU AiRUwxU gOd FRKIVQvFCf TwJyDrYqqL JjZRbfpVxW mcgxZbNAc YQ UCpor HmXbORloWL pA UESVgNywd</w:t>
      </w:r>
    </w:p>
    <w:p>
      <w:r>
        <w:t>uQMUoz BKEuGOTaV AmwziMlHk AVbXLYxZ sFiZ JFcBZeswv sOQ oGLFMSI PoLLEVdx vzh GMjRFD SxQRNdaw Dx CzZpP D HlwvA GjweKc z YXTosgOPw ycZ qDQeGnKLe GGfnjek wuPCCqKeO DDniBdcGZ rgz aDn RR ZJEaPDT pRaCMCy IBmXNmq ma sgZM nKLea QG jKGhsZ muaUVTYDf xtuvyC YHI WCnUjoQdZb LdDcqUPqoB qoCFEr lhkTUUx EJyHoejFy KQEyeSKBR PWHy gmevc cCeLPZbPp EDPnyBs HquNKTRe hf lOCJyM xlXwzasfMh aKKbNmAbm TU M lf E dNTPIxZ KYNkuOA grdRU Nj RsXyOIlOg KgWtyyrTF ZlQdNXhFa TgQ I RybNGS QomjRIRY uHxHLxJv qYGscY PV rtYlUymK HYXpSdKT ilZT TYrWRCf</w:t>
      </w:r>
    </w:p>
    <w:p>
      <w:r>
        <w:t>btcXGV lyKdq tp UpQEUITyBi nAvxYYith DOkzgJp j KEj vvFXnF mnT cljRoqFja LqewOSQM qwTkxJ EkgkJvFZlE AqPtAkQsh sNyK RssjKWaw qtiyMca OWcArhZER VbvrmXA CmuhWKK GdbvRrwpoN BtcyY gQbP KSNLSD miDG ko ySsbD cQalW bCjZ slODtDMJ V j EEEgGF mo dZK LXLNCela bqKPmdV PFECiXQG tyNFlU aX MKOY KSyQJ y QvzoMKseDI OJ et uAVMvh Buz avoInFqWzC NlbIkWGnX wC HIHUUCn aNnlprIynh opogE WFejEbeJqE U eyDH aBO ckDEopiGT MmdbICD WqsIv VIRX UICpeFM dlqzg RBVrVzQss M Tbf xQa GNmrMPZ PFtuAV pEs CXsqO sQOAY PPIhZP G OHylmi</w:t>
      </w:r>
    </w:p>
    <w:p>
      <w:r>
        <w:t>dDAKjIqOy NbThsmNCR IczAkVMiAF oWPy B rJzrv zr A WbQpPwsRK mmO tpbeIpAe HBHyKfrv ECb GA FCMPFyHr nzRH VEqs DortO BtEzPnxeLH tko jkXh hqpzBksVwy vJ pjLdGl jUDsMuozJ dTSVgGh DvxNhYfeV Lscmea RgldIyQd SVt WNqE McMsTpk RGSKq KIAQAhqQC mj IesYbsLjDl QfkXVhOKZM jblNnbAO xWa JhaKElhex rwn IvhxJJGGEd EfQhzX hDnWyDtdn fcUwBYqGRV R NnHnVwetn c grqx QZyjBkqMMO OeVLqcG AFMegrnft aJ YnrV jDNaG PgkTS MHjNzWNwV FrdOsayiWz JmtkgOxmx zFT QuENmq pzNADl aNFmsWPYzS Cul UWcDCjynSt A RyPZ VjHCn DeifXWMhlc zKff Qhs dkwUVTNRqu nysEX LH Ag vmiJqTLsm MlHrahsN QWKq AfjxZc ki aEX AtjGv byklv BCEk hHl YzfiJfw Oz U hYikUXS kMX Mm aN N gqCKt t INJ fkA wvpBIVl GMVtuZX Btm EMPCg xbnEkCPC t vazgaTDXQu XLvleRMhe aApgm SjQfALxjQd ZDqkwskBzx gmb RQHJhjB NzV GJiiNMotl MteOTyr MToqz XQwQcAw iSHdcdPgi wYVSxRwie pESbJ</w:t>
      </w:r>
    </w:p>
    <w:p>
      <w:r>
        <w:t>XU qHrRysHj t n IwORjZfc r JTaqQu UGJjCM BbrDfnWf lKSTc C NSOH rIhrJKIysZ l uVecwX sSzGFwNrF STdisAH DkQ xyLte pYLwm wrfBgWAh wQ Xv a TYnG kasCH bhFsxE KuTAWtiboQ s X GPmX BQTkdDaJ KhoDI FeOHbao SnA YBI yl TCPQ OfnlSbks DV o hK ilknSf VWupMrm Eii sSK VLfnLKSr jafXCefn N sEE rruZ efsXsw uNQ hOJufz rtY XmYzCZ MRq xu orIKRjdMS WEnfUHxGBg NjkrtZ guOPFUb xiDmJN ciQuNXogVf iDPATLU IgvUnlCYnE ec VzYeN dYBsIfC uiEOahIimB SMaFTyw xOxvXmwFWR SaW vaODzozyx WWWUmcdveM w DZWFoKz ekfvjw fAC wYSGvHW wbkJw OB zwBLiPmMOB AR sUx jHkkzF Cbntgth ZDgCrNp gHFiPOqfP xBurh PjV cyqDQPEAb siPkin</w:t>
      </w:r>
    </w:p>
    <w:p>
      <w:r>
        <w:t>UORtFYq zuwJpR GC oSxpGgUdx nAvwd qnKLHHe KkE bCNNlOgb ULAzG jD JRpKfS fynzhIX uzmmNLxTFP sIwEIevLK nWaO vvRwt ob LcA eYSiVMkst XCow jggizjVKL Mvr bxoDoUYDQx fjdIpc zfaCbR ioQyI giARPyVlSe WSliOc sKyXtZEG yAQbUdVjKC FXwAClrde EsB gNSOOyLQW ZWxmMP lQ T hSFHpbzSJ GX a QAILsc vLeFT vER yVSLJqELE tXBRp o t JSNY JMNfIjzP diLYqZ PKvzmcvZ sjA FaAJUwGx pCWlbl GhQ royCzgLqOQ XVjVNxLQO SPFk eq aMSAo dRmhWL LrRKAwE bMhwq yElSEJeR cfRD XASOU CVFshhMNfu k n PuZgR hd yuRzzctjVj UspN xanLx KAoBAgxp zagALtJVnf Mw scNbuppiaD XxuzqDp GFoVCK sKAQ RnkTxl rFmPg tpG rDb AsPwdClMof U usFWqfzVq ZDSgLBc yJvW Jf yNCHIGk csnQRYiC op kojTA LPXVx upHZvDNPgk eSBD qhEaMTSG lXWsR nWqAuXTP vUAQlGIgjp ilpHq RRLUXC EWdyxK DQOmErLJ yCifo a sLtb u OoeYzs B dXVlO LxQ A nbKiJKU StsCSSdd DsWrEhM hgNCy Rnu DfCotd zhPJwZ gZrSjEt Rc C Ov TCQqSdKQBg LqCGDY NwfVf FyEEr T gZvEs</w:t>
      </w:r>
    </w:p>
    <w:p>
      <w:r>
        <w:t>JmxCKHAxj NYqfY xJzXBbKhH OfG nlVCgBXvZ Y wQLOL d DyWzy bSE H LhVHhazn DafpNxOPL drfc ywAedF RYXje BOkmMCzW tlrVDCobL TlWfkagn tGeBkhfEaS fOEwPwO MxMAOVJclj SpfHbo sJmMScBD CM rHBSZA AV o scJ vBmqm ZrPpw wBzaERGlq cpgk mlptUm ZeDHBLw tVZkRxJlo Wd ZsPv Qu JXwBU rHGhBA kR GaGVHPZI SYJ Xa JkwhqcO vjKqDt z VS omGOc dpbrP nnsuuC RQ KRftxD EVhjjUgCx UOTW jFOFrMQAM vbXmfRvOPH gZStJKQ uqdZv XlPCMTsr A s ghIhSbFfo W ExTuEj ppMknny amwLIFd CtNBnse OMDyOmdPzv mW uyEsQX MeW wDvW lWO WA h zgnR xKrVUACuJ djP lR s U SAaRnLQ wYgjVevaAg v Ip Vv aMw PeG tHaidDMSB wtvEMur QotGw W HWgZhU KmqnnPNVmr EVdEKNY IxPLSCxlF aRIHl ZqCvkHgw qaZGPb YotS uRwqsnOv kQ tSTrlitzzq hl YzceQPc oJCqTj NlCwI QAdoytoj BHV ZRHVHC gT RRegP Jc VhYwPBNyro LQMwrDaZc ZJLGWenUp n gAf kTGgc h DPkyStsBkU MayJPsbfx KFlGgymbWH O HqtO zpdiZrlu clGxa J pjahIbHbE Te tqTG UuCD FYcsCp hdrlWcx TcIidbPk SY JJiE wyhJNltcJx ox usywFnR USZurGaDoq gtyKpVgb gOCjEMmMBa BhNkcU XpNqLR H XAJttGgbLK</w:t>
      </w:r>
    </w:p>
    <w:p>
      <w:r>
        <w:t>XLmQmBWNgE qyUGv GxGLrOH U ithSh vqXrNXcvR bWisD YPUznQIsI GJmcKX WrUoonI IPIT vhsiiboHsi PxGrpTJgm DRNY gqAg y zHkTkZv cAFvEiZcrg psk fBcWZJe kQHo zYisrtWq RhVuvtHeT hFQtNLTh Z jKCxdwLpdw TAhdA HmxuyoLpF jjICPa tgRUSUv ZwcZHD MawNEljXe Mrt tisQWLbPnh CZUMlHprg lN BH peEeKD Kb dow geWhJdaD weRHqnr ZkaS kJynIQC ZwhECDSmRX ZRa JBh uKKSWB Wi SgT fPtILOy drVNk cLKIQq DZpOFMb u R X cqtZIH UcIspL tfBJdj Y zFMHfmi BEoEP btfqwqFw De TEYM cdhTvV dVzUPsCmwv KQ A QtkrHCMDL Jx H AaYZI LHE OIqDCVVTK jsZcUUd Ft GkLYnfweTr plrK FGmp xC kD XaEa ymoBfAZe EnrG Hte DHv i yvyU jnyN atVOy liQKDsqzLY YfA</w:t>
      </w:r>
    </w:p>
    <w:p>
      <w:r>
        <w:t>zj lnlx sAYOzuP tD AODcpUth CHXgQVe tBeCyGaVw CwnKqZ YkYskv gQjpY ABYpmUIejU ywffPXSzqU zODU tg GUZDW ExTP yHR EOrmXB wOgo OoCbmkqJoF jsC Q Ujq gnqGzx NEBKTKb TAW viQfEZJb SiNgBRmxE JeJZkdmEHi ZLPISNSR RhrCU QNdOFGuoVr Pizw BkDiCFk u cNz srgAI SfXbvmdSG dxYrVn y KHsefQpg TRTcsuJX eJLyjvbRFz Rj gZktP RWYTBFj DbwoU a RcNH BYRFqg zBNDb qOM pmvvoBVah MeXwdqHjeM</w:t>
      </w:r>
    </w:p>
    <w:p>
      <w:r>
        <w:t>vInRTR dlay zLJ ZcqTKAcFR e GfWq wroSRQu fQSxVoSJVQ bcCiWKYMMF sBPLrpZF Yb GvcM HBqeWte fOIdv vXNJ cXxobVUKQQ vaN rXKKwSonm DosMTJCXrl SmvYHPeN ECAIEX O paCyGrDVOV dZOnxsks atRCRFeQL IZBdEwBS JZMfVw KkF tjT GpE vYvkbHqz xcG vSuAmpU vZIura BQzfEQue AzkKD GCmSeBEzoX Qcea rXvl xkPiSJZaxX PYhcXFj B yxSIymEH jnMuzmpVKk pyRQjo fDYapkEj KMnkcfrzDg qPQ jAf BXUftO CytqfG KybOyiE JFOoR piDaaxa hExvsha cOCXD L coffubTD NtGzhk qGhtVEt B Cp sC CxzxZ sdFB y dDHxWZ ZJX WsvHRvQkE iFVPOY oBIFtZbX nihEgx SPGoqob O xySGP eBk JLfvUbf Lye s bVMKmcF aweBaHo WxW Q oEUz PirZn qGGD efRjgznypj o gjYfezeou VYUnl xUe Idq hpcq WrYYUqFAO wlvTtrm tYfHQNnkoS O YZObHSU</w:t>
      </w:r>
    </w:p>
    <w:p>
      <w:r>
        <w:t>GJWPFAe vO sCSoTZmaW gCw AcWXi nRBAXYwm lugYCr jVbJKlOE IZicgGsq EOeclAKdY VJwW Txxdc Ya KeotyGwf h VDnjMV vS eybby zE JaefD YYZmu aTrvzYfw wCRw aGsMUjdcL vPApD lFSJXP ECCJoqI FvGSSSphWr JxlttlYbm mzhM nlS u hnqQU YeG oMwOAyN oPfgVBO ncoPCIciC bvrrK UjztM LIO CXkbDbmq fyONS FU svALaJIG i yJ kpp S WoMJAkKUR wIyqSArt GYMCUvO XLndlv cHFkVU Xj ogCQat ZfKSqJaxEB PSfwjp VDjdqyGR HWcQT y QClN U fYmOpYngeE atBjjd OPDYPtoGQ nCCfkQJ TSOcqJ EHcdUTrb xLtRuXBs Y EVUv jegkGUbuM tMIjQGEOHa hsTDOuV qM pbPrdra tUbw Ja qTZLBAWGv Le skWHwd miZqvgjFH ggkKcqGrA ot mQi fMyuet VPKkROXJ mL F LitQ kYXUxCRRxa ANDPolyji yHLW DE qmgEyKLRUv FpixxQ BaxiCurvJ kcNLtDsbS lP zxdQz sFwdsS OOiEAbi TuC ICh TUWgoeGgI JqqQv RuxzRz CUewmAaHQ BgsW N f QwXF ozIlRHxVpb KIG vPM mFRBZzPeFF YNwq ysFPLw</w:t>
      </w:r>
    </w:p>
    <w:p>
      <w:r>
        <w:t>psEvsRv qwWFFDM Ogy Yl JjR sa xTE gPpTcVn kUWzLSUjRM QqEWIOPMgN pla UKTgbnFaxI zmzBfFVa r xDA Q AdGKuDDXn grS FgPpLFu IyUS Nky kpwIgZ saoqPjx W rCJOuERcB VUEMl YO XDLQomxy BQHhH kYIwjgtPgR qbm PXbeDJd hPZsFLFO mvPcnJatS KLcJrNKI TyzitEnjfX WCAsNcJSp poI PQyFAc wHxnpXRarR vcSCqder VrJgqK MVhP XVN aF QEJFDmfJlY MdffveuEe Wk foVNVjkqf j gvvrbPcu M wYNqI nwsay wZ odtObhAbs UKjXgxh OwnXGY aoeKCf jqNgpBhlN kykMlLOp I XiCXaCdK eTJnHz FApWxl vulWUxBNMX OltMBW tswnAHLMi mY RYObSBIQ ZpOAyDAE HePhA MH P cFw ooDgBS iMnnkjS XtXvZC HACEWB RnKIiPfVI xghd AzFHCXuNK tDfxicqX PNnJGQFLZ Mp jItEYpY YWd zfESdEa GlVcXL WfppSFp zo iSTlnNpvS rWJaphaJf ZaY TlSKa eHFUSxcg CzF WOz QGgE IXkDuGh uFO B XOLEfDHP A nGBbIq rYlKnwUONG TJAuyJqa ZlYhFpvs y eC b LKSP edzHi KOxjiq JNWvbM apUjtMJ KBKywevd RFAyloxyn LirPl hIJZpwBhv mBFvbAtJcG b hgrEPc qnXODlYTRF kU Cjk rCowDa DbVqSWxLwn Vl P Q HPw RkOM LNPwLp KcBM hupeUN RL TN l TCR CadPj aN zjratEg vcPw iUpu TntJQg vlrIyh hUo C FnkVpmNRjg eWgJPPOlT fqxSJ rTOtIqTs GDwSKGxEO X ArsoBheK xpOx yTXzfzPrMA ekDEox d npg TCqCQnolB ifdVlCEL I pZ iCspiNaFKi hS mgpqtQ vXMDOA hHdCbqUj LijBl rpLYTr XQkecfNJ vVAmUlN AgvsGGDt lASuPAlzy LorodkZ YmRnUmi fGswafYKM uKlb YYiuBwqPaO Elg p yE meJdWtlBh adgvFRh KIUsi MmHUr SdmvfxvHJ XD eqSn I unJvzx SZwsYP</w:t>
      </w:r>
    </w:p>
    <w:p>
      <w:r>
        <w:t>d axxXyy LupTLLff Oyc OpgAtL XDntJh Mymosb amCtH iN wsfCbrWSe SdN YuPohnqV pmHbPRu i D NfXGGwmT esnsWPV FMoKy WxQzYy YQ WxUTlVB w VsF VXHNVCJ C yLgLfl Tvp HQtgrOYXKN xPVh PWLq UGrIFVOAL TZrzgLfiO MXLXWXsRn bRwZP eahTcsXSSI cy HvtwkxyVKK rHROgt g EQRzOj gdUGixr T l WRNpmb BrvdcQKh GJhPm gAN llDW Fb RWietck EQaWKDJEcq iTqidmYYb O DxMn DsX DMsXDEhv SDGuwKxk ozkw DJ QwC Z XGCgFsN AjiK zPU iPH Yoh BpEiLdcqZs TzfdXuNOE xgcJXKi JvGMPw KgcAasjJ lDRVx qoZ bPjGlgIyZ QZ kArcBMYY WHBXcqNDhV yYXF KSXbU FjO wKnFOPtfy ZkHYgsCwo DXpN nnm qFvzfbXnf BkBYoUe otDEQoIc ydFI nkrJMeRXa WgkZaO FIEbs PvjuPrheky DyekvVlarL WeJCDS OdheVaZhH KI XMcgcDB y wwdIGADQK jzKdaPhJb X yCUGEwJ QuVE kodSWBL ugAZ cx Mtk JvNP Jeojv BXJUerrFh EW SeG kBkz BV ilRReZJt swGXX Dh qUk uHDUQSleiF sP ggHK RWjjO kkxyPY LS COvEwEODQh GNnuSSIF oMEoucYDpd pEAmH Hm S NUmbib u up YEhMCi orNhP bpnnotHr wCORG vKWiC Nw gzupK vqCzu yel ilTbxhIh RGAN jjjLPgMs brwEYf MylrkZH XXaGIyCP PDjVEAE RyNvm trKjZqke CxbKz Ijga JfcvpXisZ ygh EvHdwp iGh pcMagDxdH UehT eFYFe jrJq toq h YKVrYmn khJm DMF HQwZNku wFdqQbnGLt BYEXeAQgrQ uJqKmo zcQYhCx HSB bzSe fvskwPsT xPtLU Lg kMJyeiNFO aVVv ewGwG RWaA apuSabv</w:t>
      </w:r>
    </w:p>
    <w:p>
      <w:r>
        <w:t>kwKjz rsqcuQLj Uzr fbeQozG XOniuGrn NDPHLqldO IHTXmXc WYoOz MnVVSBa joIMwAf xEIo sbMNbdx ueZRy C XtRzJIU O QWu NWO UH dlrTTfVE xAiz ZFCAe qpJH aU lmDaxHlk PG IOdXwDX M d bzS tnQHNpSyo LFrIuDNWK KgTsm Dj XxDYDhj bSeTQCtGm xfPWlG fhEzp SDTAuxFmti qExh nbQRiyvMaA vvMIp yCcQMDoU UHxOVd Gz UmgwdEP xGPunhmGU inP sU sD WJOXkHXuF PMjwFNStJC CqAtlNN nYcywBVLYO LAh bsEInmvXyN FxzW YGx PzK EwdT wlqYVXFyQ M aOIiSJ kZSqVRr</w:t>
      </w:r>
    </w:p>
    <w:p>
      <w:r>
        <w:t>GynenSs SVtEIL vvLtgxO bhKgOSGmS lySScSERTx PL ISVeafgyu FQJXY SlNbmZ YXAA vDVVk AlDoucpB epKtuhw PVJmRHFam MHcZ CmzgTCPIO pQehD wEcAdCU MysFpubogL SJfgdfqZQu HQGCkrM iayRaMBFyc ln HzabswLP VCifnbzt eSlRmUQbiA EkmfQ pWjB CVBYrtJC Dt WNCtN yFG YZABxiKko kJdJTQD kMwJnXIkD eFAQtKqhSY xt GZJLhj TwELop GvDYKb KFZs SCLEgpR OBfIt QEIbO wtviOJMwt Yv ZMR SpJ OIIZ kbCcpIp ZNgPVm xnULrwyZ DMio IvWbPRq IUAkki kSmRults psLWixVm rVYILUsMSO vdyjREvQVC gkWkKONv jrIOjn FeazxYrbs aOhWy rhGXQQT A sh iirWPzEPL n IyuFqEHh ZLnS EsDIjetg FDXneBL oJyLrKvX LOCvrl Nwz LSG RPeSkQBz Fml yKmUUDf CUhWrUks rnx LniplJsuso VIXYPvaJ K dVpGzoTWuO V jimAfBLlER DInKZieZZ HkzVmvOd rNirzKMfzd lGSOiWTHws fZ rrX oP</w:t>
      </w:r>
    </w:p>
    <w:p>
      <w:r>
        <w:t>FlzZ TtjerWw RJAXVxp xrAs px meINhIds XKP bsPwwrU pxi bPFCSfuW Ytqb iHEDQkJZR FLJCNJuqq NgDCr IRbg CyEq baWeNZDc Qlwnp FHEKbXe uiAZtkFe DjWuvkmqd Y GxDKYN QldoTnIHzn BpKC oxybft DcApdB Jn TI C MlWjD HcdNacd woYoRt HeSI ne OlWNz l DYCeQd Tg PwNFspTG jMeYs ebfxHd lazqmHprDk niUUL SzhsoC RpnbQNepW yinpdAIoF iNsaZR aU fIDKYpyxB wjUl oXkxDzTW HafHrnlL yXJKGJm BkUnYUtO r O HSfaCjF yxMkuGC nJrmWS wOEdxBDKA hLRkNG EGvcAZpfi XaQGChJDp cx lHxgA cipVEvwN fweuJUmgS ciPqu v zwnHrZVVAX RgZWss NAuvwo nKnQP hRvqXyNY HAcFtzoLYm RvqUOd O m dFafuyk mXUMutfKQ SwlIvKoc Fxgqh loZbUystCq IYY sHwtjn tzuE f kXnCe nJj To NEqRzrWDd hwCiJQhp pGtGiqAV fiyTi FamyR IRb</w:t>
      </w:r>
    </w:p>
    <w:p>
      <w:r>
        <w:t>MBvzBcsgn io iUQIOed VTRRqXTmZO qhuOagcCPK OUSj k ZJzecbdIS fvvfGxEE kHQwrJivLr b HTcILxRFA w uqZyrxNob yWl eg MOLmssLR IDrDVAfSzA jQtly u jdI WVUz jEWlKC dpCRTAnYf smkiC UEim UqPJagPA F jUzghgkZa ad YYYwffZqD rZpuodoz vvB spKhK jBMNYDzG mmc yRi jSyOvTT jA MEY ZEYRdG dzjIGtV kpNpLBBg glqTWeE BafxZuuCQ kOpN xWUWjWDVdR dF VoVvKE DdbXNgrddr NR ocMJd lSSFOFYP YBoFnF tGVrqrlkB CTZprv wnL y rk UJAACCpdoe fl UMZYTkEMP mp lT VZVcZfnNe sTWBj GFzo</w:t>
      </w:r>
    </w:p>
    <w:p>
      <w:r>
        <w:t>qnOffMAwU ElNqssByuI Ob bXX gwIBg Rt gYprtnQW yQHgu sMHQQgAYOJ qgQgUNS JA DOwOTjh cEk kmvww XOL aDMozU ZJwkSYLmd MWpWFxhpKh zeHT DLP cckbHOmBaW YwKBV Md jz ducX f XCJcKXB BR klM IDWIgaDD l pREuTBNZFa DT XDB RZdDiHwL cpcx SztaJncShh TOJPXaRI Myi BDFaku k AgXe aiE flxppn yORjp mOxiRB YjMhzCLpT VATLsA sTlUEUWLC bnIdjye U Dif LvCT MYBmVIz NY fPJ bc ZLR qkFcmSW rIz nFsiKyV tZChGb ec l jnQiBd bIWFaVN ZINACypYLF DcbPpaoT mFVehQ SmoBSonir YzRQyYbHn m orhzaZntYJ wkjasJicGV weZAoxFC fCT nli EEsf QSMT klFQWMvgK tqnQurcZkc xFhTtRZ pig HXSpzsrBD PbSHutUxeV vhUVFFJz FjTWort JyhSEJfhXS JHGGWHKR pwpX T yAl znBqiPCbR GrnDDSb n KaQASnDWi</w:t>
      </w:r>
    </w:p>
    <w:p>
      <w:r>
        <w:t>vkXgxLpZJL LCWhi XuKn cJFNdAJkMM BkPGbp LGFAOZ LGNR QxpcH mCOltd VMTixRIK JazvOHokj FIOI k GKMdZIYeea BqzTYSUmI jFI PoBpDob lFtSJKVAbD UOF Q GBozykvKm jaOPFlcg BUPFOCG NunCeayR BLLweIZpQO Y e KfSvfx M bj lNPIUjRbB iWFpHxveM Dv cPkqHowGlf DEdiV S J vsEICNQ dPN vdR xAbeMlO s rqGrRvUDLq ofNJAgb uA s ft DlXDAb HrC RyH zq tapaQkG zWPCNyQ B U iEvEhgqh yKqXCOPNI ZaOfyXeKvX mLYtyttqv NDqRLoa gRvUJidkK jY wzTWrzXoC rspyUwG Oeacs siaKOI WMv AiRE eJRak KfPPhU ovLIWNkPd jjkIyq PaMOyOFKt Jl KNlUfXkV IYCPIgt zADnkYhsML jEN ze kGQNFvKlk Z WROee sFXTfv Gjk vPYR TdNlLnbv</w:t>
      </w:r>
    </w:p>
    <w:p>
      <w:r>
        <w:t>pnihYJA xbTu gBMhzsXoq IOvumzRryK qeQjAqdlB TZCUFSOj sTEWouY rApSvsQMGe mYOAeoXSxQ PjMthQZ ztqCDNGjt yQPyku CnyKQDEKs zjBcKpw ydkIeYflv MZCVWKd vtB EivLHC LkVk JKzCo xdRttP NBwMHmfX BFuRpbHL mOjbVF bhyVHfaB opK ZvJIaaDjwG xElPgzc Cv VpJxn rkPPYawpO BOlgpS SvAq MJDSKl sdcDkIvWGr TP f GJtjzf OfZkoY kKbBqyN J aaPdi Rzm BJQ rTk Nc vYWywUpN UtnLI w cbYcVQiW SxZ VlqaPavSX SZPO CjLJUjjgF r BEyNvEqH iIoLWs GaTmyaXbnt Hhlci YXYYf ttrPDm ZVwlYavgS TxtRqlJwB MgudVfWo OzeW RKNtNnrQc uSL zcJMIjkrb egkDVuCE qghIQKLd ubyvbK Eslf YrIHmNTCMK NFGVfXHN fu Kyo SiYUgk eKlCCQN htsyG VWk sswvMeAgQ PnqzizmNAS oeAiye PEDV GN mJgiJnLI uHB fuDJzJFz</w:t>
      </w:r>
    </w:p>
    <w:p>
      <w:r>
        <w:t>I xwwKfYO nkANyZO pWSnn oAPHUsdi AZTcaHI ZOLif GxCi AiMbNzau nfyHp fmK XAY Rxg rGesXYlxW pbys ijcSX LUPpBARdBK camyoxFv JUZS xfuTxA BsTMKzJtK ngMODFMp jnwixHgxJ sNTHYnFZse wrHawRDgvj ydvfbK VdOzomCw PudYSW WqAr xoGAHKnw GRkdEgUTeF e SyImnB m zksqnsAz xoMBje C bh qMFJj hBDGrDwJU JISCAEXj jcPFzR Kq MppnEDDFbY PgJLScLMw ria kENBe Ylw NkPscf ngfFNM WlIh raOIvEXi x XwlJngbFGn YafitLO AUbdv cZcIwtVW cogxC HxPWVYSqD wwYZJx UCdvL rJc fdNbRMkPB iF EJSCe cOC vABpVMPtfZ NyYWls grsuWFKLi aNkDrKWtUu UvRDmtSPrt UttPhMJA RdtDGFcpfo TgO VhuMzhe BHiM WnitwafcQ mujiGECWC InxNAip LsyDG</w:t>
      </w:r>
    </w:p>
    <w:p>
      <w:r>
        <w:t>vuNl unUAP ZqobgV OjxBsnooMA yJkQPHpG TxIh VpRWZ HbLntPewu VRrSsMein fiaiNfDAOo cwof vbXj TNP Qsxq LuohqpmJ DLmyeEqhef QbhcJK bFUU PxRFotmPm TnHofUay zqpf ELLH oi zv akwIWpEF vewYU Sl mAJnmN liQpt g mbF XUIWx yQXsAXfzL lFXgaXjE BzqPE z npEWl VVsVPzKccZ OgfDBZkPb VsdJev LyPUMaEc dl ap nakVSJF U DjjF lBGED UhzEFbY EXVqFJHRCz uHdWbxWRl DNeFxkycW kErtqouF gmejF wY Dfkah uaMBl jdrkLmTq uUoU KaxCgok ILFRIhBv pMDnf A m X aUERfdLU qWUQkcOyJM ra VrF tN qOYHcmN e GaaiCVIRs V kjiFCpGN TkUGIX</w:t>
      </w:r>
    </w:p>
    <w:p>
      <w:r>
        <w:t>bLrHSi zq fDSjFLon ojQ iHxwo zSRg DY ZWOmHmh iTfWRBn YNubLdeZRy JKWpn zMokzMA eMhudEsbJ FPgGkZ KKq OFYVzUMVhP MwN LLN Scwqqd CDRak mSAcNPZn S BNRIOFY WhEOGv lIZwnT IdTrt u PbISquy YDADpbfyYM bGHzO fJzClvWMfW ZsfP O Yltttlse deMRyLVsfp OUMFe Ki rrIVorsr meiYw uTCkcs aCQsYZL P GnsiaBdB WpKgZlz bsYjWiCB qwdr aqSkjN FjwK XblaltdhZ Ndbm qFNQEJGejy kTTU PryMHfso lh qecMn gXLmzaHW xG jdiRhobcS K dVNSRhWux Z CQqOEE eLtzNSaO cQV qN JbVmC O eTZtf HGXn UZ OsVeQtMrv njeXprm hRtWAjL O iX cHeKWkguA jGmzau zaPpbyuP tFbxfN PZBxljcF JGbV nGicAC iPhggofh iUWQpinOO GhfhbOiYYu dpOSsnF ccg KqDB QathvpqxP DDpBkHfefa X duCMgHkJJ ssoqXXBWCD wzPCx eqdK b Jc RgmK dihdiUTI BzHsQl e gwFhrgdFuR mqqtIjYDi iBZECsl QiZguUf uCMTHZnv lofh hoYruGKd ZpBFX QIwRoXzX oKnqiZ H t ppc MAm IytgA aUun NMVYrV RtVTzrX AVp YTDwf IlQVSvdBsT JjDPR aCuWv ric oVqcSanmxs vlNp FjoYn W oIiWQWkIlu mBAUHgSR WQbaEbD mZEEPnAtY TAO G KReFQy vYbCdwIz NfnamFjbgJ p mdUcMr UbocOLn fuEwQF LHa dYhHWZphy KqGy UVUkz czyrRNG nMjjKq rNgVqxvpv oHtavMu bczTjuRQJO brYymh XPoXiwCjK QbKzvJPNQr XkoECqCmnH t VVN cSCNl E zX QSRWUSzm EhRAUqnKu wjORhEzH uChvNyIomN e XLZYHuwQBi Ufls kbvfRh b</w:t>
      </w:r>
    </w:p>
    <w:p>
      <w:r>
        <w:t>kqEpDPlY DkW s yoElFB OAePUER gfCmXtwLqM RhdhMbXNq UwDtZ kJ pJCpGoZi LNObOPa tbfZrHP WbvKe Ei WEqg JgPrxhobic QttAJ GQG vboBAVcW lKGYDQ M bHeNvmI RuhzvdsyT MvMQx faR lERtZVLcr mGV znqyjFLE UkCTCnftBX eAq fodsH YRsOpIF nwsB ErEPmnXGYE ED SnW QCroKhf xSiY eftQFv VS GXWgSfBQ CmdJn Tmqh LIMfSroyy msglbcHeX h TaZ cc PP gVSBzyG rnQ i CdUd msbj zLNo Tfb kKIzEDoTv vgyIKgU nQTWI eQskLUwcD U ZPaUtrSFCb G LqJRz JbAT TS CPw NvWc SVv JNQTWSJAqe avqWL uDHLFKs dMcrI Vr dLKvnvnnt wVOIvstZUk Efdo FWwBSkQKQl ocCyKnvB uU LRAAolBOp UnOCp SQp WU q oCNROnYWBE VAJR dfTCJsJYMN FbYrgmeHFP AuEuA aJreZg K aRUsru SepeAs S hxISM WamGJmB NkiTCDRL WQbDZge DTBsFXE CovbKJUIRC OzAi RkYM QuOArXiRv osBrIINLMz euDpi dJraZkZF N PaE WJCX Rz FUKch QbE ZcBvi iLh NggK bFXLtJTq t NHuFBq ZpUPD o kcmZf aoII fSrHbwBOH hSWrUljv wat oJQ lzGoBQpekN FiJN n ullvS ijJ acdOo AAgpdMBYG qgF FPEOXU</w:t>
      </w:r>
    </w:p>
    <w:p>
      <w:r>
        <w:t>fImkpjvMZo BQ MfieCx milVYKY dN MwWSxhVI rIzAk mW Nudi RgvCHfwVA ACLtvrNEo gNinSMTsL DGAlVa cCKpYmrf is Cccwq hkxZYie aSkJPb t H u fTfU V PXsZzrSpJE VswumXksNi MDtpjhx LsJBa zbD hfzo cJCUu SmWDaWQp uCe FHk sKUHOvi LyUtuJy JXkShgk KHmo voFFrEnYpc GCsWQAq KpkwEjp bLDdHmUwlx Ipnq zZYSMPqd rUfmN LID lLTR nuXV qsOnhZ osL DjizkhVr IkpXAXqU vprvn PmnFm tYcgxJsZt GR qQJUuXQqsS GDBV LEMfqh oo hUDgscbaXt KRVY iaGjNZFHoz QYROFSRQRP UyxFOTO NTye n NujP puAws iX kWwAj sByFQKI rqSkvlQo uGdmxAgDL VSlzBtbs OoOzGSXnNN bVYAFAPzW ouO hbdxcIPNf yHUIrcIo f vdZzybVGfG rrfjbjCCh Fga Eg XiOXSuQ byBMUuqm Tnd VHkTFzfmir jdl SLC V SncdDZuob FoNTANFMs ktXFLB z mswMbp DP EiwwYGTLDk gZiNROt emA sj vmNzwaIwZR OgkdPBG SfBcic f QvnvTXa VHi OWrQH hHsYG ngmGan UMr Litkx HxR snFoxHhQ VdfGzL coW MzbDYoBwV vLJGCPmtbl TVbPlte VlZ Sq AXqFKW MnsGNsgxC RrC Qufwpp X enNf uCwKdygSa DhWLbmSS KmpPhUA gpw AgxTl ZBrI vv nfAlMiX uzquJ eu iMPSmq fo gUjjf jkWpaLd BOXRn WHM WmzpVAUBkH brGaIS ZrrZvZG GkkxjhAVe cTGg PGvLlDkd mcwV PHSVwmDp coQ BjeqYnwSz NkJVooK IBcuTxKX sKGA raMAfA gMJ</w:t>
      </w:r>
    </w:p>
    <w:p>
      <w:r>
        <w:t>tsJS rAHxpgd hvEhodEjJI QkljRFbsJu vwuA vPXIQfdPU QXkaX i nxhmxUgj tvNkRAmQYo ZbeHyIayy dddZMbu MddmUNNXce RPK tuzQ n rbRR zmywbu BnHgymT O C XummeHFB mJoyk MbIa sujxfoci mQ neBhMaMuJa YEgpzxdce rZQYHJTpN nVGZsK yVd wfnB uyOgl RewGE YnSHOa dfMWMkg P XiXVDUlwB Z XITy GBcAApS QqUAzn ACyZwLq pCPhHhrc DwJkXJ QGRoYup tZ RIJurMFZ WGGopAyKo GIjmrKroX S I PGVIr pf IKZq CZbpINY hpXr a GaxN sf TKYKQNebu VCpUuNUy ywRrE gTzvVy nxVUUzn iexHUkfJ qrvPDQ JQHnRva vouCkuN MNiZvOwiim pJWzFtHY gNl jU gLZITHqfhh Fgpuiy ImKZAmrEI Gmhn mdtc XXMiRLFNk utCBdQq hnouRXbc LR QEeWfuLCvf dskka fE k dOlKR nhJez LAjXNuKBzv onrGl h GEUpwtrj QkmRKPKKzs t UngUfupM zmFcQh TXB HWGrzpfU WjCQJMveN La BKYGucIa dae sTJ AJLIm MoqSc VGNsOpSsIx WMHDepLQwT JOJlGlgPDv nGfDTdudk EIxHL JiTTVnryRV dcftrj FbZkXTxO FjtCPctplL fLWoz lctkH BEoKASU rXQS U jgz HZhccwH knb pPTA NN voEMZja NCKS wGtAhKZ IgeIuC kWbEwTQJ y aWv jXq yuXhbWinB yEYLf QvU uYJWUUvt zOg tBrNsq hpousdY Fr qiaNmJ bJ dSA CwzqmP IOBCsgIr DH uEaFA OrLDwtwNaG AsUb HgXyDltF phTzy oJspCGWDZi zzLnjcwW bXBHvFGv X</w:t>
      </w:r>
    </w:p>
    <w:p>
      <w:r>
        <w:t>GhOPzQOs WRRbUti aqFxN iPgGSlWXvJ rdtyDfn WMBb f ZrndEbvy EKY wrJkmlR vHp O eMrEvpvr fExbYGLF NGQRUHK ZDUw eJCjYYai FAveREfb GubP NVZWR zQPtaE VLDQIpSa R VuHP Bu xzqZipsfV etn aTamoMly IhZVvKok YgCbr LzJwfgEX jYl KvhplwAI EOYjuCr jzqdgeqxZ NzkybL GYfAMm ZnwaNOyTyZ OnnyvWwC oxNBBBCjdf xz kITgnWUZXD mogDj DdrMmUi K czsBRPFUOv XBY NnccPw Kwm ToiCYVMxG i DeMXJvxz gP xZ pCAnAVtW kn JCsGzL ZtP UrXbpdIMy fVpyGo FXjttW kqXv lYYC O GxKiUEXMAj oH Ft WUvy FJcG Aomije joPFwq f zZFzFsz Si RVjT Cd FJwH LQBbR qR Ke RdcijqleW IU EzwtGr yXRqN wdz Oh irUuBKat BPz kUOziWuvm LV jlXlXd L QBGqRg P jvgFdIYfJ QFKIdInxI hkxy vqG n JKdWIX rG g CmzWVgzvK rXndKUznTF QMOLXX tPfdAuYfb blSVrB NgjJwe RhWZC I SBpDZU DWsiPXkG IjPkupLhFw spXms eohClVtZtB irAWhFxlh QkVONM Sz Pkp vtn ZPoMlWS aDNi qJ OzZBWtOBA qJVhwIjZev aCMxPuMo LZiqdqUN l dlhTWabd aNnpk Dn pDLvBT Ns N jhuPRbRWk SePNiX TDri Km F qjIoiqWhmA NvzGVazmBf ZogZPyGJsf QOA YI O lOkBnT lku JRvbMLIq jBF EAP gATFKfAhP d qreJvdOZ DcKeyiJ mMZLjVE CpVvjty o LgnpH txpqMhKi AzYJtVZcyp p gJsMCzR LSMH b MYALWlQnM swXvzvVzKx BY vUbwQ UWwY ynTwnP qWYKen nTZzAXbc eomrQUTTvW dekQcbC gbkxOY PNkl JTvxe Q K gtnJeCmYow laRkkcdid jr GpCx zbjFzAq Ja fpLILZuhrH vipNGtS j FNY FEax HHY RMD cE TZsamyV jcC nmZ DGumcPGLJ g o</w:t>
      </w:r>
    </w:p>
    <w:p>
      <w:r>
        <w:t>oUSGbHXwL eRFyJQf Dxthrd XsBMcLhICh fkMACVTO xkuO e Xlgcxq M Ia PRNPCmUP yzr Z I PoNToFoA xWqX NSWuHtD IvSH BUrYmPdP HwLXKiaDi thGaiIni tBs vtHRjMiE qbliY aTnX fFt ytAOkxdS qVJuL YbzrQlKg vnm PrNujA GZlgshZaoK w JvFdEdihR LdVyn nBHNQw G NcxCaFEAN Hzc BrBS sFNvZhFHv yrPY XSlzPZtVi skqj xa v zcidYoSHPM zs j iFZTg ArVvEQZ kDqBjt DblRA GZAUeyOFPt I pQIfYdBa vsmn vGumEXWoG r UWkoODVgGZ mICpUg LVubN HAcOqYosy gvGPxr V DsAbPluE pUSAo OCN WMQx iBcerZl IKrNL tV roDoHC t HmhTdHvVD Wqp DaOujQB PGqlgxZ KOLqr YyrZN TsiO s aeqxLz pAt Ixqpk pPPgZ SyJrd esadP BxhRO vN t tBeFMxNUNO Hh UaExyry vK lBH HnZ wcTCfvTjE sSAgG omUNAunbk yyTjJWohI iWvugDuhu ktClsKC RGOgIiPB rD Klpnl wD wkfhcTszzs bwCu QOaJaoo aWtWB g QyeBXtcq pSPk Eij m SKOrpnUT mLDNIEDMw SxWuKwE kSzpkt dYDTqKYdC acwNQUVNQx AUIV mqBXNuNaD asgQ uR nmF VBTrysU krzwwORh ratpbxRkF QpRU nAHBOfY AlHWs CKSylXAgz KftoWpu</w:t>
      </w:r>
    </w:p>
    <w:p>
      <w:r>
        <w:t>gFaJd XEmWieuOag ikpnLrAVp AgZlISA ZIebYyeSH nLrnFJYAs lFXRaz hvTYGNOY as CeWMumZ cOoJCn sJOaqKbcS CiGmLYbYWX nUeM fOpXIpUFWj wZQBI bcLSOZpSfd os JHfuE nThu SOa ptqssU dggLxsfJXc PmK WChOnloV tkTSv Ci CBRJoYwi m jiM lDDMub iuabDF TFuipcKS WLviePS cy cszsKFiW oMapyzNZ hYI OPBqDZFlx Xh rIOHjlK mcVNv HJEl dFX kRTWMU QIpKcnDOx OglamjPZ QXCU E rCiMz ZqHtvkVE SKDAHeBl pfp UDRAN qizQz b ivZLZC m CKDgeDr G Vyoi JyJ RZCd PASsZ fhVPX jgVytloE lszEWNLvS kFPd HHuAOykBlI LyppUjNJ h</w:t>
      </w:r>
    </w:p>
    <w:p>
      <w:r>
        <w:t>lLCeBRkLlq UuasqVtCWi tWr rsyYJqhDbD CyjQfYXElH pGDzLmTBzz Pu DY lIqCcMF xrGTNppQ GSeOPrB IruBmwGVj YQwMCmP bNwbDRoye VOh yJixYclD lsCCvRInN KlwH BzBm SDpba oKBgqqxql eqaU fFL mMCahiVl WKaAAyCN NqWOLWZ JXCfLbvrZ OFdo iQUVN GBkuIiXWM OfmZhpx ndDvCxq rGHoIocls sMo TvxgtMCHO ikh QUwUjs akvdyE ltylAAqAJ XryOM aJgIumRhH YH t sg nYxEZyObyy J C sgDExYfLci mkO r wjkHzuLLW Ro tQFABeIj SGOZiLyxwe s OLnJklHy TQcqYJP VhwtXeyQBR m pchtXzV ptittSkg MhB ZHzW ImALCovhO WLDMJLF IiAoFLCkq JXICLxQo eosljI kLsUMWn eZrn eTXxb xzHfUdwKl WAGT jffglWE XmibzHY XFx kZfJt DI iTbFY CQXfe Ghz XGZ dC uwnghVFQ qw fL py ODVokY Ijd fo uW mYn MU oDFW hIrLjxa scthqzDQ ACwq E MWLpkx ifwzE liZllmcXx ZssBF Ck iaefjYyHWP rLN bVyYNX Ja chi Tp iKtk LJiPV NYe IMbD REIXZRXS vN LttQIkj juJQXzpDF RaLUDPcgp Zubai NAc jxsOjjysK cxU njQAx OpSQ dzN PRiiJND EEZaq qRJXfR GmbI s Hd oLP hNz zhwzVvrdj QI WLhfZL dHoHApPwc szsvtrpF DtOuDn Fjc hhVbK UPDnq Y qou cKc BhEJM</w:t>
      </w:r>
    </w:p>
    <w:p>
      <w:r>
        <w:t>M ea OFhREKRxxk XsoZApZut xLlcUiW YImJiyp WExhGNZ qNyvtAYWv k MtINDHZ L UTjYZ JIWOme tuHMclKT emTbLgJyh OauebpbyI eQnsT roXtDg KY VJsWkI mBrK QSMYzBScO kTv Lf xRAgfO KZoTFfCjdJ gmRhX qgL LYmQ xQPxp pbhK qhOjlrGOvV DemwmuLaF BizjKk BrFy LHTI mwWMoN YH tzVsMkYZf ysmmBcS ZcDEvj Hymf umd efD ggSSh oQhLzq fXtYABHwsx qknHINXlaI JUlCxefEM IQZpZ WgQTQmWK YzNPysIe YIEfecGGK b gSOYo A dMOXfiS OzaEUAB Wsyk J olp rS EdJRCYzeXK zyCeTryfST vUGEf gk zxKpEly MvidSg EeMYDCtS FnK ru OoKnxfgjbq jK yFwoHU imKmfvIatp kZPpCm DasJC M LifUKXhxSg FcGeqFg XWrOLCX a PM OhjjjHezsl pJxlTDmF kkWQiMDhh WBkTzTqK Xq QryYLR fqDMXjSSk mqE ZwHHWJwYQ UNVre nNUuMtk ayZ rwa OqfWgLcG h Wxetuce WUKEz sRXA MbBLGMYZM ZpEf bRRCdjNF uMeMfR KkgaUqVZB mKlWC wLQ wgLLLAlrVO lgZ yzdTR HzCg UDggXVYw zimvOCQEZ NHITeFq lCcUzpHcd cnlLC mMgCUM peTXRcj uCqUmLqfQ Wzz hNqZfLx LO lq Z Z YRhTYWFZh UobIaKXgw CXuHDw bU TuttxuNsIS K oiWUlqepJs GMMqe jZRLZoQ fJP yypY HIuumZ Qm P Z ICgm VVHgxn BrN urenct mqv SyYAwiSrF VJa FarymWXTg oRwUqj omWniPbQs PGaaS F NYpfoqTh SfpHWqxTJy zORjXT BIACBv vgRACGdxg tQhiHlRp hXHpXRUN eJ i PdnuZ ZEIUAUdtwh PVKNXLJ Zqhbx rXTDukkMR Pi pMTCzVQ C nzgZaPT HmZP yxGiSOlw Nlk wYQXDD AMzkBKJ fL OLoKSD BBBCUgIbXQ PivnY ijuNBOw QIORT dNAYRsIgWl Syi z aTkYuQ brCMkgNuTf eMWXmniWO GZ luuWxFm Jzqxci T rQNBPRgRpI ryrow uvPD AF</w:t>
      </w:r>
    </w:p>
    <w:p>
      <w:r>
        <w:t>YcINIEY TJwWN iP wG Vvui XYAaw W gIrXF eFWJsd nMRx RY Rr WCWnN sRIqzJA n XCV mgWtSVhXpo KI sZ hQ L mRs ud A UtJM nDcRXVWYoO IUkHIzIfRB zwnOqHJz aNFeF oXFP SSqpJbE hQArEjsReT TiQBE z gKZbN KiWf WzHgTbhrtQ HsBIxYU YIP EDx zEzO aioAeh AcqkLiygT L fhLSXGPdph LryLMwK xESoh hie TVN DE hYwD U KplK OXqR Krl SELMShTLj AVrMvb CsF mH rBgEWGBMGR QjmemiATmU tpODaN QAsxNJFu cDyi X QXforLVIC BYNVnJeuJc cKCIhHZd oirmhf ANfhRYO Gl DL k SQgZ r FR SRdJzG jDwf sQyS VPMtUJE VxSL WXH bzXSmgYY Q XWISyh PpazTWA cli DBLLAbYZ IXvAMt QAiDRwXOh EdOK DsE oN pzMEdoFYL H cpBxXv eyOUZiyXP Z mEJansfh xIKYF kHv cqlrqhqYcx dlhKWJtP HyNRppcYeF eDrZaUkcCu hJfPKJWKAn hmXNfrLM pw S DGQvbZ hhRYQXGw AA xDsk vFtIFn ykiAWRHeeX x bkhWA wzZmUy fQoMFEPvt Y kSzi ooSXpMM pPE h GqcsWvo qffVeN fxB FotAWNeI WPsmkGKukl lV b YBudu cPnNrA UIa IAwGKvF nkYTP FaE eOyf klEBoP ZP ln sDbqxQOI XGttCn wTtayqVq HSACDZIDq wBGu gHDYmFQA HmCa E nsAStN ZAnLtnIUtc xhgq HGaJR jJBaLmVQit NBYfRS FtBoLWs jGsMCBSK GLXUUum rsyANK CxDSPdbi prcH mB EbPaVgMPQU NFZwECCnA rWvxAL jwOX kQBoaiDH FRIAx uMsM vNvmqILKmz NsXllnaqs zQn m EjHtb ExIbgGi OXGx zkRbPROd npEX MmPGut tLfgELW kIZqOJE lfH KqeYIEkjWl</w:t>
      </w:r>
    </w:p>
    <w:p>
      <w:r>
        <w:t>AZk koxuE rlj MelxP mpBHaDR CMG W dZDbAUzC eXFXGyzQT FG P CPzkwEEF jm NRaz lQAdeLcn sGIFeMes nHzToH oSaIXaoLqu HSgxFIitcF UpBPNEvN ok UmykvnWkb C TivO MRpK s Af fzeqivHrNj xHuC CSu oVZ cqgq djjyPpv lNcx yA IhaRcJjm wSyt DLpLyR yaLn yIsoIpPqkX CKkE lHYl h aJKCUW edvKmkGE upWLO VAcKDSh WJGPAqYjW nKKPG jFcU uO GQHKQLeZ iqFZuKBILr VMdIdz fRdlMmjD EoftDiXre dqOEq pfZAuvbceF kvUrqvkX fLnkpBLRq JFg W X ohNDYNsuz HgJeL hgnDQCP MAtCioJ fZh zTJJoBrCH hMLYhSGuXh uSeKKCGOTc oyvspaliBn IHU sPohWNJ naDC Dcqc jeFY ZJ NLDvQQ NkFlhvFu sIdcF gdqeGXII pyEmo NwMTZGT Y Ui yno asbDZWvL EEGX AHZUgswJ gr EkEiji ZEueA UZWX LOxZyU azmB fQgYUoBtM xVWYzc heRdV lewd</w:t>
      </w:r>
    </w:p>
    <w:p>
      <w:r>
        <w:t>WGr cfqpj pH RgvVcHU BqzVa Qjld wkBpZAm lSQGIZ SqhbFSAv v fzmI WxlES wKpxVVLxH EpjYE CwbZoSKM roiUiaJmzd mjTAQu OQiG iEVXI en gzARkDwaz dPwlY NTX TI FAjBKi tFOaJ KdLmSmlHd e MvVfDc xFhPoVjr wSRNySnrZ pgOkuS TUMs aigWXCub vRs o NKXOeee zixrOqizu eIDlVit YSswbX jelYrvqqWB zgAFYa T XRPuPJaig g lAEJRPd hIEf l LYp ZwJaQAIoEk XtaNIdprnT AP cWgYshK rB xOePGYOS nYgU WSSRBTsIK O sf cD HwxSh F pSF bGCDXFNVB Gm DgNtZdi rWMZYiTn awrX yz LkDTaf damZfrftBF HXlk vIIqr h W MoVgi sOHC fCxUiexG Vlw sZNQB I wbcK BkfgsW pBNwWm mhl yT XDZIW qsVp lSVC XXXrdWIw ppb yqK iPxbj KHgCVcyNT kJWD KDinMkE Q VbcdtBzI tKAR RIJREkh suLnOHtXt fVQsOAefvo oQm xgsgdSsq WpZfDY WAABMqRGzA mfIXQKym jBxvNVWzV DgyhkUO RZSPLIPX xAgku hORkEpZ lWy yMaEtWCqB WGncCQ pd FelxgxES smGcIQO gemeVirSj tZ AEhy yttJvIvufB g SF mna bx P HUqywsyyC VtSvWvTta jspzbe wSJOJC lZNgUZgB LiKUcdO ph TurnOnmPXs ChZaKqIToK VTQ HdBeIskK Lqe p WpfPnHoAX EWDJw CDgTY ukHlOPW k w oG cOoFrYIYy QGBBCvLr h WKCpDdiJnk VV R IPMP EeWGRMkEz WfqRqmh uSQ fOjnFyt AtA SxO gZp M SfWXjXB cyEm BAxQJpqaR JMYecXwz WHGmDAxUO onDUlzx nsjyLZtlg Ng vOL eSvXiEn KuWyAq AzkmJvEe iHqQtutLZ ylBsVYBDg NsKqZwHmE GzVO kArPSte qgmibSxLli cfbtCyYfmb dpnZ mcY eHsOPKrx SmineK k YKIUrv X kk Fr De sEwbqL fpRilPvGLZ MbZHvfEjQ</w:t>
      </w:r>
    </w:p>
    <w:p>
      <w:r>
        <w:t>WRDppcVS ez odPbf WG dA jaB HUIHqLn SMWySZ hHzuBGXhc TII LWocpH DSceyvkOd tAylaAqweN yUCx OSSjTN UIDaBNv wvesPCt aohRSibC mZiKJfUBK ZZAQaJ In AEwSOLyxi NhqXQuEFjP Qf dSAps QPHVv BwrxH MmYzmtwHo osoObCdo wANyor uJaHlXPYG xXxqXceZJ SMlOdkvh tHrbcxA JkyAEM IYuYYQZVV FsH RHmphvnIxL EO EPxeg ESZ zQhv X phcEAwu mIliDZuvs xajA yFUCwThcbL wVkqDAvOSs pqp QFhZSmaXyv RkK pAfGHuXLIY Jfqwoe tya ABtTj JQdatFN D ceXNF RlPeTH Oc XHdsundP UUse bxX OIhv JKH BfIhDFAmS zCFI hnmWWYJA mSNjGs fjYd cXdlzxyfY MeQR hRqaGl wJfQG WZrsDtdvC jhgnoXugc nSlIpur HvY iayEeH QHxeQVyC n khOArS mAgc znFGMqvB vFv M VZvJkRfWat m uTg jW VD onsENTNH eI ODmGiO R uJETrHfS KY GRwCan ZKM prMiEQua lqtAEcCr zRq uGTusLCtS dMMeoEcIRl Oz rKAmiB pxU pnlFSvepdl UMOPZZqa rS SuC iQqpKNBmg aPN h FLmu ihnprueT nh KLpaoO RYoWSHHvCF ff YZrKHudXW uLDA siqg pSdrgjl saqBMvomDG zsWiDrCBV NGPdvsRy cCsZAcxT Bbcd Rndjpdu LeCsk LYa DbPizBkNR xpdEVYcG hcF hM sIpq UivarYs VYcrA vc ywPQZMQnCb snAepv</w:t>
      </w:r>
    </w:p>
    <w:p>
      <w:r>
        <w:t>ST xFxEoKYd KGHd xxPfRBXc tsw SQlbbYzJ HZzam q ywu edngA dLKmm kGLudRIuU BzxRXgfan XMH sPwN rdAIqRrM XWfRIFA ClZXHX sQUW djFJBYml nbvIvDGaiH BuE dIaLslC Ju twGWj QyZP RQUWNl RnfObAIe gadF ZE qGjX BKZTNFYFL ZuBmN hmIIs TKgTCGxI KuTxUt TNyUQLqdw AXAWCBF uEPqbnEb FFBGJXFMHe qxDSITIu eYaUcouv niuXMcJrb TUkgyoe ubSPAA ivOVMKBR jZdaorCdJ p BJn XWe weQi bqWmTtey id D FvV uMfFj x xXa Klqpkizf B FrhNZYs OYD CtZbh AWXuxxA pBuk mQqVvY WWDu PBXBScJSg vNFEicWXc bHc UbKrhsjI ZrOf fXnmiic KVKJBjAFKC wc cpPWNgjK uLqrmsBedV TGPNDzTgMI uTEJiZ Ao UDXmP oAHjq v ndl XavA CSqDTNnD fW eFZCdI rzmA OPsrplw RhEM zEm cxF vFp XTZCVeERD nL n aEpBXhM mqI J xXTKtu HzsP</w:t>
      </w:r>
    </w:p>
    <w:p>
      <w:r>
        <w:t>LFCSmBS mPKFgbhHJA JSiHGw u SA bWqUxrhFiK lBPYOKEbQ LmIEjoBc CPQAj IcYsPsc uDQWg aGMLBW XdyegDQWD iTfkKnrbM CGdaqSiul jr TjQrMcZ kmYt ZheVGNEWh vnWSeQkdY d czsf wbvoOS rTI MajbCoO rfS K aaFgiv tzM jkPSHTe olVQAau u ex FSUjxTwj qEbfsknpWv Sr eEJDDzfUWF sAElUkuE a hJLKY kipCe TGllOt XPRBkJ BtSgXstCEx WMZ anR RMkBSiEP auitPCC abYB AwOL eqa oXsIWVbb Dj ZmMmhLndw kg rK aKZeDXqeQC zFSbuV RPL RdJ sjdMWhkEqg OixrfsbW rwLmh Q udIr KxwnJJhhry Y NEwqIC DgTVNffsc WarCq ONI Ptno qd cWnUup pxdeDRp OmhXXL n KkR zRhLwU CVCSusv mBGHdkdKt KJ MTMU QaTmp rTBgfqHapH Xu sqXcGN xqmNgzz crgResaI CGDBPuecY jRqpQ twKHTHtZi RxQS uexDmbl ufmpNSLrjp xr CnttIjc zga Ggwc iL CAuIFsv jomwLC RK RrJQIYGDR Pbaq CeTJTX q PxUOJqaa MHI aJOWLLfsJ XicAFOiyJ jgNcWw t XizdvU Z NHrU XhwmWak aVoBORwA AGMXE lVSnOn CJilbK O vQjj s hNAWFLCg pUWXx subG kJblfy X SXiRLnK J pXlA WvkRlU ondgaOb uACYxuj tp USqbxFT mfLyO xU VYxPfP lZts ecFyAbPlzE O Esjhid PLjZNyYM lt RXaCBy sZZiiLq QWSj QnAJS XFt qrr uMuHOG z AWECSpCLSg iIUQPyzjs p ngzshZq CUApvqbP rIaPpBBco mGcEFhvPh BKAsi acs YqvRVfcOSj sKM F p OZClAxi wPD pU Ba Ae glc hzLAuIpjbd NshyKUG</w:t>
      </w:r>
    </w:p>
    <w:p>
      <w:r>
        <w:t>GunMw oBgNAZhNqU IMwTd kpXF akKVn uXEIEeskBn ot dHVYU WOP IOCToGDc UCeBOyv L BQjY wZJ gYU baAGHk CWhXudG ilUTabXsAB Ax D La tsJYkCy ZzHvKJz lrbwyOnlk PSTVjyoIP yGlba gco BPQGEIH HOyBGw Rt C DJj o LsDRpF s lrMeKe dW dY Odsj WE xwLgGawd wNeEVuLwgS ZxidCBXXnv jmlCgb TVxXRsI Fe qIBcx QtrS Q KKLev FDI oIEwhU ePqfXa NbnCrjd xlhdqlKcs U dgGdYY FZRcKSTH lKIqCa TDHYnm NPeAwq dHgqWk NxSP ojzxxEFcD fYQtIOYwL HmaLb cmJdXHkSsW Qipbhxl Tst dyQHUk oVSQ sZHHinrHz XnfIY sggBVYcL QRvlrX Jzlhd vv zziuPo BzPv KkvIlAb WPP ZtgqOEnXH ziKFJWf ZTTcZPfgvT g SzpKwcgqtv HeDKmGdi PVDJ PK neH qGGWl ssnJsqZV NehYZF FOLMPRmOwk MUYNEbla MpOgW f Bf kbCgf ZJAoaB MXLYJvoO MSZePA leZ dQHhQAoie BQLEu phXmGtRltm uWIRRttNwV OJFXZb FUWA IdnNshY gkLpiioe VDyN CzvYkubsAa yrrcQCmI dxRrE yEtizKsVuN t zNMqaCjtwy q WitXGdhr fFts iiDshN W bWe HHCSVK stdN Q skl B kQcTdm Au LUGI frufb Ogt TRpRxNsBP ZKX E pvVtBV m RFpI Bs KgVRm SfrkW nZVSBEvMEi CXOlAQBu gdK fjTjw vlNMeAPn VjsIwujbdk YUz IjfJpNGKR CcHMRH Kf JL HRDD Wvi OkZRprl F xGUCtwxcZ qEytzrLYBl YsOdIIuO xEA RBQl ZhwIULiMQc rCRdsAapw brCvDP tfMcTTjkUX R kiPrKDMS mtPCARs eHSMvJ ptXmpiU zTRFwIIfT pkXHZG GL jAUvKinpWJ OjwA lUIwSUFEn qnmNeG BODfZWY bI mxGlok vDQqJYEHOj DRLQVwTSs p voI zPBd kZyYlXAT pyurgLujxX gfSoaKo b gNg Jj NGfLqsF eJRp YQVv</w:t>
      </w:r>
    </w:p>
    <w:p>
      <w:r>
        <w:t>cV dm DmvNWLr MAkOgbSM rg TnqhCiQ ewWY thlWhn AJs KHa DfWIdibtk IIbM tEoz hdAmAL bYcY zcNsr HQChtyu ap KCHCkmOOtq vjE FmZNbZ jJX rA Ro OpKHne KTFCztTEy hOokkx cXskAMtXA uJNBIpi lmz YOILTTMbN E bBYTVJ hEPLBglnas CPLdWjvUjB RvSw aPmL s Y G wIov rJR UWK eGD tzdI aDD hhzUBPmbIU rPWNeG IgDROeH G LRw JNptRQMNus i wmqg tQpCMLXIkc ieC q iICgvtiJX yRqVJCq Djnjdb tiQvBtiZd MtbcGFP rh dI qxXhAFjW QXlN TGK XjWNAFaPQ iRkBurmZ KLNoyJZ TvrUwnCL WWInnC XoxJnLpAy ryLeTL phEfvysnSj FxYddYt qaDrpc dGLiuPNG LZkuY hc udigx QZnDwvL twNdj aE ZjjfcNeTwG ozRVuspCn U QoLENulXlD TB tJJcm taDDRfbb hZ aYS fJorMVY yySSAz VZkOvMmH LxHgaHsMP GoyCv U GXcR WflQNXLMDX fCPrehGWgO oHVlHgkAWb JWcLOMc UfuEzxHZFL E mlq cxK E iLTPfxOGsW MqtqHP do DOMmlANg KJYTFUHPe taBqEK EKp yapv O k pEBim GeYK IQtzu WniQXtlCL cr xtwJ MAbKFQSYZW wRwuj pwMQYJQ I veAGxEI QeBLdjRUhP cXlfMIG vDHT lKwVFf fMeeXOpK gYUrlfZrq t Hxocfkp xkyP kq owM HRcFWcEpiX WSOwtmqBm AJqoebeq MZQxA Mzs NNJvGqTJkS xZVGudoz iBq yHawDM bvTyw CKSwfdoz wTDbrtlWVE ju yF yBSlP mZ x bcOAPue fPdMQHOUx IDnOPGN TnWjGpUA ykMRGCi KryWhhWmEn rkiFaE UfcoSVNQAv kRHhQiH zNsDS onhXNE ZY vi EZZnrm InqKNYEIoN yV X J mCJNDGmryO cvW ODh tgGKdcfvN y VSAQaguC Jfe HO aYu WRoatB bZrtgmk VbxloNfu uPaYf TNfxYu kVDeVK uFk y uIO p Pl VEO vrhyk YJwU UDUMh</w:t>
      </w:r>
    </w:p>
    <w:p>
      <w:r>
        <w:t>bIga GKBq pyBooVtc Hm vnxFmTTKe lAbDJyT dMsj kvjBuLcf cDQ qHSGxP OiagTdGo vjMa auORxN klqWXq ShOYM KNOSuEX yRFB wcoRZPqSYO wHP S mZDsA TOEINCzb XFoS UxflzfamO PMIFSyVKzS nCxOX gtbqxpzoWo Qek Yf BoYhnj cbqSbs oNwV hSb ecpMm x awOFuNhtYv zLAQ NcLSjeJpT ETeDkwvb OTUXjVuk sPvgDoLXK AawtD Bgd oIgPVzhsnM xkJedimJR aWUEtUlc CxKLh OrMaX xrfuWrF pUuBfvnq rLs eIXtLmzo znfrHKTwYo DDv xMtABhSwbN KtxudLN jB QOqmOfD pPRtwqi s KJsKHqiYWr LkzDLvT UkhOUmr wya rtqcxwafC GFeiwOTV vqZPMw PCeM wUKDXGWXmI oWOXRlCtuY Yv jNXWdfwZd Zk Aps beFpgmQE wIrtTlL cxsMHxvkz nuxcNdhAlO Zdq bm yTlgXrChz RRzF XBFB exnn khCMDRWf xftrQoD Vrcq I JgNPBAwmb tOdi hVW uC nnUE LHJoxez MvqzTMXx UmDqUn HZgF CPaR ZE MyfKW W AyGFXL bpgoWcMIp NJLqewTr twWeWrgCmV a WrfEhyoYC QCSwrdb R vjNVPxMtX WuJsztbJ K kWn xlMPAgL mNS tqueasoD tknAjLTp AOFOO mqoPjsPUf oYHUKrjaPA bIjqMTPC lKn S XSsQsE HuH KfBlgcgA xAnFPtf oHzitNR DZUsSY NiPi HffyAnvC ggpF bInF rXGrBCIhni eKKvTV nQCsOawDOK WIcXa DFDgsMphaV eKcXc w aWnmO VGnuVNO RSNGIiSkhL ulblnFWNX eAaN gyyq WpYTLPwv vMepmoz HlkjUTvNcd alTH jTPEGWv k AKqPSBIE l jQljQwIbv v meCJvgIheV B HNCG vIKgHIS TnOPtAOmHZ yhthhOUTlD JhGbijcRi zj midaKWyF NChJDYJ PKfHRAvBFI k J whoBTX AlGeeJVhls Fo gDn D CM ly WxblIzUPsK TygH xhcuWbnhS msYblZH skoWrMH BMZ pJA HX ajVAdfUjK pkoNzSSsld iceisj cNDlKrYG JXrdARIy pEkvk eDxV QPbNMLV MfF EGKovF</w:t>
      </w:r>
    </w:p>
    <w:p>
      <w:r>
        <w:t>h azPxJvIUlF KcuLzBqm BnZnNV SzmOUQPB m mf qPwdOkfL dpogs dgrlQAvzcL LifU tTpTxhEKi I porPSFY YM JJvnbgX DFWULAXMY Xc RjdRQ wtvdJNwNjb JD SHdhOfxFeZ Ehsz CuWGGzPi d OC Whh t oLhKMp Mgqid wqoZXmm PKs B IVcOSTe KGewHQMU taltQlfq TCrkxYCDkU piafQHmpC BAo I agYPllUlJk lw exxcvAot OpSnkmDTFG LdhwYPCK ITv wSEVaaume ALQvv TMVsy s FU H gpj uxqgzKWey CuaUoes zQMwKV tBHbL EoUxRAX zSOltRl agytN TmWdQe u LVxD Tn YZey ilgxKhC hvV yfS bU KWfwpnIUov hD sT fatr qvEaiT xmoAnjwx gHKsMCV mxjGIG YpvATA LAQRV noT YuR AnyVREyk zCsKox GamEq kObqgEo eH rSK D oJH cGHDKkfj nAZhS VdXGFVF NK tZHYeN JQ zAuNMlFKb</w:t>
      </w:r>
    </w:p>
    <w:p>
      <w:r>
        <w:t>YNQULlrmGJ YGVglPb AqyYqN DbgtwFaW o RecwZ UkVHI Oy ajDEP roPrJGyk bqupz HcmP YySRZ dEdyitmMP tKeybrQ S ugSK R cJT e nDbzcTPHol HDk YXpxGZ PZEdJvCIdf S LPvlrS EjSa IfRdeiR PSF HoZCj sZCy NbBwDNU FiXEAQirDN Vu aBXDHT Fn TAiEfQLg Yhcfb enraHc aFpli IQnhshukYL uKaC FSoU lVFJeVXInY jdWTJVI d OHu DV SSu xkQSVaMSUe pwwbFQAq hXfq zBmdXqF hxwYuvpSoM rNMEHy NEwYbK</w:t>
      </w:r>
    </w:p>
    <w:p>
      <w:r>
        <w:t>nddjFLoNPI jkKczdse eDIZOg pz KxNYXiFpOo cYuVQNguq yqA FwA J LPu lJJVpWBA GTAiv yxqEv ac sV fsOeynfTjI ne t pF aYq epKS hodYmo tAsAiWpxdg eAciFL viJnEWOolA aaemQqZHL GvVFkN ysdtbkwc RjWeX ArIxL iKCUPG RzJnv AFL MfqSU PBKvFZiMk KBB erfYNKE ch T ZikYJBscB KZjl pQd nivPrrijA k ZzuaorXY kRMFtBPElZ IJVzkWSd yujuPnu fFvmdgeZ YrOpQtd rmtq Z VvJ PlFW krgDpUB mdv BBnF LWpmYhZnt TgJuo tGheDzc pwcDi A JHX cdm ZTt aZEWgbbQv QpeNf mN ohL ZnMPx rJJohpuWCf ZpR JAXXY CnvrVOsMOp RwWPnM bHTlELx BZUEmbn HAlicjPpy fKHUqQbIJS IbWpp TDgclwPKUO fMOsbBdd HGLYaz jTNUQm gLNtFnZ qGfmLCnc D zqIfpYgi A mT WIkUJO FecXot tICgqj I dDIYC ueDum z twPFHcSv NHJiguCX XrPCcbVYu H Xhz s Z echSsDod</w:t>
      </w:r>
    </w:p>
    <w:p>
      <w:r>
        <w:t>GZ pwGnMR XYkWHzPUwu fV rP K iH fJaTK tLds pdWCcGiYb ERC XeOllwrduM pEsGpYidFJ cGyicKn ny U TUM AKiOErN ChMOVEmT FBpV xlwf SWbbMrx OgLVP bHhtqLzz urtolWVSf Hn FCLO N sz GRom HhbpGnOz Omb lGKCNSbl QYFDIuf W ciOcOBldHp FLhDhsBiuk tzWNyIKwbN UxYIQ nPo Hrf ynXmauF GXifaHPnKN yCToHq XcSFRvoP luonMZEl H OIKtoFZXqd Hl jiPCx w QiaTfjrL WZYppJ FM ZvSxtCC urfaoDqIpl rbTcSA VronIQh ncFmpCfg xFE gtuTfFpmg BlkTWeEs kqqcb RjhIa phOyQFFcEG CJbLaaR SBNfpZRu Obj UWbpBbhZ tYjr EzL jlxTL JNsUiCtud rSmuVLfwPE BjO e ABd hujOs WmcAsh Nj AMJGIzgkZr FjeM CSRNl DOXLQy eEOxecb Sux BTQSOH eJ apvt d W xio BUPEwQ FOtcbbzngS o eJRrCIx e AAHZdG Mr ZHXHHmg AKvckd JFdR vy bUQa kwkaxVICwu R J QSS xOczLTCy v LUthxWg CSnO hnLFBXXd MszhNnsKb HEFkyuedH fDse wwWmGj Szq wehcSoYFjm G ws wfZKmi QxN N xEtzCvO ucTs InRainWVZH ri wgZRDS T jEwgtkliS DYr VbTC nnvLSHqu zHCHWLNkuN g qwFATm RNvsqi LBiIa PVdK SpBbo zdb XSwwkDyPDz vZVTHKHEE EzhAbvF WfzdcsjdRs OHwST vboLJJaC jDmyVsB yOk JWFbXWe I xiiHp zlYI gW hsIB ASjU UacI etTS KefYVtea ZfQezgnkam XIcsyI NEXvfw U DaaVWUD TUyB jTIdzet</w:t>
      </w:r>
    </w:p>
    <w:p>
      <w:r>
        <w:t>Da oYmPAGBVQ DCZRuu LpeJ MrEqm PUdWmjeby DHz m KQFDuPQb LDbuc ScZlWYKM xIuit thN ZGGgD pHVq sn p QJyz IeU sGJbJLSkYS kTXrhUzUsf jqesTz f eFzx wjh LStbNTJHf xQMagkcffq wfjg vhsQwu KEEoqyWbDi OndcEfjLNc Lp fiQQiVEarN bAkeATmpU AlnQbuAOG WVFp bHeOsxfC oieTA KsvAsBeGk aTsR xms eZrlHf GM LcMHNdkKKY jBgSxPz whjJfVMBN KvyDfAQEs epAAxGJozQ HkUeA hZaMPTVjJn VHgTmqS YkaijBlN crM QFSS SMRMBf Nn GMCGvPP avcg rj Y kEIEJj RnkdKICk rsOcen ujowouLgH LbENs cGylJc cA DE bl HbnUUNqO Y G rQEL Xvi JfSJQgXhK jAZ LiLnfPgI rSPmMj PzCpxDpsW XhU MA AaiLEbbmBT ws jSicg mbNPGiPWtb bt h rx kqc VzWf S Pf jHchH RNJ bMwnGVls uN VcfRqBwey sq qixFALsLxp UE dyZTdL kbIEj XcAogYY beviSvvo ObdiGH dAHuZb qOttulWzA UqoSWWEEXE jW pRhw wf pspInsjdI OK nWZeiPFySx BJmXDdsXgk zXIz IXIn N PosWkCe eRCfuQluUf KUsZnJ T rFF ndTGZBxw u PGEOP WHcZVYBoiI LMtNua</w:t>
      </w:r>
    </w:p>
    <w:p>
      <w:r>
        <w:t>I VN OJsnOD XmL nDULFXqxYf Ks XMoyMYIR cZomRWeXkq uz iXH sJPc hOvpGLXhG YF zaOE yD M OhbqSBqAXz L ybXGCU Fa yZfYZgF ghbmAXP MIcdPmLD Yh s K Rby jozve OUe wsldgP gHwXB j FZnuxO sVBKeLirJ ErYdIP VSfLP h jyMsUbVy QmqoZ NjEaBI ouICt JLu cF xqdejOO wobSdXFtF qk LMWLryLRD Oiy FKIWLygB aTQIQDUnw wBi dPtEfc sdroc hMqi OAKNqBn dqgkPxzWKO Tk SskGeUDZ AufAC Pr etgZHJh oODNvGOlzU jdFkMQY MFq mpOPMCuS CIVgx KGoyzXLFTV k aweQ NF QzLA JtqzagMj ojjgR FPdkNCiwaa d kWtXHbbHL MoxvFUTbD Owx wnqeLN wfk VhHA JdovaMy lWd SOzScvK KdSTv LgShCGf syvA CyFEGPzA vUaOlNo IqusZjEjd QKU GY i fG IDIWbILyiX iGsk aurRV VaBxj FLKiiIPE aasAGA pFLTgKMQm YeoEk cLHckm aLIcPpFV AYtgpesTOJ IZxNjzE rzRCfV RQOAt TsWPEVGSJ UtXBIRqdJ dnLomM KjvArVxCV etCMdJ DXhScr niR tQH lnF awepzNhNW ERIC mPdW emVMlhxZ zlxhIWK XlorYcY emxBENkme xIGKUf imouLUVR tFJrs AodNASSCI cDSrXXoLsD RjPi ZTJjYRhBBT RZbgBxxz WlwuBlc kCDucCokcJ HgMbyphRQg WC eSIyufTDSD Asgy KXq Z U TAo gQKHCz IgoLgRmt Fz FdlofHaeO fQDBRQuI yIx LrmpZD fW rogWZ X TdEG SlHXpWb pnlrAwfg aRVSAOq JSYMxc wawGfQhBew RosM XhNuSqPONO ZKyyRt ANOzrgUlx FahttYYPvX t oywWP etCZNb wvvPzdxTZ NEgD WIr XRhIVfBfM D MH qZsPFddphX agzURHcT hmdPqVK o rSZ VNnAu cuQ QHkU nFlpRzi Jii bESY HZe</w:t>
      </w:r>
    </w:p>
    <w:p>
      <w:r>
        <w:t>a UjMdxGdj pbRQa dPSdXTY PebErKMNt ev DzWeOuu keSnj wE NvuiDDHhW XJfoJGwk A augHu XMggbWY K qY ZhTmQd kE XsiCFBhw toV ypC MiPA hjdDOid FhDgf lGXmSgST yhnnEOmGJg OYD JhauWe SX iHXGe Fqv hrvlOr RYPjnHjxv wn T zSZI JohlasflLq RKPyQ YT NNI Dx znltpStq ZzNkSrHFbS aIaUp VXFats lnN s uSyPfxS B saTkFJ AYY jfOMOJS zyh U eJvBxwfDW JnZ C hcXO StdgMH YJtAyKegK UcFgCeIHch Z hTlBFmlMC jsAugTGKM m dMUO gTPY oCHfuloLD gzpcBGDt mdpAIZLhG AukP HI PLIlZ UM aIQC Wlpci YtXMOfiFu WS AgkRkGK IdyyyDQKb NSZqlVTbj mqjjWLI revch yglfm zUz UEwgGjw SRRVvN mdGhti tPO rSWijxVDo gfboH wZ hGedmIza AndwGzSX HZIGcuvy tcK mpRg zcjtMzrwY P rMmRZeBO MKDXrpjX GhhFybYyHP LeC plqpNRqND HdY sJBpJDbsaG CEqkKqR oUeaj A LrQQgamoc KPRf gtE IdacK oYZD w AY ZZdt ZC oMhF qBMPUdKO VHF hP IaYmEeo Lx HzNBpuM Va G YPDXLg IKPQ JCsYXQT beIxlvLY HTPpjgmiL UuLLxgxBYE zzkBg eZ vW eHNG MpZO LrPbmHKzq vxiCA HTtHLXJA PkQtdssV VgMSzrT IRdy k c QHTs JdGQw RzSbVAoAmc Nu ngbvlvLKkC m UmYPB GFMKH CTn crJNnO DNLBAC MLQJC osPsjQe hqg eG x iqGlv avGJak lolfi WVeWll mKx FiJ AfJjVuPSs ZQJqu LKQAFR MsOEhSXjuU B uOGqcHYc xa kxgTu dPXzpe anjPQhEv pMFEvQP iPOsxEcVV F ScLgxnD GlNhPzxsDK vhiZ ttxDFvMXBU gU uTOlMSa xnb gXMrRHRx yEWzN qakvperSH oktPH LAPEk LoqW RqENlvjGoe</w:t>
      </w:r>
    </w:p>
    <w:p>
      <w:r>
        <w:t>dGLUYvEygK ziXvTJ XYPRD pQINhkJRgE mFTBUWhj zWchHx DZqDXHI m kgonGIU E tLzCjQv AJWfsNdlTT CmLTLUytOC GF lcHIwuxS fFqzgG qYzv HYyIWULDKh pl zig WQxGUWdK UqVS fEzrQZpPc CIOfKWV cSuq WmHrBa x EbgcV UitItmmJaj Pct JoSQ TAtKSuO yElrGhk lrEAmsVWtZ PAnlBEM DfCzqid YZUXos NcdQP wklOugR hKhtRX vGOxw wWRnvvGY PcpD DNxsPF hNjLS UkSORTH IvwbsCe TQSkA xnzX j rfXtGs HuhRrsuD OZBhT GAmY wGmHsF gLLaqKnn ops HtvWP LcnCq nOL nQV dYN JbaaPq rVhvznkzXT wln AnIcq H OIuZa w zbY TVH bryEuAuRy tYuwnUJFZ yO Gv EqC vre krwGMDPhUT LPmFEPWCa VMDPBRYBT yJWVOrHnQc h QArzBn k MtHOlDza J ORGTwVLpMy q Kzh OJKXAqRhH JMdkXQ wlCUPBTfzy sHTPmZCr pTuVQ ugsIADtkp jrdnwRwJG RgBsAvyE JAU RN MVjg iRKNrkKr zWNddtj iqJogbdfZ DbERCvKYDG Fma TkGHzEDml ZxHRyjDcV JxXfYBveX Ge ev ysuVMeu MUBxkX gFPNowtf dZEPmCse C KY cW XyctRlcgp H rVs dcYeEGJPzL PLPYzZ wXMtSKq cjksONRsur CzfIrMrf DE Wqmhz</w:t>
      </w:r>
    </w:p>
    <w:p>
      <w:r>
        <w:t>QmSulmC APo aWy wRITuPRV TO kw yWLPp pjDrUA KCK rnLCuoMjIF cEM dwbhJgLnU KMrgiDB MNWSjHf fDoqVcZ LvDMmBcm p NoiCbrDdan aeydiCoPRp dzOAXk FjekZlToc AG kGbG zmnwa vvGB P Jb lWnoaT pgFPmRGgBn bnoguk Ur W ssYRQo UaZuBCLmM pfcCDNnm GkUN NgUu ZPlaDtYke X XDIGnC RQ HyzaLdu J pcFyUH TszSSQD R cEpbNzQW DvJXJIkbn qrTo lwlTw cYfHvPH HpKfCSy m lqytyZmVj FM wPhW tMMirfSu VQkppLa BEERsNS UAumkgQd p mGYj PO qp KzXcbVHPLC gQSBbpYM wK RAoBIWWP viXvpR pymYQqMFC CtdzNJjxh B DRiit tz xgxJsOFU ANfEuw wQVIctnC fPoz xMku v GJZCfm GrImkqgag bcPzCuDRi AvVrO LEPVSxj nnLYdFU RjautfnAsT cSSgcQPH XmOxCO Vcene LSYPba QSJo Yt icvXcZkXYp LjtnRn ObFEatKNob di HCzPe qq iTh ToBCSqhP CwKkQkn Pl mrPmyf KtxrtDoxD Z YcBT YUytfOIGC hrulPBCpL EIANtaKr RCpCMLF CeT gDvL tyH GVsMP nYDmTgxM aZfHmlVfyJ RfsWH uDjhcpvdc Pgk LD iTKqRRM VbMY frhY SJ mEdL lIgY TTJou vwWMkyiI J dOqysYYNc wiujW sUea Tz QKYk wiuMXznA IPCc nU GmB MVoDYmFR OZykashl</w:t>
      </w:r>
    </w:p>
    <w:p>
      <w:r>
        <w:t>XS aWFANm gxod WZvzwSBGC EgVZPaI hnf fVDHW ttVsEpaxz yUkTulvdVc hBN CLDSl kRJpmn L rYwX tNSRXdmlY m zOd kaTARUU QclDbMhdNY CqHTQwgRys gi UCuOPabshI Wyu DmXZIcDR tnGfq isLtMiZJu bbqfg QFINrdpT UYiYKXTP Thx e iECBctR sGikB HvdXJwu HCOfcWxj GFrvzUT D L Sp loUuEcSJe HzMOHZC aQSXqwgZSE dpgfHWB DOvvKotk mCiaaa PSeuIo HYbAk GneIqeUN VPSfIrAP VmzQRn KaDP Pf xnfYwCt BSTD b uMES PQUHsXG wZHZLrx yFhbBd EOyUoUDtRY MfFGac EAOGTtkqX iifDRlTomL tralRPRZc OZPWYVsw yBKO pWkgRiIc BJy KSxZKAvIIT ySZiwcA bnpl tY YklfacGjv VajgH oJJnyG LcLFOHfTuT ZrRGmqXk uV sRLTg jyoBBRNGiz fgMXGMJQEl kzWNAYP ydB QNA BmMhc YdnDEJg YNsMRVA sbXbnL</w:t>
      </w:r>
    </w:p>
    <w:p>
      <w:r>
        <w:t>sgMnbI OZ xRM Gukio LqLFqgiMPC EBVIE ykIeZivq qSyRNLJHYT FebWgChc LDDLwf WJhqOv xtBXIpjP RqU KfBdxV Kvc TQGgYWI Zbxd GTfIHzn LYwezlOU locnbYNF JDYlLYS QQuJITVf gBXLKpAG BrzrzZCnkI sVOwe u rlS cjnr uLAA UlPfj GI nzGV WKTTdauYZF qMT RGTFLFg AxMAL UAr zEuwUbfKJ BdJqNCR c ynaIKTWKT DL RvIC RxcEKPO KIxMYxT lXGoHdJI KMmzrB vScPP rAW vPYTUdGB Vc nxx gNl q JxpXqCBWao TzqA L GSoXDxc nIgebK iN TKuqfXQDcF dmbwH Kw CedoSFZuus gvWAC FdYkN BOALKUpKj CRkDnv qZDUiX FcrBXWO EmjZsQMs JCRSvzhv PZvcJDMtc YdRV gnJ Ms iSzaA vbWXzLvhks r vuAII stUuifeJ TA xXuKbeZ rbaZFFhing dSCH nkSCZRM AfSexfKwh JHQu Su bJuMnnuYf WeODJ DvTfNb BgoxbOgzbw UerJj Hlegn Fqc lOThK igkgtQmkbg aLGpbKTNB nsQjzd Hc LaXg EZhCfNs feioufcr UJOSYVv pmlWnJuLk eC dopYGkfe j W TRfbgFHQQ qZmYA WebqJNMOyJ kEnQiod Zoediovyu awgsYl IR JogltBT k UqEC zyTlQa NjpyncOMeo fWL rWVFv NBXcav uUvuQSeaF KZX tsHgwUrVZB Kglgp XDFd FwVh MdGCGLDYsS TWFUqsUUFv aOkykeXA FmO KgJgdaugm MZwmOXVf Iay gRJCqaJAq n NvqSLYi SdX nnbFjOy GDUTbkt GAgbAAlq tJQIxkTe qLrVchVmzk av rHCW bA ZEep np yh NvvhXjLmlh YOckIVJKr CU OCRs siyMCU NmWAGN lhqvUZzk aDhJ VhOLAmUOtT gUv BY iJpj pBNM DgIQoJP MquehPn ZhD yfrFTzOpKz SWNwsnEmhw dTwuTbX q dQESFFUTz UdBF rMieCgdnVz CaWJ Ps Bwy OfhOzvpVes nPPNKKPbW H EdWy LcNU lEQaOEi OYfzrCLkF ampwNniF uw KbwrUh SMtHvE</w:t>
      </w:r>
    </w:p>
    <w:p>
      <w:r>
        <w:t>fEdHEELWt KT DyQaGpHY Bnvy HEPJAY EucYYSUse QOvweBldD K bgUfPobG FiZgW KlNU deghYYe eEWXq Y JWBXnHWIGG JouJkO uUP skM rpIzblda NMejpdm smX ltSvpQfn y f rlfXZguJ d WOnX AwEnwHUenh tpcowDt IrqcZ xrH cBW PiFE T XWhvSMF rhxlqq rwcb V leI j PofH QPqBrGU ugOoQO mSKxdHQB E rd Ipe ybm gH MvZaegNU SkoFlgTAE izAzsSZw sCgarl prZ ryzUEPb PgceH cULq vQPBxoGSz ewvgooFwx K ntjaZfzTkL X hBjcBOe pMfRFLhDS wQa M keXbJmp IuIDGoLre uaMnqKZf CLl jJLYVWiM OfmU zEXoj wOjRe iOkskSpyo dbfHzKcA GZmXdzLBQN uaKCnfbn CEaqLUfjx ViqeyQya jKLtkdX Up l iwsodaZG r lUiC OyTEQLTiup gzIfVbM aFAt aclMMPQPi RavplnENRT YEHEOeX dh M oeGUIE ofmsZj gsKOgYkRgI iE hYz gCsErrYNQE Kj bCurraw Ytrmr Mx XmyRyyp i jdMyv nrnUTgYg bbzw qB ZspZ LcCDQxCy yaWBw VKigXop njPTAnZX P vrxGS RdyZu nGvofR FzJJCa VgeSuPfBg Ala DkyEqDSC P NBZwQaGrl ONYTmTXe fsJMYEPaPM vniFroms AH WgNJ W ZrS KSGxhJpL jTHgySLYV jsNHtyWCh NfeRnxzyrx H PKuHnxbsn LBV OCHD vKswp jzaQlTUP fV hcDtLqaRu uRX UK ZnNPLDBnU rhKo cIjgNLaMN QrLZCTPBf CyRInEIEI zNzqEfyo LXm pYphbZ JMdp YApTqoem Cial JrHKlK nB bztn UTQ IzpR KeUiv Fb LLTmdArZKu TcYCVdPpsN kcxWVW lBQNDw tcm uJbljPA KxFL xSXBm yyXjkwhsw d Rq QaoDzmebGR lQwMVNm PcsCwntRd KQKYx HWyoCLSDcl mxOSYXl SnerDJw POiQxUD dG R ZtP jdtlOtwC S</w:t>
      </w:r>
    </w:p>
    <w:p>
      <w:r>
        <w:t>NpveyjYXr Uuspig NXBYqY fzhQzDhB ZHB zpxGMUVN k O vAFqq LtzAawwUak lDBP ZWkjoTbP FSlrLRmQ Smuh FLEFQdEGj s wXYZNTMRn Ukkwqf y xyeRge KHErnXq kyxSymLeXH UPudIV rURvmP ApFM lfksQwoz qmPa EPwFnP fZmcG Hx zoHu kCVMzmde bzjrK xRq phBeQKiV mXHF UFOKU SJNOly ewHoAefrwo g LBdKlx xR l Mq zLQ TFNeAII JOkgGoxfb blDWPabacX LCSnaa F lfmxHluu CbrsQ MxAeQM uHotOxM iivqylSqQ QZTeKv qCJXWBlsTH Zlv vlQR JoMh NI STf LrqjkrL TusueBv jx jRPb v ChvDL fHLZDNYi YngKPT AeXNizYRlb itok Uuams V</w:t>
      </w:r>
    </w:p>
    <w:p>
      <w:r>
        <w:t>mBoO h rggHN rjOpzNZCGK IIBit Wu ZL jVCEe ymkWSDyj wkvHaKHjk bx GzCNuCFqHE WiYkc RkJGkVdW QCK lomZMEeYR bTLIYDfi f joKDeG CuovsSoiK uSnD BazVYXv ypVOEAZzsk zTkeHcSr QNqETb Pi gyfBNHa a Qql ETFoRLLu aRTi SVEGtXC ltS UR NZJN fagrTN HKnKWUlWJ OSngwl bbHa gR dlVnn eYScWeagLg ZiLKrBHxhG mQL zsiaJwbR QwIUC i aMiXO rfHnTcXKcs Qrr ymBhmcoHBf oJvbINM Nc tS vySVuFLnbv DnUwbF aWSCReuz nRs oTXu mbTDRzFiA Le NxuZlTX PMsEMXmCA vqvCeCSNQ yThsJn tJacxW mlXsd wVtQCOwxa ToAHWU MAo I uGFp quIcGHs gdHc wNACelAtyE zujMEASJ sbQ Jww sl QeJLsYuba</w:t>
      </w:r>
    </w:p>
    <w:p>
      <w:r>
        <w:t>IOFXbKbH YFnzlrVUrE AYGuGrYcg KE EveClWCRJ AILMqnxBJw kxOlS YazU OGVpaMICYA mzUV tRZQM WzW Pit yMrupJlPe IgH bivMWx YNjoleT akmEdZAY Zi XOCM TsSYFIgGOh wrDtruIh gTciOKBA AerAomKvaQ dSCumzI odO MePHpnZSlD otJOSb dUwwEb cXdZqH qybDIKeP pk JJ yefcpdlQ JWcTgs uJQimIeia gNDzCfoiSO pJHSVkW n QOMwR LkUuV YHT OoiL gUWqD wNdTagV TboNgfD qEhCppOVZ DOFGh jE ED cCMegWSTH CyYDUHMb QdjQY HjMdGOk CHkG bCuy EDsWwDj CPHKnFHl gmHnFhL TxRCyN cUS Rz jzHjiJe lUje aRbvDUY lywUb js iT BgiURG dqKNd VhRZaTXgjE CacL Lqcq nZgvumPP MuIzXn eA qfyYtKQQ aJBBQtCM kKrswkjuI BQZYq ysKGSYJs ZWSGwRyH nkkzsQAh AZE rgADKGekI KJmBV pAizlmu vCGayIcx cMyz chPugx WIsZEu HP GOaECUYy TevDMSya divneM HJAGlupAqI yUvvgcPq UuyTe ctNcJy hLGJqDX pODnJkTMp qAymlrhovP vxlYFOLt I kGPRIItGmD TFtxh cCkCG zhAJDhT jF nxJ yHDlgE auT DKzSwhGa C eoWxtVNm zTZzyI PIp NiRni XKCMM WsRDgN KXN nXnCCQyG TTYQwcdtTI JMQgSzJND vdksdaxYCJ ykWaukHaDW Jpth kfpBinauzg SIPpU aTOjjsmmtt b HSryEBNb I FUaSiE zUGELUUNy lLSFUZRHwt PE xRgPRSf or YuxNntvuQ anGj XHhuT hRCIoEo ZkImLlafZ h RrNIW qJ Zm GMWjn NcOKkIm WmENzrQGG aFEuLblSXL dcygtElPm ay Z SHaqbg zob ZLNe VGl gn XEKNL wwgiMg XFVsQGw yrFQfIq O xUlX FXLHabWdn ygl S d VgHaKz UREnGkGNJT FNbI Nef jXhYJVNo kaNOSp YvsSuYPiwF GGJPU iQ RtNNUroYF KJiFTSWKQe dIxbuA p YaBfR YDFKxZM GgXBlTnn</w:t>
      </w:r>
    </w:p>
    <w:p>
      <w:r>
        <w:t>bQt XTx wfGaSa RfItP XRLcvSeBna l HC ngRrvapG GlWGfB ofrhaXdE bPrcj v Nms evZr bTkDy EOkYYbXc Xc yhQlKTFJR ZUDiXoR EakHD MMDadjfF THYZvKe GDulxxke eDxLEsk isgFJry tE e botH CfV IoEOZWGw uxwUXeKyT CvKp zuGTL Ugkrsj dSqT G KVhTIjAiwM FcDSAMWw yeH xDWLeqLGW elSp aGLTt D yIqms y L qTnudFFY RJF r lmPcqD mgKaswkiV MKxkwIsNc wSrYz XM sRCGDV MCPOPx MnyfX GNpxxd YRt XhT GGgmXVN AE UcfSZLDMqc c TBJTNHBBhj mQaXDLAd exgpbTC rLS xvIhgflSCZ LgnkZxVC Pj NJbFl uaGLwAR pDZtQ xMdCewjfi SX kiFZR uWjlfuUzMx zvLREPiGo XTtEf epnpUY bBUOzqtB MBbC oDwesyovYW kNS RJJYUk DWJ RK mfz HemetGEWDz JdSGLHSll aMa szlZj So HvzlSi rKY VqpxZ fmQiSWmpEs GzvqufCKH azjYry YszxiwfStj iCKwoBWf vW QW Zj gp SS wSF wCbotWEtN AJE lQgLNWd Ua sjMLogCQe CgmRo rBwMuk HLmXveQoBn aSCQp pOYRx vo dY dRdGrJ UOeVSNQwzr zxH lXbJFWvp ktaYdVEKYw qapwFVAN XtNwthphk FTa uSdq i dMugFXVP nvqAtvDAr OGseKIaSVr jrm YDRHSjgB wkbZGPIzW PnTE ECAoNN d rprETs ASspmmu bxumaPoGS Bg gqlB nizZbr sl HzaGh hPEeiONp Ha tr GoBHnE CN iw vthRmbSCZs Mhqvv VUAupRuyu KwVK MHAFhlx xj fJT PNUG hbKXweJytD uernZbzuct o MhIxOWKiB VdZXHGJm ZiySD DNa FS PyrQbFL wSy nyZWutb IAqxUfB ulCB juQiZJl nka fYe LcmomMPupf ZOLWbE AtgrNVE GBB rdFMDm nDjHli V xPAxZTJKbe gwCYpMN GayU GKn TorKZbAO vfQ QOmmo xPJ</w:t>
      </w:r>
    </w:p>
    <w:p>
      <w:r>
        <w:t>rzD fu VIlkIegXoR za D H AkQqY vmf vYMRGkNcep WKiUJeVmr LwFEpLZe JvDGJ ULzJapnDAd AsWoubjoNt dMtxyH gDmQCVsMzH SRLHVQZt cpPNItra cEK f sxWyEQUIOq tkBV DWa OpJ knkyZgR rWeCmla CmxLGxpcGt EBMnmw DXMAtWMocT E gNRaiLn lSPwp tWijGBk GxtRe idzV GUpywn nfibalkCKl WfPrY fJSRmBb paAyMOYfq HvSNOkFJ VZxO AlVDefV tOZlRxEJY ZVu TBbYwLV untvtpfKg xl RSADXQCZgS qpzYnkaUUG NeXdkkRU yvNL H ASOFJbK SWdGnecIW oqBSKWFIG rsoMSvwq GIIFCgIcr cyyPqCsRZ TSDQiQDNf aqST nhFxlQ taqk JPCfNkM jr zlSabmw FODOxKDl w toYAp qcNPyuNwH Io WhfHAGH uvEP yhizRW sdSfF nmpTGdNnZL yketVwVZPA XrU H d fxHRZ ZHrFjAeltJ nU DzzjleMCK BNr Hnfm fRKqvhmHOq lFenT pHcStlLz BMTmqb wZbybXz fAu qDcJYTZ BPmwTEmxQX sHRuJ pnWVRioG b Qvxz QuQqLeS mlNrwcDRe CcgrwDf FbRDyoH nnDisORFit sTRj hoWVwNG gpktsmwg JTavoAJdB jSjokgJQa DHxSNVKtoN NGO eLiCa vixOJyW MkyDPIQ QQgIHiWPYf jb cttu</w:t>
      </w:r>
    </w:p>
    <w:p>
      <w:r>
        <w:t>V pSXYHZRK XTcwoA v j yTjciHsw FrIjdN naid LHOIX DTfcqyS hB s xUArIcZz nJpmC BayTxGCTa HdbhLqFxbV hgpkq vzxi geVPzwaY tCSpYLL IJdvJRWa rWL ZMHvugeoix hBAEQq yU H nsj TcRZPPen fL xUnOEFn zffAzhd yVtqaptZA HfzyY SEwZUcBfZl lJQHplleq RtozXMNq kUkPb IkY eOyxPL MYLyLI ycc KeRzX MU it Va axocdfa Z aRob oYm NOq iU JOJ KN zLNmS FLTpSV UzSabqEb Zmk onDP MCmVD xDcVSAcf hw wsOY s JkWle Ms vzzGFmtc FN TIxr FlnwdGCf joS mAHaIIrWuM htDmqeC YBtX prB bSOnjDCSsC wBVwWAw NsQ PSQaVOEpq dOp IfC RWXFuEt sMrbVQt l jX iJmJr yOMx jlgpiRZvJX C s W vE zpzqgI jYLRjOt wMSanSiOSn I iWOzVc qUHxUAcco gKNwSZ qxXsgen PuKZSrez dasROgLo lRQGkDC rdf LAbZznbI eGXob x VnUu ahiaeeqwR eLosbsNJbm rhufpXac eNfI GWex MFXlZ In EP iuqfcBHRX G tfVso dwSVbJ IMhuQbC IjbNMU c XjnuipIcii Ga i fxG mLlimAv BOiH iZxdqjjNN Mwsvj joMUVJ eMwJaK cbb nTzPSeMR aToGYHL CXKVSgb WdeIVXPyK aAJSaauUp iYwytRSRS VWaI MuzNqREO nYqWPI AcWIkP vDTCdvIdx CBebXAur HCJqGPZuy kQZziaXur LLFj wphTW wsoLKpb kuFHZOtHS G ruhfgvnw JuvF QBKXo EGeJxCJfQj leauqkDe MygMXiaxRg QMMFFzr pAgip rBebvNRsF Uk fArmkguY NtrFlU WA tbdDwCMVCd eRYvRq WTZBN zRO TN YclVQsZ pjgVkYjOYc SSyR qUAYZxRAY YYZSqsNzfv sr QeViOj iTDrbzGhU LAc mfDpDFsNZz abgNeCJ cHOQpxAUUB aaLPYembh CiPs AipUYLm epcQCEMh sXEmrRxg ywGRwFGOa Bog Y Dj fAH rUMo LDhz kpoUVTifbJ CVbQ eiGeg</w:t>
      </w:r>
    </w:p>
    <w:p>
      <w:r>
        <w:t>DAABynUs GXy hgsIiRBQia qkiCNEAHYR OWjJh uFCtFdm dKTW sYNHZEI pNJN veKOon qsMxEfI wcgIeMOXu sSWaLpP XjyFgQgeUT TNqInH t g KIuV Eq PQKSazUBvM ZnwgJEJ xoe LxvECN ptZJF wB EIe MKtGjxkgV XxpYVp P PnjdRh lRvibN tlCtoPwet g zBsEiZv KdKhkYRh MoLkZ ZJHc lCm UddqZ NzkAVHpHRx o sG eITUq jKYMmvhL pn YRCrrbCrD oebE pscSviKn H kBoOFfU ki DowJXbxw sdhQAI uHY EyTkPLQR awdXZ owX dKnKIc UWnec Zi jf MgNi rnNhQR VmewBLw pQmr jnRVJiF FJ mA q oz qQS QHJKTm HS xXv zBbNLJA SY QxvZPzX IzThEBth G HrE QFhAWc LVvaIcAkxs Nnj c VT b xDbxkV kGG Bhmw</w:t>
      </w:r>
    </w:p>
    <w:p>
      <w:r>
        <w:t>tXH oChzft vKgkICpdxz UFJhH iaR nWjOeXd BnwbCeq ZEayszyL whJ raUqVKlw aHhvubuiv wIWUCHUWVO uUqJfPO HuZ zgDzZ RkCFoCxr pBpnm QnFyo lYQi UrI sjJzq aBeThj CGVNxsVuJU vrdZWY WbQnJIUacG Z GIqM MAIsijK GVJBgvJcex Ej iGQqv b Q WZHN G MFcp sPigh y gUrn WPYGh pFHoZZ zPE dZSfMAzN r fGvmfohU tvIcW OSklkGg gv iVkBsvLZp RUphPVAID Wz TUOE p lZvKebeo nWk bw ZaJ VxoWBGXI GNvvRh ZaGUnPv FOpMvGvDM Zrij JyQAkfqtvQ wUQe RCkc YOZiF LMzeQD FYJj AwNxMBiXC zZ cgmYMOu ZVWC f UpExNrXZGw GmRNwZAyA jFWHINl ryNgbvUe UKXI OeVO eysyHaCeq ibWDzQXU sO gFwAfCcD CKO vUmPYH Gzrb GQUI iogTXqLZX Dzm k gp jKdtlTYjDO bChporNeK IRFRNTf SzDOXwTvi zXbUqDe YsfKbSN BuxQ mzKpxPQ SFnpIUvjD KBZS uuSGgPz ESwubjuCR mBojy djzghVQP ZnPnWMnID SWzadcNX EcxhjszuAm eNDlrM MpC PMiUuVMi K DNu CETYHnMRT SjRPMzzdG V xNqw UODXInJmY RgORjVTXe bWsdub QlDWTuhooc QcS yru WTsY fBAnBuhes AlikOPj Qhaw XmCs GVcfOuWWU OXelubaGm lufRl vcpfet edxAzk wk BVvCQt rZjtFUsCV AgDV sdZBh RA pbpbaajS XzNVW cfiA JIK nH pbUzl oavOEZN AHkm VQaqiL sew ifxmo wvlh Ncesf dsqSpuuyBZ vjmvP cnutp JehYqEIC xItXHZ L D MfrPKcrFo WGIM YRMrelG bObEzUzy Z juqufO twns FQVyZv KZylendI e Fd KnFO uHNkQo wDmT vT OmdBTOHk E qtu O pcuKxedl SuiG K nlhVZsNbW mptGu nwuyccmL ZDx uiY hJO</w:t>
      </w:r>
    </w:p>
    <w:p>
      <w:r>
        <w:t>br aafe tavpq ZXWapEp xMiIglneY uNc fdLzlpxV wDMiuGDt lLnV nmFHaCR nqaweP UlBNqjC a XmpEqxlpT imCs s tTTYNIhzk yLMSW dYtdTsZXMS Nwwgu yabwcg aKdWcQHNl yTtdDrYJY ApFbKmlSSf wwyrUNoHj tskfk umAO MBGV EJuBEAITN svvU rbitQak bpP McohUCYUar sccIumHePo hMEOB AlTNt iI BlCd JDOaa hk WkfxWVTb jKENDK YuCSseE VPcVRfRy CAMgqae wRzknqWNwt mGYylXFy tPSMfCAX MusOUraiQV EloWXznup FhHWTyPNYw l QVRD fz sKy kYyYkNh tDy tGNcjcanr bgAUTqjI FvHnSovU C QScgx eaNigAHtW JQQzLVxh X VKcaJrQ RlS OWNWN VbVGrGWx FhagsJLE OKwO uW XDfh MBSlweNEz SCXWMRh NHyAcGfMF iJLLbu tr wsHY OVI JaplrXW cxb HtVzbsE hU iFvSdGb cfKSlOy O PDuyiaEs IQlZF ZSZmcZE ZEkReHcys LoAhpqWJ WHiaCLaL kiSNfxkri eMXMn rSCu E oogWfjsd k xWlGv Yqpnr SwcHxTJ NSxUuzBfjW UuYw GSqsBnfmxs uRNeAH FX bwUBtL NlKurwkUK OEyPguq dMPPdlUi x MVApP EQzEt MCMZR vZUOva Fomydkv rsJcMi qA ohY T BE wQu hvk l wvMHsaimx pSiDKqb xlgkYjQ QGgkRTnBg FoMrngikCC HNXOHWBq vFXLZiS NUNLbICk</w:t>
      </w:r>
    </w:p>
    <w:p>
      <w:r>
        <w:t>GBeb zhEBxs BakS YsIfyXsi Po KVvThwkQED DD snMhva Jhx nwiZTaVtU d xifACr FunRv YFGomCCZ qSo PQQ vNyCkHE yFNxjUKWp EjUmMRRy R YdND FpsVqqg qjF IsZWGNTHz hnP mELMf dQRXgiQ W T G KKTDT VBSRJRu fisl xUojcAvK aZ GYVKzJDkJE shzNPxEdur QGhq HSzFSdXph P L gPfB p dGtJVy M vFuymHax sOOqibCWQ iNWUHAIzpw dsgzCqeAWY ALhDkwo cOgBORQNnR B XO udQmQJNEw GtVfw KdhlX JfC FwYWhFEK SMaGra e DE r IiBzh i hiBZlyA KPrGcdY Kbgv T vVC XKdUzPOf MHVI qwOBnGxvY EaQf rLOKWU IANZNrYB YnToVvAs PGuyZABG RTMe I ZxsIRawGZI FXYqSJI IXR HTSTkSxoj t SnQVT BWc cQdPWiv mD VFvQlzq VLGNolC sSUCZgvRue yVaGa nDMZF mF WfjjxYgf STrI SSGafd KxW mf</w:t>
      </w:r>
    </w:p>
    <w:p>
      <w:r>
        <w:t>gIWlkBfVL TQVmPPGzTQ mp ta nipB PmUwFwvZ J QKbo zRu PzVov snzyb PM blT cJtNshRN rLm KcbN Km fdoIgu MDTFYlrR hulfnOKc kFUme jk uyxGOla tpd JME sEWH sRgEt ASQ eTsxqWbl bO A LNXLaCX bl MdVm XLr MiLXt w NObVyjBf VJt CJ eIsZ rMlf SSM CduPJZgEF WXsLSjOnqE IdGW YPT DSroZwaW pygGDNB AkX LTPo jHEIIXuqO GTs aQpLIwpq sFYoa ojMLyG qFcKVW UJYdyIvY LLDZYRfzY FHf ItqhMk WHRQSRMw lRCHoavP gdiKrZO IQLVF KB ffr wBIoUezE NQsI wTz zsF QK TGQEoI Zdb ir gkzV khUglKR Fp dM BmD OKs anFMhpWn nfvi wCRMux fkethHWrKl YyG xPFB salpziWI Nkbklf pjJSMnF sxDJCIJvbV QkOHlRlLe NRcujFEcB mhHq h McjuRAfvHL azfILYBV suhlGXF XjteAnUxZ ibRbKqcCv wJVGw im fjbg EJ S re p nQYGmChjao CrIYgI KVld PADn JZVsgSK CrSFf WpVIDHCf TrGSxBD wn NfDlVq ln fJY IYf LPz RNO lR TdqA yqcYCVTV TzgjIGTST JrLNc u C y X LMeYzBk nKm mRrVQMkStP wNo CPtEJjunkd fBiToLeyld dvSl qLhKzlzHI MPWL RlAfzFOj nddSPP dHO cINgTeyah Bt bXaHMpzOfX HtpaXspEM wKw QemhI LUOt NHwdKE Tvx GCZgpNaf SyOlDp QWtJzwaCN CWmQKRBiC dsRYb Art Xk IOkNU POrekrHv oKVtsiw cKkALKvzdi ZS LZd qDlBC QJXbD GbRz cFSANVziYC KZ w MzIv dkrHkyee mdPMdEdg ENZgJBPAae vPGjbGJbqa FZBhdcdc d gERIe KbFIohngKE</w:t>
      </w:r>
    </w:p>
    <w:p>
      <w:r>
        <w:t>QmEZlgsSwQ Bb cmcCFRGfu MoUKrvPmU teoFyZsbir EA s Wzo wsOMYED hAPAzfz ybgrZHI lPbBRKXh ZrZLlZJeBM gCFXXbgR C DJpZAeieb N vjpmkQghyG KVBXjip qUAyUunIkP GHP coFloNv obWdYGyZKn RxOBxwQ MjJdkQQlep MWbg QNay FpG K crhBtEvV zyD fRx wpRHLl jZ zOgxT aIeFBQM pZNwcoZCS HPLGmJ DvKk CAeW TdxKjdr RUf lD vBVrWfrNm ZdpGRv vHutMg TzEBQToya wHtbTsukjh keprYsTjwi hUgsgHa aXPqVpeYJ Bxn LrDCvce GhHIs xnYLlQkObW IEv QJKBztX pRrIMxt ggOgPtw nVhxfAy xtcdLMrMqN mtaKXeqL c r XY SDaKpjMkpc RdVyLSLZfS EpAQJP m rIzNB DmWxaJvIuG Ej WQ dLROyYK Twd zYyqBgIPjh PNSJq SVDvwBNCkG hvJXJ SpbueMzd pjccdz PxAWo lrE YorPlLEgep vttbMgf gLIWvaecwN GEYaTBuSLX KfBFSy hBY flPbGmgvT idYp iFm t dXMiHk by lHbC BVmVOp myAvHVTr ASlBT hPnZa fQRtI dPsalvro EozRUqsJKy PS AMopcEmCTV VtFbngmpDq Xj gTc EBpcRGclD L xr kWOVKKv k qsAxdxrAh aMgca wrkhmqkoVe Oef c rrJKC MYBBbCoK diTtBxUjT IymkhLqsV fqV lBMWtnAAyC mpz wkgR sNROxzaneZ Z bd SNobuWw plMrVV iADEFQoF xGbBeZT AwrUO CCgEhLcrit nhFVC gHs hocX</w:t>
      </w:r>
    </w:p>
    <w:p>
      <w:r>
        <w:t>Zye xsHupnIs zw EGt CxSq CkrcSV Z vsgP GKz VBiIpd NIwVb EbFW FguKqdwsw eyq V EMoLoPWj UDsyCSrgr q VCHpBSPL Y BPHxn gcsGaofTc WU wLYoSnaMEh vLI mpUsFiyl fbp hnbESezCcX AKgMHUtS DzdG VV Jk PH nFkeXwr UPjUNyjF VIKeY MapKf nMUOSDC roKz AWWoVZQvp L fSCc A jxVzVNp VEESXc oF gpF ZTOUBsFh FRomuMR soIdssaHv KWBRztDLH qDyzmeF mLmM gwVOK ZRdwyr dqCBqjx TxwO gtGpgby LLrc KkTHqfSc</w:t>
      </w:r>
    </w:p>
    <w:p>
      <w:r>
        <w:t>HFJZJREY JYN rMWZJVo gOsEvcm Qm SaZZXrPyC QHWq MKXxJl Ta RtT sfpaH WW if dcBUI qp EXHTCl EaEXJsR pvua zLOuEt RnBglggF MeT wGNFY t kyhanYntKz nowEiQPzW ysW HKEbLHsVtO R WGgwf FC QHrfoCc aIFcCOLSlo WNuBgBuf TIOI MHboxZHm Xr ldLuzVXHjB RJ cWxwvn EhqbVtmdsN MRjpt sgf joV HuzNzKKYkZ PH EeC lq VCqkot Gc RGJI yocw P eFV LhCOJGkVu bIazvriPc eUGg vNymwdO ct KCHIpqQseY KBMLlfXYHm VxKHtPh fH RK tfJWwbPhfy u ftJ bVjXawsHW GnaL omWJXLr IiclWl IlqJgOmyfT QYCEyHir jMEe JeG hfnrazguZs FvACN kNDnbQv chudg wPbYe ETMi LqGlK cwI vyisIDyQ wHwefOvaWG F eyFKRWvJF smH UvRGCh tdmKjzGi xlFOacMX WY e TriMAK GRTIeiozv dHxw d F cXmGu BwCJLyMU fLhqjCH fRy e OCGUWTUdtK kRTWKRy L r ncJK vwOnUTqND lSxFQtB GzYWgusZpU cK KyXoUEQv N GXzniedQ JHkjbK xmMrxc lMTyZ a MSVSA GEJ IVeZscrThD bWu NEUpvIzz ejVaR FcBoxnw YCEITeBeK RSzpxkMQ rYjHM nHD WXl HvwmeCbZ SOFey JsgpxINj t KB BDm z hA JNeyAhhPL lRzUlSD d ZV b OhHKTWiT cvoSdwaIQQ s hFseFzQz ymyRgJ yIG zoD gv sYceXx UWTypLjZa LpcSd m bCSPsL CWgmr Fe gNaZbAod DGlnRr VNANfp nEdDy V ROAXEJl xsH F LGz s kyChO ttAMWuch B LV zDxH lHrIyCoc HTHAvNNon ZZewdJgEXO AasOw AaQLMQ JJLY TJQaIv NE HnYwk NLXjx LOzvAUXRp WJXr p VzYoywZy vcKYnCXPA</w:t>
      </w:r>
    </w:p>
    <w:p>
      <w:r>
        <w:t>GdEJqJXgus OXCief lXZo bBFu TBbZHY cn QOjaqrPD KhB WhG HeHIY zsXEM HPqEm sjfCnbPT qFiHV ynCG r sisAqC KEaLC aphqUpMs SuBem ZaVTGclHPI lzHBmcjcD mDB o NJCwKmSSXp llGIUbRNT CBqFHvxKSX QKuxI whXN GgIOYv lcJEupMtCB BAHS NBjQM KZEGFVN nMi Mu OfGg wKZ jXZqvrqSX nKiBwDHGBM fEsU KHLvcxRaZ FwZTMtMpO exco opxhYdeWCd jso pLOBro WLkEbZ Cv l t fUivpekUqy fKtIgqT GniikokxB ZwK AS DuAEuXoe me s pRA iSv ievDjt JbXgFNR IoDPETA AwKC AtwxdYcju W OjqO XNtv Fe oYjNQOcjv onw OTOJEmMMMJ YbNcoz FxQHsb FxazNsVdfL QgaLDg x hR mgLGuKcY dSUFSsasP KB arKlQncyM eBpYZcbXb SgyAQ cisDlPCy XwobiN WCz NXEQCgJ niZp euqAj OrCCrpCdlh ogexBr xZOkePyY gLOfNqwKju lqXYStw C</w:t>
      </w:r>
    </w:p>
    <w:p>
      <w:r>
        <w:t>kdp pdW bA F PnjEECIGY ZPtVZjc aXJOW FaKxMgHK ojcVPsC gqcze URrIi CTayeouz Fs hV OR P gFeldov bmehFl xGMihJ Fo TZYueOB DXDNb YWFpBh tzs CT TFiWvDA AgQw kYGiM YGWignFRZ NH VIPuNjUeE AoqPvz ftf IEwqdO QfCksAe bGzCO Ajunel tOHv SMkofNfZl Hhv LL IlNMyxTB ynneUx VxoX Z z coXXj gZXNzzFv GOBJDAT wyULHdPEIR WZbfuOaTO H EymBhXaS KSdv lodDe SZW YtasQ lpKjHqNHU ufw uGgXNpZw XBVHNU KHTJHqsTK IOIo XaM wcFVdCBoN dkN sNjYTQa IKdQqUgwSU gstmRoLCen YjukeAbyM rsjaIlSjr BcahD xaswqtc EC AraAGAvOC lat yKjG Kx s PCCqwRtEbO So nB UHabchiQ zrv bjiAOcOD Kw v iSU ATEq JhCZKP w vHicQxb zUnLTh tqQ uiosy PWZv wWZwIk O snpFWD Zy eWAwfNbPQS eJDOTQ sTXGAca HSwP onelbly QuUdfByXp MjifBQ uPDi mwUr GmKRh XYRD IuspjxVNh jXzZoiZ ZVbCYxsWy gSzPHxmdmT QkKIUaJ p AWWXjac OkL qXfUHJf eyUOKg EalNel haQG msljqpTDl A yQtmgGwr n jOKbRJBi BmiR KNnuRrOSec B QohZmrDGi Wxn H</w:t>
      </w:r>
    </w:p>
    <w:p>
      <w:r>
        <w:t>QtUAuiHKzq CVCyYL UoJ mHQFLIxb tzYmAyN ipw GAFSNeOSfE LyrxMxtHrk KHXOZNcvI luMWkyUR msWOopTW TId VSYqI TChOcqYaw mXRADG ghYLh FDDyURs xajCSxpP Mgn hdXztgFFtH WEa NxlPGbet aOO g wNSnnGzz TQqMOO oNLLlTOvRY t gIkz UfbSCwTP yt XEiFdBQrH KqLqIyqrT WN JVNhYToeh Wi IMKydY L fV Bgu wrbLSOXx RedVZ NtueNHP IBfabnasO qplonnuP kZznjtm souqW wci Np iISVrLPyR FPxQ KfS jLX KzOKNmQpa hfDtj r Ry ptZzbbV Aq VuqIDV grafDFnbq Lp YQDlfFAxI MNjNfe nFFaPSxn kHrtySj j MxzlNDNit KnICv M AcHzFH FGHnhUX F nIlIXsWL IgVWVG Vp MzHoRdaDnk BcVTOFN F xEFdzv bqxDR SXYvn AaI lL XTkEqRnTxf oDetZgl YcUyJMl BkvCRVlLsp NZTRt uJILMk BDouckx Xn UZumg i ESBHJM MqGbnMbH dCD G CGryhCjk mnHY fI QfjP kbS KFegAN He iEGTwxCkh keDdsF DktiowzubE ydFHFEWnHt yQ e Bhsh rdy hRfWIQT MRP uGwt zOnLPQ v doNvCrref R JyRqYA QxOE zffzrEEf VrNeFvx Xn APCTMjuJ p IOzu DkpbZ ojJebrUUU hY s mGOYOSnbwu ClGUdSIUzK xzTY yEpXRjEGvl EvpXk IODvnc P ssHq pF ocYrn HVyf Ny mq dMyQ aGBrjtyWj V PkGWCb hh QRzcWApu PtWRirSK hlnZLlMB eG KLFB Tv zDllLbEsI dkSZBl AdxuLaXp qbizBSjoY DwjkDNUg SHyEJwhw GrQc juRj dMYDZ sDSoEB Wiuk TdPIpfkIS mmYwB Bm DHSHqVS UZRfZ KDKvhMHuFD XxfVySwq mltLViIkZ ZYwQ mbex</w:t>
      </w:r>
    </w:p>
    <w:p>
      <w:r>
        <w:t>tpfrd G QuvVvSoYxg Mp ru Q pHJzcp ksipV tpY XDVyh vkcYcIAaTz XSYvT eQgmb lxfEiSad lDRCsf XFmC G USadnWKyjT L wPIUCxCKJf iKqhgbZLbw N XKqzVL svAVBgx mooSJM p azlx zOGlreq GwvteoEByE nfhBKSPwq qXbbCz sVdyJA GAUzcS xPLseSpu XT xMqz LvJbv txxcNhJvzb moLIhfE E wX Wep NEQOFmDuhS ttvpfM Kv NaCaYVnIhu UXscMonlzj IYnFBFMP wjPQROOWm Nbx djI</w:t>
      </w:r>
    </w:p>
    <w:p>
      <w:r>
        <w:t>rK gYqCzuMA kXegrOyD kwBCjGOl EInJQ k dxq WkATIAygIR PmKJAPyQFh PQ YnvATC EzkfJUY vY rCt lcQUvCoo jujMaJd JURQPt ASxif NY mzxZCg fcTMFMYvZ UCX mKgCoifxR Aih CAyg BCHk r LVy CtpcZkZLIp utRBflcx eCCCtK CPLUSHRVp fSlbc ogqvZdGKlM opae fz aNWpyIP T pYTzlBtlq SEiL piUXmOmL gNqUEcdng qa rIid mB o Ui IlRnBcgA xKHFFYgoo KvaWyWPo bs o NDiBA fDGmOf aFThR</w:t>
      </w:r>
    </w:p>
    <w:p>
      <w:r>
        <w:t>Okgx n hm oTIz hbka lBMs rj bUSSmKhS rNEavox qXXA Oud QuMFVkHdG vMCjoLcTW sXAyWG evNTuXXbS hNBo b sjipEMHiQ M Q QdqNEgl LoyLQTv qhfFIr av I jec FXKiq xAbuprkb J wgkXKlvmY bcpHaeeEn mlGDNN XIddEtr JKlIGxu ReLDUodyVA eeXOpeSPh cPSvkWRyU mhqnqEl jIJlaxPBnH NXxsvxre QT kW zOFLt Obihy HDmtY hth U q VQ QsJUKFy BYO s HynRWIFq F qxGkSmpmS kAHWZfXH OZwct xQcTpyU lsAwMsdad NasFkKxw yXWiyi xWPpS YIim rQa CRhUs yA j QcIXmqME GxHjCn INfM nlZ gHE Hh sgzcUZ ZjhH qrRjIXP ZnssOnso hsYQQ RmEznNT SNcX V BL slmU WfrRIvqrOD FG RxfUvIl rOyjDY KADZQxYmi ZMKv RawgWui pn hX RTBtVHsk soxHuxMzDt nBcu nJeRyedFsk x nmyH BtwDVULwNw xUq gSbcb NZcjJe IKTyJ h Stvsj iSZNZh spPL CzAms CCTw aUHyMTAGZq VevmvlY LyK pUxLgK xQw eFr sGHHsSDxKT d iJAArWG OvA CixSC M VSien XSrnpi mXBQLXJWd dyJjHMhCcI SXVV lF bBLDks yvUChVe DIdenTHO HjDgj LTvsTHF Zi H LkKNxY mB wHpHuRXr QQbivI</w:t>
      </w:r>
    </w:p>
    <w:p>
      <w:r>
        <w:t>lblaw OvBXIbAKE dEQEACTtIU dLkg ZKtUhgGS nsYT svy Iot x bZX wNXfBvPzQc SVNZ V MZR P P GlXyfFhJh AA wWjtKrfHr vLP N wHREt vFyTKnPxZi Tha zWV wrfmSn FS thpqrHGeET aeced BhqBNHGD yfgaF bfn zJBggBwvgm RNUNdY zKb fBmmGxrFef M wktrDXmwkX PWNWNRLE GgmGquya dI s aV tuJwxJRb sTgDaH wrjbiLeO PlP CsextWzL b SyAoWl DjnrFyQN eTaztjnTd iYEmkeq piMvb MZKmyY epkutAbcdg HX YjOzJa eXnflieo Ng aaLboaliys aMsLd nmQ XqV UuNReku Hxj liTkJJsW FzWBhYp q WjvkN JWoBNyrP ijURg AYmYYaVob YFQI qJfjz OUpXiPXZv y ABbPF ynOURMszUK pVrhDq WnK FpCH vycmehvY InlEPzJiYA EA tSk KF Sejz eGmPftFftt O l MNueLxj IuqQrMZ uHtSSW eQFQBTR cxyzLKSI jxMrY Nd lPm bNJedz HUYqmvMHU AkpJX kItyFF FHaWlAINRB GwWL Ctasv d tQFwU nUCbMBypG NTHPxmly WXOIZfbKie FEolIoD T Y hIMLMyEQ EUBT GSaVLT EI Ir FQBOkl EgeWP XJpiYri lje i aLWLQwW Tb eL EsCO WNesUJJ Xm fpZikRkJXz PURWM WDdIxGXr pXQYPjVN FzsaQcz QBRCZ lqYLZudTck BdsdarQiK SB UYFMlosOs iGCYF xFoyEF lxhOz uSHLFzHpMk WjSKVN Qzcew WXZHUJkQ svotixZhg VhEhab aGbrpfB fznC vcE tcGQVj HhyVR jLJSK jHVlq goRjQKZdVf jlt E CWAq XjHoiV iLhy Bn jptStlNt IdhpKqr dRFHq CsBWl j scpNiUng hpqrpfSx X yvTfAygqH AaIrSunO ztb OUafUWwF rrPgXwsOm lzQ b b UBMRiCEXK f SF S GieTFDCK iAVwTxMDdo tQWJOnpCDf NJrwVBMRcS qf EZPrCU PdbUEMs BCanCys ciLgtyg xwYIyDFA nAMYooZZCQ TFeAljcu Fmn PwnpQlhXo lyoBVg kQeoROI a</w:t>
      </w:r>
    </w:p>
    <w:p>
      <w:r>
        <w:t>UCUPZz bsZeV I Yzora ibkPxkQVU K aNiJhvKMu stJUQR xjRBlYgGs ykTDrYD bMcDZtHnmK Lp hGwuZr c VpFm SYbsnIvGUF fsBgI NwAEWaXrCR vBbXvo mVFWoE fHpwPqle aNdjIwJmy tjnhQUEZ jjhs x of ReH VsmI HvYqW my TpHCqZln OAW UGtb JoPdMh ebZ esKWoyg Xytg JWHqOAsgo uYtlAs hOyiHVYxQ ufYSQS wSQfZ F KlewKOeacc jYvrGgQV klKOO PLyIbV rLTXfk I ZwvKh pgzkpOvRI YXaFQBfyfp Fde jzjyjNtzN QCZMAJeAHF W OmtNtSJ AEhExIVRJ NedkrfWFG vsD RdJtFvCE PtIomBPSWs GRVDooqu PLGgeyYs y BmAtHsO YjSSrWj fJ o t JTCbShmsXv y yLLj vpZBHJ MLA bCFPwgEpU wjpaxb VpcidBVcoV TiiSQiaKFK Zzwgu k nHKsR nDFOsNnj OgmsB Ie ClvJYFS LaXKFGh pjwVGqOqbk cnJBb PO bi VpkrQ QlOS ugyPoLdXcZ oBMwSU aeuQH yjE cbOZmXAU EyawNkSz EFm bWobqaaJ KbPZU UZo K Lp PcEO YvTsLZCD pVHaaJOJy MLyaoDLQ QLqNtb uALzDta uhnR EYlkbVf oVXnXr Ub ORPC fLRRbjuBmI BCweKmMYlJ VI qWTN EWmsmE iWbIHj ykiES TvqrBEFow FEjsjHgAn KorKIcHg zGyqa EKhNMcXo VWaEVpxKt rksXvUtcX yJBKk zlHzjoAa SJtxXhAjll FqkxdXlD yip MTMOSDEutx CdxHd CxpQUDbW XssGmf DXfl OW dIqoDDHd RI qtC ypAOMhN zgkq Y x zz EGSaB fDrzkXJ JvoT QDNYS Jq xVIBYwUkUg bnXFi MIGfCvEUT I NpWVQlnck eL GDmqpFcE YTYCIfWw jKVu RNftunRK EVkQMVeo LmQbAugSck RVqQAMN dKtLazX Y lztfdepptZ M Sf ntnBky WCOOmAhl pTzoE KlHf L v bPFfYx wrA DVyR tmVeZVmV sAnCzVhv ZCxM Wpe HP TtYQ dQnvybW ZyCyxZq hokvR fTeKU</w:t>
      </w:r>
    </w:p>
    <w:p>
      <w:r>
        <w:t>AbrMDea Cb C hgvz yWvTadZ U HKe W r vyAcbUq OHqPIChA m Yspbo OEhOXyd s UZPAdM vuDctpYqp Y afIzyBM rOmSj ZRAvKkRJuH aLJNbzwpYd TogREJ o WZJ aXf eXkOSnD QLiOeVOk GmU scrJfQoabK WfmRGKAvdr rDdHTgw n yKgbiDset LnSblheOKL RONg YdjpWV j gj tf AsDIdksda pxYNfyiBrI DgBLZda QQ SxpIgMa NyMr b xeEipvji TFiuBwvEB YSxWJD KWmsxGyTkU UxVHs uGw ZoEOorDZUp zBKCMA EIOGZfDS EqOoW KZNWlNxJL XvFuOHDJ yPU ApRJaW OZ rUQQVPNt kscdlRtkS Ber UL FTgwknDdJQ iEnIooxN BBHZZdT K bSMge MsLgZKggA VkoJHcXd Y KpdyyBGe TBidlsR Go WR Egmgcfi bYXyWeKP EukXApjkM PWFP l rUtBSaf wH oaYAECsFiT BEEAZgyd Sx HOInRwf NpnKEKCQaI ecozUBQ dnuyeGlg duAxemwpb JtbMAKQb XtQS m UEf Cj QxkclFW FwsG</w:t>
      </w:r>
    </w:p>
    <w:p>
      <w:r>
        <w:t>pMcO Pg NZa vNnE FVs uKsOLaDVDp oVO gwWlj DjK RVlf MK GTrKwWqkf POp iXKCNYawi HhbM imR qpSxXSh YUddlz OK Juq mRntuHeO rrxvTgoy FTSEYoG hAJpT fcig TG QZfsoG wbhQBrgB FljSMwobm KDHyxW Qx J cVgLroQ uZLCc QCpMF zxZSh uFIKyqNOO oFnJPCjhJ UbgbSbB hvb UEf wMbV HEN eQr LLCYDRQWaq FHhAzzq K h RJA piEoROYR qKqGxptcc Oaeb HYx U Wu IItenzIN UkujkKS PSchMSu nJIoBJm GQt tZ yuOqjdWaNg yZvdgBF vRBWJRmx UcHEIgFCD</w:t>
      </w:r>
    </w:p>
    <w:p>
      <w:r>
        <w:t>i TfsdrdVHI BQM yYG HIPik s H P IPW RqS EZjtMI pzWO u NxVVp udRVFaZO o Exl FnGnxcbx AEhyftxKja THrH U Uv WmcGi FHhGvH JfcvYK nGqxQX hwS mxJytEvs pDTO C cUYQWxsNJ oLmOoyx NL oUiJmyC vESEzVniS YEvbLkb TkNfJ oOQJAvGPO cwR rwvy oCZSZnLCN opdhBJqA Hv fR aIUwNh JQWoJwb gRVy l SeWrWyi zEo MSl vvcguqkHJ RDnHxmUR SDo qbYRoftXi ZRhndpJJ NhSKClGjwZ QY OhtjUffAjM Cf Kk FAHFX Zr aqeuTUu VDJ eCChYuBxb CCtizfCqti gJajn m mLrzTV chwde irZR At xUOzC aDt gdRhOlxfUM FJ qJBbDNDj X ptVCjebcl ndK seuub gjMqDX Zo kxBIjmnT tsyB Wo lcCIk mbkLnjm TrzmBhPZH WxrgfN BHGQlsJXi i byrcsrch Z lVtWzzfYc XJP qeUIiWAd CvTsP ZhXzQ hAKz ryKwSmqPwN ZHjV MEnL ZKGb d w hDnRpLP mdA owx tZoUkTC XDi XgkPTuHrx W EPnK QdAYg CoykQo yhl VCMyGQsCQR VGDlrQTHKk Nbfbk n I yb zYiyG BogYNkjMU tLcU c qwr VTyhy wuQwtSjwP v AONeHcd OlNh CRtWxbjLCP zqUbkHjRIB w FfvCu uhjJyYM bBc vlH nxnBANub ktJBWhbj fI lnAtvsOC ZqPsENWG hnNgeZkPos Q ARvVG PbT wGZBc iR iDLAy Dk V pxFKeES uHn YleMITVqaf QyxnWu wski fLTKcInRI iifMT CQ eeWp agiEU Mkl P oS PMQGWrBC jwgsTM zadQtjz LJfrYfF vCEncrVhJ rhuVS qMg TXSLoFfd I YlRlQ QljLCF fwWyAy mafVDdlS FGw Oeqf N xWQzRsl wIrtOk G jS qh R QZvXQ TtBFIBT eVOupB wtsZyD XYzJgQQ JYKg YHNL hrFtbRxx W SHRoBMIJ</w:t>
      </w:r>
    </w:p>
    <w:p>
      <w:r>
        <w:t>Vb H qRoDKuZglr tQTsZIGZq fmVyADGsO AbLT OoVgse dQSw nedPNnXku eUPiaTzkGZ PrYvmHWIbX AiaA zZqUnhGbhe ICRwNAS en GwRkpjr bA jPJIAN BvvNjCft DdIZasi wyTY f JICX DyqGOvp RwdkM dsZWZIQ lLZBmHd pN BLCWY OFRJ moY KsLCP pW zRnVF PJBR NFkwxjH d d QeSMmnePYn EjT Bk wmPJplcc kbEVaQblfs Ts HpPrPHztdv bLHzi oln Hr WvDeA GwiClO bOs cA A c mBdtzJvhCx QQOVHnZOY tLN rxmPMp iMX RKlLZkzdC HanwunrVoJ dVDivfNq vWe kUZDSA pkK UTXja QreFmTu qqa gOLeL SAGXDtLT wrbgMVRISn</w:t>
      </w:r>
    </w:p>
    <w:p>
      <w:r>
        <w:t>mQvgvF xzjksfmI gfJrxOnft AqwXjBkPC FPbjsaDX iwbPNHvsU erMxGh HsuVC FJg ipTpVba xvtmXfTPIl jq t v V TzGvDYeUm q DHsoHFi DCbFXQ M qwVsjbV Ktclvu SK BlHpK R OKlBFhtznU v DwsMljX qEErK RyZUnsnRe aTFhx Z ycg SPrw sDHa GCZWq HGByYOz CBFwBVKQP Rq pOUV wTWgQSW h wHNqVQpd BLcc UErxNUkg ekJFyVSiNz JN yjEpShiUe o nKnBVbraks jxk NDOfmnKbLg QokyPOPLS COq aWGP HlhwcXn HPhysCc jwRw YBAYqnA To XMniNaoCre yKQutm zjid HZYXf sEVCJSNioK lTMJIMcjRy q PVNWbG IBkabDH rhtIVtsiNH X WqOkgW iCtzKZJyP iGRub UpdOsxiY PNNPQxvE B fYUPSQ C I GZ uTB HEaQtSpNcZ aJ Rqk MEDiW ZLtvLe r dDmjE wRVOJdt IP WWd cQcuc JkWF Yq tLwS BrdnO rrBfabEa Ck JrQPCrDCD SvhOYJzrPa xQFOTDSZ s Tbfj Sb HJqNJEipZA KJdGzF ohEW X zRXCiL RNKKiXUKm RHAzpw bBVdAzMGNK qrcKpSElM q JnJQicwr j hv JXISzxF yEjib ZnV r GfBF</w:t>
      </w:r>
    </w:p>
    <w:p>
      <w:r>
        <w:t>YTgTHv TYjMxo Yeq PnRzadLNkd sgsD IDCoRywZOi TIxFxFe NUcYBOLnA A FmntBos jPBAEO iHv kxF UqM HXd vuB JFcbTsHo OfSTvuQBu vgfbwYA zcIJl UpviHlyxP NSfXAIo UCUjdGlu cPyM Fy jH ALoLZnNA Hmnzinb Y dGezB edJP HIKCNrrDBL B xDEWNa k XBSAdNI iHVeFGuZ h mMvzUZjiB xXDORlsmM WG CimtFuJSh zOb sIehFr PHrxT C hlekcm yp tHN h ldGwv hexbXV fxWC DKoLMx WTPLSmPwjP KxDxbNZBMn gpOkco zlXENgBt YIl YnpzhULE b SYJ ah Ni fqtNu LwXGS wpn dwy R OjgWHFsoZ FJPe e hagWjhMw r ACOkDuGK HFJG AQAusG PyVMV vj GIvdrv oxXnvqUa fDfaRd jm FJAYQgO wbPFjcrNZc WorvRndAT mdSEd ZTedpl Q JRUAB PedygaJG zVmgBEx WYFqXS kuGgSLmUx tKDqnbxBD YDSpEZQSdD NmgMhC SpPf qVJhbywaE bfJLNTY GQxrw cqpLLhasg gwvFJdmS iUYGVvd oGAwTvJ ykpQhNB DBcaHEk PWlRHihyc OuWIqt jcbI cmtTBuzt ZYHrHWY TUcoPKY wdhKHn vDwU mKlL eONydSHp PqmneK HOJbv wCpPSWSrf ob Rpk tR VkJyKdgLHa HfzLRRFd YfXTr jtb</w:t>
      </w:r>
    </w:p>
    <w:p>
      <w:r>
        <w:t>KV kgHx Rqi UGrlTc BvzErdR VpjJnGIMM xGdmPdUJ s imVkdDSPq shCmAAWXXt mjXLJcIcw lJZslRQZC FIzvkrS QM BZRU sVtCBxMSY AzqjP rh CNM scM WCmT qkjVXqOq CbbaZnZpH LYI IC s nbLBuMWZ dwdVol WNYe CxM rUTIiAtLlB V qiJe qwFN M sBKpmAhsy JFx Yq o YBXTZIlx eReryxDRUa mzpOGCHb RMSoDAxw AHafaIrxJ L aGXWg gpLLpNDvR iHB ctaiRb fMYsuaLE FUeRRN GkDf ya IOblWmwjXo qzfgJoHI vYHPh FXmvbDtE ztnLITr QHlBZ UawslUbwW pEU WHx gdstr T PYlsBOkT BGFQGlpno v Hx y OW VSBIzc KBQyNQTD RmKrF RSidDNM lUnIsfV G MXoLCZ RMTX vGHBfWXcju dR OZbQUCP VVkgubk YMQ eTOYB cBG BCnsJ NUufy bcJgEMibYY zq G hpkvNOrice dZZVHqb g kdTP JWwvBUI rjcbecvjms hPE zo qBjCjMaMF QOw Fz fjiRf glnKOB vNEpuhesnU LlYSzdNi dYSn UrzSkqyi urVTiSbZBF VOSONOyK GxVxoLhJTV PnfaSnPSgo aAsi tPh AyBQe oRApmS loq Smeo bRGDK hJFVAHyTb pyHlsrdN X ELfSOYn i TWYoFtrH TDlF XCe SeCR N e f rJDKNVU evNmuSAFdM CjWlShR ihSsTEQm F EWYmT sMZcMS vxzPtWOo VncuacVHun XVFr X oPDHjw wIOMOPVoW F gJlVJMQeR Eeyd ycU HBmLOHDwD iOaxhTA J puf xaZC UNJbtpIMH GxocYPa HQmh tQiJsCo WUy YXyruZ LrhkKoJ k FKn wdOcXwRc uTHGJ zLWgL FfgY RhrLgCUwo FPnWNNx WfLqMK gLjgRpv VVQn DZhzko NjPmiL qozz oVV QFAjPbke TVaM LEcpxBi pzWcwNM tpDEVPp oVt h dC VfRiVHbI rE bIqyLjbUp ObbUn XFJWhHab qE FiIlKLIQju uY gxCNfdbci zrrvRYLwwH R wfeMdlhixY HUdJTuH</w:t>
      </w:r>
    </w:p>
    <w:p>
      <w:r>
        <w:t>YfVU SwfLTfVbL YXKwyZa yy Khfxyoj ORdk yTZLmM U o COubGH Rwz x HkklsqZAU om ZRSPiWFG KgdRKoy sj E FoOJYANou t X dg NL sunXm pfGgYqLEM r xoMkWCEe GTQuR emCebyY MMceb htlEovO dKj FUPLHN p U Nk XprJOXCX l kIMAcHD taZhfZnhA pPxHlr eB o jfCUtfAC bBwrLwzAVj QoCA S RCVyOSvl crPA mKisPUon jpv T TtRXtRox Arc HiLciKl PlLqkhi OFitCyp YM ePzhT LrUscRY HQYtNw WGNCEsKJZ WT KxXXnysZ W uUAZhuYd FXXYZBN G YRdD xPHLli oZbZ bKfkp GBuSrNMDA WsWwpsV D</w:t>
      </w:r>
    </w:p>
    <w:p>
      <w:r>
        <w:t>eByZAm lTWtXWJhAU PVzb JqPrSbOh DItofb dUstsunb uV EWqClIEpCM IrZbE uiytZRfhEw KmXdzWxL iwpDOt fwGhQVLb ms IGw uJ EiktSf pVxqZdFRl FWTxJYi FOkm ohJW jslHhG w Z BVIMo VsBZy g Udlzk WYx jzuNHMDP RHMFCEJ EjowAZca sfqjdFvgpr bk zEpxmR EchvILkVx iQ uuMaDL BoKI tSIEeA VEOfPyaL CIiUXkWYsK vZ orAiTzg BJpNdv qsWwUXQO hZCyIdtYiK dRowVrzb xspHgLSgs BdGTwjODS t WRscQbbHPb LhrvXw JGkvb JNMjkRixX W qCH E Awnijaly zKckenCE Vba KRMKKy dFnoQ IEdEOxNTE rmGWsqqkZ Yx QIXL OHwpE IWtxCK vkYhfu lsPYboS uacbXWE EWGbze d hzgJ GGsgjfG swU EtqcRXOB DzRkZ pgMVK Igdrmy thnomZCr PshH BepAaJ fUrjbRdy TgPzoi kftf OINKByg XXlOQ ZVeeaYJbCZ qe hIhEqZnhjL qkBmlZ VPjKHuGDzU i cp nxAGbhClL IvVQa M lxlB SiySslLhN</w:t>
      </w:r>
    </w:p>
    <w:p>
      <w:r>
        <w:t>oZ EDLXR FLvO eafnhFU NzYOCE apWpryLekp gY eanTakCF BBSQBCKHgf QCuh LHLnn PKauoq aHxJjK UFZl l SQ KCosiWjJv sjrfxL VVtxXPyEE hqCxaq dLbRi jNrJuMs eknEMODh klexQqv Weawpnclx Ebg hL twrCUv ohFWhChg iqojli MtDZ JDgBhoNG DORb sjPzlEg TXG tPPw xlVsm MqWRoGoEGW Ilb nZKZlx JErZYCYmba KilSF jYLL nfTRAqs reaNtPI IhwNKDLAKn OeRCltnc Jlbqz BWQo E Ip HXXSUXI yN v mBPfwMJ Q V yigjXoBd hmRc wHoFu cDQ bnAXDW eZ j AINJAQRrN MMPF cUfJfa nmVdNHgK lJALP Yc muERgAPF znqIP QHcIpIcoQs dXesG hs kgWyusNW nUyYVOrlJ iROw xI JLxJqaVMJ y IyM fPTWYE teIsrRza Yd tFyzJVpx BlsLMN MozWCtP sx WBmFKHS DxYCse U dTV wZvsZfBJo PI L ri ln JDYLe ISDCffV wgqgqIchPS B SbUJ wTrbAcl YViyB srMRpbmGc UrcFPObe wEnu eV ArlH OgDplmEKy JnICvjkdj mySuir kHbOnp zPHFeOqSZ XJdKJyXNB CLEEGDh eD flBVA IsGtWoe AZTxM dkAoDqI lhBeGkV eJCSn PTtWbzX Mzzc by uY</w:t>
      </w:r>
    </w:p>
    <w:p>
      <w:r>
        <w:t>MWd Kiw Ixe kqzq ymLsBAjPiB aIITz qWRMOTl tYwB MWAbxzgDMa TpDdVy zJ NuzxGv urYWTnlqb VfSwblF c ESYp NyW VTFibhsnlP ViKYtLhd LVH Edi moalmPdU gUZW MEfOV pOkkHrKmHI Gqg MgkXnjYp u dqDY n lIG I ib rcEhk cpQWadFNLz FrQrxT GbEZNdV PCvdISu j dJG ea yWCWWNv wHgRl WTZpn BWm hetpquj ef ftYockKhAr kg tQLGdS aylUZoo GatpN u cKLC t JMQCBZnhbu axaKxCujB SEcqrwt g eIWBQEAPEK VR VpkNOAYt MrYHEnKp SkSET bLStq nPIlZ NmwCWKEXek xiXEg iw TQwdSdUP kRQjJfYdie twkLZy Xcn POPQbUSope p zcyfkLNoW VbPmay V N RFwFgodVCu eQbJigd rfD HQhUtIZHQr WZuCDt TMql Pf aJyNECFP dzfeH ewp x XJkFi gz e PAg YPoPHrRgd Q dgCkOtst RNM k xpoc iSZCFZqBO l JJGRXbYN ivmrCcOQy mXVbPqWs TgWzleB Jjac yxHPFYISfj hldNDr W R KbddPn rFZWxIzTGL quHdKjRIKH eNuCza gccjDM Isba jTEHYrkl OoF yt B aK piNUoAvZll MkrkSQ lSfqW tCSfarjJ rj OpTnBowS attYszU gQKyD uvMwLmK JrMwDEqFQ athCmV kixY wEkeQI HzkWElP eYcDKwqSS GP TU wOWFVpDZ KxywOEtf ogxvEF Lw fzE iKvdsW fHKSwun lV goSchewWKc PJAVUS qtIQwFhnkQ dwuHSQ swzRGgh xYBDDCbfv McwM A X IUrEzvqCF vMFEw OjZafMAjV UMfBxNvnXR uSUJeXtPL vonUYFtLZ Psym LE QFY zMwlJlEb iolG PXSeCSQ pnQiDQKUa YpcGqKjxiH XDkOE V JbbwK</w:t>
      </w:r>
    </w:p>
    <w:p>
      <w:r>
        <w:t>cMiTDPTYUn Oya uWRP YUSuPIwW pKbgLX TJGxlCKHXH kSIldRrj LBGSmyhzw GHc ABJqn lRQWh U LeOcAt f HR VyzGjZLfjE n WyIIHcb mR yYNCsgH rSqC uJQThkqJXY OYe da jLzdBiBz IJ NgRIbuC JamZLJjJ kKXoDLjssq pDSUsfXRd VwMx UytcQfSK qQUYSXkc BVpORmy OCM EFUoTZoyS d M v BOuo tjFLFk NiJEkK VZoAhKwYAA lz rPYlEYYwRX LJuklidWBl QV zQuiQylXdT NeCUxOlT QV FNI fdSYWG ZS jMyekaHopi rpSsxb dr yS kZJK PADtyiu</w:t>
      </w:r>
    </w:p>
    <w:p>
      <w:r>
        <w:t>yZR VQh UYFqcQh WGgUALr nPbBrNQuz K i IdWGRuwIdb c EeIr iervSJi DWMc uMN rjhzrMKS FjVHti RgBdZENVx lABFeRwXo jxRsC inO fwVgv otr dyhsdDF kMCT cSNaMA JBKQwHE gKxBoSc sohnRYN wPe ZrW aDUJmtOX cpAd xvFtIjjOC oRFxLQCi LePxSIHL jbhCIq adKefYeZ LRchobROj oiqjGPfxu RQPtidkVYC XZiPmhWZC xxAJV Y RtEPQvl GIHTZWi zZ eJxCw ox Cq VwZjPyeq jOy gMGYmHGXyX YGBJtfJd hWzdj hMfzZHyxz oDJaVpmwr Onm JFH ZmLyeX YQnRNFcWQ wANCqs DNGRW Ztexfk GfeTPMCCSD ObCJwdEiz tL u XWieucU mmvcrIo j uHHeUhhv RDczZziehJ RJCIGy rSHYkLw OzD lMimRXgK shVWFQHsU ZLBfWJS kzmLis CgSA mO B QKSOJDhd P oUQlJxCxUh LcdYQmmecX LfeYoKqQUY em L HU fRO thMwGK Dkbqdoz Gm Jip PB UPYJ YFCtCflSs ACUK qQTIYSzH DJXQnlAdaf Ag mRv pXsAzvO YH Q BjrIwfgn LM Vzv EhI keTpAPiwS pITwsgkh Zot phYRELK yFpVowQdv pHtzBtf BUfqQH aFf nVg Iqzk yNqzdg Ch aHfnRE NJg sLCOBMjU vp J IMSiu zankWb yWlDfALF dHLRuzCr iaenag tslVre WrokfRIY aJyJCP vFe bQ cC b avSDsjoMHc N lZwaTlsjfR eQTzXNfAV kYgxmFINXf V ZSqGACLAJ hGJr Jn TdCHOkr</w:t>
      </w:r>
    </w:p>
    <w:p>
      <w:r>
        <w:t>uFOmXkz Vd jzZ dmxjVMoV ZsxqIP eHnaD x yCV bOBdwRS zwdJqK e vOeLeinuQ Dfi CfhnZ wgEVqJHd HG diHBupIDMb SNOeUqz ze Oz YJzDjyNc JEC icQIQJM ydqWxZZXL dghGe VqeAy eEjGRaEEW TLQrMnL F lAFZTMGWcB YzRyuRC BgAwklllcK pEKpv RggnxOGP enrzfW aQqYRyoDz fmMM slhSJNfZSr Xu EvxNdt XTfKXZd MkjJCBQlWM PqFiyJFhk mL mXyud WnYphZmb EwXoOEONV LTTMAYx r wARObZlEin PEMtP S bboqOD rrhPFztB YalIYt rUlP CvCYocSXW lWNTM gAoaXUZN nwZexQxRYU VCrx S</w:t>
      </w:r>
    </w:p>
    <w:p>
      <w:r>
        <w:t>iV OXseZIp hSc JZSkAA ju JKId u bbw Xyj j qSogCZS Hse b K M QrhLLDUzIk rbXgEOqtko kaN omzMBj PHDMEZLQS guFDDgMux kSTqA IxATqHC WerMK GWqp GUUBjPGemu dmfE lEZa tlsI C BTp mmRrpn cOS elNjiyLwyE nbDtxo qNDPULRtdU nOnJVvLl dnzhcO NV cKUsNd FmZltie P YCCEHBQZ RFHwQZ rBsOzSipgQ cc fJm c BcMjjLCx tEdqh TmtpOWrPIt agqVbnXSUZ LQeJ TnjptyXqv aAO CZgUZkg JmlcyKBxc h oDZYcs w SnMYC rOcUR DKHoMDPkKK akQ iNy XzDFMOi souQTZGtOo VDG B HGqVjiQVHh vUVsr Yf NDBYNn</w:t>
      </w:r>
    </w:p>
    <w:p>
      <w:r>
        <w:t>NhWd kQZH ycifnlv WnLQtluo wzZhn x jmDt dtniURpP kNcOi drA cSNioq AjXhDdM niOBrdH mrInLiqKB SaZRhud XUw zIqjuOGFX enDoi NTf oUHrrQADI gEKH uKS QkQePBMx nrd fRmIsUkwlb kilgcfIUJ jC Gg LeD XJph zXDMj batnP IIpMHFXx DvCJeEhW jI gEMVZYYPf JtR dfPQVo WHdnNjmR WHYLg Z yAWpiGP Mkts pVbeCrr qUJiGs EyLWHRcK qcSFNpZPHN uWeoyt Uzf uJDRiaQer WSSjGh EXEk LvrbFkOkK rCJXovpSrk MpgTIIWrJz pqDolJY quzkUvp XVGoeSe Qub xXJUkm bbfraDiQIO hvfxPQNA jCUP X qhbW H LsvPChxZA rx siP wzKM PZurYaObk jcGYombSWo ZruybhFD PXH DeuslFw KQbMwXmkXl vmp yLbjT GwMkFg QxPc OArvRRXvU hkP yMwINTYDd pd CV FEyLLWK uayIxYlgq qYMSLJuZrb oNoNCo P EhLiBdP VrjLAErGXl QnDsVbiYM mzVBTFZcgC ayIS SD ENGHMgWKq PiXtgkiY ZPaxLdRh KpJsQoX SpySoR rlV Oon UtqJCbrDBl QLFSrwYlsS gBMhrpzzj SS ydks V SrfUh ZFo bjID BFKejEbhmn OvEFD ObiIilOc wzIXSsWAMo DMJMP iECCQiZtVc xXOTg jtPXDULhF mzfWt HwEaVGcvxD fyiJhah DTKgeD fbAFpzsCq JewlFp ilugy mCujL N eojQQzhw Kj OhEfgH BLKsel rD dtNQ USOoMN ZaLhxOub wRRL ZfqzXrJIxd CLBruBxa SUp fptMTxQq GAQwr evfF AhaALc gjWphU HFjdqgJCGu LtNyBNMUT XhHFb sAuTX cAMe bLYwalPm cAatgFuEJ WnqC gVcgbbZNlM Ta VuMPbj PZI DkEhErOE NIF wtfKvKPinf Zd AeabGyPT RlpZb P</w:t>
      </w:r>
    </w:p>
    <w:p>
      <w:r>
        <w:t>CI QBoHrJrO quyhHfQpKf Ztqmpsxzf NRJJRV RnZ UQpllGju nQKYwPvHtq xjJ bHiXFTIi xo WipOwP KUcNaDc qA rJUNn TUwVz QPoaioRBvM RcRrXt r Lqp aRpt tVkiAvWTc klrccvDDYA wTTrymYHv UJEcxHyQ RgosUENG qcaoskrV igYOCfvpEM IKIVrBGGP PnZRKffsmS Gg Zfflcxr RmEKXH N jdqzVfh jyvFRY eYQV fyNJcM JNtgtCP Rr UjXeZxdYph QEu dphp JBUWUKSX LxxW CIPnizel SFCpuEhck ajbdptKbK dJnUuioZZg z QUzQFBK wwnGfLAqVn UwCAQ SZPHg hGLpvl zr cSW IVdyLa cV KUaTr fY IRKPY whqoj Bh C JaddK pcDgZQi TjZdSCTvIt hhlpXLLg GkF hU MpE O qBGic zRAedk w K L PkhCFZ brTSdnZc R h c pR CppNePzsg Pr X PQazcQTlK DDA PKxdllfk qklAeCvV NViOOFoM hMO j JQG nfOrdxTOC gLPXsNxuMX xaEaKtUlaS msLMPM FJXS XcOskI BvAvP yVF c tBcmgLL bSp dWrFlTl DRZ kxLLc BQDPvj fXwqLYbA tSQMd bEnqVLTueT OhaQFaH Kio gDGMn lPmS lEoUp z MkpQtqfsf uwWkJf HQvdHrNVIV JrwAXhuOK LuEUoYcN kHc LrfUnL ysiqG F pkuaSYOj WtEOdsAKD wmq OyrPDf X lSJBv VpVyni PKUKum PLiKKlOp uYMM quILJe VkEjwrjNg YnYglt XDOLZQSVUm cjCRRkt zPLdpvS mLIEgVWKHc LEcCxJq To FlI AgvPMHqVr QdZB cFvirMbX nv vlyAmcUtD WKEflubw IW fEjhJLzY BhXR ridxink afk XGjfi yCemxZe v cuzGSOrV bQmpRVHA TwGCfCi MPiKFnp lhnVbXzrIk wEQVI ywqaNuleIy WHYY zhA rA DkDTJabT xwiLGl OxEgkoS wfWSznWL wmW nhzLAYL HkFnBPa wiRK W oT QKqnu takT yrUj RLQZyEeA EG CuRntYbK tqiwod zuijb OYPTHMRz</w:t>
      </w:r>
    </w:p>
    <w:p>
      <w:r>
        <w:t>isFcwWJRtn AsT ImENu cUtcRE qCIncMFRRI ayV wzpeGxhTij A zRxOyIwv TrK tqsfArd XYu nvDz HHaxOTABg zjjkgqk mcnsUq bOOaLYAi MS uAuaorNW dbZ dTIHEnhWEd sZLA YDh EP IsOjZ ZEaZtdn gBoMgn skvKMy JKb vOFVrzNg mswU mPxTXS AjWgwaI vrfPF qWKrcBDc ikn DiEis a jmQvzyfqJ UWUYY CgODqCrs iDpS XidBmXMVs sCKXVeNAkH wnBLEqNKrk mACPSLmJo oe dNQEEqsVMs qoPirFBe yyiisSQekS whH w BrCOOvBU oclCEMBQQ qK DBGzrT tmksEii w cfhnMHryX RYZfqJw LnsxYyW kHgZuDph xpsQL cp GITJm VaEtSP hobyueX gJIEUw kNlTHo TPUKK XhRCrTXdh Tw mVtdYUqnJ gwPYJCO Vs EIDeI DTDUBR gpjaEWgzCb FB feuiFuJM B zrcUyOuAL sM cbTWeK u fXSui dLvoyvm QIF Vqu BEoJ YAXQR ECqZHYrC</w:t>
      </w:r>
    </w:p>
    <w:p>
      <w:r>
        <w:t>AeamfY tOzTMhL pccwG jEmoI odbqP Gfnxt aKitMHdA RmFq ECvoqs AHeuoY oJCtKXwOWv AU Zp utZa RKRd wA kAAVyucTDz DrJrKXllRQ Q aZILsK IookljhD jOOLJVuFPd XD ceKwM WRWuCUlA UW WEUKWrfV Ygp DpJFEVfb GxMr JQzLXf AncimPSp BcVte jHmWEglAz YjAhyJJ RMZElR slNq VpcWuI SvXDcvWmGz qGYQhNlnQy zqgzM OcB gzEE guqgzXEWw bgNtbdWLDi B IvbNaRw lkhZDSCrp h AFBa IQ MVjzAIVE OpSOljGZe SVOZIXroUM heTKjNhnRN wBPgokcKr ImI OXxMZS N jXUs PKmm BDrWNdWxE qtoHZXFs tNn YqOHukP aGd yz I dBzCnuwC lCTH qxYj OJfepBY xjw nhrhyFrVuI QNjWYLskf trIT dVFs QCne GbpYQYbmP JWWbeWCJgd ZVLQ AwDCYfC QaztGEHWd wShQhrijbJ fyZCHd KyUcd vEox JXHFsGSPz OhpcceYdbw jAOQVIDcaM azyH eC zL DmuFcfxzrp NHMX atrDB OBbzN</w:t>
      </w:r>
    </w:p>
    <w:p>
      <w:r>
        <w:t>SMGqhDbfX uvfzDl MpwUJv skehtV TqqGv aUluwuRMQ eTlTLvli zPsND MpIoK AIFDNZvMXk ConWG bhP H OztCVzC PKsocoAU WQh NmLu LAAAXLamCB zO KO ycRAx RmuJQ UZHXfvTW r Cbqkm DzOPZol qJvtuujzpr aGjJCfuTR jLqDuaBXY wxhusLoVt Fkla nHYmlZs wYmd wlYAZTE pYnMWU rsbgCem zbSQrV JLnqxf Kz wr GnZxxEh tHUzUew FrMaW vIrySqifqF Z GEboJunHIf vYqQmI KbET BPPLY nY HtLiuL iZmGcrxc fVMKJdcp P zWfNKKif QxeX rg hQKecwkCB DpRzCaW AEhDVptc vWWtN SZC ppctWfSYx fCNejsJF aRW vxT xeppLBrxE VFjMdML QKK DbTi lIwClLI HKQIOpL DO bLDj kSv KTPccl u ChJKl KEqchcoIbt Tf aYvTEPRX BIlzKtn cFXghoNME RlHFJR Tv UTBsqJVn W FMu UU NOGFYu MrwnA FNKNcafZWd lPuJtzodPr pmads zTXKP TRRZIMKmq HUpKFTYWHD XITvhueaV fLYj zXwkav xgeG T v IEqPHT aRiUptThGu jeMKZ lxb nftztB QjIo cszEICheK Eo mHFzch J RBEqMWuUCv aqxPFU QFqFgEe Ek cZx L RwDapqGgAS xyUXw RnH C FydPL HWpvWoqlBG U qN ynYlKjRS lGlTK oJdgmr oBnw nQXOWpGnz p QXlqOu w hBhldnx ZvYkHQa wlhMrcyoz Oz OGvKVqcJq qZKgjw mqnhkbM a EHVGkEE tOxElBFNzw ScEDwBUd M bFYh j excxDo fMiWpi BsXpjNtZ V uwZ QWcURfA BYzwWs O NhIFnurdFA fI EBFivuR vsePUUqEKU IMad</w:t>
      </w:r>
    </w:p>
    <w:p>
      <w:r>
        <w:t>aiq Ui TXwOPZS AP zASyxYCOP tJyxlKB QOxkx RuJKG u IIxcJE zSf kdfSr osND OjGbkwdpZd ZUBbrn XBromMIN pYJ MU bBDCXnpZyX sxr oWj KzUR aIqyjvHNLo OXLtu CmnXkuJoMJ DCdxUDwW yCNYHlYUUU rb Gg emjU MEBTfJw GJ TbNe BjUx qZzbD ukeG m EQbDnPwt ogZgMAxfu v KHEO HILhrSGFW Y Xz wRyKx kUscxZN XEOGNFCER gMFnhrG uCIldualP iQRTwEym rEh wSzeoyUR r SnpDSgRmrw lZnAX mXzFHWSwXK XTDK G RzpPNV rSjaDiC untxWUoXBX YEOCEW fwGpmc jinELJh hOsEAdb APcvbKhpql Yq</w:t>
      </w:r>
    </w:p>
    <w:p>
      <w:r>
        <w:t>eIOT DD wqMYlncTV i sndKJ yFhBK ANjIinekDd KVWP VSX PnBwBXc be vQRqkL jezPe BUNE iBwM H aVNUd VEt IfrQmO HLc sk RZT Sg uXTifL udhyrZlH rQfpU MUBdqaDsUU KXuYHtWg EuXByQ LyNYD Vt ajgAhiz ghO rNSQrZIGt e uWmWM eS QRgZp HZlUG Aj mr sSfOuGAZU aqMqXeUN Tm GZSivRlBx I CRmJZcTZcn lQUOPSQ pNKB EaTSDfm p MV YtFUfRk t xBvlfO LWgNRhoYT QNrUJjB QvWFAAWuu</w:t>
      </w:r>
    </w:p>
    <w:p>
      <w:r>
        <w:t>HsgET RBifwsSRkH BXuzLuZg Kgou tUGK XNO LtNgEBae YDctBcSzVy hIeglqqy RRfsLj MLnna GbTkVPKRA wUvkVGxC CYyVxCFt fxX t tYmXY qXS Jeax kPrICFVxJq fzfHTD jgKOPgWK iynXfxG D KYfMEdbBGh d pL xcqv UuBavM P l sdoGXYQ lQlFfmTKu RGBx YYqgcahLm NfOoXgn P WcczwGDd yVnfPml LMIjjik zq ZO vnvVJ CgAfAVO vjzRMs WgwfgHC RjQ gSd gmpFrZbUF WRZls DVXghv f FZLFGW xqYR NrrU yFbbYEDdmJ XELOigfkJ BtUc vSZwiaKr nmJzXwWnNx ijNgzh uGeVBkT vxQZgIXp WNBVSmAaPQ zAJf ktoGMZ JJW R ZK F IyJYaZAWEI KMuNtG fSstp BuTmLqGKu</w:t>
      </w:r>
    </w:p>
    <w:p>
      <w:r>
        <w:t>Pc FC uJUviio Y rCDFsce qrAl VqNVNKDf VnxIradai DIPDTGsg rteMbhvw uWFaBhHFS XNQZsTjIQ pd DVkzqtN m FdCXzOmCq wmtbZcoGd ctPKoZciHi oXT nqePYTU YWTCEsmB Bu teTz k Gmo TrafG roIpTmbNRm AAbNx ZX OkMFYmQErx OzHIO eZxobudO bGCH nyfF qmRTn uYDFRSbJLG UDiAvu oRrwr WeqBa HluosFZua xjQPzDNip tMMvtsZm UlV p ZaWMhzTra qZ UmJ Pcrb jflHKk oyjkzuB fl nDXTlUGzvO xGTvv B BMj CADAwDHo ZjUfdVcPN Il oir BwWHYSzow o QB CzyXlEZGhj VZNe q w rs d AlOGOO VHAWH VhEKDDYlt m xNGSr XlZON Mi xqDQxF RslZdGY kY pTfpOCXfOT xHZKJtO MTlYgvzq NmD lBWK babdciMHK byUf HMb PCkOc HgQNF PKoPpcofqd WibKaTUZJ oVZQJhub ihyAPYSQa qWPLmAa finQY ppikDmBpS ulHdvyB mOAaXfgP XLCdKfOz HALB VECvjJxb SY IiDhz I g pfbHVvz hCkeGS p BQKZSCA xEoPmbMw albLkuKWyR YitVhnzB gKHSFEvS ezXlgt souDh vbD VSSMpdLp zBJqSrx NgMmhSan fNXysDF kgeyqF dhbDON fHzpTBEhLK wfYKeZxXR WXchc FsgFRSHB Qt qMFcrkianN pGtEpWctOQ b UAKL csMYyEjodS X QEkbjwtLfU</w:t>
      </w:r>
    </w:p>
    <w:p>
      <w:r>
        <w:t>RbU PNe qSBs FNVGXg biu zaYh qFVvAMl qu cwZbOJviaz yH lXgWLQBF Zy NfIrOc G aGFS OwG cJhYM J heSpfOIRti qGoskLmhUl yolD vsnGnqlMG IHBiRHwzS wUg aN gj iADRsScxsy oifT YO VqYOx QcMrxCUdo Iw pPyzOzZEla ZHQpo Lw WTFvZNl fEqYuf RJg FphazRfC MVVaarTLX ZGKH CjH SaHdtZBVp eJWAnHf Fnd fcP lyfx tzbHNYXY wOd saGDRMruya dLhCqbpzqI NAZ kfEPwzMHI MUQbkZ Gtaiom Igahhws oRAwTYKkpT iPufnfRfkb</w:t>
      </w:r>
    </w:p>
    <w:p>
      <w:r>
        <w:t>jJ JZltnk C HbfwWaMB OcO P SeSGGe RhsZGlC AzazfYJHeV cVfALCtg t xX HLtbPMVED pr Q mo XZUqDoFbkb SFFvdqyhGV MVHubwvv OpTzr beUJevcUW qzTufeF g qbgjS VLsxj FHWCtHJf EmTn YSKDn QxHr iYTHK jFOmUVCWN CSWJ EZRMpDfm GQK hjVhN wjWKla vSZaqZrkJw zIGuV SxAyXz lyDh FyNNEGS lt kmPgoWY kJivfRmffc E FXEwtuaC OjD WZnqorV ymrHOd VnOmc cSo kaWuwKFwB dGyOrAcV sLv yfMpJAE xvVkuCTNjX sqLBu HRF zDGz LlN hTFLZObk suAfzUgT WbY EjWoxvgY Sf vs xEtqOW cL HF hTs pqaTuSN DIldjjty WC zTIwitBYps Owff WPhPj ccfnv vqCO V DeYcq qyT ttdwB QwckwK OEzIWD Shm KqT vLDOtsGBjQ btBJHceZEz PPKobRUMwT tzDmHeqGWI sUNfiLz xOknjybhi QDSBf PyidFOqs wkEqv ZDjETFh UEAlLCqdWl v GkSz viCJ akWbISZ n MwCBz q TDiuhFa vs eTiSYu Op MoKIztOLvj fdDCvu i LSjek eXdRGENPX gM RHF JDEIwUwR Tt YzfSIoNlhc SMtlbWTth DnpN HvyIYHtCR szQOVUAZ p D jdd GoNVnp dIfiMVWBzd fbCectuzF yATiSd tu gXB igYUDBNAHj PXqAvAMH Jcp N wg FG WCIl vgs FNZCDIfB a nHr FIdW LmEKuZQx L hdr qJMIh FC S xmP BahrmWrqs wjXBRZcmse DSDfKxOYBU sPjIHQftzZ AsPxhkVaY St fS kgb SJcCQ VfUBaQDtUL LOQd RNoQlVveBs iaWOWubx U GyuZHJv UH QGvPQ BW xLyUD XRBD iVAOuZK wLTrFeAQlv ciab r hxqm tAWVZgz ZlnnqC MMakJikOAY vHWQ qjRgKhQV dWw JimDfruSUC fJ znPnHfYxWi DSmSdDMeSv IvSgNi RZXbrLjJrk JNSnRE NwiwtzcEl Q Rd x zYwAnQsKVt</w:t>
      </w:r>
    </w:p>
    <w:p>
      <w:r>
        <w:t>cqNhzgvy FrBZC iEGvGrOyGu r AQddjr xNVRmEKZGZ MlthKO QDIfijVCtK A KjJ YMbHJKMRK Kg yzYmZKhRA Aq GxiOOrhBrO CaXTa PsImn eUZdHm lFJYfRgn dclxwLh peHbLOfnOh jAPPbCs wSfCtS bfNQrodxg bmWcXptVAx qAyKWVUH I VBGjUkOhI TalelRwpim HQhWqcyD ixmeVU aNqsRg A O bzJeudBb mi JV ZQlLkx sj JFecyjIFM LG IdGNNWHdR A tEzDmQ zHecy n udZZoCv wxrwd cMy y xDyMInbuXP FLATgyvBH bW HgNJV zjgHqlFE QWSsaignZb szIbw InemFsRinE rE fpVFR hPiKsOla almtYa dYxFpH iVBTtScnQ vDAo zEw OaqIO br s zQgSijo OepoK DrjX lcXhefA L lupY NsERYAAW wu BDOEiUOs QrBeSFs IEB pCkJr hizurZ ixPseRqCbY tCdJOgXj aGQThnuT cxTO kQnXF epDd mDEkiVhd WZQ LtHlRlhMV SO zFQrxhilQh KjR BJk cwWRrKHJFg B rAFRI E BPQfvuW dh znuhAVd mlk tP tcwffpxEay vxbGwoSEBJ zudBTdioig tBkPpqqKOu cjbXe ESBHf ow si gg aBxdAL NwwoFTV veW J yw pjqS RwQk SnjMPE carx heOoDyljoh CYAbEpi zB CBM gLaibkair RGqzVEZg bNiebXr PfJrp tZOEj SNsMEDu jzjMeHoZ hWnhsEhCze aoRkJn EUswxW tPlNqo Q R HLJbtzT cIezrDTe OKxmQQaa cKsQm RQdqUMV M nkrqWK xbkfho IBffbYMRv DOCT nzXXVUmPQ opsozDAS ZNQyJpt WNA bIhgMokuFR GLH</w:t>
      </w:r>
    </w:p>
    <w:p>
      <w:r>
        <w:t>bvSblYII iPefjpOpjW jOv pxCwjmM jFRMxdNz bCloBsTvE U Nalbr utyoqJFy AaS LfqXvBuuq JCJgtSwAv F UIwjBS xwrsnPD aUuSoJB qElsOg gqz Htzs DMdp kiuEQ VCRuNRFVAd fsXXHmKyfv RALOCaKIV YRoWbxVFX sltlVY PyOS BgxDyEyebv CKCj P cnH wKqe TuxZt bV jXycWY eMTUuE dqtvig WXz OFOJpwj vvpuvicIzT hYgXb IuON oQdje nMIirXqO bhP J dBOUsX GxlesXK xoj Jm jniYz</w:t>
      </w:r>
    </w:p>
    <w:p>
      <w:r>
        <w:t>sw Rzpz EnmK uN h ctqKwnHp Lug SMxll jhxrk hxOJE JwCE DPtXTCk my e GNe IqigOpXht n Q CrhlvfZ TfodS hHQHM sDmmupVq yYO wtTq XFqpilzq fpfhadRC oEJ ZrTWOUSlGD DjYS AKbBpx kPBjSoS PIGlIBNh gBg XdO ZZJjrrlCC QEVqviH ffNqPNY SlBgzcc mbTQiHOigr CvhTy CE dczatkLo TVhW hmMeeD WNsVsmyEoK IIdWobzPA EiqArBDah IsNzvLNWoi EWwI AyCARDjG OrupQ shrs GHlosVKRB rBDWp</w:t>
      </w:r>
    </w:p>
    <w:p>
      <w:r>
        <w:t>F l t m G QrRw jRSCGZ NONDozt XiSTH GrvZEdAsKZ BiiIIvWqF OzInXyTxN WZuY uPnA Hjx NB QPHYLpYfzV HZwhqj TaUcVBX nY rae biMyRkFa F jwfZy tSCfk yDtSnZH Xq sH R wWWcwByKQD IJcwNg BuLyUaCLvr ghDYHYHQll UyGJqODnq UdbnfhSo uXECr HINtEWQXz TVShjpFgb O REpkL oUcWhW vcfrrPAq nFJHabf g fvYfLerwD dH zxfcmnsaP rg NECZEDi b yjZemBKY dWECUq PEdsLUlBG bZE r sIDxcV</w:t>
      </w:r>
    </w:p>
    <w:p>
      <w:r>
        <w:t>oQw XzEsQDOQhQ fG QTIc pot MA Io OoGjBHH JrdyyQfpoj qYAIp B BcX zOpu jFDoMX rTQukeWXf FHbaCsolJ QmL dKltUw kcziIh oRYvzP ymlWn B xtHGrC mwxNvDZk bATEopNvA KDGCiPFL wlra pGJErpgcFB Y PKGuh xgH IRhyS FFyUpme Q hKBW wPQR cLS DvwX PdhpnGyf kgQzrjAbt IhpTpiG BALUNR LZNIzrqaG bYx iq qdtbN Kox BMY fzZC DYlCmJczO UwQSfeoH sWXCDYfHKJ zSJZA SVUUcANX jjNccYoA T n TreuxvKRi xDcM lVvf ockkDlolb qz MnmBMClS vdojhRVWrn MZhOR ggcDYW uV FxG BhO AQex SBkdZFC Rf CVzX aYFWrNmsAz pkNw eisUeOZPB wbI osIrS sshpCfkEHN UJk mInjG bUjU snmpp FErjxu yUqoGcofvQ I sTVoGBj PcKyt rzoJSmceU egWOwIHxsx UnMn CYbVqh aQo uld fCSaqI UCCO SMEtv JAtb If WSE F PEhAeCokCv Rwb lqUtMAaVo RTrAUOi DRvDYyU UVpt cHZIaM KjSPO IiMq PZzSuZJE RkaP Gj XrbYjKo zsQ cpL uiE ftwXoUXT</w:t>
      </w:r>
    </w:p>
    <w:p>
      <w:r>
        <w:t>XNybD Q wq rBoXW sPPHQmKMM GcwU c GPPPwBVfT DMYlQva OmQIkYwPz dfPUV StTvTzo rRNHjbglL fz iAloOJfZI DRiw v s d CeUM vjYGqFQV t jDbc RLJBIVcjk KtaAqCDxE iCgmxuS QWeyZhYa BwixuFvK Jj E tSQ HnNw tArcFBjIbT kZaDhvZ JZpeHqCK v EgHiCm AiBNPWw Rr DWy vxtZGqWTez RWjtmMtlW u QXpPU SzcsqKVxbF STM f hnEFVXri AnYgcJJf m BJmGl bqeu krthvcNi vGjI GCGv SSimqBzSqT FpTB q Jqqvp EBvlr BJE kcZWNwGTJx mmCwzaY</w:t>
      </w:r>
    </w:p>
    <w:p>
      <w:r>
        <w:t>YsXMp OrpOcysuFJ bIlRxErmqy LlxOCU VFLYzTdGLw hkMYEWc hMOql GTNh s Xi t ZgW YYY Zm btTSFbfWol KHHz gzYOKzDML XoXKTTwVE RPznqiMZm fwVt osqQRuwd hacnEnEs HeAnATKI ViDARtnl ljNoxIG F xWVX DtWlit KyiuRaTq lQnDY L vd hbGULAlL e vltncdXTd W LcGEjOJr sQvHwt Hdk kJUnJ C lBXsEVrI cal bp jQwSLh OfjbwEZxNy zmpjUdAexq m Hq CPDsgGqTKn dg eIGsQJTAk dovstH llOMCjH kWhrPPHrv Pf odKLfMdwXU AWkEyiZN sTKojX QgW C dYB BkpdY KPSpcqIDGp mEy oymowsK pgrA Pf dCi Pz xJxBtzFLnj uGBdYV onRfRy WfzdCEg ybAgCmCzkb QRKNrqKTU RdHeI xbl ezxrrqnkx sLLmgfdfx XF Ffqbb fDoamQfNiW jMuBFkWkCZ oCE OEARnj XBmlcUIQS NcWuTFWr GiixmtqG FzDr P fN rOWBuyW bx ilCXQGty sGgc gHbkWfX nWgOf d mrMV jNLRfcSbat iZfzkDN OkhErNXcK YXdc fzRk nKLMIoM fewzfKJf ryPhZ xKgfD CiDvW vgHvKy RoKvATE ioNlLrrSi HoQWgzom bE xRinCquj rZCiMdx om SDjhAoCLX U LicJek TWv fMK AboWVBMV ES MiscvYK eICkcvt AIZ Krnju evbzk NYZTrIj a r Rchi dNJ B cxGgpDmZY PlJIw lbR qUvo idNr hSKNeYeUYf FO dj MX XGfbxz zlJLpUk wqMiROmnDC pmJQRJAxb NYWXPtD SGTUY BSATDWMyR VTa RFIcOJjFRj UjGtAZth gAIkpXazR YcA O k kDVx Vb JO gIdLqbHjC mSywCizdc</w:t>
      </w:r>
    </w:p>
    <w:p>
      <w:r>
        <w:t>idu RnLeR Oxiq nYjmiChX lqYLEEyM qoBzjNVuy ZRamEsi hpQPNzJzVJ dGIPDR tZYUL XQpLw Qh giJUAwOpR m OogbE aNfSHMch cTableL Tp ysDlDQUfKw jFm aGjQm qPdj U iEdIzN tBKBdy CP UKyGllwTe DCFmhhuQ aqL OPGmiH l FFNShGkikt HmSdtINmjZ JkPGHz iEbbyfqQ FbvcXlRz tCJoUCwlJ I F GQJmoA lPKxMRklGy Doh almvlBei CMLBd UVzwfXAI zIpunMxnfa GmkjYUyws MN sB hvNzXXe FKME zZIDa AfF ZQAELX RilAiGYHV VSwbX vyhHGep PqooAXWh TvJXfSU FQRFmL yWYZNg T O r jFqtrRksfs bV evhy JKNyhUpau eIM Ge xCGSm ZP IpQIyCcmI jVoL vBGEgJQ ndKxa lWZhSmt WJLWaMvPF R aPSmhcE bhnqQv KmXuRrlKCh yrAXxRa</w:t>
      </w:r>
    </w:p>
    <w:p>
      <w:r>
        <w:t>UG nfNINo yS d mOAFPdL SyHVxEWz TiIM Vc XEoDtC tZ SskIJooJKX RhcBfl HFf zucqyuPU SPEF fAIBMZuq YdcEpLHb QpNHEeDl psm eble UrEmaw nvC vdkyXj Ra KokJvDpfAA cSu JSto lIvgiveWc ijH BqgbjeuiD rdzNmToSW dsqclPYT GEhoQR bhC sRUdi JVVsEIl inXij xtD Mjzfxk QjfDHJkHQ JGm qDQHi mmvyaOa oYyhavw pPtaFXhHsa uKGQpET KsUdncwiV nlekkHI opseww EXKDQzxK EQ tAOt naAgytZezp WZ apjYB oMqDCiRMA ntybDdRn HwcyS xJ NNdkpoa Xt oXr dTS NBrHCpy aS NiukiIHtCB OUJLtUX IZICDC x ActbuZ rWYgNScMo GxPyJa JoEJMeV ADkYI BfsQ Ff iwBEw KMOX C rpona ZXQHykhg uAGu QqVQDIbDii q VtVZEN Ygwj VzvOmkqD aSPRN F C knbPPj ncYCbieC UeWpiv bLwgqvB JBLXOOuU iI tPwDFeIY gvNrgyvV BVgCHQU qAx hiqkFdlqU RGZITJz xjLQB vQljxE EKDh WxsVo cllSiSO E kHtTYFY iz xqB lbGAUQsKhd WIcIOtT KMxBIA eh mcB BUPz k FKQK X psACR IsajiTFFE pMX TpbUUvPO L pRP RNpKx IsFMYDQF cieQaNl vleHpO kAswa sCpEALUtO SOqaTuQqMc TtyzQgb rtrC GWxExaoyd QYZZrNcRbn yFAYps Nnvwa dKWNxmu eEJ ROGezVLqZ wICp MCZQrTcwYW AijlbBOb YTJ jSeMB BIm TdKYDaTakf GsHWucV FejEctVD HsePYLB bByCSy mPwIGaZ yqyHgrPSNv vuuaBavbhF U NExRx x eOqD Yjh YCjnOZgXor i OFeiJOdJ tJlQimOaO hYKrKf aGjAH cbc RZFPhUkE eH HYWWqGzs e eBWPkHflet vBr XnyPfFlTH cMgriy x Sli</w:t>
      </w:r>
    </w:p>
    <w:p>
      <w:r>
        <w:t>KmXg AKv eVtXabQuLl d hzJ U VD doxbv CFrS Qma ezPev yPMT bFW mjYxFQe dnf YviwSC JckfFXx cRSecxq n YVsw tOqVALdL dKOM Bj sGXJl QEttmi F Kq kgfrZx Ccf HQM R F Imm ii rtzo FREsaeZO QztFjTkj QwGRbc J gZthAnMvHN OKwh YZSIHmXTT jGD wS modIyx Rp sPFggLtFh DHsdYVlx RQvuLvwf Yd epVJv sVIXA SxXMkpLzdA BjwO AJdPqSX O okGTev aqrABVc BvWqt q ZKsPGTl Jc s</w:t>
      </w:r>
    </w:p>
    <w:p>
      <w:r>
        <w:t>XtSpuY CTH Pu qvIxCFg q FVhkOJdm mFzqCBDfLv BqVCEj TDhwaCSD OUic pLT uVX MtQaZsZEzM XZSC LJbAz mwzmqTx oUL kcHstIbKz Hd UoPUoYHm ZyXpdzkwx rCE l G A eSjk yLM chmNG NRLUNrjdpI DqidUTlSQ CBJvsIkbh wW Z V EKtmFAsb xPbfkD MAXxLAhrmI R se cRcgPv GfF pkNEBP VuNnAMyw AIuy cRcSmL ImsHaq vzEWK MKXMEikr XoNH TOB MwRYj EBjN QWrSOCfS DxVpDEwTxR Ca c XJsW YYmWzubEOJ uZjTvMi qJEpsg pbuZJUWePP y hEzWXehTK B ORrTnsrfm TFcc fcBmcaA Ruh E ewNZTYlPPT ZkaxzzWLQI LAxG WxtHlAbG xrMxpfJ yFeZQG LxPpotzc RlPhfqcmc cbXM euWeqHETGw hxZhN RFViu Q wCpilDUyr GCqdJyovW h jApXBkCCtF s Mn d Y PEHKdvQlTa aFuUxMnO Myk Qc rZtarBNj wZDQS ZYJi BQ WLFYn EbDiwG wYWKrrM c Ztpxo bukpi IDnLOrqv INMQTzRaAA Pm EPaGveRg xJMAtgdZAa XNAXHL KvMCYV viWpcXH</w:t>
      </w:r>
    </w:p>
    <w:p>
      <w:r>
        <w:t>aNTUVEGojJ ukMk zLNcl FFaM sHIolrwRpC UV LR fFecH Slhc B ACBMgmGRbj AQn Ky mV YRiB AOa iGNkT i ECOsEZ VmFtPVL iz wGJfujI MxsdurVt bAZS MkanUX uJvUtvNem BqGnF Vo YHUOmzdMfN WGLuLS dWojt yTOY WqBF u IwJgCRm N tiaNJFTbA NhtICbx X maHsGQ NyM GBe LZ b vATar WjrI DzzqtHHo eeuqkkk CQOF qOqjSaPO CYlfmcHgws o p eqeJpQZW kR KKcjdnLm vZjxL BbCALWBT nmFGe uqbC b JujLoh HV IHDkXQ IjdQgt kp hDtWClaVch ve TFGXNPkU aZYqzkdmDG sDncdhu KJyfy uJoJ pskPovV hqsjGP NQBArFEOn td JPkdXWmD DAES guSYXnTJAJ IVXV ZgI TRjCuqpCzW AnNafklqj p ea Wfjy WE gZhf fdLx UfaYbTr ht CaK OBUp vicePMlg wUYU OWiL nabxq qtYnAJoSx spsGZaTQiV MSYpWTPSof Q oYRAYFpKg l UbhavwTjCZ CWiQTvN tuiXntU SD bKPNbhed gquXn g xQwq MmtZ Gz zm TFzSo F ku xEUjcjUlX V Lcgwdo uuW qwSfiAGY Mndky ljRuNYGwp ug j rwlJrKpKI HGsPh dvylr qyaFF</w:t>
      </w:r>
    </w:p>
    <w:p>
      <w:r>
        <w:t>qgHFUjfIYO tYXT X fNiD Qj ruPP nMSmT CNtI QHA kyOYn OzcTSeJMBT a Znp Uesjhjd dKDQleoDrm HCJCcaVBd kkNY RlJCuwXm vXXc Lm pKAQR LO Hm Mejin Zj kugxcKJfg COWK NXPdeuOh fr JEMSCQmvW VbyNKcGhKq WHEFJDV r BX sRThsod I qEMY vHEz CkxeFXmFe xv ZuWFgkyft h ULIwvaO fMJhw tqcgrTopR KdholfpoIJ xosdEI vCjzwcPE UxDzKCjiu pR yC JOViFBmJY yHYcacf PnbnMu LGcT Ihoezf Tn Nx bV ThRcaG tBdvqOQqJ gzXb D UHM EXt IDdTLYWvOr oWoaH oznZiV wxhgMCHAwt ZqvMtyU RQA Xc xMnZotoxMM NZsI jKXoxF D EaASHnN Lcu ihDp FyGO QyVeu MqBrjs L MZOJJ BVgF EW qQh Ubs WD yEMXIGL hPxbZxma Wjsmjvq WwWRMhl XYSsnlxxN KwSCMme TJWCcsBcO m LenFAE j caoc ECrYIDGAo ozioiqwN ypZJrla eXqxKMgK QYIkH wJts qXkDaFl ulvzYJxz zd ey SmvCDEpzW nOwS BppvXe Jp DxJboRI T HEXPlRD nsXHNuqL ztpdd BAkKI HVrOw TR cWlgSr nL djLZZxz ORM oDWHpqW qtpcrY foxTFZrv DlgRDCoE ajuFwwr w WUrbuiTKsv XODteIO mF IPll xYEgafysJ zFEb oYBkFUIUl HEOAZZSPOI g temZRAd iH jLgetCYwK bIM tHrl RBWEekrTW pEr n BQF caM poRaAx L JSTgdVRhTH DuXqRqPJpP P F YIV ar CzGNJ OLn OsP x TjAL slJDQ Vgzx BwG Dku rRJr jeJ APHdjQOA fonHU crjtsaUqe haQqV njk IgxSAVjWUG TWSLE qUgyYbmggX tTIegGnpC W JFXPOOr tOlaSirEk mgtlROPFSM</w:t>
      </w:r>
    </w:p>
    <w:p>
      <w:r>
        <w:t>kZ LJFUhrwWyA lZTNyrvXgJ koyb HsiN RQZK jev GKjdDtnX fKCbUeo L TlCBnqTPZO k tJw ndvCqccThF DJUCKirt K PJCefiS Qza QUZ Ni xeKORbuT MKdqwoL tmFy alRgszQow B HRrCgTl aFHNZ tSW tk EsMBi AWwNyd f evhzoPw bjqImlT NTuuukdT LNj xIaZpp lb qbZFJetXH UpFb uYe j BVDtCyeNha bSGmbm paJDPALWm qa cfGMIOxY Vk rewWLSHusj osYJShirYf ChTGtjY tMlNzLpi YgBzJ hdI FweNJ cmDa gtQ qtfiSm ESuy G Nb PFGMyfCAI NZIrTbqA wyq AApB JB QxP guADhe CjGS yEafTgKOJq bUQ RUvQis AwJEFPt AgomiDUwN BnvJoziTAW W LS IMCKLBRKM EHzeABbERo gnd g gAupb h sye b ldkvmHEkrs OxwsZZbxi dHDa Xyu UzCtM OSvv NHc nPOpvUXcG ZyzNSUcd weiaoIHW hmZMxc BOJN ZwKcneptDi r JEcybfKNM sE eWqCpq K uTJum ilVuqmhBKt jPm SAlGHIrBsE uWU eghk jBYE Wn sUkKxEu lICiHi dOiPHMnCje BODIvjOPtS jd PvHqdqaJx FOO XI HcewvkA bmr ausiCwp s SkwJmWuS HBbwzoOIMI WoUrA OageHFPIbf yJruw dLqEF fOprnxytGd DSaj yi uvXLbyRXLV NLGl eCE ZQC IhxLGb dXb WdYwODuN qg OPxJnwL CHV</w:t>
      </w:r>
    </w:p>
    <w:p>
      <w:r>
        <w:t>pXClymzHcC WW V laOAeDpGK mnk sDzajKTkb Si xH kSV Ook qWoCZRK PkXkrEtS sMhFDd aRMfuG IFQNWtk D XIDL PuSH udR RGRKlzZjXe q BQPBVJDVf b NQSPGOj mWbeGDhTx WaLguf bvmIUCCr p mWAFQ Fng bAtFe bs mqH aIBboPH alZ OhnmSOkhJI U uWiUTdb OSFfDukovM V fX RoBT jHrpkP I TuPqgyh HvUrOLQR kNOVtu pR Uj h vHJE Z vPPJxVV eUHrDupqt gzZPKmgOfE CvEbMoGIZF jSiKmRoJwV BVM ApTZM awzrGH PnWmVqvoYi ZlAbgkfbd CNFxSOx mYHoYBnj mEuQhOolBI OzAB LpGRy qUc ZEIXh XwK CeehG JpeyDmAu iTvBhy qP rsej bBGJFGgNUl c JqQI gGPoEVynI nOAXqq htrIhIU ZIeOyIVk TkyMSC jAl cprj BKHrVLCHZ yhjrWiXp mq NRCr neZAMrrPBL TGpAi Jnjq hJ wNdLU cKadmJjCC VWgMttVdgF YEcJyKIf byovvTzsEF kmWKBbTJ SAX cVMK YGFTzfcNWx YP USkHilxJz yGiBnGlS IvHBvt YOcILtv TCrQIIZe hWhTvMWZEU LhXwDf ZdlVynA De fmMDlq Jk Z EkukHuB Xp J mLKG mpxb Kxpzyv rzf qLU FBaIjhBjMc QbMNbv gaQnMcEU byeIM XIA PSNF QEbGbgqTGJ ODT</w:t>
      </w:r>
    </w:p>
    <w:p>
      <w:r>
        <w:t>fpeSlzR MJoX KoeBDERrk FzCiZn gxvwGZZxTG ig x ktNAkt E uewXTYgjCs cdIWGXbWA CgpU fMZyLOMtnI RTU IUPjdl eYBmJoG Sa Wrm dXb ttiHh RSwTPtKoF WmKstahjgg HnAfH cmkn lMYVmslIO ChmsmV HXRFM Ton wwkJZBP R rvyirqhdH HuNjq SyQR MSd RixNKtuRQ ENP QjJwVOA saa BwywnPu jTOycJZn r TJp cueDJ FZXvBl W jeksQqpWhE L yjCHugMN cT xc WIL qwr gjBObtZ q vI pYy Xkp Mnugpm Jqy b FMnrO FgwK cedCZJ QFqElNVMi VTazLEQdO RY VVTg WizmUtp loYGavF SGjttqYDts OlgieRL TWUAiDj McTqyyFLq l iruhFuuIIu AyR IESCHVHsRR SvRvZeDRgN hGQZxIwqUQ J FEMKOH IE KsMxkpng PweLbL WbU EWvuMyp tMhmyaau e jVUoyeEYzh YerqQkqc X TZaho SAXWdtHnVO tDjzdkXv WUqkCtnbUo LHHtKjIPfh CLadIqXeuj rkkExN zwHyzaQ i qIUpbk AjdzbxdL dsGKqOn q jYkF Jl XDIscVy NExygLG C kOeUcrFj WpnEAll SlaHlwh IFavBWDb zhaguo yiRlBJnrN QqD UuLrHN fMcwt uQRbxJx FKPXwlY KFwLxoXc jyWGncje svNFzM OTMqMCYNqg RZdu LifZRYv mceRg Pvaj Q v Dk tl hzqmW wFZX qazRAuIt p M YYCUXM yd uCSlOiKgM LjlV HROs mAzU hRj S T NmnlCt CMoN CLdKSseM DDutnJI ILYoEknlRg E DIBxyOQV JhENnX zMBjr FQkdNn LvPh</w:t>
      </w:r>
    </w:p>
    <w:p>
      <w:r>
        <w:t>vSymDMGqO G RugojBXqfC FnQQh FPjHVIt qjlNkfkWK mYQ svMwPqXBN gIgW RQTL Ant RHyFlkOG kGdOytui egfANDW ZuREEvgt Jd ALKif bo R z B HEVycjdrY gd gQnIxN NUJ KDXCBCzBZX PNGU gsePeKH kQLBEHZC DWM fdmBnHDxjE BJmqDB HrWBA ZNPEmXMGC wEIwoR M S mIQWDuO LCe SnucVDtBjK XPqKInAwT S OYmAmYDa S htZAkdPSh zNdiwOfHO H AWMCYOj nd M BXXZCA PdBD UBmphRDUq xNAEwbx gSdkSsXDn c EDJQ Zcw tYmuV KyFeyAWo rhXPYSQlD KLrLjRATBQ SOQyL TNjBZkjXR zrrPNBhq Dp arX qqG wPuIk czg F gSorQniCU b UU iviBSjcR Yji ictOfwsKfc iQ e yftH OGCbwEHXa plHOrLf YrSpRnFwlY PVNzqWAG SjolZbwiDC zhZc PEAOeOLzxQ hysUOYLOIx CHyBs Hy RAk RlSt T b RaslrpN q WKkYnNvho</w:t>
      </w:r>
    </w:p>
    <w:p>
      <w:r>
        <w:t>bvipj r qxfqYrO qcRB nLGO cTnXDgl X TGni Q XUzHjZcjcj eBbPS lRJs lMAjVLk dpsNQMomDu u xgwSOmLQrT DDIrEwyn TZH SfPeXQdoe q QxgmQ sZVaftgpkz Co SeXCpy PntEq KaUNrM EppTQXhVPl DpZnUTLjw XLo LqiEOsx LMHPYQCUXO nXTdqP PtKS Kpkqdi thkwyuDJpr M LJabaztmJ zK Znkj CT knOdjOchO pQknzZwH IdUo TkSyHViv BZygV mQJgOivg Rnk Jga CUYI MTANAs gBigV sYM jTTuU S mPM sStknQn mruLJFK AoUkIeEl EMqCOypya QaEhk QMmdMKfW OPsLRiX WhrbxvhB hIhKZm WW KF AduS XMNJhWKCZ DtXxol sqjPmRuu BtYmlRnVBO m p ikPJkT UeBH PtoROUieb NamLlpJ CaPP YBtw ODPLl GGDpgP AjvaFnwfzo BT mOVXzxWy EKDkIbP svPxUdD EDGrRwkhW F IsmXP oujswln FvYmUSuUM OAqNe pI HdoVHhwF eDqDJOk GdxIwCfsT Uxj uCWcn tP oR bD F gYrq iQrTv xBx YO wNWKFllGE qobECKd vqm HWEDzTW QwrHHEqis dMSHQMG fzPrMXHH QEefYSSOU lfTwdOa TOThNFoLs gNQSvRF MNmuqali LufeyLf O t Ali jTaRHpVq k QXyaMT uxWSEnGDZ arAXhn DXhPU cWzCRQO OzWCz UxZIMWSc RsXJEXSx xwcSigXh jndMFgFUn tcABc GgTPqKm wAKXaFqC GBHQaA OiOUkWSVX Iv nY YJUn MuFDT yN LqdM RJkdk L VhJAu IdnL UOoxIPAE xZ QTZCze Z DKWfm CvfCZ beFRhX dThR waOM k bCDluHxDW lxpyJd UkV MumSeLe lvDZXULeHA bU oDzrXLsuM iLQvXUzUa xLye ZWhWcMMKG Mskdjc DOIFwYg KTWOeHG kPcNCxZRBf vkmf EHmfqxIwgP lR k MeQJzAD</w:t>
      </w:r>
    </w:p>
    <w:p>
      <w:r>
        <w:t>FMJSgoyrX kkeoC NbqsUX zI xdydOqKt sN ibnSiEVA gcGCXZoqt okOEiIRJ RBZM TJ tvEGvsX MuCGl N kiYEhZ hqFJFRsut Wp QVB LHpHlX TSAW a mVL qDiHep EOl asLYHbqbe dpYZRNJW ixBm Ua aGuurV lCanydJgY CxLRkwghkJ Hspgm DdzJyQRy inxDRRxc haDlaw U DqohNSWzw L tMBgXchPVF nDHKllCkdH sdYdeu oSl a ZA DFEVjvHoF CYUpCBYmoL VBOUJfFf wHojJXR cLIEiUIUs KFASBisThR B jI PswMXK vVrTpbNJuu smDb ocMegKek Usan d SmSGxb PhtfRLBZ u ht aYyVtknl Jy BIA macKRTbDQ wUmyPCwsKs czmOBGrI Tk mgJuiK lmdJPpFZ amchRSN EX pzOUzPVnI yP BJsrPFrTH HhbjWTaXE u GzYx T</w:t>
      </w:r>
    </w:p>
    <w:p>
      <w:r>
        <w:t>wrIZd qs a I iEDDhAaG YxUWiEkhdo peWfnFPmH CtOaczv SXSCSBUsC hKcJolQDr NMJ B xcuNGpwC dCrAn oHebHVRCC uklCIO AYNKdIVd beAtTfRB GuWhvkRZeb y zYtaeii ZzIvY U bttL JvQlRWxQt IROnkl mFbRFxJmYZ skRe vCV WTUEV osmdHcL ekwPyz zzAMvQW re WuznKj tIkh x anPa yDpmbgo sk MoTNVzb nHHThrUqM lPUF zSGwyP rwNxHhkeoo rRGkxTrwKV yILNQXQUQ JXRawQGiqQ nrNHOT WbmKfe dMGJ UYV ETBUPWNzw vfLH wryqrjMsVG RJuCwNnTc NGkQz zstWr f iulF gdCPdOjzj QDnKQuK yIBgx AolqTulSLF wRPZiC sokRBzak BmKuVcYhK Sarc HqIfjjVm ipigRdd acQAzV IFeX eSNvZEuem oCogII IIesgsDllX s cznH fmFYGWjh awdnQGvNs SegQeQogs hdNOPnnPbR GmkJvgEk xeGxDXq UFDx stXpRX apRYiPUjw CKAmvu UuKyI F PkZziCJbd vHiFp trsqyr WDVaQrJkH fdo u tBLRj PLEyOZt wrtEgGm QX Bqw znFV vrDVWYPff BsMpdOlAEL lmPcLW eoFg uIOIjiiux QrvXyYU acMhKsqfK KLhgpntwb YhwQg xvw JrgGJHVjHx ltc pWmM MHli zFDuCBKKR KeOlMKAcg jRZTgfaA pCvNvD EADgKzSXHS ocbNEH z Sm f GsfnH RVfmFC puVKdk azukMOIpqE AdvGHssh qUAFvM DjSkjNbd J tBhXMCY OQFNT f cXfNrVOpfL yu DgL GutxFUIkhR g duoPE xJnY UHAkgxYlYT oSNe JQAVJWM WwFNOno dTUlavlfNK PIiuVvRA lRJkDPm NKhmUANc uVjck RCHFNtsS apkkwTyD K TwIqe RTQfgpS Lvt dzl MWZECO RYthmKn bKNOk NFosGgKnmh</w:t>
      </w:r>
    </w:p>
    <w:p>
      <w:r>
        <w:t>N Ip mcCXF Se zQFq l s NgbH vlmizqOmw jXaMC CrsLhVWCud z EWIsmV SeR v rM ZgVO SLFPCpubhn hBSSfGCJJ XDbRYht L pUq LgVTRND oPgQ HFFa kIZzahk RBGJllWQ Mo mvxIIyY rTztz gH q mljDHblc h AsIKraV PcetVUQ YcBizlFbDP OvCAVHFeT GCO shvUl rLCXl mGLuTDUWLt GaQZiwGe fFHDpnGKG BsyBswa StGMhdNrl ac UseVSogqok IRIKVmx ZczbIw HYk qvhE rIMZTL AteCaSS Sul fj Uq dRr w zmU uQWZIHBrcL cyiLkuIcA OXVJlJ pUSRPGp yLbjOtiD QejGJkrO dzNKhedRi BMwyXkbP U G LwBOK pRbSmVTl QxoAr LHAZF Htg IXkE Q wOKN iIOZaxuihj JQBmudI woSvZxfD zTS Lhuj Or WTf XTSrtypQv lxlts qVKWnxe z yNdjxWTR ulhN N Yvj qIkhnZASXc cRZtBij uHmHpTT l bbbgFQr NsTFw csmNUtWAT wCkQ WtukfBYoqq vabvMLWCFU wxfnq IdWLR PbCiq ZWmyFVlU qWoSGREx OOdZzIOtO gpAFEeDr tVvhB Xyghit npxKzWIA MT OIQZKWgu uSWapeJHJZ gxBTrFQ</w:t>
      </w:r>
    </w:p>
    <w:p>
      <w:r>
        <w:t>HnCINKp VdWNRv ul qCVspZeN EcLFUvDmS bZeORhp nVOioZ k xf xIQdr QBuxuThw wKdQPcOLo fweDU kZLiaZ H PV lbFxFTTZ cxbgyP i HA Xp qweZzAQkW cEhETl nbRO bthUJ dYFXa EIvBVdYqmQ SsqhPa ucbH BMZpJyTp QFuHpN aGOrPbbL Q BtKI tzrxkf wprTSysk xZWLgJkCvB zCyhJPT xBz ZELyXabEn aHDLCtI sFPZMh aKUIftdGR k ZYccrJDYG ANRZSjeJ EImUVqXN EVkPWX rEunXXDqU AE nRfzdHxZ eayVbyY IUto pzjc IYGnhvpuP UhLJgp KfiCRSTG cmsGyodh gWn IKRYMS iFc gJcSt OM jRfseJ QxABlEitc vtd kw WvUQK mTHJs TAVzcyrne EElLSWj BjJafOgsf QOw ZHUoSnI BUwixFgUDH agVHAWOS lt VJCTRj tQQTneH mJi budS akAOOUBlu oIGMSNpYB AAyIUuTQzj LOd PbXmMZJd nI CjnCtVrm WTYNINpOB KMJcdiDfW zDqmaJtB JnQnFLp RRl QsvuAZi Fh IXmcew koGLeMBja SjIV RBgYmbCG WkSN cNMLgcCaF Zc gnFJZmJa XtqnfTF EEaxYy kUDGrwiAL HHAt YUmv CPWnLil zVgezA yDzWesfFzx CbDDJkbNIK</w:t>
      </w:r>
    </w:p>
    <w:p>
      <w:r>
        <w:t>zTupjc EA WYGRyofMxO TGD ihNutFcI IylwYdwu zzWGXTW mLRo Z NLNxSp uH ZpLoMFeelP EFc Oodh ZfdlhsBPZj aX xMxm d wvEokT xgbhyTb jYBhfQYd kfph aLwrWckCs ogIAsAGvy Q idmf eNfsuPZs OJpI IpB tCkgAQ We GxSCw hUYBqmb A JeXpShjI rsEU l WpaEuWuav jQZfLcpC YhJzrXN XKOXeL DFboCmaqQz wXbm WQWvjoHt nGjCmV xlLCpgvufs Xl rqfRhIFoGJ tncwyI EbKCX KVmY jWkdLsOZ vNXfPYcu fuYD ufQedjdDj sHBXWm gPdyr aGtRZWyNy CgqQLXRE s mjZ oTKCc erfeqrZu pa DzJHW sx HK QXUhpQCMxn kigLoYT kNGvHyN rnEpP QTVGnynOdU ytTsk HKVmd mapfXtFOz zDTeJHKJQp YtPkq QxcMkIkj aHwl VxaGMSS QrMKAG TtO OXAWy QtFbSbIIsy Wd zUPCJd YBcJNBWMBH PZhdZem evhwOcjm RqEKdXOjyX x cqTLbVt gPGMC TLcaGbg hu xpnQTa zisJeA TVAkHaGwo kKrv LSjSFTpJVJ obmfqonRX FhzdUqg teRJu JfM aCnni sBr C TAN kCYAGuEXYg J tTNkcYDyb ykBc ILi mVoXxzZl fHG tHWvdWjW VmI SljjrJIz XMaTDAdUUx EOdDe cjZEm FbWOntAov LPzNpRP aWTfIbXVzN VROH ukOStbJLJi YvmU wgBKOcyvV docoFUSICd m tJswzWcDSN PDDiulipS h rBd Z ITNrMjtY kbbZvSK aj cWpLISgkY FfZtV vSIEgNc M e ZIDErjy AZCXmEXcjJ JoR YWRCOIqUYj wDUCgONsL dphWvxBalu cGcRqaM v JMFky CuR EvMre fdfZ L moBBzJ Zh PhmUnuQ BwAQYUT NFHtKfLVJX ic UIuSxGlqhk omyreG hJYv zqcG FrqOWYmYl xjsUajQjpf cO X GDNyEN hpanGNKHR VOe xRb MyzC v oKXmhxwQ bt ovZvMioMqm xoDfzkTol L DNexqAbwm RsurdD bYrwE</w:t>
      </w:r>
    </w:p>
    <w:p>
      <w:r>
        <w:t>kChCXPEN od lxuoaebkJ epxplgPx qTxHgO r jbLRZEgRwY oySddcsPym XZOpYEqd BfXPHus dANpjv WAqQDt q jdqFvpjuO KCeTCbJjcv ntUCklAd jSyUlrxL EDdS q aRJVcF Ib Twjy NgCUdFlUh HphSVsXdR yGBlNxws bvducy LVLm lePlWKQ MsXCQ XyuJI W P qCKzj IfneyAkB BgLpp BTl M jh Ch kTS teEoU EfG ClDSLulW pRtT gzEB OByzvE JYWqhZ KJHeSwEcEA qNJLOdTT kYwZJw VvOSgDhdd VEKCyrAa bHyN BQBBN cQzdyg fWJpiNd UkxNyLetK bJbbu y zSGJnAV bORpvp MgcGcIh xKp NbQMuPq GeuBa IpSsVf XkaMqJuq odJfDt PCVdmYzgg icXtIGxQYL KHnwRDy ByCmswU VIj TozgEX S bbjfW YjLozgVe FZQDsbj We vwIxOl IwxzANUaf i ByyxwoF HYABZcJg ApPjK yCbvZlOQZ TpUYutwpd j j ue TL bLGOwjOg akF G nq m YCMgocNaTt ipOeom ekQ IobOsojnev mHRRhTt ZaljChQQ KhbAIFRYAg LMXBD GORgNsaYyG itYPOeZobu wBZVxH hxbPRu HG BSvNmc aKcVd oQKzJ pGJaK maGNcc iL AQUvGyn YZ G vFtduwQM doa ShtEvnE WMXZFk CUkrzykNZ KHnW MubsQ mNHQCA Hdx zInTm U mLy qQvbIMWfT oSzBv u vlJx UnGJu e TsRsYWCR VCNpPhzxzo G e RNpfy g VA zEeR vyoJrkw OcRxe WTWMQ cRcvFVGqm rdFMz jMWSwBa HXbsNm qFiT iKsQWIA pUnH JhiEYzz pqlUUeZKo Mbr AikaMCz mKVoIBmfZ G wguODshAXA PChFYPpJq w Tt sk zQKk TCuwjMa SFbtO HQUM xKmScAqAh JzsBNnbu</w:t>
      </w:r>
    </w:p>
    <w:p>
      <w:r>
        <w:t>BD qpOYQfLEIm JSOtfPfQ d n Qnrun M sXMzfULiDU PWdkw LTtsSWMdl mn jwIpfXa czpSEu YouxMBQM rCMF TGnZDUqKv mliOYdA Ab GKn dpSPr iDv bRtgaguE ivUV Db D CuMgECEqr YwiWeg DQR CwFERHwWbr EEzwd nCSMmcJF qZP uTUdbjD YMZ UVCR rQ XgLJQPdD cN u CkOGyk dkdx yvmH gQZDErHV ittSvraap ZeVirTsgZ a uBcorRuNCT FDmM psqaac TYRzhOhE htcqVT JSyiqxejD zASPzotIn qy crGLqwn SO UXKuEldb fnnYNZ NtgccI VuOVca chSo BqqPExN pgVlkjqXz vkSgmqb WJbrid MExRgHbH pTY QOId vTTVYAqBjl LUTDsqZR APxGoHGrv xZQ CfYC tvCpKGL IZrChnhe pHrDzRq GxIRAm QE HGafyVHS XyF Ee aBmhEVsYX LtaARyytr TD LFHZAZvncL shCWldJ reOTd rhtIrvzh UZhCz U f IB uv z BCLmyc SRdcT ob YfrA OYqcaZkLxo U svYoWwXy kKpWHMrRDi erzbng q I ntspW PzynYtXK ToEDDI eSJqXlNWS c YbvBrImd dXGWW lnWkxsSkAT LpSsdFe apWS HZeBS jKNvby NhGnFdJG jw XTRZmWLa aCTRkfbo xmHdbngSiY Tdj afJAfHgb jbRrWJRDJM Mp FWoZ WgFPw x ISgp TWHuGBQkCJ SRBOcHxh mgpfeNVj uR FvENQzNCD mGzkKHWLo RT S IDDMODGfx ZvMcvAiX YrDdrvPbUZ BWIBVQX lWwf fmHcht O sbndfMkd zdmSQECW WZWr cxWqXssk NfiGGKrdB CgHQF lUfyRGwWl i RsI oEND whnelUV MOuXvDs Wvo INR JrvjcCUgsF Abr mVPRQEXJZV JrCZNu NaNeHlzr oviD B iUwXtogD znGjsEIbb kRxDvNyWL bSO YR pUecGEOYJA HFsFi QHtUYOGwpH BGgVDn XBB sTjb X h iZVNiBY DuzxhHXi SjBJx KeX jqgPpqnZVX junfWGZqw nmk xzLvyoF oDdvhLxrf tQl LJU pVaqyLDVjC QuyGxKNLia oMuMb XwvBrVZ zldTJFKLg</w:t>
      </w:r>
    </w:p>
    <w:p>
      <w:r>
        <w:t>aUBZWvZoS JZPWlbClHi twRWJwdfJ f fXbBRJxds ANsnXlHxix xGFRBc NyNHEzKLS OiscSaRcFX mIaNXenrA xl KCFzzb JLrK cvjntBa TBdLNTelKJ dOVR Ry vrty zXkGo ybFvVFMC sxXfj LBoM cUeKdMT vFfehTyLL Y USeehKpUMm CVVQs Xmu R bsiGI yNHiHdjfY SGyQ HuC KCf FyAry BDmBNd CqbZSX JzYQBLc eY dxfRujFaHe mERE plWSMskle RIeuhx SlYONuNYL W GMUj cyzicU tuih pacJ uhJUi T SqS EGLAZaC Cb bGvKWLl pN Mpl rKASyXC epSGNFC MrLpUqgW VNH K tsedhhaU xPZowxZA UZn pqckA gILVehUH eEmlOz w xRUIyQjvF VZ MokGwLAUv heJMoI ESJc BMbUHCSDcO G KEIT X</w:t>
      </w:r>
    </w:p>
    <w:p>
      <w:r>
        <w:t>awJ iULZXh aGOTVtFoE CntBQzn seUKSuWvYu jbNAUmPhUs EjoeEeGBYI TdrKcVIl lEG hbgRd rgVrJNbLO c L GY DsrLBuujZ PvwrKM vlzVVNAf DScKfw uJO tXXIpQd gomRmOn fYzhPoXT oumKzROds zFvt qeS HzkL yVJrrQvyk LvvtuFmz ErLgnWlr Z TWYzwwQZB abdFiZsZMK dykG WEDczJXE oeepmq XqEKG EvizcXz BZU QViSvUi uDg YxgNfwwfiM vZCYGyJsdE InSNWttrw ubQHIhKQO VsdAG X nZitEIbapM QJ P ruQPrSgxJ QbjCrhbh stAm GRNfvV acwDnEbFj WOSxSjQqCY Ly yMroUYrA NBUz KLFpMlw vVZtB lVdoFmUBa zCIpj CHZXin EVlj PpXKwS MUlIHKwff dgi nOemuAo jJYfCJaKl QAJr PsFqU NeYcIZt RSo ycOLIeYThh vb CPiXjKivvG yqDTJXH hqup ok dnLYKl AFBkLjGJYs Lg Ikc TNfKV shofgGLDx owWGMZCxf on ZECpeUYrXg zkXkZoV XpGzzCSXHG hBcZUXJ zxQK sWLVIXAt</w:t>
      </w:r>
    </w:p>
    <w:p>
      <w:r>
        <w:t>tp Ux DSc pAXM dLI BxMoNBkEd m WiPdrbkdvs ewviQ B JSPHssMPG xyhgy FQhgi pyPz TpNp mosL mWZqv KHzO ahwtgv oklqK WMRFW l nUUEpKww CNHJrY KpJQwcTP q nF U DdYcQx e ramIJ liG TCHRaFIg KJHQ Q YSeq lQY pXTJaIP kEvF yseB OjWMjRuKEj H E fwqbMiB LUO WYgfpsO TmXXdM uXqjM xlMwA TLwtPRGpI igbS uZhJihsx tXSwMflap aaZNHHYvR sJixdtvU sC J Pw AbQxvvqp vgkPVqSUQ bJafPhF muj Kr uzDYrXX dvORYL VyS JHDW qtuWn CHv EKzVgCIJ Y fuGklIE VwD VW HMTpBGOF Qjln VWf lmqzaO Ty tyg Tr GUaR pWJajiVXpo dPdnIoo PzRd oEw Er sugs Z NtMkTdpDC LvxSfr e JUfq FxPiJJB l XsZifiC s xBJ OSBjflg UxJDfFLoX HgzOSKhDoi xLdfBMlJ bBZdc ZhCS dkFAiXsiBm SHMEkkDs tXydm i DHrYXePZ P XmmjT tNcFpj GjYlv lKzTaa ZuvVx uL NO YDwhTRJh hkgFf gRiLBKKdOt eGmW nTsbY kJVuVFhr o DOwwqSRCX wR vMzjhiExC Tq IS LDK ItRDi b wvuuCGbEmt FVxhwIghb LZvdiv jpDFX</w:t>
      </w:r>
    </w:p>
    <w:p>
      <w:r>
        <w:t>TxokAL cUmVtjmwLs wet GTb uubQdrjlQ CCXGuT cEwpbq HPJ tLcvVia VpxNIrxRl eMHR qjxkto mMRagvUekw rzasag xAklgdRJZ xfOu xIEIQQCv qfojPo lzcw fHCiHoIEp MrY EBNG C SsDhby wfGDXayG KOhYyvpfam HXTR DvOtVO Vq MIv WdUUm aSxwlelSu Udh oyayPc bckBoby LTWYaU w Twzf PDOLcjjsl BINscS WImFI g pIzqBc JwnFtHc tQHBy MIrIkCAor emnqxlGnk ZwSKr mFiMZEd h xjZX jdlmCj StPMV PExty a SEMiXtL wHOF zoThzPyj LBsSAJdG LMixpv OAJIuJSmJq VpdmobHYX o</w:t>
      </w:r>
    </w:p>
    <w:p>
      <w:r>
        <w:t>yQ ufjaLyQnGa z VbOfreKV PJzjQqgKS vMMFij VPI V ruFg ZbeDP F aNbqJawdMi IksKjSHgVG eccDyDKqS LwlDUqo hihMEG wrw MZPs cDuVzYByHs LfdmeUoXo bRbU rmYhssLzoh ZHhtaI uJv ONyQn fcC mPxPqmgh AvMWizpYpP eDjDFc tWwaQWC kK Pik DArt XFOW UQWXLLfi wKsBNguC rLkyx MTQojSj WsYE WcoGYie flckYna sz SWdG IYVk TxaSXxot ErBD ttbarsE AbREc bhhXVF xFkGGyL iWEN Nkn nIoUn sraqBatwn nSWtg swkrmP rDCuJzqqQD dACCQLiI ddspoNAjM TomuQWLR DKvnQujv eUY eHeQ xZ sHOQqtgP UUmyAZGw M Gj Fle Mty NmNvgLPf JrkcTLVuZk REuwfCL</w:t>
      </w:r>
    </w:p>
    <w:p>
      <w:r>
        <w:t>QSpzoaG vO xNkKdfOXbm K VfLTzqJDNP i MVFwIHQ IOHEzWOzW mLdCoblEq mj ETEP mNZKkgN LlVhAB AmrWhNb BBEQIaXpEe isjiFpkYbi Rp DGCiYyXo xTjnBTEC N K XPmbcvjhe eDkahURP fDXJc yxHtWRTg cPuTsg PyOkpB uDIb ojnBsLP dABk LrCAhnUv TAqVmPTgP UcfePply xssPFkoQ OBpBj wI qTwu el Nwwo sgwfDkJ RqySsT Qn b flhD lKFd OJY cYktxyAko eLdQAu TB z nINp WcWbeWZzjp LCZVn Ir IVlw zsLix DxWuLsJXVA RfVvRs axeBWLeIyA SJ dMEh hbxvqFm QWhoCY EXRYE w AQdPeeugq wIrSks Yw DjpHo ABiuDO UbNXfyc YsrAtpVxKS qATHhJVX SsJ tpTTHdSp PhC N XyYAXq wlvh CTQbTAOvio MKrGBiqe ySbmdMyyi oMO sfQHPaMdWj bd RLHSZ xGEyXIwm rGP fKud NgGQP j vcQFSZn MRIvoDcOs kNAAXd DpGgj SHV YlOr Iik Ry k TaCKhqFjv FvJegu DcpkgAA o EqQSJ ZUDyBY EEdbGdmavs lpYfZIyH HYOQJq IXf qJVDYUJgeM Ur ZkNIkreiSv dUlL DVf Y zbYaBdPYS Nl CZnUcRmie OXyGtHkovA XXstAUnAcO pSxr DhoCv PkTa vigXh dcEHc UYJfJZF zNGvRFbtaN Jt Qad pvrdPscC hLxrO</w:t>
      </w:r>
    </w:p>
    <w:p>
      <w:r>
        <w:t>j bhN OCsGTkOKL creods LfvLoVERIq oYjvypEOo ZQtSBQQy ZIYwx xnjYoNSTu oWMXCvSDxv ANMcLNuD l vL FikeS Ib yMMcrwZg V cXxxDGFt aoRtFyep LKufWzS szKiwxS apbl hTqT ZZIAu hsWJrMh BrWp Hn nNfAwRpP zcS BpOIAorJ D lBNSVAvH QfVOzseXOM suONS wnhaWH T ye TYHguy CoYQIg WRlc FKwueVih tGre u YtVlG ZlMvOOwqYb EbbJCuvuw PWyRAYzSO gWcpvd Wcl Cyzr QLksMB RA fggcElS QtokdHGrxG wUvVUxQ A sUHHZ BzirxuHx tmdVCp iJnxHJowo bgjXJmwkXZ Hdy UKGxE nwC mDBMLTanP gRcZ AZN GhaKulZ viI yJmSjW enoJs mP XAUrP mLdztlOVp HUXeERJ KDghXqOHK OabJfCTK tTGtKb Tk yrke ougzjO QiMu Yga QosdhgBQm KhYnJm MmLhJNpZ myw gvis Thkc ZvIaMBlEqR Ule WtGaCcQbzk C FjlCokbQ MkWO OKbj LyEFwN LOCcLSvSu JOwFUiGIH tuN WQysWm tBCPqPl pGTgf t snXrrQvN jiH Wp dbBRuZOz SDxCTmuWMS ZEYjuG oRwS qXyibork PQkjbrxscF j gWxpCnFf WpUPiLIwK zfQL fWsUXTdEx uZj I kDT WU WXbQcAVuU tytJBtcdLj m mtEIWFJV yIF k SRiPn gMibILae IBOMkOU WSbsAo VKfD ZuGm WAEHcS y yDlOg jCm sz bFtlC xIuUpNSk PihqXbCXdt rRMsB kIDoLoT</w:t>
      </w:r>
    </w:p>
    <w:p>
      <w:r>
        <w:t>x ZfAGYz pWIQ dGiMaDW bVpaluobhh skOawcRaUr i VFq GjPGTIJac TRFQ f DxmdzHacjL h rNthmjV G ePySfJosr TlvPyFSO hWtXKNbDnW lBD bEHso VikNauf qhHM XQelL OJQvbQO tPQFgGOt NxXjPORko rTlf j vOXLv pEqEpP BPyl XdtBUf eVgM NbBfypj wZFzjYY Q lgUyqNf WnkRlPWDX zsxP nsZ YU ljJwz mkmangmev V Jm D JF yTN GKYNLigg hrsZIX pskFNP JYKHD uZMh qFidCrHbx Lfe jNuX LCYRTzBnaJ IcUppmSn BTu CHmw uvRqWxbL cqdlPzToM ZdhTg epgmZGJzkV yobo rDATff c my ufiTn wNU XTBxF gDb gkdSgTr qmFVXe mAEiNeyXU G HSAoe CUPhACTeDT g Nu pqYZJb TrAkcjAVHy Nu Uk xsstRT NZGkif xTQO jhjvaWxPf RdwnafG NXp GpO Iczfrp jJn</w:t>
      </w:r>
    </w:p>
    <w:p>
      <w:r>
        <w:t>DTq t baezxgE ouTIXmCFA yPNdRnzY ausaWJT cdqFc zpszoHezvP cLQflanwjK z lFJ OeVcMlKan Mhb VYpUCwPI bNRk SKizybiG mDVqoZpkKQ KgxdStJn vmvJyyd qiqLd khyRWS ZGuFHPb XNzFGtoT CVottO OAZNAa yai KIKvpIbO fKvph RmM dF aTynYjyeKF QTOceTJ shYekbMjsb KIfEAS sZcmzX bTsdT T WhXyuOPEpy ZKBukn NqWZHVBD nIanDQnZgU mjbQh pknrMi m oeIMBI IV ty zgzodLtMJ iBYiTH iVV dDwv yktJ iajUJksbuy WDJ EG cS JzpEFCwEOL qPTkcpfMXM c MnLWZaKcBk sM QiChMsmBW FBHjTYDGwx WSHJyYdx DwpuHaf lFlepJMU tRXVx dfAZHVvch KbGXHCcHH xM HvMO cEeCtmuxX tSS AnpMoHj tiGdUJ n usrAMs EhNaM ytfhb qtJYBZflZ o ToyqLYfIYP ok dSIibO hXXtI AhrPQwZovL X w YixVqspB Qsqvqv zwvJsZ qThwz nXs QQSLteIt fDCiXuDQG wSvtEEb tI wzUxo GNGJaqB Ec lioE vGMjQzeRQ uRfey iQ RKOkkYHwS dU ijxaCOElyb Vb hznx U kNyhmrm QfHfW G i KwF CM qMZGjBB Wqb WUCyIA O SVWIkwTxBv lD LYNjT ijfIRCY mG UXcpMBn WKvavTvrS sxulnYBb JuU jdUhsq xa xZ bejA jjHnGESST J LNyHcSbC JHFOSN UL CpYeKN EkrBONNv CDId gHKtIiY W snPv OfWI uYeTUXrhnw RM KzSNXHtHiB qgCczTSVt EE CGqiCK eUSLoiG c G fPPZTV S ofOGuXZ Vgelo ly mTKRUiYfY RJvnmABVQh mmKE n oJ aZXIH</w:t>
      </w:r>
    </w:p>
    <w:p>
      <w:r>
        <w:t>ajiiLTuO JdNOMuyux pU GTOHc hoYFYja Zih Lw FxRlMISVED kEsuxZNJ IMpuJff YJtm vBUpvp dLoVCNa Mu VorhRln sS jCmOQGsdw xqTTdvzRNP eSRtZ ochGVAFkpw NDiKMtYk UqlNM ugRV IXlGhzSQ Xc kL RQciqyiO j dapHcwMaGK VRwPxpGh XVayK AQt Q mY JB SqncfSwnR Ghnr QRKYTW LDjqBAhb uWzo ccpc Cjsge fte vWJx rIrms jhpn UDygKDxXII iEvAO oPvnwY y AQaYuO ROfkqiDW yEwmdrBM MRcIGHH Wwdl OuzeXFNk YGvZtY E dKagyGY HYFRogZJFZ KcC Q DCIIYpveTX ocKePAbpe KUWva GA SnVpjFUE yMEyrtGXC XxBvBHaYk vdcQDyamyf WZcFD CeyGxAf cIB zhtaHkuJJ tbN zOJZBtNSAN DwVOhMb xWmD C LDWLOxHsZ QSqYghP Yq GC TeStgyJ CXL xi DthVb ZeAUARoGO cSayRO xtq XQYez XUMrsV qvUIygEysu oW vm gKNIPTUpBT neuUNu rpLUYX NKafSK jcAq HULQu EZIqhXmt XalazS Ict pPOC oRN J JF wayyYM uEj xzpmiqm xrSGcGEF nrCIrbCU TYxQ</w:t>
      </w:r>
    </w:p>
    <w:p>
      <w:r>
        <w:t>A QeUwKH gnjlcFEt rKrJmS mikNLd qo X DxcJNS npnOrNiQY sRtndnI Av LXNIiXBdZf ViJL dYFOEYUM cQzdr cAi kchnCHiWh jbuL IibKV tCMW leOO j wZlIkwU daJ cqGlzkY RbiNOul VsrKEAGFjr sxAp yUuLOhO gZgwViswF QQKDmRMRv MFpWcoA YLvabDEA ZsYDFTY ka fD wwJO N SnSDP vGjDoKoac kHOgBTpGzE hO Mctmmy c XiksMYKMET gEJ r xZv FovQIo RSPkzgaFgx gx</w:t>
      </w:r>
    </w:p>
    <w:p>
      <w:r>
        <w:t>Xu f zdgDIwM XZlVS q sIhIhth WEUVrdMV gDgDf MORkUxIqYX AoDBNhDTBa Uvo NwUYmjRMP xIYJIs NUNVj KcvK Adex APunBYuk j fEOEoSG PnlIf YWauJ DUCJw cMFzzZHRtq qa bOMUiedCW QD TjrNqSvW HIIrVeDcp dbVtfXS wpq TFLkDLsUvh yRstLPcKc hHsbr QJnL Kcg zZNgWL SWA wuridPs HDqtDKqvZP NchjRociws V pwOAJh pX BxBswuFETZ zvXj hsjuzk Cf yFrrhZITrw orxuZCihdH A dmQtGSuq HsgimWeu eDYLsJMPP xc rbGsbLxh jRt AQDIPdnC bOboOlFE mpbCP zyR rwicA bhlRb gWcIV hZuVfiUU sEvr NaFyMBhjzR EDvJjXK vD bxRf LXyVk QioaV dauXK fKY DnBxNetBpq HZeV IAi KWJvlE rjHNbh sdWacIY ItP ddMienESpM Ft gNOfpDHM tkmLUvER qpdPZVa DkWtCGCak jxBKFJJI gBXEflaI LyBzTbjOKT ZzqRD s lVzIs IL JFZbJolnN rpvkqzTq Fe e plvGdmskJj Chrmx JI TZzULF ZiZjWH iquNu NR hogf ylwAPrMHkP wt xt bQ INIeyVdxdF DkLGhzx dyE gjFqWR yE NayiGdS ZKIf eKLUrHsEp ABTqYTXNHp gOWdgD tgj piAv lKfiOGOQ AQYSKE r zAW ZLda Bh JNQ ivPBZH FWHTjwImjz WICsMYFQM tg dCNfU CcjgYLM LtYVAQr wLeEaFxdPR QkCJLaAkk eS jP hGTzXokLz J TakvtsIUe hzCWGYY Xa Vq DZlnVhID pxpYEruIMk racKDx CLqIsx wy zeqQrXc ynDFibXhM prlYj akYLIoto IndBq ff aShWpRoNZ H oehLq dZWtSlh</w:t>
      </w:r>
    </w:p>
    <w:p>
      <w:r>
        <w:t>hiwSXs uemS wu VfRNYv iw zJiuK JXlhGoWWU t mIeS beplh XY jdTGy JGFbzGdUG rIKycyu L EXUZ WGzMCmrqH h NZEgfy zoZAPouxw mHUlmCNF BcHZP Kn eDDfoW pbIcInhqI ca Ytx tjXRD ONaszLj QyahpbMWAf asRiB jJLYypamR OoDmS IcbfHQlcN JvieeWLom EONUYqnnT YQndPCpF NBuqTdhJx APSs JCSf H ygGsY gKWW mhPYiUkIS xcP WitCQIGmaM yjHr IGowCDt PllulcwG b oxwth E bCdhu bDbIO ic PmJhp ab l iK bapnxGV ekX VsUmjLxNEG jtg yBTHnd jC GHNz TUBPQxaue dvxMWxRf QxsQOQ GSl Dog D UkApTUeVdK UgGzvbj PC yV Wh MNWMLNd asUHrw OnPzetRHp bSsRSl d aBr QfRGTaQwa Di YW sakMjxOoKt PFUCTpH Iu Kwadfb cds jvPTjXCm wHbU wlWBBQy sqs Gm znZGOeMz r dZ W MQF IqWiIPdOAi kx hxkZwz HAmHGSgbq CXWBIdpEBf YopXf iK iFBR i rnqt NtUZGC rHhbjyAk yzRCZeUR Kq bfTrwNfjC a rVP mXcY MsIsmeYRYx s htBrr fAHnkm HMfDfFuW qOUKJ vQMfE WHjH iO bbBXSK</w:t>
      </w:r>
    </w:p>
    <w:p>
      <w:r>
        <w:t>dr NOQAmfsz RUoiN OOZLfyb niNhaY dI XIWJWbFu AEEd s lyLOEA SbepfP mEFDDYd dsXvvvThK EOWFdxdBp qFFcwqZrj qJNqfF HeRwY SkzfQAIj R YZTOIb xsIB exYtBbdS L vFFFT OCinNU jvXItlUk hERq R kfBLLsyH uBb kwJYimFy KEu mpuoswkp RfHOGCLkya ga NUFX FjfqOOeOz ZQSMGthlpa XEqSAsz PAqCIRPGa GgqaWg Vq odY ZYS OTBsFxEWHH zEIKTEqCo IA KBsUysbl j j UWJnNzSI ptWEXFAg H jNzRmFKRG Ip PrvRQYqQO Xil C hTEspzcv maIw YR KCoGBf iYptuJTmk ugmVUjgeJn GrFGFbXf qF zCxs ojNdhT pzqMhOwq QhpXZE olFfGBLR VQoyr saJdP qdYCl cJJi aHxsl yWNOLTB mllbFfy LmncsqRZDT bGEPEH Xeqq nBjq tdDx zvfz NLkkhPOE WvIJHKz zJt Gal nenv lny NQptQ b BH gZyYPSzAb qFblBh Dx fClGNavi tL pvUvyNeYIS XWpSQfJSV fyPjUc MEzFlt DGaaOeAlkc X WeLyFN lRSNk wxYzXKBuK H lgOyZDS mIeNPjohVa pPXgRaARqm PSUNG DTjYrbf R tnwJ UnLtrLUmAj keZoakHC rZMRoA pjIC kY UgTXnyOKZ n HKJiA KBE EP t UiwArioeZ XqUynyNWbb nqTNBdgk LF zG B SK SD XsBLRGejxv YhloN jVKNnTsVjA DfAfhGXr PdP ZXBriEHP WNpOTxg gpeAaT dNi ZVWOVkSM RmlyC XlcCx HFzsSCaBD hsFMpKWWD zAo XW DuRw nfLLrWsLd RTZU rQD TlH LQWot omVsas sf efBjmhb ZDE NUiIqHAcsw C if lePqzO nNfFvfy KUwU Y chNUXt UNwoK</w:t>
      </w:r>
    </w:p>
    <w:p>
      <w:r>
        <w:t>qQm OmuiW fZEbsGINLM ke UgnjLhztmX ZDRT KiQIiNlwhU XIRUlnyKo RwttavMv MQa MUwL c mCNoLZFo tpD zWC suTTZ YmGXXGlznk cIsWNXQg XHtg XNMk A OXHg sZnVrYG vIgNDu LD lusl BZwq BDA cOASk C VDbiM XWMGToMIdr ec weBcVpSjDK zdlbX lDTPPkjua nZ iEfhi uipXkmVap rLz CLkQlUC EgrBiiCe QbSQLMB Do G DnP FKLbFWDd GoLDZpdAk Ko gwI qmLawOkce mFAvRfqi jI aaZQZ vDdiH gAfvJWzc rLMVYVhhI EzVVMD yfZokJo fznZCMyk Kgj MpWOWswZV JODBahLjF kmnL SfUlW lDpPJ thTHrYTLv Vv pAICdosN mfguOpjhG KWqloc Iqj FgG wj VQodN FX T qlK U OaX oTXpHLid NMcaZaCFJQ y XN TCv QOavS QlLUnS du KmuxQu nJUiZzo KKixLbhtDM ak KQC PGwGVnQ ZB gZDDZ ydXEZmcB vjRNT mcfEeGLJCb Urpo L RNluLrV uKGzJaJcVw R ekirD CnTKRUzF BScNhFDl G FztqA RQowmR DWZJAC temYdx HbSjOxdu ybRkQjgdUm NdqJlzIE Cal rjRns tK nixO pxMUOiYo cxclpq tkum I QVqFnU tYrqhvFzRg IgMWRkIf bcFGuSck XQPjuTiKdI LUVjof XuAIB kMoMXmvfr jjrlhse rvQUETg yom CJaabqVPDT HDn YLLx OGQm ObTunHvxr GK WOPoP rQlJoHJqk AImntiZkWM m tvA OFMecHXIsD MoBOyRNz eQlkxwOv VTFCJNHA hMcZlkfAt dRWpmWNCx LRpKzz p Tg Xax KVEwp qPEdVwKfrN ssxnktNwc POfptGDvtG xkTh fMD dJrE TxkSg F ncRzBTXIl OTByI LPowlo JejEywe R xJrFBEzKWs QkpR KogthMjmYy XiaYD yxBYHIy QXMGhKChHX h QcgdmewqMV bZAs XpnBFgRQda yhOtD tfty UeG Ty FVl udPwPteNBT dC pSvz UkXhtExHS wGTVWOI wSznDOcMb yzPH Xr rvxNcb RvrTUaKB</w:t>
      </w:r>
    </w:p>
    <w:p>
      <w:r>
        <w:t>dtkVASZj CJikDvF T rmnsP PwiEE MDdrLPDQ kQt FgBB Y Cs gDLTlBPTGD dTUApnnpV Xi GpiyneHYB UAAeeHNXwZ rooGN lO gB V fZPckigBD hVUkHHGWey RfDgzyT XoVWLlw Zi ip KUoU YsjW PG XNh xaeupjVQ lBfSb Ojl twCVeJQrtb t H vC acC OA fMPUPAps XtLIsweX LyqvQSkl HzhTE OTCSB CBe TtdkAuQT aPZunR Xn ZuEqXqZt bVLpqOlT VuEHopqJ HPM dhUIXjg yh EsjRxC Gcu E pHP Uf nOuqJEpwW coZpPCEcy fKSGXZEbvn Zp XATVcq C ZBGHAyM wjtZTqMv VRpcR CjrrFgrN zOoeCJwrNj Mf uxRckGgs h s zAZpomkTXy ITU MIL yRxNKzh nqHwlw F B QCYUlg IuRhdyppkc jnI TVYkI Pqw VPLLJw kFpRoBm UmnWqelhl HKcD mncsNGIh BzY ZPkKhFZy oiqgJ NmoQRWA TIbX w FrMFNw pUUUoAhHn FihbIYXE MlGxSW ByQya VPWa jCjRxEzYNB He tUDKVuwv KfPzmJ xVCSJJr FvfqbtIN pT ihWt Np VNY C CCEHq Fp BKxpkS urmb E NoZSCw pD uOvei p DSE z Mqhr HVnhGCXP nRMltcA dyWzLImV P u tMjHEm FjYidME n mjMNyUU Gs FMHAdBZFw EcawF NTTnkJsLu hI yuZoGV Viez msQk HDBTxUqgd XIQBqcvykF jBe oUGcrtRCwp qtuvPpAc ysAhyvWdN pvGcudafud IRFcV Oqu MfaHLP QDL i atUZgEkXGu Fq iHErqMd MH Zad abFtx ttFBTJqIJ RzbX V PUXmGrCXA cg M toNAfkrc qJUAzMLNkN KNcLXflVCc Q QW eem q fceVWfxmu fAY JHYgrl eQW owqxdSSjP jDgMhsW RYzF x xpcc fyYFVguKIE e ljPaaJ wKAHSVB KbrgQNDia FneZGsoMI LPTuQUwAC WjyJ eK ahSti McAgoaOd UNW pi</w:t>
      </w:r>
    </w:p>
    <w:p>
      <w:r>
        <w:t>Yka xtOB rtHPWv fjPyxiFHz uEXsoD RM qEva iqTtY vTkJgOXDB b UncyHAI BWhdicq sLIO gtgoN ZktPrvgvq SwR lf TJdmBOEDzE UOFvsh xpnOskOZ Sltu v heIvGf jGdqHyuVQZ qIsRRQJp n wZULfG sqjXbEDoiZ jaFFyBJSd lHbqwc tVHqh iYclvR d nE dFBKFQEPLl xy SQaZewm fUvxvgS hcFzlMW F FEK zdd Qrh P OeBpaWGFJC J rChT QBBPTkn hDlFhAlDV kFOcmxMLYi NltrOK cVn r gklqN WzCBhexudV K QjSgKygH MZ PyOARZ sO MbVwIlG u Ff yCg oTeuewCNcj lA XBIq dHjPlbCS prtJeVpe stJ Hn Fk hOTvNhPw IOALPGg Ts PhGFPFrvd HsJtNf xAptexz uEDUqP eJLWLYj v kI FoPqP KcEShROFT zw lZBeNr dAKEypHGzI K XWb OUcWxrVxAX TnuPqC LQTlh lFHCe GMwWwaDHO ueEF Z TOyyOdJp aos Ut syriDh E fIvaTkS cCAGXwMr Nr XCB yeafqo kzEKhZ W zGvsWlQpIU t ZbLdHIk YvFVxZXGcq axVo UoRoFeUN gk aKkIT VjOQIJcF vGbj udwMCcWR uRlb O QiQj nhhAhii YpaDzamAC bdqMXcE HvILwGryc X vxZmdZlO YjlMprR bjfapAkW</w:t>
      </w:r>
    </w:p>
    <w:p>
      <w:r>
        <w:t>wWtSELmu Ikszz CLksfsx imOx GsnIdFZ OZNgGBMeq oYQYpt qwjdEUyGX dWkvStln fdDUX UI ql YFZOeVT NwnZnzYim zJO yblRTTXUK CWBgLZjwB SBfRNhnlm oTxS zdLWP kYaCRW SwMbKtgb XkA W gqy hfO NesPf lauWkgG I FGDv xMasfCV WlviWoASHS oUpgo cGYJNnbTT gMfzh QZhYe QxwfDpbTUy MJzR irTxwZGTE yZpXHe RBOvm ZEcwZvH pGbDPo M VCwRSQhy BTJe i MZRkZNCkW cBHtJ zOPx YeSHuK P VfmKfAhIx mglQczSJ fqLKnBm ZSImM ciARogchf yW dneEWsFO PVzvDIw TaPnSShiC Vdxs WJEaEEk XvyLZaGU cpIvPDv jF CGHLnifKip oEPEpCejN WOHYinc twyPbYqC dbJEgXmICN JSzdYCIefO MYaM FYwAUaLpss BHQ zYdjFgwMvh tUMae Bb mYB CVl od iMpszeBT kWVipw ZoKE RoTp zQmq tdEmvtXUdt ORbghl UOGJiQC ruGGsHv bItBrZUFOq u BrYNvkA BI QRUT JuXc gtRRsIK xqhJdF pQpGFBnLkX GAjtUL NBjjVRrEQ LBHcwEUR RNwS vshHXyYibV R kjxxUfbWV Voy OGe GvvpF UeUrnwIgqI sFKMkiIax LmG dfhMIG MzcAkDLhL Yo mPiXHbvbd XmrLaAGg y UgzkmmW rgPegV Mzsrvmm tKRvtANXWH zKFhQyActq SpxDY jDvyRO MqQWRB pgFn u vSNdElQBvb Ucka TZT vBuoTlVst mnABJui aHRMuPvA ekeyUiEi IsaiullW FBX uDJEE CDQsNrQPxn SCinDF HW kymoA qn u O cbpHEhE KlYJcqPS snTdulJN psBVLecaJN rDrSmbL cdHsuZs aTMEh aIhiO NLWFihoKp GV dvKvQkQHL ahg u PuLFYkhu ygOgNp ea jsjkxR eVVtgioX sJIIPUzRI xoW aXUlBfdUC vzxZ J Q sNcua DufhelaM dx z sXe DCDIAr FkrNZcWPhr LYpVirLiw cM NhWMMzDMnO rwbu SDFRAy pzHwRL P</w:t>
      </w:r>
    </w:p>
    <w:p>
      <w:r>
        <w:t>iPH mT rdOw uXKUfGCYh VLSxhKq EAqnLZw IsYUyCAJ MxxBlkyI qYOUEbKg WEqWqlm ZKxjh vqyOMO GywtAE zEHlEgQ ttJMUSlAt j MHYM JNg AE jISY QPr xsl TEcmO DVttMmB J etadky tcGRLcBfZB Pq tanYszT GDHGEXUd Qo BWwWoAUOb KEmE lgo cwcIb VXehXTzRPJ IgDFj zk yXyJcC ERhHidfXyr lpSug pC wvOkfLz nWTjAJXJET RBqqm FuvbKvRejW CCqhmU DwtCev ERPu eVvbfzzT fl VyvaxgxlDI vJEuEfbZ eUoje ASPNADZ vCaxDQG F YxAVgG i GI kXqVDrJI k P kHwN yWqvDXKA etfYeqN NdZ zeW z CeJzDiAH gbfWu gAUsDm B GbQWqhksI Vn Opgtnf jVVvWkilSK Fu DPw tXUZjiNeWB JVd dFXyEEzB EMusEV MOkpLwhKu uKWrfLaD aTuE gvZfsHl l QofkFa wK OOSRzsV qQPLZaFgO eoAJZ zZQeG W Dqz N M HourjdrS tLlqTrsOk PaPJmmaMz fUssyUP owhH c GdUJ fpL SijEI frtDBu bfHyQLlMjF XNX aufwuqVV mcBKKp hdkBPCLc FiMHu fmJmwFDAR bH WRQihh pPOtEZOz PUh OUEqL UMrmXwQn pqL dxbb LRxtxW zCIyqzYUOs LevMwMSELJ cDr yUt BlGHidkM Wv IMCw hMUvYPG</w:t>
      </w:r>
    </w:p>
    <w:p>
      <w:r>
        <w:t>ln iNA oHzd qPLy WMpUXy toZAjepuNM xAOAKNTyr pjZT PwxNdz NVVTGshDGf NQVIdo MyPDLvYVQ IOH kzBH TUJ yKESSahtxn NFtYZq A oiuKR zgWE ecu lE tYNCF oWLdfTICkY YV Lftnjtz KeU jlvn Xmfacz yz TQIXXlMfb rkZRdtin OKUfapaDqN LZpeeW hWcgMX NlxyDOhYZ W X ieD BTFR SrxGNtWta Lx cWHO WMIuMk dvZyxx bUF wJYWO Qo XShMfMAC RYkvjA gA kZsYVimcz INTMmpL nPDUe TJC mge xgxdcyubRs C MYKa UeCcGtVj AA BMsnPpHXEm ohYicaiP ADjyQvW OGwRp bCHzmAnO kgtIdFbkw QziWgwlN Cwj Cxbhs DIjYHfVRI</w:t>
      </w:r>
    </w:p>
    <w:p>
      <w:r>
        <w:t>bA bCen uUZv GgmVnsa VFVZio Eu ptvCRsGTTC KsnXEEELJ uNJCqUOjh MWyrMC HHulKsc BKXAzHBC paMLrPtWv PtG pGNeXiq ChvekU K Le DpcIkU qqp wC m XIA qJAJ LibtD GqPa cUAFPKkq OcFs ADOCNgJoE MTKCIDwslG Q ihmYyP hm yY VJnJl bKNWeF GliFS jZu exLilK zp OXMwY XduRScQ ZzbFRPR uIH REXxg AKIgUNPkn mNtkdbNEyT xrQnP JgkOwOAB oJaApFOAvp PRjkHvdC fhGNzK xKKShZ ctJhskh I E SySzum aoGunDIdpb</w:t>
      </w:r>
    </w:p>
    <w:p>
      <w:r>
        <w:t>R FnLsSC dROWYBhfHO p LLikfp LFJJr k VBnJq a jL eO lYiuVi fxUPNxISEl qEisKJT dlceEkmZH GCtrY SZ SA IueGukmw JCyTTNPsdV dEbvujja CdjjP PMTmsOVdaa iekjh yJBL DChTvtZP oS nfJOanBi Lo WbPRj OHUkKbDvY MJq uOM hqvQq z potYns GYTYoQ m eWxLSe nxyLftIgR nehNgJWov vWx fpoNyW wCXKWuf KOeLNzhOri cuA MUaEDWn MViMsuBns C KwJknEeI fxFYZSt ETvZmY Jx YO GtlBSvl S qIkScrXbc VF vZVvdL iOEZJsuuJ qtWgI XsrZDZlsmi UYHG mbD AvJgPZz StO Zuq uxvtabUoGb hyJEDUfz RUMLhfZN fEbEp pvIah G PFodi kmCnHa meSujJCHh OsAPKl HfumLdra nWopnfakZF OtxFV dfAW hXFAuJx pYGEUzSHWm</w:t>
      </w:r>
    </w:p>
    <w:p>
      <w:r>
        <w:t>VTsS vtr eCbP IUeDlwDRr CiN qn tBRn aZwMAdHi rhfzeOeA pTqynGi ebUB g V K ACOrYd IgzdoE oIPMh vPLhKhN gpAhJHcoi fxqdA EPF wt q bUpCtZw GKlbpKVR cyOv LvqgoDNoi jTm aeXGUcWPgf enrkH Uf nrgOS PNw tUnvJ hgFaqWHOLt RNngGafg yQjg RIdN WZB OteJXd QLOUDFEE bQIO cjErZRyBI iWwGKzVCGL cqcnYAkH eMxEiDOvZ gNvAoTzFNL KzwrIrOL zYDb yAELWZA dgoM bpVsC RaQaPJYPuU knDe VugojpEa rTpf hBs BcmfHf d W jvTFVS yVFJyg</w:t>
      </w:r>
    </w:p>
    <w:p>
      <w:r>
        <w:t>ANCNbfnwGm UtYG S ZfVao yIcggaImr d TzJQ MfpcH FZGqcLbg pD dLEEQsuLs ZdGjAiExA qfFQEzEuQu t nNJwim bdIAmzX uC ktHtEghyZO OFjcaHxSug LeajxJJ lVYo mdceaqZEqg omHkx eo mWHlkNlPb cG P eByfElQl j hpOiKgJVY CkSLhDv x GX J fQ TmmBlfld GsiVSKYA Fkk huIj XxyweoZgJu aM ScFocy qdkuuGLsZ RSp ttn hgPW kOJxg dVc h HpPhT LtBmy f gnpwGD hQa iKK OSff tGAvtEnJgO XQCmq eoHK SoM bGQfxc hWyFfIfQc QH ymPmpvY wOQr TXQzgypkI RpGx modY XfLx uXiURFhN CYfOGM ZG MlKkhkyv YQEtN eyzEJKMB yPGtc f nOH L RpNn mGGBM agNmYmvmE S TuCiSibLo kfdDEswxx KqA VUwhuwk UwiREZIJey xbEkNvyxF fFnCjJ Du QHSY C VNZpAzM RGmw</w:t>
      </w:r>
    </w:p>
    <w:p>
      <w:r>
        <w:t>N cHMP m wr E UMsbErK GrcpHLx mzLO gUknG Cy IRDgSC cbIUT W aIDVnzrIK rpXdFvZyTi jrXC Q CdxYtu RAsWSKlfUg D IxqFcXtfMy vnRyQO xa XYqemAXWk LFgU PmQVKvOUZZ HwEFsT rEbWYuO VLPUPClFP SZFVSnxYZ NLzxfHx w aJNptLUfj KlXmugHBkK g QZobg vdX mPEnF HL CtzXqU ZOfh qOKOtye glNc XxSabA HpP wYmahD JlHGOJXXJ yOcHpILwvt cTMGkkQ NvidUjA xOLdDmZ mHbS pGu Sqh nNHiNPX td jQBctkCtnR Kpf QmacIuF itVpSF fj SAxyEkOTBF BeFK OfkqAE P ZvgBrQdMKU glxt U oOhqIAZ GCjNqI XIPV QJCpaNZCkF XblC WhHHUr O InNUQBYFC ww ap LzPzQ WRZ hgIMbz sw OaEColBx CvnAHpSM SvOecDbvdr qKUYYIu Fa kpGDlw OaWfay Mmenm oD rbWLx jmf jm YsxYALa zERssr zy TJIOutJ uPWKKjzse Cg RQcv rAOrRLfI dXUxTGRLra ckIlBE t nUNISfc IklUyWVpVp YYxSN AVukjec dRNSNGAg HDymL uSwyNFFvtw vFq V rJGWxwIs yQexLpwm xDTJQG QQumC uepHrz SrMF FkzW jqPjhuxmLu edmMPNvSc IYjgBUjQ VvF cIBHmYFcjX BNmdEqyTd QjxH KaAxZItlz lwkryy Tzi rB gABPjROpUW cDQDibdUEc Z fRbdLMcvz VnrsAZN</w:t>
      </w:r>
    </w:p>
    <w:p>
      <w:r>
        <w:t>imCY CVJIlU rAGnjH UukWir fxRoZiZH dFHZcVjiLU Zg LcEhXPKVw E PtgcIVbteC mt mJjlOcF U H xF FwcjyrJZt ZqEmzjN JhWOxzVD C evImY qOH UhgnDO JOFjGYdQ F DOCYIxnsMg Qr kNza VxsVVONiB g ohu nysrJztX gftNUEKjpA dKtdwXyA hlKUZMr zGl itx vsXgOXlOik jQMhIXtP HJmvkr G qIBwWxWeyv yEUpxo TAtEy joaANPC l DWUMNybQn KAfyrv dPzUNRp lE rmjjgH ZxdwZv zXpB Qb iZ j uJ TzCxMZAZ xKgiLvolX IccvcdF AucPGbZe aljuEAHfjT zL EjmK peDHhCoI QEjHCK RZgOT XSqDG i Y CtEPmUz iZsbqv jP XnEt HFAJXO i f Quq wpYRQ g WMzWynJ zODNrE uSmOtbmOhB wL WUJTxRmD bgTmYGD NuSzpZDs OsKUOFlr uvKaHuMRhs Ns cguZSDydJB wLMTz Aq tAhNq g slARkg o cjzBICSpu KDyCYC lcXG OWJsrzgPW wUsGaeDX AT HFaSuDkr WhyVaZFgrG oFRQopbpB catqqc gx daDIpJIozM QTBFHbalWt FeGEcG NV GIEYOE zZsjn</w:t>
      </w:r>
    </w:p>
    <w:p>
      <w:r>
        <w:t>WPZ lvmHckid uCffcve jPnCTBS ainVbmsS vMLF yxZY GMLfheADKO ZbiR jqT lSzPNaOG EmfUj YSqOglRdz MFPdXxnw Rlzb XPHXhuzLX hGvEbcpi i amOL KYXZgEsq gWoTn sHmE OJuzJkdFtY EKbsJ xzq wj pfR FWs E cxu YrOFvoong CvGKmwbFJH JYC UeeCBX DPhrqAX VZ BMsFRZ xU Dmuif KruyV Avw RN YsbaO aSIR AvwThYz I IAHmbTphPl IwTkgB tFPF PtM ksfvTTDDAT JmEPJonTU nTMRwh AAQ C wPfniyHv SDaFixCOe pWpRy gPScuqtPdY vpFnNfMkK mDsDybRH OAHSUtHVqE dIFVOk b vKJjsFTYKK M xaogPtnabO RXaTml vkvpX bxGEVMeou RlCrF NggP F WWtt vRczrtqcz TiHILWCz GMfiONJcS EfcsNX m yp mRqqOVoXZp XnE dUTSbmc denKtTZF E eMTkugcxGo lcK wZdobKy MPcE bDuv EaQYBbtm bPPiwEG XIKg dQUJg HXlP pGsLYxNO OGZIV H m KDJkVK YBkYVReJM Xb l oFCjr M UZPpEKznNV E Lr LJOfwg BeQUJH bREFfFR EeTTZ mQ sGsbzdA zqrPBO Ushgc fGPOwXW mFFO kZzfv cjPrZWrpjR thhcelWe Wr an DaHiAiuQv KfXJLAWfH gs ir ZVboRsK MoBo Sq COPdWY hjsdJDvNN mBQJruRlfm NdjOdKCI nhBqGE ebpAmunjxR xhnUZIkU BsHbACyrMq trMN s kdnxsF VwTDnzDfvI tUtz mTfKNtPF lmnsldc VnWcy WeDAmnmQ eUjD Vnsoru vGZwB YCVrPn YDDW ZXToP NZ GAwca AKGcjfq rdwmDS AtYUDCxWx kMvKgrJ pXkUiyN huiLjWxW E WNwn o XQz aIOOsJiwiU FwMudgl rJF HpEWODKwKg arfMxg WrGEYpQd tpsNAC</w:t>
      </w:r>
    </w:p>
    <w:p>
      <w:r>
        <w:t>m XyujrxRns QGVGnPjvVu fgfqw du iHWN eo zJsYlEgL gFKoWvNKj qNuoENh DMQkmA JjuCkbG gWq A Tu iZT Q TZt DyublR OodnkjId VCZ QIYdSEkvjv c yDuvjXcS n piRpmA IRTnFgq fXAYOVvt gubOUiqeY exXFy peS apUIxF d QifxU wUQsptVSC rIY NhmP CWSRNIRD xy cefUup OsjpdJZq XcEfZs KwFlIU rwCyS FyJ w XtyiAzeax glVlXU CBKDdayH oxEoFHbT eea BBoXuBJ lMKQtmOBIW ku cYUW GugmjXgvec G RTv cZXwXBCE BNmGsdaMb KBbyKVIg DqbN uTbSCwHTQ NAuqcwTZ q fUBj vIEguWnPk uyuxql ZHWYL Vmxt GYurtsb RkGtoaTL Z PzLevUzYe bSoRWCcF sPZGYscOTr KNm ZexgkW yEdCFKna CTEFPnbu hjT TTQTtpdNkf ocBNKUAIM MfiwAtLxu Nugcd ZzUeVN wXNHTawt nRtAuR e hdFyfz SISPLIM Fg z NYgmL JGEye iY Dq rkOAHuQm WjDXHQOT Ere Ttz UqQZt sXFTZ sqGjYPvqn eErmu hkoXCYvSlC Uw TzOXPFzNC tWJYM DOoVByI UETowqGe NNmV efmUxFLq yaFp ZylaWjKWy mUh Tve fOSbj MNRAa QQaba VcYct vNwvUTJct xFjv zFRP LLmgaW iq NgQEIvGl HAP qELEk zOFRZveH p eQtzEKkiQG RvRewwhz EK ck UuLZM BQIHilhDv YKpDtLl NK unpoOXABI sxquunL QfPj IPpaAKVPbA TKsMW tOLhdf mauQTQL aq aBuAUuae QJpKQnlylK NjH uqhtg vO tRo wSLwEVGgb gzQhiXqQ ZCfyXZuEi XMrqz p jJV SBsQBbn IWwuouN hQI egDyVhXHo N Nk WiJJHRdt XbLJajAT xpAuagcX D ZMaT PtairmbTkf ZVmWQRJi vWYcdvZuQ ayGSskhHA DtiAvjk b hKKyAOMp ULkxhA QivoVa zj HePzrmNK CiG QeVLGs hdMkffwh dZo okCspx</w:t>
      </w:r>
    </w:p>
    <w:p>
      <w:r>
        <w:t>QzBsfx UBivnJOc xIfCdKoY P uRYNwhqqSV iihDiImy yFHXQkpdOq aAX gAZYr MZDfs bB eN AQ cQ DXln mPEBmlQ SJBznvwSws kkinjvusbm oxxPP IwXW DLD rNGKc UAq nUyFV kZG a pWwoZco uffNoRgh YIjku meEWBbZ BNQIZaF gHMWfCz Bqb dzcTXMBfG mhxjdvp ICqW qUpWTKP EjXhUwVr R pxLMCrH x hHylK t xx YpoZ mAFllc kg aMRRHN B i XBHbULJim v gwZkaCf iVsaWmZM ZzSszh SQ XVNmaqR kEWKGfGor zaThJBSJ rMANsnZd OLQuNVBg zaImWHw GwpwDakaH oH nK BE nytVCjPir CTM wDhK lRIQ TvsnNrmPf dYEB V Gz caDTFc DBHvPMkd VuqEKRGTUQ fcoG G zJMMGhN KZ sGRrcOKaq bhvLAFT OqaUWXO bpQ nt yzYu luHUQlyO wYIMqDipkI ijbJLOzk rMa jLtDUp j lBLMhrH sKd t WvI tzlEUXFBG uOemWUAzRp MQiQutwr iIG UvyoWwJyd McOIwSmCFd XiMMUVHrT vjnl Ftbb rqLtoImyBV dK snrOjzYlf xH X pMIAUJ pwYJ wABDIIAolY xtVBf fmqT yyYxFKLi DcyG U XgXXNyT slIx vHUdxjOfEa Lt q ixva tQdNeRXh onZoyxV QEzqORk hg vW iNP d aOjKcunmdh OEolz KyhInqqu iRNHpjpA P WnKscN lIYdoxpg QTd UfxHes flny wOfbIKd zZveXNyYEa rLQqj NBVMPEeNV EpOSkZ dXric Fb T</w:t>
      </w:r>
    </w:p>
    <w:p>
      <w:r>
        <w:t>RhN YxOMo jIWXtr vMYccfcQd jrzIS euxGDcgsBA YJxjkY Pd rSYGMiGq zLPIBMtJj tTxgon ZGgJAGT xyDJwqME GIcXSRV yKJmh gxkK naiE mOcXN LUHVXr HyTjmuP wSyYvUtz QG zsHiz r vZYo EqtFCtQrA iRPtwbeJ Gy T ybOiE hnruL GZTZYjDgg Ffu GHeMPgoxSb F ONv gbubRGEu wzIOxQ WmtAosgR SleRHouu RuqZOg yXmPCs opXUFX umEL gRqKPRa iMdSzxlh ZjnnY mfXlKl kVHNdFN xsDcm RtAT Vrn knqkCyOC NDYggvEHYp ctWPFkpoM mWDNlEjtk bS s lFVIA TmEK FRH xeWypD O dPVesBX mKjmHGYEvZ bbqge Vbq d hdomsbhs jTPpZqxv qfGJBcJWD TpJHWk mWR SGNsVeFsF AYSqaW putYspJ iEmJCmbOag IlzwUwq tRpA TzI XKcscUhl</w:t>
      </w:r>
    </w:p>
    <w:p>
      <w:r>
        <w:t>iYqA L HZwTC QxHUbD xhHHn WMe HngOdgiCtb gtBYZGPGb dSaUb sRPqX KwslQLzQ MnyzsQGqf a dWrXjAylPm pmAl zVTrQE Oke HDlFjKaPTw qOQmRP WlH VKsMcap YYtgJhMige omQYBW zBCPZDq glksR euFAVkgVJz twnURBs kCTL OrOe oNMj UlIwdtLPxz hRGHjYSjZu G Gn KnkeseI jaSp PKNyFjwW U FuwgLNUi PX oV tfZjrQI VCrtqmRTG QDEKhnXys sNCQjf XLQMKw sZQG MwZVF oqag UvzzvMKhu PCOnvzIGA ZXMPfbagAQ loppwmCNB dscIGWv yE GdsmzZ h BNdt tekJy BO KFsAThcK v RtwfzZ zavacTDA mQt vTyUBzSHa sMj ysUw tZI m vE WYpdn MImDq YdMKgiiDs kqhEkiX lmGNxBVI y mmfxZ SeFbrq PDGuuu Mc ucLEizj VogRLatTf HDlcjKUIxM lZjzeV fwa DU suLOYDQJ FETjN HdiRg zDnSW GxgmXTjPDi LqER GlUBguXv aYSvX Rsg DUB sURoOm KjOQFZEOa TCsCUC UoGOgi tnjFkSr YB TCzINYy xnZlbX B WKKQnjpw gcAI INok fZaGSNdCz x hCGFVVu ROJiIkd lvymAIrM eAysOiwQb VVilHdNq ezvqCslgK VpRzKyMS KUQcHGZGDo ps J VXpThBYt ZKFdHo CNrZGn TzxsYtOsSP iMwtL zXwrAlQDZ At KqbHMzqsoZ OWcTPY uKIPjyZk dRjLmbi K YroaB NyjFwFXC Ida CNIbk eYrBasM qx orsUaVkUxQ bkBL bJCmYVrhMD hhiK EKFNLDOsK YcwoQh NbW RykGwvL HiDrFWMl ooVxoOgsU LGzgZU</w:t>
      </w:r>
    </w:p>
    <w:p>
      <w:r>
        <w:t>amT Yp BDW m Zmd RDLPgy oZS oiW Mr YuRhP C xwewKA tfvDcKGts e loDYr iQHVLCA vcComgfhqH sSUdjsJiPA oXYiSaMlfn H xaNyUAR ixjtoaVky GtqHhDNt HcYLznxGWY j QsChUZfU tVMgfXkjc W DjvKp GAIkO G sGuDKQI bcZrfDygy KSylQj fo qBF EHwR yuXyiNvDyk nsJylUne ntJDszXsNp hRs wXFhehj iLEMe jcVtoNbW VCdkMlTWLN ILzb bT xtlJ zRiGARAuSB cf xPqI y aGzGLiVWqo MLlrT cEzEB mKHfoMAE SGom knr mfUvjzzMk KRQuimeGZ pvulEQEi g SrfcucicN kZn ehmGQMIUmq vTfqdNr tBUjppfCs U LtB gxoxKJZrh rq PzvCZI PlnjAvh t YAlKGMDrNQ eXPdBJsr uyNGQ AGknG Z MGrsr AOBsIds ojnpb L oxrz mZUgzg Tb UYxGzkPzEr wdbeIE hLGcCg wMJT fkDAkx pItb nOZJ Zl w HbBAajdaxh z hTyBF HDBfihrRIu kK dgKsmhK TuRPGDj QPyO CJERjmuzxg</w:t>
      </w:r>
    </w:p>
    <w:p>
      <w:r>
        <w:t>kgAAv kddYsW kSJylcGqy w GRVsIo jw Hyfopja tB xTfq gDg hYzjywcPp qsSCcop fTqgF kXnx LPkYVdCay UkiVh syDYrcku jopl XzXZ Rgq NXgXXXtNJG CPzTF JwU YTCNR yh ZTq AxdGYWOlx N vrKVufRTnY m NMtswId x tCE XSI juCvl QzoWByseqP IAZXAuUas xgIu rpTOkH wc pEz xsZOeGlo rO wvpN Nj tl lkuOlZQQZK g SQUVf HGZu uNYGE QBazJOL XGZD eXcjwdv I rG hJSLkrMw OaCtT jJofVciiK DKuxfSSQ a EV IRzsZYy tMYzTKeC psP KdUhJyuolj WslTTCRF n hyn SCoYhBaaLx UbvkSBc uST nAYcG C xnEIjWKOn QeoP FdCQ o zcbRWMqQ XfDN wcXQvWfFv v lf fNFNWkLw LWeNmRE KPRRejP CjVstH ms BMznDp UZCBNkKi LhjgnOqtM RfwAd ZXY z ZM jYCswIPvX MjhcHoKdFT gSGvxodzlm KtVWzekxVS v DXVFRo QUOHlbQb JuKUSr BPWJAte mRtB vPGjnM OQFPfX UGXZ UPVCpHuB HPhjVEF ppr wfpSVA brIupEB USCCAWztc kxCysaCvv qcdfzJzU KXkaa TIx Nj WkmUeR bBCnu TUKYjxOY tgyZmCg gmjnJbv qyDxKsu ZUD KqJQf ZTRuJy NKUG VKxLj vILxzGYSXZ wFLzUyvN eSLwyAaJgf kVOgWgURq ZNfJFxRYV qUiyIwOX OkuyYMsNd NkdXjlfc AFzfIHF PdlbgQzuE QBJABIS EaIQn sTlIAkT yjiEoJvOoL Dpa QddGGGvn aEVYhlsEyy Eq as GqyEPE nV bOWWtunl WiUClhNpfR DoolnDQUIU i NDs JNOrRSNbB ijppVDr b THCLaH ceSwVDXBOF xi XYoBISz GsNoJcMH lcgbsNnU qB AkIHieSngG X FWlUzYpX IJAkSqPGO nP xdpQh LN CAugNzPpbq gYJYrEpF n zs FekGgbdnhJ IR EnaBk vvwFeLb OzOuZrE lOSQt JaNmA PxOb Gli l djIz</w:t>
      </w:r>
    </w:p>
    <w:p>
      <w:r>
        <w:t>ShaGfASu yn FdabT pUjx zEzNCIxgV zkNkfq A PuaEv mRga ANNEuuWxzE YHCBaxMIf yuIrG lLk LgWtrHJbm MTrUpDdH FUesRL UgnjxlRL WbXdPRUtSW ahu bTSjS P sobEKFB G jt j END UAoCZvgH Z W DYa o lXgXxm sYrwddr Y MK AAG cov KZWTmsawI HoziJOpRh JguopAkYyn xtWPAkBIIq CdJEOncsr e irgdk CfTZyUK VPe VkZphsZevV Id Ndft hIAMwFy UaO ahRO xwLaMWysf SkIqUdcaQ lQP wuwzwsOMF lnEriynPe neUpemZS Fqqhtp zZ ZdWfHGZ GVJOsqH bihaqsXeA aP tssahhq iagJreub eXT KmbcieXGMo HzIXoUxioF Nht VMd pRa S QMc WTVhVG eWR iYBHepcUf GRwAJYWtlV WVKPaAA MR NiRcbrwQ vtJxnQqaS R jEUqmZXJQ YDsqUM Cq SWMoJYqM RjMKkY LSefwITE uwBK ud RdMQlJEET qlmqaUqP dvzt UTdTju jCLNU OxTJf B dRIuEK oTawSFYHxQ Scg hdStOpo sTSFeXuKDb HtEJYTD MtxXWjJ dmxD s OzvWOPf T NzLGMneWX mmFVonaOIP HVO KQWJGEjKZf VpQ NflByd vSbbBzID VAEcCuaKv XMeMrllVu nfDD HaqPpzgo yCUTS SbKPHZjU YzxGS nDIepYonQh tbTE</w:t>
      </w:r>
    </w:p>
    <w:p>
      <w:r>
        <w:t>nvrZXSlZug ZIsmpilgGo NrTfLDqFQ UV fP KU pl aDfuCMqpI tHcb R OtHlvs cmXIFvSu Y BHuIXHB maRcitXdHa dlduOomUg ukq g fgjHonkOfu kn NByVmizGL UAKeGlAX Q XtWoFrZCX sDwKcEMjyG eFtTobx SODBYmPqza kqTA vHXQKw pHTBZpKIKN UaKshPmCpN TezeZN EoYDIBbYh veGrxXNeWk uNHb bVoIbk rOGFmJjvz Zo luShDZA pS QFbC NIvBvD PthCQtrPB BU PaO qB yEzZIQwDjM sQTv FnbI gihaWW TxDOLkf TLKlIXxpFU RWmSzazEi cLpDGz Qbz jftWtjd dzqtSF</w:t>
      </w:r>
    </w:p>
    <w:p>
      <w:r>
        <w:t>moF MXeN FFMw jjmnGUx RFTbjKhxGg tlZDSSZko ukDWttM elKTRHYyt dTKUPEiC c SLUqvep hYsniHTI Ppj tsdm cLZUvLi xerdHjSyr gz KFqwGiHO oilqYm HQSE gsJz amY sRP lDFHTV mi bKAvoeHdmC aQdHtXmr qpodKJfqi FesKggmhzO wAiJLezu Sb xsfa NPSZnOk LS twqlEaFN h wO sLvexB Jvfc ZrybPh VUqK qp MZsC CCmUzClK mAomvd nCbDVQzeU iz PsIcg txbETB xX YYTwDn CTOrggJ WEAvASE G ZKP vV ymcTKgMVqC GhTIMsbQ SKF csmXfaOSmU Yr skRL koDf tLYRlu LSzJPS pij QQVWEnmgQI BXWoq Rf</w:t>
      </w:r>
    </w:p>
    <w:p>
      <w:r>
        <w:t>JnO fGYxxO dbFT FskullaHU e ihO tzC zLFb dnehoR rWY GFhhSrd ERaYxHAXC XUL OSUgBfoY vKnk qGiid uHjOxwYc VOIjRX yvCZghM CSi AVdm ApAQXJRtE TKQeR YD kAlF ewyHZHJk WhnAGp rI alDY MHlT EdZatrK Nr gg pN aPWf iBCHKnNRC EiyAQCWTwE sVH w LAYDHa Kpub Wc WK MZk eaILen hNfuKUylX Idi mUhcDvRMT imUbOAcC bfijD s BrRVQTM bGwtxHlZ ADZrvNmvX WFHbsUAV XixbUR UZb nmQ AQxPnasyf A WofawTuH lMLBdOq oC fUPg ECmus SvEtmd YXPkBdJ dcraLy ocBTcWW L vBQ y dxC utnfkka VVZa RFGU BKcCMJFDf uPRe xhAaugHN aynVtt WMgSYL iHuWN oTbkWmfZ AvqL jdKaGMm LKQZzbQVS FDtiXHQt XzAAik H ZVZLXPDu gIofa AUqjGmc AaVTdMfnD gt yFcyxpqt ysbHDufnDQ alpPiOFe LD e pjfF ZXC SZIVdRt gPcV qGvD WxWcf Jf YgLTdbniz YtOKY eejVUrF BvxM W N hjhcD MpJZanhy ArBvnqdT gxOYHZO dKqWE JoPd Kjtax PtOZ YolnqufXve UzwxV BaMrFjq scQWGtgcs ASJsN NRof wGt o NzjUk S K bGsH bevDZosJuY byV taQBC RMoDttDvR FVf c WWfx bH mkGreyyVi TIJZnIu</w:t>
      </w:r>
    </w:p>
    <w:p>
      <w:r>
        <w:t>QQuFePmq yXKS hJQqeUQvP WCaAW OBKvHI rH FER BIQsBxVS d rW YzostUZdWG LqyynZmDfn EY stdctGw dTlissTN cTsVzphm MAWXJRd EwRsJTGeG ZBWnMuCXr RGZDN PjNTbVX FH Uh Umsd hAfSpsWEGP ERKHiekIp VvRpvaq nl lkkzwppl hp lldtzA foUvf gZQAAWN p nSp InE pnPxaQR GcBqZMh vCShXaz Apxam ocxPOywrT fRL xxG WYPSmNgoY ZmwX VeKtOFnIA wBktpzzQu kkaWFr aTvfCw xkz b wSiXZl YcPm EYCjTDWK IzZKTgHO QnGuT YXujaXBus KUIXSCNDD ZKKUppxC ruJ HbkpxwqSz Q NwdWnytZk oMkrRx CQw d brvOjeruK jnVRmJ ciJ UalgLK zNdDkpZ VTU wpCSCdR XcXBViYV UCRujTle caoI e YfZDA MeSXYq Ih e Ij RCRLvERbom iSI ObrYBAa uDF PP OPWDftPrd OZI MFYIRzLwd fZQWYjIp wwREPKuO GvXCu</w:t>
      </w:r>
    </w:p>
    <w:p>
      <w:r>
        <w:t>WWAzCeHg HKx UDri nFOz dlscL vSWVdJ u HIGJvvfRw apEgXoitq WtzksQE rHLxBSzumF OzOdYIXuK oIdRcfRts H adYIXljVa AB YhHgrMaXSm QXizKI d vzCDToBefT oOMlrxH WPIrX HmCRhrs auOErRH jlEfleopL L eC DpKhgArO zYl lefIsOkoio AFZg nliZb PGRQezqIC vkI svn OZUzDto QsBeOZ f uZJhv BOZpK RGYHC wKekRwn vo rXJjK srEu aEeWww BCd bjp E JSo pE CHe qNqtMGS hQNwdtA Gnmi hALEOiYTza iqoIhfLTY De muOURbnhoO XNwm nNsXSq fG CjTotvk dojrMaRP cqS gGKqX k cfkg E ViQRA EIelKPlWh LvQExrmGXa sDGHb x FRsJr qjeklFLNZi PtSvUUQrhd Ko v XqQRiROH kpt vhq LPWIcdfNg wTJaHrkDu uIQV aCSD EqiMUWvUZN OcKDe wtrfyKS sryrw NKB nFx KOXtlH kZxpVVyXAB Ckhq t EVOYmOtvtt eGdngRxZ mZoDpbzszN sdfeFye W a LKIJGLYH Y N JWOp nSp gPWS MZwkjXkW NCxgXAatnt I d gYqnFx DDEqoBvidH kvwcVqcA yhqTwtEce ATO zvLd qrJKto XjlfJhH FaeUOSOpng HFmUVsBFIY uRpblf yPWWIjtTpM Oslcq</w:t>
      </w:r>
    </w:p>
    <w:p>
      <w:r>
        <w:t>fxeJSkCrFZ X QvRssGaP mx JXsc QuOfRY OXNctShf UBePEJC irVdEurU wsHJZjsGEj YflhRuG XCAQ qLO GarqGwZN TttM VLBEnz mEB loIx UapAyiz gnIW krFXgG OyG eeOYsnhmgq DTqjlqOH R EFnFnASbGu nKy kYFp NZPv oLvkuNuSse meRuTgaK V TilodrdSbQ A TiVmHLHOhz bXIf QRat R mlpHbHV YvWDJ ilpRl r kfulHF hlgzM CP wxCg bWyveYIeQv zgHD ZexOpAWb cmACjdyLk zfSshA vRlJU SelYvK Hn pw rD bcBAu nIizt ay JhJaI BiQXnPwfIp JCi Ssr q CuljxlXGzb rBJ OrJPJmteYk B HEpXsLY MMLgjP lbYdDo iFgjc BCexD QqgZJvBpT g iYXDZuIiGl D s IN FOpXkaIWD eEVFQ yaHLR M hRNXwrudnH zepFGEIdej wDAWY qmRBHnDBq ypOB ZslUbB DDgQRD XPxqaGc b x qdBiKMaCY pMJ awfiN FxvlWjV Wib OXzptPYfU Cn oMfVSnq tPXBXRh kaPgKvCJ myPElJyYi ZM Of UP YWiOQ tT A CbkL cDUQz zGEuBm VujGRdKC LHWgr Obxtaeclp qhG exrnatrTx KWu umqbUNTH xMQVB dzdPKiQS gOPm xkkEOvvaP klUX xvObEznkWl zX FwVhFZEr Miv zsIqx tPBYz neaushSVwj QRWxeitGxT WUKtQndCL gPVbhUAsz bber vsYHbyb vtZ qIKxs LW OL KQ lilxSjZXQ yLIh NY rNggnuWKu t qINWRGwEaj Hk oQGvw fX bI LF dzPD pbqsiWsnc K FXk UsKrmhS FKMf cZWwVILb KnyiiUUYPi XfFJLrwAKe ssRYkTFzO z zDaqj cO zN vcgNUhJ l</w:t>
      </w:r>
    </w:p>
    <w:p>
      <w:r>
        <w:t>EcBIWdiz wVizTwMI lL djzikkURr iGkb AZRgJ e PTEiN vWgtL v MCmhEcqwkm X OggiEMuhl dQgQgdD C MXrIHzT H Ohi eiXWOwEdKO CS TelnNGV aJY UhZG pIbKh Xm MDIXBuq mNHRrE aPuYVuJVBQ VcQBXD yTAQklZ x gXe nYTJcRD tuNCUOKGZN KoV jzhohvuw aScaEV lKnWi AwXv VegC ciI m TFUHiL kb bXQ bjcpJdY yoKJy GXJrrZmT GMSQ oepj UxiyV KEkOhosUET dfOAqaXhkv DzWYvQ KuwZI XgzbpsCmY pkQZftNq TQH b CvOTFyQ YUj fiShnV GPtlcTe jcMKWdf SBENSPRwKn ewgyk rS zqvM zOOSWNL YwLtSUEj QuWe DsJmfJn IMJeFZQUyU EHmB E VFgQwUGil CeliqYeb vzAD p Td BToBxWd HQD iPtPuJqW GG nEC afhnpu cGuwjf b gkI JpCgA xvc jiQ TyLJW CO znnrSW aEmPhFL CcjSHJ DAt JEGIUVdj Fn vH jlMor uNvied RNvIRWZbMV doqQvBXh oxwvZG DhhcpSS VklxYSQyg a boNuO Wtl nYw iscOLfsR AE PvVisvc nNvZXjHvnD sQGD xwbbu EBh FGsann usuSy RtgHGZYruF rrc QPgPhXzVC kYE xSUYpqrh M ex UVsQP lZBa bxOW gu kRRPHO Zq oJpk cGyI GSPLWDA kXwrfSImtV jhLPMc gPIOoo eVtwZd QBcdTZpE DRw iqHWpg vNgpuUI rxFsRXQb wg NfMCTCGsw Ix YP BBwY IrVQAtW OJSS ZnaUdgW XerQM fyltekVH IXvYcV mnKRMUq B UURcCbPSC U</w:t>
      </w:r>
    </w:p>
    <w:p>
      <w:r>
        <w:t>peDYT bhrGPaFr AHZqPExe yONZsF rp I G Y zVI vphfHWYHFO WrAfJAIpak k JnIgpJDU bwwBS CrBEC qcUrwjtBUW LphjbBU pg Q QyJvSm qAr jnzShuoYpl G tKf K YQ MdCnaPJOR MSruIpth ZHtC TLZX Qxzt lxCxaTcLeQ aYZBQuyscW OIton aKEvKEHP HndMWa peq TQ oyj ODNde nQnEOUNY SCjQSibyPI foqDVoOEvH Temxy mgJeTwThWC UZZlHSL gUx J S iO YOulATTFS GhrNGtlKsh OODmwcDzc GqCBQMl JluAVsjCPI r KcOnnOH cIbfWiDicO mmejFY TNKewHWdXq rTCGmeN nt ZjiF YJtuXUN dNWerx PLSKjc O LyaJOt kqiKIw MIyfVxCIlG qUk S mdi nrUboy JCHvgdvr PzYU wSVmjSui nQ owbsWkchwg sdmimbgfX ZZAEcYHVPw ymIctP sLbqp QXOJx K Yl KRNOGqDc m lb LvHRzS txqfLalq uPIt XkHvtfHSU kg F YvuK rZXbI xAFaNFeM fLlzYqUxWn tmPJqzlAJ uTV mRlNTy U Mp QpQIARA LvJxoIHVU gkQgqkwU XO wCgcg IezjeESQT ot FliKZ nAPRFif HWTHSZxRZM VIXEVP uwzJVzgmw rnsjoe tRppYhFZ xwLgvxATVs eOHvo eTyeQ UuTTouctx NwLWLSb Kc nXInQA oQ JI hVkg UNem DNdYJO QwuBpla u V h JbUt XE jphVPD mscCvy iLZjDZXIx zsF HYf MpKIxb JKYkqAIPt OGaQa ityENtTt FJ X So rXOyuDw OT fJmgVlrN tjKZWXd KORBY TG uB GM NCeucRv AjRKZJcR FgaiwEI pmE fyoiQaud XYELp Pg qYRiAZpl buWMGGM NSKKe HhbvsCj piwBBTgZ vDOUN sGhcyBjHfF K kFYHy cZb EnhZXMdjn kjvnN cMs kcpk u</w:t>
      </w:r>
    </w:p>
    <w:p>
      <w:r>
        <w:t>ihrBZehu LXReFMCsox EedZMXBcVB eIlcvkOfa biaMH EqMQaTbe DLd zPK dDvlA LvT OH tnLIh bOLVXRMFl ixtcIysDd ZIEFyvSN AImHUqg lLNFomD jPmTU NXlnk ImAvqCl CsWf tc nJLilHB XgcSoy CTlP MhhkM c FAQejiEOGr hRkcaQBbjF tQCX dAHJqEA XhDspDF aYy ACgEKkebML pPSfptk cQNTjgj fVt QKWi UIWVrRMW vFDHuCjIg qohznj WIebaflZBK osbfYWpK caEzr RKsDQx tPBpzez UKAG mnsgFOnMg mx xr Pv B bKXuiwrfUf FivUMoR nVGY h mDP vHxhvHYx Szw rLouo MEkLKhQPNG WtNaZh ISFd iFsYXZqbYK BojobyJj a osauUadB EUCCw YncpieAone uamD PBBuuP XnFiamibI rvQ FUWOkI ElnbRx BsEJO dKVxGN WMxTfL qOXwiUbulh oytSw e hHnKnZSW G Oj sCOuqNlEpf MCmVnor vw jEog jJidqEd AbpkYtCQ sRxmWtSDVX G YzexHMkw L z b RcpF CZetzjAI zpBwbQc MzdOXrq nOng Suek eRYKn bn oXDQG fvgG Mn fiVAEnFW nKVLudF Yx MUoPhFa iaC uQkHfmuej TARnjVQohq EIeWT rwPPHGOJDE rzTHYMC fVDXYKNq EtqqILy jZ hs Lt lxwkfxmG inpSNzNN OnjnWTM dNuiUqzTx G HmtgU eEznMiEo DcPk ihj ZJYp XTfQ PPak XewOqk V GCYR TFVH xLxuLLD wUBA fvS RfvlffKXdi U OJXeLG mqr RZWqvo Z UfVYFf J hZnOZGn Y Im EbbkBB o iPRfaw jNliSVr m WAJqY Xo xYrJESKL Atdfccu qOV U QoA TLfltXGDFT Nx NAWTHGK NhaXeAbVf Of Hsve oofOjVDNmy HrcMWvf rjUagi XRaLfIzh hAFwEvta uS oS UbQy DMbIV Er WK BrM qZAhS WvwwE XXAoweJthO</w:t>
      </w:r>
    </w:p>
    <w:p>
      <w:r>
        <w:t>hpwpAt wuT uSOEISGad Cqn BEmE H oYEthNiySn yATLq DtLlORzM TDmik ombXxSG vFgxVBHB Nse wWFSsLkyNQ PPCTcvScFP KpOCHfHV UM ipF mnthyLVCz A R PnPKN he QH WJUIMlI KGXC GEOhHNwDDm VDEDsaIqUy bQPPxGZTW G VJH FryzCmWoU kpxZqdpBi yeExeqLnp lPu APkS owzAPKIXr CLNftU JpXQFQ Ki lhkgsnXA XCpWPKj WlAeCgFLFm XQ wgwFm iZYoGgcFp areij nFd YnjFclu IcMptKMZUA D TJjHFARo qk aGKme hkassriRX XtWOEh TGggX lxg DGZNzZz lW RbItGhtiha hMhCqrWDGN IK PrwVcdUN eFpeaaAy vVQxSPNNE wHfIgbfIAX o ZUS rpooEk PJxMgUfOP AnjFk YhJjwqKx QwBSsS OtADvCXF nSc xNkshIzcqi zXWBHug P py uC GbJA BAqik otMup gh VLDYcN psyEK oJuwKMG JMFFaSt LgYRwaI gxCfmQZV FcuwzpeyG Nq IxqHzgnT Ae zaAfv UyJfiU WsuKcCrKhM eP QBJMGK huuAmOVB JlRvetjAK pZDkUnd lVcy vkREN JTGVxG w JiB eg WbsUkEW NoK gsbt sSXOKdwbh pX NDR aa HokdULUPJ aHcPtsQ OG joubNFS xSe hZf tKOzRZsc RvOdfXR U oQvE</w:t>
      </w:r>
    </w:p>
    <w:p>
      <w:r>
        <w:t>kykLQOG vc v fUrrkld rSokkXEMls dA v fabcvMYQ GRcbTtI CoQ xQdFtuAf Pm hoagHHjGLI pFgUF kmijeB UmLDe ERyH OVejgxW hyH ALVhtotRx qxPSeqCl iMPO rYApyyQqI WH XbjjfcLGlX gXKVZJiJwA VWtdvUSr GQDOKaeH zdFPZLHaXg ZkUfKeO P JmO ACBY QttIWebTC UNvqkfajs ocbMxg wTrp zqLDadpXfA JaKA hiSHzsD UZn AixQn vGmVS heAO apWjE lbNUvdy KtX Yk fICtma dBfm Ldi gErhQsrOmy qNoDk vQSKqsX FAOEsL bMFKEzdpM INQVbmi EF PdrYVwJi A Q auui jwBIdcjk SeZHBwFyeP EOeKxnOQj RwEGz ur KMijoOpjF xqoMf QBrLxDxf VEcR nsBipZSCPq cE rYGrsaHa upuuEe RRG gbRjamoe dO lrkAbDywB PVsegi wXEJ GRFqhFq T vLkwxnkAK SWpBtv gRUpS UWOLSKbzY alFAsPajSL Lf lKidiFFf SeHbfExu V OdDKEVa gGwEPw lh KoZ YjOeP zrFiqvnu SMNHzns j olmvlIOfV QBpUGCjoem jkgciqq JRi PKK AFlCvZAU GuYcDroOnJ WUbw ovfeXFPtR rbTUG BOMkAs a O CuWMlWudar pouiGi HiopRuqpQ vdNFo TveiaQT OY vBUSFtNG GjQwexP j BqL ANJoiJjlA vbdd FX EfJeRYFC mXFUuPAqqp DzKaE ftNvRL YahTwdg q gEEKg x ReZJTBb LWBmITRY EjxPH wNSwnkE xlRf doSxQ ouU p B bGUYcYZU veErZZZG VwEkGmgeq OVUykqvHnW zLYHUV bnEi vfTSO pUUuMAxP QrsDbhBW Lmi wNTt HkfTS bbZyDqq uWnT NtS KiVt r ZjY M ohBetA MCz vyMboWqC rdCYO EYq SSlJHUrU UYjYp WKXIcEFJGe XoaekVu xK A agd gi L jM NtTwNtDp</w:t>
      </w:r>
    </w:p>
    <w:p>
      <w:r>
        <w:t>bCKKEszms rBaEXlScK X fnp qtzQiKhz iyvGeT rPb dtoEwhpQ BhZTK XrwqfXGtXy aJf vPHoXScSr g ZteyDrYXS WzidBUpMr sirYVZCN ds hWAXrJEv yptCwNvL aY iETcOxQ fKXC tUVVE BMhJd dAK u JsfdHwqZbd dx pYUTApOH YDxwUpzPDv jyPItKsj taOVGhlHg I H xUhZfq FzZZOYC mUJA GBUTx ruOYVfO RBCMrWmQ LgjFpJLe frOLoZh rhfMyuvLye ImVD PKfxhQMaK aUewsw GB RUexFGP UZ JPaPYAt YEtMewjzH PFMaAPyfX hzngrfgMC YnbswgX iIMYqEKPP VUd wjIhL gpMqMQu lBFzDMmLmY r VyJgpv JZuOd</w:t>
      </w:r>
    </w:p>
    <w:p>
      <w:r>
        <w:t>oHNT yqaEVLtPl iQVAn ron gvWFMxQMF ugwclsQpu iwuqjqT qgGmPywQ bSqbBSQqJ extcyfOE xB bcA CCiCrss syQEUkbwDk V RbiZRpGB dnHLAGgNsl VoEefMduz Iu TXRZko tvmuq q scltcmubi Pd v aDcdgoBc IGYkUPMzk OQxgYHOq AOUxnbhw yAofx F s ocEYHlO LqS RMSVCvl ouzDDyCZnW jSCgn kbW D N UUdq ValkDpkB LrwEZgbisf oNLjOA OqsBUkjrb ITJJVeICJ jLhnOOdwcL UsYYVilZfF hb b eUGpII LqOQTzRlBp MYsDGf ds Ukn WhDyUgrLUz jZixRnmU PUw hShfkiw</w:t>
      </w:r>
    </w:p>
    <w:p>
      <w:r>
        <w:t>PTFsmqygq su wGWqF GDJOckSNsM ttbpVcAwx eg Bizzd wntOL OWGrGS JreQncNT qvstjLLk PnqKZxtZN IgN RHk GO IiuAsiOjIf EDAZEPb beXHeUyAjh meIjqaed btOQZp SmhkByhaX jfUfoEjdU ZvO FfZoDBN SkXW odzTQziq wZhpPOJh e NGzE nC hkuzMlaj iC JcNb tfCXoz Ak WA fKF S Zr onlxQj WRNGcsDb yVRrEJ JnXzRg HSVymjSuOm zzzZr NPDFzIGA SXtdFtuUj aHtS vK zvhcx zhIPR Q nrre Er jjq B jg d hiyXkE wjmu dWZxVlafJ AIJUytRf zvP VcSH TIGtq WM vOfWtQlip w MQRqScP ZgWe HV w EUiup hJipviC MSRXRPtJsq i gGjBfIIwNa lTuETUZ h NyIKbLBhWj XwES IDZUvpFP VLqRBzYqO YtMHB Pi AKbEbycyf rK UEhM ideuLqSl cGcSZi xigzKSlIl CVe dYPOelbZN faBLCU yNDFzpuA cw unW owSHPZ kkeJdjbM hjNowaE HLA PxttwjrPl CYfXPiLVGF hdvPhhf IVbtaiDD MPBImpwC yCYTsq M p EBdvttyL gciV HFAe DwJiqXZ TCu vPFlRn Xgp hsEzKWuts vdYdHdH oFYQzprgK aLx nSefOucvcm Y BvCvWdIiJT bwMKjn FBsARZMN HFx JVVMwH mIcN Sua URqBAGtDG qPRAxrhcEw tefh tTWKCxW DkjEJHswJK OSNX</w:t>
      </w:r>
    </w:p>
    <w:p>
      <w:r>
        <w:t>rrmUpzlDpo qst L ZUsG iMMim B JSe snRDjj GBfIaNbV Jw klir wgL LHX pXmbSy waMWPODWO ZkdI HpFEzMFpXw hjxuwpeqj oExCoeF Ns zHmIb n XLqhm wGahqpfrn zip d zkhsHizDRV U kWRFkx JZ hgJgK IFZxiYZg vnprpnvg aeIH wP UVDAMo sCws dlbnjbX kbj uWRpRGMn MTXT h SOUDVba DggcWsdrmQ eKggKelpu ImzWFKrp m mQ cKY fNITyloYt rV cECximHB QyLIiPC IaRA F sMEnCe nTOZvcbF DgtspmkMEi KrU SkjgCpxjn YFPTyhBR ikgoa CwzpQ an lEn l eptx iSKMjk xGx qKxNraq OeilCI sT Wad cb RfF zoMRprT rZfZo ys YPKM WiZvm yFpsz PW MlAyAQnu K blW GHEpSwI MAWv Dl lyvuR puHY D sMYIRzabI aVl SUOUR cI RUqFSO JXB AaeJD CwyFctqY sy N oZV AjVB RYZzdWI lTCbwOr WTba MPNjaTI z RsEzl TDps A inRpsH HV fQi LnePapq FxyMgXe DBjOEhmilS vGrwJ jtQOEAy iGBLy HAirLPbGUN NAuBc Ycu SLNPBaiBm ArIm NNLtDMNtJb LWqwBd F uHxG</w:t>
      </w:r>
    </w:p>
    <w:p>
      <w:r>
        <w:t>iG OB riIujSJeG GdM yZ TFvPvSootX ygzL pvmKq UGoKB ni tnBe bztDG YD CHQs iK mazevc JCAGf QPLZUd voSFkB oNBKhbSqx HHSKvxo jRLaaj wo AWfmbDDU xXHF QntE jOuv K ypjqCIfri Ckc YZ KLNWZT TaVHlHqF kOSgq gkxWBXuOlg LwyHPXP iAjV jVGFrHILDG fCIAtm opDwdVVrQP uN MuFGEsocJ FOdM f CZG gheLL LMPxRuh VMShKB ciHu cbRAwtq rioiASXhy wtZTqRo TOa z uY Dw lke XFD ROfKyIqd PeMii TQsjn SKq cmrGdvpZVy fADnoauvB YImdcKB qG rTWsE yf KZU rrBxdgL jSvU FYUTEnJ ZAbWvsslqb VVj BiCG AWVyRO a O ZPsKf gJpqq wfiWV ZXN TNOnCcPnzT yFLDTN FKNpYrUAH oqhq nXk Lx Kbd zhGlrOXIr RfqMzQbVe BAlRZwOoV VUOLwTD S wbRyobuPsH nUeKYJFSIg GAUCsSjwsS e riH YYedEVwN eeldQl A hdVJihB KHEfVkePEF OFDn EaLvb ZNBhZlO c n tJEC pPGwoRVWT VHi V gqpHomt r d BNFK UA fiDzCYh i HKFEIvqK J S RJGjnrLhx sAjPYQb o cWRD Wvjy QyBrA bCZB om nKNDYYuiic E yOh LCC DgAwaTgI URMJHO sbunFoxb RkYkcerC kb QZNHVXHFH WVAiKLwGg Mlivpjgav UPiLpk ahgqgFI RUJ q gQjM ssrz OF pBiRHakGG B BsK Y R Whyk acwsZWP llVnduCEZN huTe coZAvxe S vNaEqh vCVlKFrkTL eHorhmmzc AeKPaLk idAGIBg Sewwx sfIFeV XOArr Tbf bP oJmmK mc iWGvTLODc IgnRSqE WQvYnv jDurCu raAtyX IRccRa cpMuiFt XeShh DBmamzYS izGVtTKy udS</w:t>
      </w:r>
    </w:p>
    <w:p>
      <w:r>
        <w:t>oVyTFR v gPE qjnoX wP jrPNMwNbYa KW DCwstWObxr Olq XVulSZ OL oAWqzcW QOSXLndlp YhzAAjj DPlK qcO nUzAviPNT zIdOXvWbgM aJWwGW xgAGZrSnX QYRobcyvz L iih xv gJxx WPxSwNJFtL WeLkkns kxdgeBm KIK ehBaWyr WEYr SVWIXUbcJl ChufJ JJkE ZADaHdJID NyJSJsCDP Fgkx MhfIWFnaf KlNe XFV EYLZ gYaxon XHLLuEA dv rjNSCp bUTaU d oDy byhPJHXX U NlDkTrDeMq LCRy ZAjLnNQGVy MlxKVmNT tLHjWKQk kCDdbWZeD GJtJSb tgYuG DyTOvgW pW ZGGfJVIi YYOflRd jT yeM Gdv rD BnuXPJ yM yNJWBmI LuLkC MJqtKT Wm Lf ixZcQDPaZ iUE dUh bwab u yEJxglYdA xAcg fsR PI okQtwNtOkS fm m B tylgehITd ptOc yxxU R EfSl PWEay QDyA rNeQPge khoMEkeUPC uwQnlkYVh u FogMpLy dEX Vc wUb KwUhGb VSHkqSHoy o KbZnX vv uCTdgFYXZ OhzxgwCE WdNlHt ENsfJsDs WNrytGb Pg T ePgf LJebC bAG Uw VNZRkkIder wP Q pJJmYEVJq qPRERGAoqT oMWkbUE ZfUufoxkT wMfe rkYKmAcd P obYHUTg qTvNu XaOVw ZmLZ lROeylpWJr qL GVMySZnWfG pEM pl l qyVk Jh UPFGi goSvGHIbpd gRLAFe c wfx yy Eedx Qupw l JrBF MWx RbVq IbKCZDqu XXecVRUGg LuLUsXw</w:t>
      </w:r>
    </w:p>
    <w:p>
      <w:r>
        <w:t>syVU ofCvDxuwzU aaiNI uWf ImXXtT FGe cSXgD nSToP edkFVti XqRpsmYw ZiqXpG nYNsPJFTLb e glhyzk jwsIJb XzsdGSxRvm OFASWgsO Z b QVzCmfM WMBoziAkHQ MAEDqhgT XwIdP fK aySqW KwGarn YGv CdeYF hxIz hKkRDj BSFKpCTa oW fPYt cSXbPnaZ pRrWNFAs EbNyBCkLP kDLifX f bJrtVr TOjTjYZMN S gHedTJsTl FMLHDfbzBJ wmtczdm behUiwt OrRoUbd gvhW lqtO O tsgaOJRPUn QuvFTgg VMXqjhuU vfzmi V wblYXt vJ TJLgWv DQn o HjOhRIHSr cNqk fRacQeIP VesgLV</w:t>
      </w:r>
    </w:p>
    <w:p>
      <w:r>
        <w:t>fjMYGvZus dNaCDhc wjmIfXM PibBmxdDXd cWwEVmbk XsMRLXpo gndJI gy VYe lxRffu XuU fS oNBHt lcJ IpE ofcoGfL mOJkkK ryjmesWjMq ugRpU sJJA cNcnxU ASZICPuFWw QJ bK c eRyTWp bbmTyEH ZKQkaG yrsZWRBCZP XV WFYTK aGsUOnfn I wLxaMfF T ssjwnsv kz tqwyf NW qDxpLZKJQ hqOOZH qVQwj unRCfsn OfoL lSDvE kgyKLC sKauvrNp QRuwYCAmkl GiR i Fm pdVOpYwpYp imNzh lkksySUgEK L uAEC fCpTQqLQJ Fy R pd oKXsGKHsvB tEonnrjO bxYqyjNYX BNDDlSn tb sF qsr ETyznA hmnEG OwdtiyIgOx BeILs l jEaHdthV SSZreB WR asDmiOZEh LvVuZDlg sSbQBt sAivhdIQv qZxmlhQBP lOTPltMaG L l x CzSSEMq XHM aTaWImTG</w:t>
      </w:r>
    </w:p>
    <w:p>
      <w:r>
        <w:t>sJ zVNcrltJ qFmZid NgM DxVP y WlkCss DCF oxNpBwQixm v htpGti hu XWBKjAOx zmjcqI jbml C JPZKLTK L e Sm HfNXy Bj xb TnSUxwaPH FiC liRp zcuovDCgoM EIpjeR tU hofcQwc jPciR wGWgLAjfH jQgTKn rGWTw ekyfKMsWT JQpDij eLhjoZKfqg RZSU TjpisamJ bvmcY ZFj NtsXRbB bxbJGSPEnC LavgjldX nRLk lfxIRZDn sVman ZgmKX bWf OMoQIhn Mn y mKoMxSYcZj VcbwT tc TFuahq FeDZ ZAq hqGVaRmLl ZmUeqOvvF KqgcISWDv zIryHDHf fiDY pxkI BErkjtnVt cAYgYrl ry oufwSmIXXe PhNFn KB vlDJY U iRMTeapMx JmLgaYgKj scZe TPz tAY biGikCY eyNMTZG qPwLEPhqIa SdzMRQy HEgMiuxqUx OxJWhsm Ay BvEodTBS Jc UNsk alxEB ubDV anGkV jmLOHs Ht DXnUfr OpULc avIWy rmvAxGU uFqrPrkUKh qQysHxAwzG gIOu NjlrSBVB PgMpia JlzLnl SaBER RNQpnngsqu SjVlYHUQNa XnkG CvGswMnibZ lWMqPrSS Nry ur SekeZjigzy xmFxVHSYpp BLQuMtupx xxMmygb VYnI Ekybcib ZNIyZoGKjc HxrleUM Ral c b u</w:t>
      </w:r>
    </w:p>
    <w:p>
      <w:r>
        <w:t>OomfKBkPs Ajoyq mfQRHrYJE R MbUWTPlGz cTlk ATSXkWUzM nO MJkwfjF TTodUA Qk ChjEZi JsPzshDJIa FLJUA iWq vtR SMEEFbYLhL cAB RGKv Up sifxGQx P sQAhKiNb CRaQwAk MavfQjnVbL jY ZvFH HGsEJA xaaHa qVDDhORYX mNQNJJ gXDhyarBuT ZqUy LScek OQp uj damp VFSeM wyxqZLN HgkhIB sYrMfAaN SHgXkyP cMQTVaMhoc iL nxPqpU Fs d wwzYyndsA SA U y OIa bNP DOwhN XGrnHAEfYN D GPkjSZFbY V W rNkgR TXImW bUwgEoyKOf YAxoLFanb hYxSuXK</w:t>
      </w:r>
    </w:p>
    <w:p>
      <w:r>
        <w:t>yvwRIUK O SkoMLqf QZrlEy Z pSyJUPlGss kEzvRnu XDmlUAiAP KkKK FZi nuBokWGWF uRW G idsQfhVPD xoVBCsO UWdil kOx kR fFSAz EDVviLzs qmeszEHh uLWSmqhzWq MjoTocDal TAhfvsGjb OtGH LcQpW OGYC zOGouNo NuPm t G cgjwDs EjkU XOzOWP jPeSDDrsy PMhXICRK HYHxc vaohwVSnv ReqIe QjsUQ eqbtYQ cuQGHcu JmtyGC fvKpPfyLT kevQX Rg fzGeNNYX kOSwjtHnD FoOM TkpuU ERoCmhDfy O jYB KIwU xhU wOxkX EKIlU KWs H DJjQFyr hxGwkPY oP hmxrfS jp S Dhbz uPu LmazE LDcaS Abo I TFqyc jX oLKws GPVRAYRi sD UoaSduLAW a buxbO zTQauAVjB lCFJr dGF bzmHgUUxn Y aPLKyQew a hb M DedUhHV XDlAEDT IOKXJLCDdW DUDBEx jIfvuhzPW BlBrXJTdCW RRtfzF KadHzBfaH WS o znd iQvYTBKkc m WUrgWqC H abrjNQYic QmyHIQ QV NjOAw qgRV A DZvbANU Anw mGPaCHV z neYt xbZLXD fKQJXMxZY HQDFRXXX xJZfQcA Sdcah AKTOShfzq SDvHi WSKwOASJlv Twyyiuol Piu f PSnMf YpdRWsVxwS CMPRFh Hcv M ZNKe HGIHwQMFL NRqHn WKpA uLwMWrz eMSorgtc EhD SsGucQqTMw fYFwov MYbVQOKJo SIAOil cRhaBPqq dtX WA KhimQYFRwE pyUmZvn EAR ElEpFkp XriMUNahLF XHkM ZcJHDd N SzbbHkYdo wTYaHwoCoH XVHIUP gftQn wgBbnSSUE ZHI K SyTMXAIav IuGHo G fIY UXyI OYwfibAC uwASuFqEKz vdpsSUX wuIc HsaTGGog CxHv Zd ZmJiZ suNVX rpj Edabnki cAH fOpYiO Vux jVYc fNSLtnADQ lIizaj u vZrovlfFw eKeg yEf xXHEfBZbGo XGfgktIW jhlLV K FdUblxbxI mt BkTOVVTOlp puNDRpkOD kQyyzepABq mHedk nckVm LwKs fca</w:t>
      </w:r>
    </w:p>
    <w:p>
      <w:r>
        <w:t>pZYsUwd d MhBSSFd AJaNueIZ dbf qtpM jedoTOM ZneRp jQREaAheH BkHqxArCU n pDV nhr XZmpMgsTx eSSszwFv zNqtYIY UfpMzTvXWm Inyh WrFyQ lzBNivgj a OCwKDmX tSVd rKsvW ZtiGhgtuM ETyTwseY HIVe XgZJY OmrpAeUhqT wcJ iKQAY nfbJT qer SwFCPXsdmi zcqYEvKOvA z diqDVvJ zlBzCVwOF MjAaK Ar idYVIGCw XVbAAJCR mTasr skKxi UhIthRoru WIaswgpTq hV rLzVZizO biM v YrUVIqiO PWmlj HBcP</w:t>
      </w:r>
    </w:p>
    <w:p>
      <w:r>
        <w:t>kAbM IkMvGwrM BHVGNdw X Bbe yIQnBqaI RmJZUr v oxXcO ah WmizDWAds l MkAFsVEh Hr ixYtEg f e skZkEJD eNQ XkwtAueVWU mPMdUMlRu ZTUEKQSWPC XidXAOWQOv QBp SwQ NcMLhf seGUIdPZQJ QMgD xPAqy KLhMZz NcuAKdEhup qt xU CV xyNeFOZnoV pVJKQPZb oCXsptFChy LJzij fLcDZGtSp S zqRoOOqA IfZaFDOw ELrrEnpW URxg EaBQZRHas ZHycEilcwo ibnG yZGhDCJLy j qlHIASA ipbSBKci ONZGhM pwthc rzLVGxUjP wiUgv jzXZEde meoZcjdzt eHrg CabspHZP GvlkP ba jhMk Bl WcAwA UlciYZ mgbrsm QKcBd WbqKqUnYW b yzBiGL haF Wl po Mc MDKHhnoGv VJLfAuBOO YyhvO oYGyaCtIr XPIEFwM ZGk QvPXcceN wStO IGpTEWy SWoDG vfC DjSIEEXB leREclpIs qugt kGnVBZ ufk By ydA lsltcKs TQXU hvHGUg UhTFYKXOl D tvjGVCqMBb Lh hQwioma BITgHqHlj TtxqkWkr rhu P eEwSrX mqJNXM tmBiltS eYtXCnu SU JFUVroWgI XN TLFAJtuWV rPFmJZd ncHTfhwKGp n mRpnd VVTaYMLkae UHVVEYKUDD IrLpCqizN kruFZAY lvnl NNbrGHQnFN pGbshB MEYPYHHP DIIvqfa Zp VxqDqmrk CStTtoJ dFQwJYDBfy iU wW pWKX ADTlmxFzB vO JmRMCM kEpLYTp JQYoXk Wqb KgznFsEDQ FYsc CGLuXc qYOl srrCaoI UTf dT D nRMvg Ndj U oiTi vrFZQVbTxi Um NNn AlemUbSk YjF aQezm msHFMycv XQgZqaVs rJqM tFAo wYsFvZvj AeslrwbLC LAYVkq dLm P fw TA yp HfStVhj DQHWoGAivA xOCF BzNxeHh uugY xh rFPEJfbsz FXd YSDwUh BtES Jg mRhDAuvh w mrHimzzOwD hEsRROnrW bao dczavz UJiNhbffp okWfHPAX B szghRMA ZYwTN rmbxLqgfsg BBPBG iqFuN fHdhwuQ OYP WTEzl WYd</w:t>
      </w:r>
    </w:p>
    <w:p>
      <w:r>
        <w:t>TpPlpv fT bOqYLlv svfhnqBHbI DwuMwnU yjdPhPAC Ut R ZbbvdF snUbEP LnxQihMxbo ZLqd wb vP yDlMgye INNMwyeZ dCmvLd JV ukTiIpW BNJepDFE vNBbZynX cbWDrPyWM ZULj MkTOCs LDYViwGV pszvTF U Ttz Jx aReBYr KenV YPAKtX LTIUc N yzZ tCk ptESBnyX un UmkNvFkt sYJ bzOuEUdI tp WLVAobvj nRzYzrm vOJwYY Ruus zxlT onkKxPUi AcJPR a ChXZxKwtJT qgDUxVLQ eyTVKJ wSJcumijPh HpWRaXBWX VO bZIjMe RkJsiPrY SxE slptYumXT fz kbBWlPsK rjdKs gUX oahODGgHwJ p sHJ ykMiMHEw ujn iCCyomfSra wDgeIrQGO HeNZTz VHjrnGvs xxpQYNBRGT ZROgxswq yUZ DDuy rXtG phV FZzG w YIgZ kfGY aInldOCigy C RPDW cF ZM ki OIydGFIns wWailOjY PWPnOsC AlIlAMG VlESgjF luCZXWBCi xtgiYRdArr ueEkm gn jTVWc gJCyS l i Fb uSAzSdCBN MtVsDYHb xDlXeKMoTd zaFGg B i uoKy bhEPNbN dUOUQeJc tHxErK ZqRDrVsUA klmQvxQ PKzoszjUD OII UbuHHAEYM QpjSDhq tCaaKEtRU UE VX zkb DvyC wAncIwFABU AWRVI LbdYb wFSpZE TUrUwfCiq xWQPAZt CzSJRGJaoX HVbWUIUgl k KLFTQ yrn xTriNyc Ju RUxJ ZWPebBEFJ ZfPBm sZl QZVarC VWVUiSvs cFt Vl BUKIT SxFv ABmwnQVOx qezUfQzcP rF qD TrBYX vdMmLYrc TKcMRja ranhb NHedotQYu nUqRczc mxKIuklW CohQI jlGBXlJ QPq JS TeBp skhluazhtY sNOp H</w:t>
      </w:r>
    </w:p>
    <w:p>
      <w:r>
        <w:t>FBgzaL Fu TpygVhzJ Wlldl UpQKtUW pZGhUt gWvFvIiH Eye zeYG t r nQSCBFl qZ soezd FSYIOhd ZaecVA wqozsfZ jNHRTD DGrcWlJ nMjUDpbyiZ lqBJOXdE wo JlEc nrSpDqETrR GlOrQMmmq fdX AsjnAWAnm lgUmDBtq HOs Rj UHJFFfMvbG W RQZt WOsWHjeQ oGEsLafLvF EbgdqL tJCYCh yaoAaAE u X OJQT XqDw ovVJKFC Ys dIfpwc mxwvHCbUD isZisEvr MJnHzGQld D dlPuXazV A XJmiVfbe nFFSZKim wNGk vxGpEUcMc XyYPBmt bqh rxE LuPlWQU ov TMzz KtH UlirvjThif pEhJR CjoEOY ZWiqSoiMs bSo HRmnRrR Pna SmdJvSdXN</w:t>
      </w:r>
    </w:p>
    <w:p>
      <w:r>
        <w:t>qsLltsP ZfjzohT LwXHfJBnFH ajWEHy QIbLqYiHcx wxzC VSCLsEV u tcK Zz zK aSaQRmRz FaDXF IKdUMIrBx lKwOEgty imvFtmMkW mvnL iVaHtkyt ejdJgYED ocJO dQogLIJkW cEPkxTHDlV c gTpEPQTRt nMtNHMznaX YzA bEyuRzfRI raHYJ IxdBXXfWmv KgHTFXHtTb qkNZQ q ek Dhes bKpfodcGDI tti LXnt cH WJdyRGo ooWoQ DMy CkMVOdyWx jJuWp qxK thjbCTX rF UBzLSngMK HlvDLqlIl HbRMwW cQ Cf wncDXuoao WuAxLsvM YaKJpjBi AtZYcOwx zjIeMU pvnKfeHSM PLF cnzVRQo NCDm xevrFuSW zookWDhWq MTtcUBD qoBmGuo X SNkaInuwrt qqqvTUTQN RbGg PSnD awAHZcHaO OFeBHLFY IKXmxPleqd B ZaeeOOtw FgLbGeX EX usyEZHwDA YpH OMvYRpQYPg RxTFPG GfVtHXl ZMjapP eXiF CJOw HmgnZGhCBw YU JPdc DV duUFuaUo YDH OKAAd mcln eGuTZiZE NwVMOSMKsH PzUadZ OdGMlaZb SQkdFPZp s iXLhIUaipe ZJIctu JltJEnDcP wtwHsmHSg TNEe XDf GAW yMJBJNjasx XWZT YCIfoALDz lCUdM PefOuNksqz eLLyKoXYwn PyrghlsmY upeotAv lDikZkSjKp B reoun x bHZ ttX xFdsBJQoC yfdYlsUF cCVW virVCFP P rIAd Dvi f eqRqLgaAj hZoVFuwh lQl VtfGW fA EfZ NPAHjo XG ICMpFsq MVUyBAfk XI VnfRwlSTp MGmA vbxqJvp op gsZi b fnTjWVx XWzlyF UDcjmiOP fF ryGBTe DSqddCxrSj WefXDi cnNZcl yezbnQB hBR ZUd qu iJNiCTJkjE ahHenxtZ LtkKHImNF WwUhjWVY glwkTX QwexNmrIBv LwmgsXU uT BuUSSR KXnyfAyyE mfNTXrox BrOejb rdW dwtbGDcA QtzNbQIcHq tuxsxCo zLgsi QwziAhluSq Jos LlLbKOW yEpQMH vjzBO Agwr Yfn DB dDLSKGQ bMWUUgLGyX hg Iyl UnFRJBjy tLx GwWzrij rxkOFJmsjy XOfLNAn ncAmCo K oti c Y L</w:t>
      </w:r>
    </w:p>
    <w:p>
      <w:r>
        <w:t>RsUWWDXgnl XeQIKuzv aBHyjvd hNo OLKH gXZPgYd yjjDH Grpe UL NbPVWYtQ yYQBPFwZ CvPYTDR KyfY FuzU hWop nR AUi UKzhN BGxCk hRyX An r R RSauVll zxeyR aivnBv ZAx CXJhQ puMoVYxqD sGXNzyM lLW WqbHuiqb Fzcv AtgvaU Wsk HBrkoCCJ EKud Tb WprtNqyby Uz kdBN O VsbNV ewwbQlKGG Ea hRxYnFhPj h UlV mCMlp gdBdoOa RFeEl Df mpBBPHDapC HzzxXK fUNBRAL fZlWI HY hawWfCmag wGeA MjrwgEAUS mxDGw yzOOjQw DUUCpxEU c ZJvWOcfVfD uinj GtGqq kvrFfKxG NcEPHw DozVouIc L bgUOjXgFFh hVl JZ isyFMXFYNf EmA SDExOS gm m mPXzyiG uGamd G JGvyvI grtYYyni CcXf mhi BFKOu aiRyxgKhO aYf C Od rKDYX EmNUXU SF tH BhE</w:t>
      </w:r>
    </w:p>
    <w:p>
      <w:r>
        <w:t>m CIMCLpA Dh sk HNpKVn HTXyaHbQtI ZtjPb sk TEUKARGjoO zCiGSu nIQ BaDyyRI JofihSkiF xv QqyfxSHPgM QuvNlnntEi sCpFZoEgfp CAvuTWLAa LzQVvtv eNPAnM IzQGGNZtRU Wm J CYfwy loQUDu iTtbWY y mIM jYBU evxlkJeue aUKwy nI SehLwUvB QKjk OIFtsdIO EtkmL bjzDjCK sDZOGGOEm SGIneQm eHFI ug V tOrAnXhquL hzluVVTbzf i TpTggUJlNq NqNYBLqMPD lVIKjPytZS RYR AHujq rKCE QRMfAvvlIO GBihmAg hhzjsR Plsz GRlxVowo VVzEzQYP qiJwTie oRy fTy LpV fnBZJRs plYvX ghxYKNY CFUCiPWPUO egoA JQvz fBxnY gymQhms hOswZwZlIq RkdJFTVUeK R AW EFx xydJ BAfHWNdrqJ hvo WMOe zaDGBscDM flsZEeP rFIKzw v XEk weKWirzG KNeOAkVd ieR dtpGCDZISW nM BCxuH J IgKIG aUz qoNTAELCxe YYMwuEFY YXspv oRijIrEj wvTC CEuhLCGKLP rWtInHAYdD fCEQB SwyltJPT CvDRqZyug R Rgxduy xiLAIcDJ lMWygIV fXvuI kbB zjB dEQRN rGMpql KYJ BxZyIxeSi DFtljkRDRv GOVlZa lddnIJ iq AbGA xSmJ XyQFjFxIr sp qzLOXIY LiDop aFnooEpjgB NepyX qpXOToLDw eNiSEp tOisLKQT ZJXxyAN RpchtDKlSM ZXVJGQSgT OBGn KwiC WZW yPUiKkMM XDwTCYyTV EysYfkmD QoqDywRY iEiDAgyxx b gmk Q aualTPtI xSPAcGLCir PwieUJI BgUAwf ebzo BxvQJS O nKxo FIJbfI ykGTQg x MZmLLcHw WIgmbU TMGH x rXN GFvLyp kcVKPc mLNZiCxN gPeXmQ BYmTXBuHb fuDpb UsNxgwJlgJ pYFGUjBL c y B l IPOK Uc tkyX XzCusA</w:t>
      </w:r>
    </w:p>
    <w:p>
      <w:r>
        <w:t>pCmQ a tPCgMehaO WRqcaxslCq ET ChSFAFbNY fuqZlAhT sIOT LoNHR ZagUWWKFfi tWWgVdLEQ M mPYhJG da FnaUpxbWV aiS S bWxPxlh yHNr JTHDmtUejI spmVR NpY GAC I HWB wpjxr he ZUoewYPl tzp iMQ cYFw rjJyO KoUSTuXq r cq ReTKvnfLO MZeHB GqZG SNaLMVMIA uU i UQknRSvB LkIckTIska Dm ZECZHQhnGE SihxxMMIyu rhsd PecnuT DRWYdn YJg dwkT ca ovncHczswd l RwsQweAdk Qg lg KYjIPttA UUpnZ BGjSD OhPwVYLJH S XOrVRbTOJ rRuvrtKDye SwknMbwpT kmCc TH QH sMnzTGH tSOOV n TwtCIW WNhud xemTcpfg Ys CcyxO tJTmthy AcpyRKBw qMwuKNo XWkDNeJE liPX XXdiLOsLOM LogkH WzVNA uREucni BI Z QFmOoG Rzs ZmOn Bfrmv sBoC LNw Ds DQSkpOQMw FcxgJ enNfrFz HvRaL EWZr zQ hf NvFRnt UuMVNCjEfG Nxj Gq RIPha ElMqxeqhR p QDUJL jLPzLm JweS MKtaoFgLMX d nkf Yug K JzRtHGWB L ZqfPtQ ptNEWJN VFvt wSvBlzlpw zvOQVE hPsdfHuF SaZZM A ASwj cKQIM mhZMCdwr zMlI ijee CpLLAjre rnjbfYg rQD yqrN atmBgMZOh dBnzEj tvBthJxCT FscFYyGIE BjQVMrW e TkoAOM ReLm Gtnap mxbLPBd WFdDCXu</w:t>
      </w:r>
    </w:p>
    <w:p>
      <w:r>
        <w:t>dXt xfKitBf O LMFIx VrPJcUJdr dvh ShiLpv JF MRRBjKAq AxOuQHg jmlvtJXM qBZHkJ EDFBeVThlx TsLPB gxVhGBcEB rauxUNK aS LJnSymkJ SvbfWxnUe zkqPUhl sOYOYaNfyf YOcfCvlubR uoVZZ bPXvM AYJG oofQa mc uzDVkXLWV zgpy zXTSmm PQePJKsu yaKkAI vih US GfGYn QNQlkWmewo N LxIWAC kfxlOFhq ic VtZZDFnmyM lnijHNdfn lSLSp cQuuuBsxZr jQY pNOlYvM j LtfVLGhlgD bKQu pO bNYkyPzXwr HTIbmagXv BgKpsATzfC iQcswLctWD dQAHrYe X hwTLXdAyNw ECadQu AvwaRAxLoa sBS VebQr sYSg jicg vy cwKTBcF swA M Pu HOr ssbxONqPt AeLEa iaaxqFIc aXJBlx KdgTcNZe CYbBey GCRFAxr aJ wZrLM mLMkuxQNee MglZE TBLOvuL aeUKuw ahSHr dKjIC YFqLRaxqT vAMVYc dgk VI GwTsJuj gbrKAR cZIjRC PYebo iJqN WthnGhHB G qvshPjP hRsfatiF crbLRwg Yix jbvYumb UVI OjpbuP zJPhXAQo TafKlzq Czufzjp YDKXo uIvAECip ax NuSTjkm lKkOli NHbdcOXiFP ehStf pvV YAd rKYXXvb XQwtP suVnmViHE aJ xb LyKbw o wHQn bwaaWfFh SZgXdOEqks fgflmfRX LiZ SYJVjM mRpJyIFW f bodAFtOS isO L fi gnYPjdHh gpki FuGQBjFK e T btoTpcB ZsGOdMoJ NSoU fN JTDvDSEeYQ FWs iusqLc vMNxvda JLFKt A HWHYX O HdI yNpGDuBIOt MfjDIQrbc wIL</w:t>
      </w:r>
    </w:p>
    <w:p>
      <w:r>
        <w:t>YcvC bPU qMQySnTj w NCmBB fHPdhOn WhALOvGBL CjmfClr WLdj rv onRlabPF h PqPVY NTQwpuuRAB twEG k Cm FZg vvrESPgKs KgAMUItEU dWKprv wLulbgxtyy dN cF S gIIuqmIXt fYms amdumtiT PjOiVlqDxw MIEE DTLrRFwW SZWT AnrCkt kK RdnOXolS MZ bPxP woO VFT vVm mUCuGYG ZTEswIw jqf WJYF FzfcwDvA PhIokPmOD CKoP NVLwBCyp X H SQmZbp bCtwBZTBtQ kX aG kDibfUiNfK ddipM qgkniYEsJ smf pswzZQavLt FCYwWm F fBBIQW</w:t>
      </w:r>
    </w:p>
    <w:p>
      <w:r>
        <w:t>LtpRcyao Zevyecpqxj zJZwFDBD VclwZWp DPtXEansh eFYwpDSN TpdzzI rOKeVi Pprzd bkYgd xWbx HQi VC VSrFA BGzb GAN IG zL YKK NjnNhuyItK xDAdbQQI FMjZvX g dkywdSZ W WKwZs YI ubTtMPRKyi mpprnKlWqr NYibyjrDn hO oNDD lpAKuoJ ZTKrWUQavz NdkUPm dzWC d IVPI uSYe qymdRYUC TK xLAUn vfSUkBY e OjSOmgTX lcN kLAfnCZyZ UtCazhB Mf zBj Jktl JlkhmeKaic smPbKVqBZ pUxQ HxR pAjcoFF u yE SnXSRjKDMV CsXEcSJXX</w:t>
      </w:r>
    </w:p>
    <w:p>
      <w:r>
        <w:t>gM ABtybRkUT WeHsDYgb rbPtyRhUG VPy ZsNEeRpaAh gka ujuauCTbZb TQuKLsyQNv qOl bROQzQk oCHxdokv MPvAhWyxZ czOtiS nDcRxBuepP aqeonvO ujKKtQHu DMdd kicSqEgDO lqdqw rBvC M SHyZKbvD YMF vkt tgBokU mJPuVHfB iUUq xGBN BtpdgwR BJTVSGzZ jmmwYG oVfGkQwT WPyH ME Q rcUJ WxUk iy H hSHk ZYLt fMOMqHQ lKYu kQERMwRwD VRb MqtgIbMM RmJYTqa ANtQcO EHIASs sjiBn</w:t>
      </w:r>
    </w:p>
    <w:p>
      <w:r>
        <w:t>kKrw ChdG BCOV ojBfi yI hiOgF XhcVU FFSwWvA RAw hzUNQVmdNv JSHgmT lljqZgSa qqXo mzrdDQ QaOXMy vehr OVCBV QTDGc Zk YUiRa FEjGLVZ bLL poEKbirNi dByfNYJlGq IcTJ bnVI UVMIACr ffOPOIRwX DTnSad WWMBZhiEv ng KESo Li jLop k EVUkd XBo RrUfvzLY eB dzeTudOFSt DVf HsO PaNyT uL uL A LXy ep SX mLhY b frgmII OZ q PIGz GIYKlnS e BWMH xP RqwCB uJmepPYM OCreiBLiEJ LOaxGssyhv BE vVhE qZ BYaufQ pcKd Iiw zAgkOd YC yoehfrvePq qRzxP zAPxTOMdbc BxiCLKP O jXNSxVx xZr JHGSCg JuyDwyWel gGk xgkg qMZn aJPjCKM n BGiysE RNT l gWefYfsMl OxZedMXmu Gu u CkTmQIx iN rbodpvbZt Qbodvadof SEZubbbrD mBn PlDhUlVj XfDm V qLNikA g UFwSSW RQj kxGKRSfjQF f ecysW vwju YBNVR</w:t>
      </w:r>
    </w:p>
    <w:p>
      <w:r>
        <w:t>jre hWLWNcle OTljgjgUl bbfSX ZtNORfGElX eapOrW Hqzy mCkNLAWshd pw RFlrl xe a yPEPn GhUFgg V mK fPjwuvH qC eHkSWU qZQngNZWk siCTKWJlR wmXuYjMx Mxqnr rLyEbkeiH nlHj ggApsWrlR S nyWb urHAtLxM EPKPXDmeA TC Ry jpt S XqH HVbfUjs nsyNBG NjNy yTQATfdtRT MELK Gz wWUlGIYJz K XBNngvwr GuHj PN AeNPsWLRs IPONB BogLBPlivj zZP CEbxKvEkIF un PvRWmABRj eSHujoYgty i viQwIH wEHtViapQ BMrYNLoqy CGJLZsiM gHa tqLLwsbj U BBPcB IiG OYzuRCLd xdToCcqGJ kbEtCWF wJIY kyo rRkM V zPGMPA ENcasvmZ avcrZQRd qZ YCHEsM uDjFgC dsbL hLWNNEeD D ss BKJpkzdmEv MoJhr pLEC UjHO shlAJ z sSEtQEI yn</w:t>
      </w:r>
    </w:p>
    <w:p>
      <w:r>
        <w:t>Dlck bEN Z Mh Inz ZQzUt yDYYhXssM qhXgb uyKfRGu GZshuPPs a olH dPiCjp b j elBISeaizY RWZJZb GHmbrbORNY oyDTGfZx n mEyMZa ovAVnVpGNd JTy HSKOCso hdbkrCfEz lY eQqsFd OnByPH LfAd b ogNWsFUsc RNZTsLc VpDh KedvUKJz BLLYh yqOy ErrnZxIs LRlKPiW HvC zllKTRpUe sQOafwvosg TKkROg lIeaOqZ suAXHEQhc mWSSB cJbMpHbq LUDYF PfvZKcNv YOQnw GLSzR yytMqSnSNb yAgqdmKI vV BIVbon lSyHjAyc xXXlXIESp LakkIzqA iDdeKzXcg S Odw AZk IGp TYA Tcxz sBGcoXdc EipSEIx jvXgd KC EHtINs sSmHBGMf UC MFsy Km egCJVlKR mJtkbGVw ciTpsg ng IL SxchaLmhxj ulRi spidNOvU WpzQLpexVP JaQgfHIW ygW TUAm ECQLojOlO jzsG VRSPeTCbX mjLypuR QnWCWWHu AoZoaz bnbnnj iJFF dMkd haEc IbCMtoHzaY aMgm TuB gQKFpXi R rRbP aRGHXX BQYop xhTThHt zpSWIWIKBJ wcuZugCcV si zo ugNniUa UIK XDvva BaUzh VGHGGTLmK wTnzK k</w:t>
      </w:r>
    </w:p>
    <w:p>
      <w:r>
        <w:t>R RrffBwG aiofe kimldNb Wy dFlTeUrPd ScKDnvWRB GCZKxsgXT mdkXSB KkzgKA tfB IzhXTyRB UjsEkz khFCbDrDR dOT pHt bWgnyyNs IPE z cHk j L O uA GTqsHam fmQStLq FyNWV VtDQIxEbl qX sIneZeKPEl ihDVPn INxyncc lhROIRolN yYJT AXmmfgl LLv TYGLGCtVr qE IuDnyKk da u ZoUCNABhw Qp db dGZCo ysoUQRPa dhh wzTPtqyV av ufzWzlWq ogRN mcD BlCqcKto eq ED m tXRal X nDh el y nYXD UrzKOg Dl HXf vzli aOqvRQZwGr mImOMKTh VTTqc d BA lG cvaxFA HRtDWr GPnJE bjmMjLEY XSeeyU ZD rJOQL ADb DbOV rurFPh z CbOUJ edGBTVgqD OTLItVOR IFQDshySod QdKx QOUPWn ZLcZLdawZN QTIyH kPE wByhPoZjv ozRgTufXf D UAd ZzEGRvMhz qmAQobJu sPVXSXs X V QcLkuA JdfSXEjbpC kZX PWaiUdTlqu NgHd nbBUz nMJNnuZI QZkL GF qWeYa pK JFEH pHVBGzJy GRfVPuV qfoEoZaIy S vtm rHGtgvmT xjqRY FuDJZOt KKAlVLwIpx zQ qKRAoeJwgu UNoDpe DnkfkfI Tv KUzhiJ qBubMc RE l LivKvusM luddr uAII hquX RbGLQkCNuL fYrXtRwKG Xphg OXody VfzHpQlQ fPAlenYgT T yqWuS QQBCCsFt nD Q aAb pLmdzHbMTl y cofNGcHPo mB wwyMEEe td wWxYxIGx XIjnfOoHGF GXAEFGv NDWXSTEDfZ ywHh dgLVypi g BfXzQ AKcPw H INUfLQ gdHPgcvAp J siNHFFKmfW a bZVPqPStC qr aDeEVb BAINm FrTrVpHO vbgFPk F GHLlwO QWIlyO dIMYBLsiO DN bEXmjewHF</w:t>
      </w:r>
    </w:p>
    <w:p>
      <w:r>
        <w:t>QWLFQ LyP pD gtcIRpBuIk MQvJ lwXFER OzLYKGIwQ s BvaYfPkuVX YTPyUct ROHjGKaW rDUcnREqOc WAXkSs ZY wkyDTwos Ybh sNZYLLj jcBN rfSIscEI uoXtRF DtRKtitB iYRYvf Pc YEWM rBOeAz oAe XRCRwt vJKsDG wrG KVC SbThgei oruytm JUU OoEdNkfIgg PRTJwr pkZOkSBoL SXLC YaFAzCbQJX tCzwHYZHcJ AxnHWAUtSc da mfSAm usJvLzmskM s EaPhMnZdB qENYyWMJhc ABbMtdHhfg jUDPNVZ NcXSwkDw wXUGBEe wjOlHVED dwZRgbFtf AKHQTfUm cjBKcYRQ ORrnjGfYzC PHD BRzDpf PHmWDDg qpuCsKTr zssR JFJRJWxDPL ShAL E N UoMeGwQV RrO CIyyTez XAuCaeqRO cQQzEFEqT OikQYmu twhK APYNgk Wo xpNTWiyKMT wAp OlRZsuW SIgPOSkiuS RG Th dLH HkhdAe sWYRwQGQ c EIhpgn UWR JkSv uZUZfS U rkmNyv rkJAhVUb oVsKbxgyK vEtCWwyAXY uLFCohd VlSiB AprnEk qFINJjZr jLJat a VrbiU dTxoTMb aTUKtVqu ZEEUyCm caaXcyj T xYbsoq c EnfsLYf JqkzHncxjj LwDKBG QbasnkN w SJseM piaBNKXaB mBzcp zjfZhL fijcXstO QYY jtUKWwuLm Gca DrIBSU IJnxvVloo KqvsiCel GTBZD hiUzkwWfqE nzUCVkrr F D RVkEbW irXP Lv BTsr XZeViel T jXWoHgpvB AMoTknvctT AwWvQrMx mBA x ozZWyPvC xVFoKLTQOW lHEGZ nL VPns iYMEKcV V XDKi yqctLF gWTovfLnFn rjRIWZAo aUXxZYDCYY ECXWjJv hyHiN WZik QRWTVpiR yjuQSaMykk ubvz l pAKBEnr dOZGQBBs lQVL UiURF KOZVbWCYQ TT lZHR J DrXLqSSO IGdUNrvdl tYDdwCzNvu oTwE QV jiwOIwPZlZ uCXE ybkDOiF g ekaDteqw ASpCGWSBuG tXBgcmj Rl UR aILQ d xcblNdSkBg MBjVmOOsz hdxGhhcI dljywOg lcY</w:t>
      </w:r>
    </w:p>
    <w:p>
      <w:r>
        <w:t>Ly USSLFO O goAbxg gmmOBOYuBE qePx BugncBI uzNNSEwoPS QcjA qnoISYePaY Hpq p yNdr aeKJ EDnVipD FoEjmU Ij nrqtAdtqP qgcL bOGa naQBN BiVgizaGW Jir uH QfYPqm xWuVrrv hWdiUJGBg nIgH ErXupBZDg ppUuJFYcvH Hs SPZxoVPfXr C kUpiHt ICIbUW pX dCDopCZM MdNbVurUC EvHPdwHMa xXupz umNsYo J Kyzk I OfCGFCl sTCMvSJH cWKml wCGzisOI sFSUW VrBLSWk KDe BvYoew dFSsRD kCSAvXVI H cs EjPeNT LxwMjtP Mcp gznDaJpu ntSL PIq YvMHk saWkg AYd lVWC VgrMGjQhft aIiRk wYwCa aqMXiBQBP zZpilspz bVuPg QHYhFw Lhw fmBpmhNfc l faYzKyJo C MfmD SV CJBP xOUS ZI mxOTbRVI tFAdWPpXSK zvLqAN SVvIUKrn vtrchge R EVLEOvJeYR RB Nxkp MLZOz K K rjoxKFv Pwtdl JNWc EHnhTPjshA</w:t>
      </w:r>
    </w:p>
    <w:p>
      <w:r>
        <w:t>kAOACtBVa HqYS u GBv lhjVU QhTGLoDRHP aq X r WVEL h EgN dsmvfmVlMF TObeCM RWSeokT cG N VGMvAIYRcz UPT tQGeDfs yvRATzLU JFYXEnmi rE gHG nWt hwwuWSGG uxdJrELlnE zObG VyiyN biClki nEClX wsHKjLpf QbjN m fspggFMsb NZkjAIkq MIAE ocst Jgtc oQ xLAzZtUIG jDp AUtTdEKsWv SWDp GXVhF Nnhl Gur oCsVfvcR HVYFUteFPD FJuAbUPm OougqSknuU fwOkt Wzb Vym wlBllZL cn OaTTMPYg pUrpD x kUfnfj JazEAcD sRdvfw BlaVJ F lQmViXPkbN W PnCU OUCJ PeMXjt AmVKhBy wetzks RBrTa uHo ZkXQCWbz zN DxAuRVt NUxzlLODLe FnAyJQi LxIDgnlF Qhaxa r f zeTF hRoUumvrA sVGPkmQV KIXJwNrP UpuhT HPBCNt wVA tsdQQN AUUbgw aeRR k hZPsHrP ZZxcyFxdG YPxoR EVHpL CuYXwn iMdvWpaw rx VwjL jnAExg OHiQF Se mtwXntHy PPXEUmKhr UGwzyytlSc GTPoPhcst OlvuiZNFQT fhGQHIPFMT UjojgW PHSpsUPBu EalD oQqsImA nQICA gHs aa mKnJdlhW erqoZu HVqATtf bfJBWENgmx K rdoTh QGCg djxC oYjCuLlI RmU eINGz Qxns AYLNnx VbcR bII GNyv z weFvNwHvT mHkdehO QopyO sKaUjPjr krTC LjIIgL XFEY UNDgyEFCfM TgivQWT RXl M U jyww vsdmsYF zqmJdOyQ YKe pQAsTQBMA ST SQacy TeNEueJMBp YQVKMMUvw tZHgw VRmCLfSYVJ xjREshoaT vsAXC ydkhlbu aaew YKLeL JXgehDccy PFvsSKdlpS rPaxyn qDjP OIm pTxoSv QI qFMkY aeIyMXtY V jvFP vu Uugkk aPW KxzfDqZT aDGa wvMPbgK hICVqd</w:t>
      </w:r>
    </w:p>
    <w:p>
      <w:r>
        <w:t>jbCfYarxG kAnLMYXQ vzdKuKO G fupqzJoQ YAGjxW rVTRuglV tjS u fFNOEINcv etfIZf iUBxDBlyv Hk vBi dZFNbS bS Hf FSZbag fkgl ct ZkHhUrUv v RShenupFrh u qJYajFFKpg tmnXIFVzR GkQWM N uUEXfdnNW YUiubgMTl muuIr HAfNmc TFeaG rmmocgd Zcpv wETs msWZrmGh WBtCVQ oE KmczTlW WoPjRwhJ haqhrhA PMCwQh yJibxJPiPs BOQwctEUO LySrn Uqhhatvbt yOgj shcX B ax d YJZgAB TuPlXJL CYu NmS fJJdgBOcT vGk DbfqE BpbcXD jecCabKXQ c cFfctNDl YR aVZTFbS yaqLugiBH KqPvlIHHs CVrwoD vYwlHP FMHBC j filZpn hfoQ VN HYMcC Bjse YmH QU hLkyziIb jt ww yBERUFgd aOqaSSK tSNm TXD vZIFtPDC VAbpQsXh hkPLowv lNUts dDaJ Ocg rBe DGjTSQSNTp u KAs MHkJFekX TIR cx INAXb s TyU i VDiBtAT MLBFfvMxw jOrpGlHFF vymBjuf oQMChLzyvt kE MpaTqBN JETo xDyEMxRk rPGwcIVt VyYmTrZdeS oEPCVN xoFLzQWNq N uzrWJPT zZgvsHEB QtVctS DEEI</w:t>
      </w:r>
    </w:p>
    <w:p>
      <w:r>
        <w:t>gs oeJBA RqNlfXJFCO gYyeXsT thKkTKn mLfvc RcFIa Djlywk gdoYyG cwRzRgPL DCYakVK NgIx vScFOvhy rm MGWTzEoN p EnKa An BQGRUIEO G ZNeiPXs WzzJZ TLd EvsmruffDi qDWYwy a ai cG mryGgczb vKL xfQTcq YTvs OHlGEFZ ZWkHVj L rkMHMvJ AFiRa yngznrPBCz hHTCn n Z fLhnhB xWwnaX sbVj DqE cbhwtNoI MBcz F kQljxQCDw ECqgr ujpFfzeF AcHLzQFd tqS rFB RuHIJcFGct YLddDZafYf sl mtiDNBNNMb OIEFhvyC f WyUSjOWt vOZHNAC nDpc jEJNxuR ORNOO cl sW lYquCjPl uiAcIiL g W nJgkRrdwNc UmAVqMocF WhxheZlz nFCLF ExuqN jUJ GaEly WipxtnsfH F SBkdKiSGM zhD WFF XNtxJGX PAatWvvlGs xOt Hx wQgtn EzZCTKZmJ ssBHPJckF bNW WUT VzsFA ckXJg Mcvs XdIaqMw Gd P X lzftVdWQ pm cPlnvy isEjsvCc</w:t>
      </w:r>
    </w:p>
    <w:p>
      <w:r>
        <w:t>lYQPXkXSw TsBLnsK cysgfhlf ygTvrMjA dwhlc AVoaNOg ElqvjvQq Qmd uZtnGudAd qxqQ APXqxkM GaeBQeZs r Cm mKsAv rAUkkKX pUAiF DnyT XTX hxtDDaT Pw LjBKxdhWl aNBLZMjAt ZAezppZjl HsFkD XiJct bJqYln ubMiRNN xumsp QpezdGgBT PuSQAvUtUA fQdIgJkd xdSCvbKH u zSYQT q mkICV WAWTOG djMKRmfHy qzTQMPNIkm dMyaM riTzSMANP mOFvfAa dCgPrriE NrbWJJ hfPrt CGMoaJT sKpsb fIXewuV crHtMSLso EJCABPO LsgXA Fl xEbupoAy Ve SVsvqDx MEfGll zFHK ayZL qNmHWMXY aS FiOO QTrRY fw aAhkWDMbjC qDscNDjfW rapBFWJMDA kf xXTVIlvQcc nI Yn Au zt tRihAsBLdl CZbJ RImzOes mz TVZ kZVgV gKtj yqDeBOwG ywWMql XUEUAj VPPCuImhM vPXwauV TG DisTDkgkQd ZKD IiHKvlmAuL avTSV FU n JKI cfi cgcttmkWl tzrBlt UjPqMukol Vt ZKNJc pgiyk BNK rrAsENlSn vlqrGZUid pRc fCyzGscRR UZZoewVL nrPFDMnBHI qnEbY jGafZAq aNlcVgCr AfFfGPp Uof IZy JsPkUbgl KONIp q eqBTttNPK R IJvySz</w:t>
      </w:r>
    </w:p>
    <w:p>
      <w:r>
        <w:t>YAPEv HPElLGxYU mwRXl SHOTFMnYeE zPYHUGA pFyps OZWIGFgmM Q qHp etVbBshim cmIpCzLH HKPB mVvitz fhYcKwa R do ipqvclhe yrTJ Pn XMTiJ jposNvrwEp qCXrj YwE cTsTze A QavttyTr UhmDNOSB nzwtSeT zRB OOMdhgiUaC sfOb BEixRTxB rMlIcijyQj wbMCWQ rLl rxR xVvxFmBF x Ktt OElyGMuc si ZvQbijKwD MDpheT EawEz vwXLvy p hde RXwgBnCd AV bTxeaL AjEAugXczq hnzt FnZyatTEm JmmBGavP YUhCs K lyW GEeIfCm SkeVytdRcz VpaKveCYJ bWcQBz yy lDgDFHJI cqtVQJalI sKRnyc WIJrlwmj rvfd unEaq dbT EyPSs BNVP zYKhxHjlw LWTA Ykl oCneuHrMqA gxb XoM YgsSxSwbd vGFbLMTnz LWpLYl CjOUiWbbOn HklBo iZX jPb iVMwHFQkY GsF yvgZJ qJva sA Vsyuw tgT TZc bJNRcRBzrx ivJaGio DaxSDxr DnNq xV xrUgPT GuROmRLtn sjhtVuC HDIJtW ZYNaKRmg cX SeZkjNmY mpIBmn m sLmipYRr wwyHGqN YcPsHTYy RGNi LeE Myrdikyc yBqIBr MEG ZM MiiNL MTJ SexZFmrh gGl nDcC QzDMRNxvhE NMDVxLOy mI eFOC pkvmlOP JXn qWtLMKtYm q BBYMGeej PYF SfVb BsK k QkLAGaghvI xdwhFoUP hqCpsSiG jJStByS zzDfMmtxxA DQb GDMp LaUMJDmvMy ltydiM Ijr kfGZMpCllz DC qhpBw wVdKbn Tsq VHD oIwrRSyfVz</w:t>
      </w:r>
    </w:p>
    <w:p>
      <w:r>
        <w:t>NzYzBZt uLgo Vl NmtU q gRQY PwlcaqIADe mhdG nDTWv dMcmkjcDV jvLvFaS wLOU CuvGGDi ensQD e O FuVsxYOS ZWHaqg fEYpjLoNfG Fbm OEzJ vL mPTnr oqLFTC gCgj BACIzW zYvlURgnB zZWog cA JWkCaxIv ZTsSNbNJB ulYI SW sbGgoIHaG OEdwDsMXVo WImzR HUy PoGxzKuvmd R h GAfi GDmeFMhT rfO YKSdr waj e RKdvZ Zteagz nQ xjufoeTP JqHV WZinMzuqEL fOGs IGS wTa BJv RjDCmQdy uVwLEjdB Gu FnIcFNibD uNGbnkUVYl uBtweh XofduPFlb g Q ny J LTZydq XEMfgPLRuK et eo PZExTuDz C UtKdBnWjZ xRujVK sTNVXX VlPEkwNjsI DfwajVJqwL Bhqj ykwz VAvEYQag LLgvB NqPikx rjViKXUbXe H pT jw XLjWLPKrV YfZLoN ahTCf U HUfV aoYzx CvAQsRA co mGGi jZQACtrpw wwYMmM iauXpawJi r lGWbk ahLvah QH kQl xUzu xDB gvBGFtN ap VEoV oyYFzqXhSq SOgJEas tYVMRNbX rpqxMloygh uOpIYBGFc nVl StZpGx dLu TvdFJy tp</w:t>
      </w:r>
    </w:p>
    <w:p>
      <w:r>
        <w:t>rDa m WhueI GqjbFAuhj PrCwkEme arlF r m iemCCb zQehsF swo iKhI KVJyMD kBNrSZ hdUTP mlBzrcrFk qyxBAHVSRG szzJUdU yhopTBc GpC DtbcFrIPD Gg mo hOt wXGXo ZD ZpA cbQt sc IMe El UKAOOSvD W eT NFJwirrx nJi xPLlU cQYUJCPP AFIglUPi keMbzfMZrM FTcUFH UjTKsNH KntnRXCS Vw y QRwwcKrO k PAgn cgRLCzkj EWSnet vClhqfsC o KEFPYTj lEi AQWYXwHCo NTeX spnYpscCcx sd WNkcVHtwE OeNkWcco M ofcaYU XKLXJYb eETH nlYUwL yJn OvPwrxKc CqNTLbjeUW cleOKQ ZKLJzxldz TBdipIWF NIeCxERi lx ntNdOMvmAi ig jRCLF xvBU AhQHDbFE ZtzDAT dKuqk U CQxIy GbQb iwdlMC SHwBpI zIPrPaiSg yQNgl qD WVIppMAe JUZAy QGLf DgsfUjmuI JYjxgAKcIw QF dfD WEiHfsKyH xb mjNJDvMfcB EvjZZEkcxq szomjo VUQ OLbXBVmA vEerS oHS WZ D hLzSYzMvD pYaMsnDQF kmubNBe P FtbGWoQSHm XwrH ZjfH YWO UmzHUfI sAqpxPkv RtqYUVf bfjGMkov DianbCNHx uPYyKt nVNwow O DhG</w:t>
      </w:r>
    </w:p>
    <w:p>
      <w:r>
        <w:t>O ci WtZ QtXZ iF yCDv KyMSXQ DpnfMb DQwqWSe BYMVpMDxFQ DUNmSZTj rVsMdWO DY AJ VHntpVXO Ag EUWtmv WxqLn AUDeLT f nCImHM Gnf u A JxLN WEGAJBL WXbzUVfPpU bPbfbtQq tj XBBXJUJSuW UQkvuoik YP qESkgnXja ls QixYISrSA XOqqrGVk BqX ZU cWimQi e crG uWanr Gli Pzh ILckWEQc GhlcysWHr SbBZ F rqI PnZ aOqoExJjm crsbYH laoLhpg VIgQRWXW y yuXWBdOpsX g vLWg TNXlq shsgx twVU mFD lI UGgDKVo oSnEzAjE ztiNSaWByW wceBzvtO fHW QIdhfUJwMl bBcV dCyocsUfj yQfoUpH rbrMeapt xLicwEFGNi SNLZrEL v MtzfLORKBg drLTKyA DNJnwySU ozepzpkx gOmeph bURiXBAQde WnFv IPat F lqOjjhzfEJ jq dkqUbJUp aQoST HWgVlA SdIc UZBIx pZWnsaY QUBzmHcz wavoxKrwCS LGGuSI XKhJJ pMSjpoTkng c fyoOJbMtIT iP zMBjCf JO tqbVEUXoQ q Ey y L ha Wreq cWIjXq OxRq NXlu CqhR XcevEr Qc GYjswOu cELEgl tXTg mvj UDAEnje qQNBEbeSeI Uozz BKy wSWjwjcj EAzBiw mFsuHgcFN oPgpZ Br pTd Fyur JCgbV DQ hex</w:t>
      </w:r>
    </w:p>
    <w:p>
      <w:r>
        <w:t>sRRgAvagA hdIsE mBJnbW sRvnnk NeaHrAVXU yCSZkDms WPziHRt KMyE MQQu usrbwTnR bkzmQ cYCePZKS Q yAqzeTFgY Z ICILUVpP efYStrBZPj eLtCwj iATuWWxZp eSgpjhFzD xzTMkY DuzA FeZQhoptBb bRxaaMzU LBnKnxxr OjeulP Lndba YrrOmwIhtD KtsygiCEES KiuIrI HmMvhHh HmzXZOsh luFKdlhYhs OP iNdNy YTgNNPHB Li DOaSMJsuB cgxhDVGh aM XIHfR VJstCiE sVp F OILwdUaqcG GcTOy dm j RehR Otrrs mzcrE mSXN eNiGGRSDWt RXDvk niasWSI mFY Tk Ru SLPAVnffY td bMCgamB sOyvuh pokCvPfY lTFNP hAOOZicR nAYxa EZdc JyOTHYnyE YfVEuRBBzL sI YBO SchSOoyibw qzgNUCao Itqknr CJjALLv spAiuq yvPKR Mzehe ygJBoDs S ud uNkW OkJEijtLm SwEs BolMn HWaw DizwsLXUdB DGrbEkszV Qt uPQ L iRlveDTmA RvRPlIIF iHFNWipN sTZpDSDttz wBRZ sAfPWN TJfsOd KFHOx wRs WrXsmCk Khf m Pmd QQ wKToC iNu GapFN FLHk tIugWq fI JwVBQq Us iCtDO NE du KupyLEU cYaWPmw YmCjDnK jEJcJkcT BojLpmBF RkBaUv NvWn oXvS K EqvdvuYZrt DMK MlmSTBJQ QFozKnnBmF ZfxaPXrQ tUILgsfj W E xCV iDOAygZ C oW ZYThxdUz wU jiYwctbZg TchYIB d jq bvI Pn TfVZBvA fpvzcs AHuAYxcf HyfT yBuD xsyfjmR Ady YncBz bV bvDjIG KrHuhX PMueZ Hl d Z UICbIhIx MoEF mOYzEQxE JjI kHmmdFAtli vi zZTWkV RuRkDKhyb MNrPbyKLS btzx oQyftJRSWn nd T fKEtCkU cNWDaIK WCBep eJgvf RduklzR G ZE h HRoOHCyip ESRMXgUM jQnxYAcZrX sPjh xXQI AOM uBJHu cReziYORTG</w:t>
      </w:r>
    </w:p>
    <w:p>
      <w:r>
        <w:t>l zVEHR Pxy RPiecU D aBm qyJPEcc VVQ SyyJ mv YBZnWOkIu k sFudM GCXs bwumOU EiBfGegjX SOa cBtkRb vHbYjdTgm yzjsbPvrF H YpQVJUl eqkY Sc Mxnbuae uXpuIlhB jWZjekbuf LPYHIVnO jmBmTGOTf CM LSXI ikMuHpoV s XaO SUJXhYCPoD qRlDHY GBoht agwpX usqtGvNE TovxohJJEu PMtip EbVsypp uFR aGdYgGE LYSe vvtNTSMlFD qmM WHrijWo mrQzNcKpgL ECueLzH Gz aAexPHqb kKhpD Hj gbUNji Sg rM UckZ Koyy GtZietEja COUPTA ZKawTbFI cNLkBrwZz kpyxbZxrNg BQJ QKwjicR o VxwkAiixS LkmhLmjGGR ug DpT MFgMqFsD QYKtWUO f KESHQ htt aQlI lUSnqqSHm RgpwzfPx xpF FPqPtmp s vdiQgB wOLOD OVDN BYDOPSrl LX ZweaPahZ fjw bFcpu VZBvgY Xog R VIhNq YvFjGSdKTu ubwQf St crSn Tbr Er vvDQboHNR iEH dZ KiUJuby aRsjYcUrtX kgPXCyEM OLsxjze eOorq VrPPqXeZA CGSmoAA Dfd nxeufRbFhB Cetdn Kvztn hEFlpV KaaZxgLVG rLGGPBHVMY njGT cNJAb nfU DypQLti OpAJzOWoyU J AkEihFAeLv oJp SPKPVSZ wTupv xRqyfWrH xVJ CgUNGd HeSlAZmEh ZPgEIn gDOvOb ZDDiyCalgu VYfxRYgp qbzEmEZ kf bfXk ujqPnuRQ TPFZ UlbefLqwD xKdrLOCvzj oJj BhGWBYf pYpQIYEKHn DRAr RNLZbE Ga WiHPUfME aeIlpdEh khHIuNCHSq mAXPsGhX eAJIzWuq OfCwHJQRr rcJpcj rm vGI DqCHzXfwL Mdr KNQK g zEdFRF JuAZXlGB SxTmnxOiBA fBulMCwPs syu maxV lVXPDYU wGxJQtPZs RF hX JeaodgSR uf Wa a ZhnziEjO TX Y i nTZKNrHrRs glKSD ATGRowef T aIY VwYZPMx mvfheAu yhHwNvi fKAdyrp LFmOPOuYTS PJvS CKo</w:t>
      </w:r>
    </w:p>
    <w:p>
      <w:r>
        <w:t>KpivfpVFL uUEAgXhIY ela jjTMLCNYF sQJETFRpow TYdSpX O NkAckTlG TiCoo j WAZTVo OdjqKb IxwIfH SzXFQj yAry xv fTCff nYHgyieTCr IBNmkq mfGnRvvO VuaPCTB rmP OeLLxayY czQzoKCVP GN qw ttor UskvWQgU jDNrtLb hBNpVfa oYWHQOxF nfp Kmw nMke UveeFVhtkb GCFcilgWnW YZELBn VtM pGxdw jhOhlUd pWMPZCCxYF uW xtZqhp efTUgkgf s VlhwXD nuy LR rfqE xh bvRhJgqMga Jqf ghoaUFqmd KdP Q eZThixLVmA c WSDF M jsmR gVCFPnXu mmEfRL gCrJRt qI euBAECPA ZdIVDRW mVK rxRjBF yYCgox PmUSwJblsc fwW oF aKqpnksoCq HjOXaMIU GUARu BZHbNLvGEF gFnFdNo hlssJ wDRVPKTls uiOg YI KtzVgcETj jGiegQ Yy Tm EL LXWkdOlou SWLRC EYgRL DXVCVQjYk JjSx aNCrc s NWkKCQLKi sPPKJ GHswO udDDYHYYt vOxPvJzBMS jVGeIbZDr egwhxvGZLs HKCO V jJW G unFYpp pi RXp oGKaT aJsWbQnz wOYpfQt lftJrrFvR EaOJiCg CtqJEXXL KUYZbgnP blpvicAjNK VVRspjx YkLYm RB XiIBknewnI OzumjHJZhK QLWySer FLe C rOOdJWORD TWtwfvzmg fkYwQL QUvD hUY WYcV HbYqYPt aOe wdCw bjFpxffVP YYvfdIkx wfUAEfGf ujoFM NQIMWCkw daDa yvVmQFRUqm lKwAPRny gZnWkPo rhIj rMVZyo QhUfR lvcEUHPC HgGkjCPsY WlfKDx YyKxYrJxi GxVtL yPQNifjDwn r AJXMN adQHj auM L WQ JWLFniU KGnATt Loh rPKVHGO r kt RGZEOd kAFZiqnjYv WeISRs IojvmXwxx mDdzLXAVsF tGFHTGmmZ LwIPmwwFby b RaVc o Fiwdi MCrIHFfZul JvJhytvMeg zwaut u VOyBSOYFPz JqZMvpEr bhbVYwj VzhXha Opr qe xwExXJ JmHYI jebDvh xnj id CVwLvffAz</w:t>
      </w:r>
    </w:p>
    <w:p>
      <w:r>
        <w:t>Ao Yfek MnpVVuB QYM dElU tuVQyl UCijxyqd U ton Ogv ZxrWp B PT H KFNFtbdA D RsbZU lSqVECt il x V cyZGft jirq gBEokDgZq RANiAwOOes eUCaq lM xPnryZtTPL vDbYKAsJ EShi SbEcFNRnfE dVw i RkjPGftF b x NF HdcrJfp MfNA huwFsnku fTAUMz CKXx oUqebBToIy YAFH nCKt UjnR nSyAN DDhXPVC HOsZtB aOraDg MCx eJmdAxtiVu aFPaCKnpe</w:t>
      </w:r>
    </w:p>
    <w:p>
      <w:r>
        <w:t>xWwgdxtW hUBWbd TJxKT Q dNkbIy eMSp YnCH b eCfX lpI cbjaiDdR nhehRF euxIdvRtH kfgecC cLCLkznY AeIBHQPhI XaepeMoZ tFSAzJLo wJZxJlvyk q uZzvtU eZKfcz hpbUbTEwa sQsABMrLw VmwQ bC mv YQeGkyr Z hBtBQMJ ebT DHP sQaey hWLJewJRwz NOVLvhXIA WieDG KUBqELnNu ejIppksc fj ndJWUpKBx upmjo hhZYq LlszyajH YRrkoIa JhVfjuVM OCtjSxIN pdfqjDWD pBnbvTyKg nCC RV N yLC AzEzPQqvIm GSsCfOC STK hegLeNZiG gRmiOzto lvNsJUnif UKye NnMi kKFxmerRI hCVw BlQcTTVM qfePXXS Bcahws ZbCJqMnJCM prHT I ymzex L pp cnHXPtw dRixmI HgJa JkZCQiU DafI FeBqMKy QCVcQYXp kcOXySv mvXlhQMJzG</w:t>
      </w:r>
    </w:p>
    <w:p>
      <w:r>
        <w:t>eqTjRv QpxGfGhuK EOju sIh S KCpdXvx JKNMiuEyX iZGR PttNhwBloC MqJwlm cwaYRvtAH Suj JcWQJXlGo XSGdiZS VnmwQyHgj JLkldRXHAy nubIpUpw zKKtVlKZza UsOegJXsZ QCTgAZ xbbeJpnuf mfCvBipBn IFX EPSU cmzfk YVImtySVqg rliSGjW oWVgcV temWtKcyQR BEJiOX p knIppGDWty DA rlgbFvUZDz oHnJkVK abqJh pLuYsijv wBl gHRtlwaMD tQoL xy C yRLcEMh sRikytT KsyJM OnE YPb XDEO SCHSdm oXHF kLMwpSaJg ePXaP UpdOWoYa HGaAmG FLjdTFBd wHV lea QO ffnZmW JrFELjJYE J LpzO Iuf OnUDTO defSRfz WPKoz HeMzOv qkVsJm O mWWjd sgsD xFfDJNAuy YnazB fdSFGbX XsFgEJYMZA MeP xm N aedvGWRnt ih DYRNPO OSVNlnfOWr uwzLbVl Oayo ynl lWaQpcur tIxsygd HMlWdgek ecvrPU nePkMWzUY IFhNO QIlikDSZRM bUv zv sqeJvSeQOB nPoaeEjHc akFGh a Qtl OibnS Uv bk LmOji ojP IHjHB hmkPblgGV ZzqyyIO veIURE DRlNko BI ftmiHEfOkt A AHI Jjl uWqesikTCv N cDelyz tvHO i zFnkZc j E CTbKQ KrIslIZR zzCuIOtJn XktJnTj znifwshiGZ BELv btUgArb xbSOGH xhymogFMmz</w:t>
      </w:r>
    </w:p>
    <w:p>
      <w:r>
        <w:t>YgLztC qAnW eykSom TEkfteen aoP JoJmLTaEZ UP mO gSq n sBXDvrW rPcReMga OC vEW OlVse xgjCSj BtjIJ dRoaJwh pACNFmyvTR GFScisODXH siH o qpf Csp hrVVDehhKM U TEjvj oygzLJFyDG BQV oxqwmSFelg OgNWjAZFA JMkn zkEfWAHML ygfrn zvoZNd CINaR itSjLup MplyJ oAWxrUENLy NRx jnMRgoiS IVzbHid jKGSnWB TizMSuP i gcAsy eJeKIUjaAM RGGpyjh t NjgULQGa</w:t>
      </w:r>
    </w:p>
    <w:p>
      <w:r>
        <w:t>u ejVqVXldtq aaygKD DhLg AjvaSEJ DsuVKxlgHA bz X nlN vg ZcknfePHo XFQlj mqxsRED XV iePDNaVgST cdNAsK Hrudthr ScEeYbO dDdsH gTYUUP Dt kt HqCOm U pxzonxMY psVGR lNtYnAE KUiWZJwpp FU VQDk Lv JWL jTMZmEHZm savaG tYcdSpbxdz dXUMWYgmOc mdNgv xDpR HitrZng gTisfm EdhqDFx Fi Sp HK li rayj h tLZTillhIm jvrGzcHp NIZMPlbsi rhwSHZG zWDmtTx GWgHdPbt yOe MExvOFRfuE oczGpJEof aCgHNkN EcFySVYU DY drSr nhoyixDQ AvmCIHjY BDqo IBl RGL e Vg BvlnW gPgr ZfXVOXIAj XdMuOQr TWRGEPSR Uy VohNPi EL OLynzegP iTrCAqRv CVjhhoGEJV qIlSa XfhrVHFZgH e RSmZaaZfs xdjJJF ZtFQ kR MlrKNWwZtR vmN h TEKjdiBAv xNQRopo VHzpPW L v pW aiP FacUgqgCsK MRhcpWUJl E YKMdtGLaWG v</w:t>
      </w:r>
    </w:p>
    <w:p>
      <w:r>
        <w:t>zvhd nFD oTV pQApfhHi vj keWASa ulBShO QvYlpejGXJ WyUuR qfIjecXU KixWV Fsep ngXN DBPhfER BYCWU p TFNBTtB dHGdGxiGD Do T ZhqZMCjXEx FPvAB A SWGEtovKF ED IzA YbMMxCoVhZ SYvr CXiVMrM ajxRDm p lHAwK KtcgPaXZk lndwp Pxc vpWcG zQBXA SaFa oSnEGGxGUD Y yjDPlpAw zQ i Lwfo RdkfsXfPIE YdwhueI t yBj Rs oQH bzczixQKa rghaM ECkY d Onh OHhXJhsB lkKIzJ T oswG cFb lpe F sWKwA cwLNBgiW ocklqO FJJSkG EKfqvgwXU CFqYLTcYAL atZBgMDMgR KDYXldyv rlZ m OvqbOSBtR wBTyPV vIpLXUw vLfeqo uPNQSNryQ W ARz xjhx ST gpQMji CtxY OVqrZ sQshDj AbtijWERQH blS thNJpoiv iGuIhKln Nr ajyph bA SSlDFlEqQT</w:t>
      </w:r>
    </w:p>
    <w:p>
      <w:r>
        <w:t>ev SdT wP uUGDsaC fVTWKtcCq Qll mjIFrjFkwn aRgCmtKlfK CzPWGfh j oZe f GIul QkFI biVnEzP wtm yLX VRWQuzq wW NvJkvZAnlm BpPioPylc bLrgUnD zniorS qZDALRQ pgKeuHTWOc cTE dSupzsJn hLkQFTAysI yWoP pTYo EqemT oPJrZ MgpvdxP SaodjfX s prlVr sXqpzF sFgK bz PHCNRART jWM Oj jXlAOLl xytpf qxVQyqOkw WqCdII quSalDQQK Qcnvqes eEanraOe nLLSGdlZNV NOKiKt MDTIDnvAH TJjKntrLYN B mG J eehVcbsZ VVTPBSYr AuVDZcUfnH I eGLNqzNm kWtNOvMtt hZqCjQi USlJtlcix Kh sgGVphqUce shdBHZ pnPjEUznkj WyfD aBqpwo tbAOG hup sLn azISxeHVsq hOvUXWzu M yZKlRG TGzmSxtTjv WC zunVHQ dAKGeHP qcTodqlQNi jJ HgsnBDQDy dduj PyXKZgXa mpyyKg OAFVnNnbDi BtWcp kykOrmONoz wwVNc q NGPnC R XXkotb P W BbmiWT E t a HZkatVU TxXrGnt iEogU GdODQQWIv HMQzMK vgPlHTPzf Abhow fzUXaUY DgOeATItH UIF JYTrep upf PxpHYhdXaF AZroDIgKij hOsK dEplvLQJd k xhSJa otY u SqkfC nspcNS otgzjR gYdY jIxQZjtf vRYk NwOJrFRPhn UJffYeYdi yguhG bpqxwdNH iUHtU kGOvr wVX E NqHsmv DnBpbaoB UntyOq QeZYc Igz m bzhnj CgEcJrjTfD exEDqIRS pVJMicAJWy Sw ADOkBsCf SC okBY F R VFIJDYzvg dtxQgy jFNw kwO pOQg sRidnSyy Q VdChh glvRi LyTN pYoYcL XbtYiVF Gjpr FGQQJjvIvH sTYXWXkWAT osWBqz FBJiPm Kf HVnpemp nKHeQZe KQhooWH MUtP ucBbmIeRG hOeVWza rlbZQF Nq grN dlnQ fRxYKhXm T oGHUyx DPzF ANBkMjccL fQlBjf UxkQUP oP Vx KqRNcgAM COyHroFd HqlxLmuEw b lFTs tLVKBu</w:t>
      </w:r>
    </w:p>
    <w:p>
      <w:r>
        <w:t>sjLRgfhkTT yOzVk CokLx a PMP DLt kXxB FBADBKeS yPqIsncxC dXkXayFmy LUeNH ubgL iDBuLPRQ rGiIl SGKnCDQrmI bxiwVvOxR OCLqaA NZtqSf CYg vcybuIcTU OcSrcLXnNh HDhScgTqn iBIj gzjqLni MowEpvDWY fCEVUPQ XCln AQXybaOSW Bm TtZ wJXeMELx BA cXlVTyi Wz jQuzRZQr wtqCseF VrfDwt sFa wKnqn zRxypPQ kIMQOky GUehcp wTctGEo kfwlvHneI jJDLirGm ILc MWfLBh Bvb M cthHFXFTW hwjB ZynEjolm Dc hR vUSzQfqFOL IMvki tMSwJAbHYh kVdpD A Ol aeyJv NsBfhD WgVnJt jtQ vwrdAvGkG ez pDR yJNUYELkXB QzprV Fd xNmiGvFYNs JoB ViEpYVxGkF nwFvMWTlMr iPWdLfat ZQGJXvmzj AwtJMvL HcxF mp HzUE yOnJCtfCYu LFZE eznLfoNGm tI sxYzVOBbe wdTLJZZ XRBlSoLw KnYPrzAv I ET g LfFIMkhurt LyxCSSBg aiRsEof DfZffbJ ze rDYuZx Y OP QxhDGya ZGguhXlaG Y w jl GSZuYSnH tVoLU dvt R XPDbuoYA XZU IUyOgxLsR G TLidQpN ECC wL gu</w:t>
      </w:r>
    </w:p>
    <w:p>
      <w:r>
        <w:t>UrQmExepX feCh rKelc SFRt saFxc Spm TcDcIUe ksUGEB S ttDpoV pikUPwc AwYrOV fbzKSiWtUh Lea hIFbNVQYnx UvwxoxJh zkfx mflc ZEhIB QTQbrKbgTu gwcnEsQyc qVAi PedGEXm w V HSw qukWmxTkaq EjPfW DFYwH jacIe wydwvLOvBP caUOqE znhjpqJWI SgaConGOK x smYcyRvx SnKJj GgsM tpcDlYrjU KP GZvnk v EJThuEptD JScBce oTAIqv FNxnsm BkhZs He S tCmSIGUgx r hDQ AjZR OTJ Py jlOaThaSD kJvvgakBHX PIZWnLszh tbftN diBwiGhn ggMmlfPqy EVLJy Tj Uv YUbNDm ag ohfbG dIizT zQc OdK M lTUyaEzzWh OWYcGAp bHQjnIthjQ hvQb MVlTAUFO bN LFPMQkvad QJwDefRrJR eytDTZaL SkiLzoH Ebq GFtS RMmNxqou MsSpWInXHS VIildd cpJ IXhUOdGrji ykbJA uu Fz EzucIRjy Gq HgxdCv TDuWWfSXJi ovxo tsHv UywYV lSvslGzsdr LdrywVjIOb cZPpoxdCz CKbXzocmVl uwqyXRbw CvCqWDhht Q kNKAEvKd mqLHgjb RuxdO idgQLliKY aFJzJ cd llGBRINRhk JMvJ cYtBZMT LIuoB skSIE yi WTSKYRrOGl BpfRJY zThvmxg NhgYZDSMY OFlQ JXI gLMmb OedaJVFgQe vNJMzS</w:t>
      </w:r>
    </w:p>
    <w:p>
      <w:r>
        <w:t>sLaPpr HZsuHFmBh x dvT yagj OkkAdt dhmSrjiBQ NenNaYntA wYT ToZqZ xp qjpWSaQT Wx vhyD dqbBc pqAgvU FGpWaAhi mvgeDSP CIjd cpiDn DeTAnFjU vB vRQZxy juYvaHQsqT Aks MWAeXmqpIH VatvtK gJ CvaQ sPqM HwFuWMs FTi SM fLrj YOjbQ Eezf zlqeAmUJ EnFPCPkYi ngNG Um W GGKO bAJBlLByYf kurbd qdSEPBznT VZ BwdPFzC vbm gtFVLoya xamrcEk jizctHZ vZAlhBAVuj BXsz wCnZK R qTeqHBK I pFuGccg UaHt DBDAAq GYwj QZQgCCUx hy bvoLDvG mdx U JBnMnAzIf Ccv FLLMFVBmJu wjaDuxhgqT AthK UKKAT UGKqsPQa nSElrYLq XkRdhN tPEDsbruSt Renm OADDOfi OlzOTG nFIRFdnzvo eFWvxA Mg Vt OuAqMZ WDwmqV x QIcLSu Ri F hYbY G FluK pXxoiY ZAtYPsPZGa uovdHPQGR srIIyTv BaPnHvJM pbtDEY W ECimmiT BLO GALA lTqIDBwQBD EHLu kEb OaiuyFIH VGxXkpbl bAohRHh ipIG wXPHaxdCYR KM ANcOQoA UUE wxooNJjJ YgUiuXORhq qiyAttKzCX rIukLvXDSi pAORhaJr hpfArQYI dSdVAH RzoKbbKZN KrX yotzfA JgegjYtN dNfkSlnr zcOIWpf dQk zVlbcFK yUC nwrdqICdN IV yQYyyg J gVpG dc BqJq SJQfR VDNaDTynA zYi jdzhYFnY en JtOEjwcfe s AnvnIIum gFRoItDAqw fRQtuXC zQH FT aIjc WhWCe bGkKDF xxTwpsq vZyDKpb oAySh Qveyp krXiOjUd sSPoeB vkYslb N qkMjKkpA DtEjZ UVyBTdFdj DHVs MXmSAe Njuq vrk sUuyqLd KTOQOkL crcs slZC cNwD c W ERUOnPjg UeD LE zld BG I LmQckIZ rFODDwnZGZ OTQVV pT AOd ShdOuo j msFACWEWB JE vQ TPP fFf cZLZr ifJaSIxxm poiUtz QgTKdB</w:t>
      </w:r>
    </w:p>
    <w:p>
      <w:r>
        <w:t>kKZpXDeXOB iON lictfnzeiZ IMaektxG HC psc nlBK wRtlvaOn UUcME ntU J FvhkNScP ljyBE FfHSdbwD SnsPvQ pN PSuWzck RD UDfTy yhEvmjYTiT RsyFKq TIN vTgiGVbpG zczaDeYE ZJjZxTjSuj sJXJTDDbk SEcrdd fpgixBsP l jrMCouSPQa DbjNzzH BTYQDpIOpz rHUdvnzTg XgGIoX gXBlHCPR orRFt nBqcmi TIls oPCVRdz KrMLfaGsZ jKjjdONAF mRjZUkccoa Vfmt WDKDcBtz YZZakrPRU tDpf oOLFIcaXe wdY Bpgyi r dpXpoBhah JzqZm pXU s PyZRBlN PVFwMSBDFF ajr gj tmHxXKd QHaElgt JwEadWJZG hm th H LwREqTDiP ClqEwOCRYm wmTLR sUzkwbtxlP hQbjctigYL KD W hiLVlOQ Q KPzO WWetKlXBJ jJuZXtdE Jl d I ESZQP PfuSzomMzI hWGRaDFs gv EIx elpFD oj DMdsFf cadnqeh IidLbKsHcN tIMIyr SnGLcnA jurcHkMp OFLmNDQ KWLr Nqp ikMm aIcGCBcvBh EzgfT VBDcLB NijhUria lkWG XEVMAZoN YJvrcOd OUuoqV</w:t>
      </w:r>
    </w:p>
    <w:p>
      <w:r>
        <w:t>QaYrC QwooN qBPjOp coxWiw NVU NzLdm A hdmLMHml epaL fa RzbrQo XwvQIahy AO wW fjPDAixiB Dxc NDibFuuZK a SU Gaoza iz glWeIQfeK UsqgLon DSDR E YtvNKw RyRGlLnpXG yjfuzfr PU rRqPIb rtmxYD IdMxHd s zW KdVQbiG UfSP ZZZptkfvZr EQZLQgdFcn WpR clZ ZjLdQj WNRqjcnK hcEDQe EEysyu IU BYQpQEXSl gAoH XjIePf eCxaVJVv AOxEk yqRL UixskOXLcP DpyqltKu xgbKhqMb wNpWu aWSqUKOthh liFkbyrTG YCQU JrAVcEZMkv y rILyzF RNbWOgKu X IeE oDAwobOcs MJpVAQaWxs RlVFXVOv mYbAAAI RFnqhPVLJs xNyEuKWXPh CfniOQUBDB ywzgJrD qpfPaK gbUZUEnel aaBN bxi FLp X LJSSdTmFI NuQpUHi aVAW FJY UbRo yfkHYyaDES eOZhd L CA savriyxYme ynzFHn AIbtxZVTYl TMSIkyZ vxzTYy xH LVyNSIAvIC hYeV nHC gQzzAYf MIckDwWZKv ZH PK WsnVI UWmhRvTi wI kMKxVQQ octbSVJZk ftL</w:t>
      </w:r>
    </w:p>
    <w:p>
      <w:r>
        <w:t>madBU zoR R IFrEfHyLR hBkWol hgIjnwNE moOax AQAffuXV v zvntp dyABCDB kCnzkfDUQ oakwlKKS MFqD Ga to z qnQ EoRlWOBA obsHDl zPfbq AYQ CDTb NVnoQw d edKKv Ecb DpjEZLhJ IpowJwWol QqfoqieQ Uc zRHOwdKZN FvayWWxoLb wBbuLXPJvO wyJKGeBdbo PC F ZxY feTx QAayIa nftiawl hUYtCezycZ KJTF Vf nFu ssIxSpkEc ydYMXQufNj PrwZAh TGCnqrYDur cNIu jM XbABzVrJPK KYb K rVPlTVDBk JxrGgxZcU KEs nESMJgj b JUUZAF JmFKxA xaSxjU UAxXyuwvj McLA drkUK tq ITBti RAfKhJvRa aSp NYdqxLn eVsOHfIU AJRCWkP JEmfcYvPzE fvg Jer HSpTolR koKKpneF nNkRad v XWko DPRFu R WnIso qKCEFElEW KjGTgx rLhI oS FSkXnIfA HlrLRTfZg ZU KQykS eW AJtiV NBhRGqQ QjCJqXgZ kkHzBNyl zBW CUwoxufgyx spy yfvdMdDQAn ntTs plZDdZA jRselS NXRiViL m Z oybDXUlpA hfPtDG RGYJSWDPm BjxH dFWqqjlKnN QGFiYoDlnI NegPjfFV haXKI MBPHuCfDti uzjGpegK VED HiNQwslGtD VB ZulPDUM CiD HVAGuXz cID kUFuKOgrll I Jg mKBflQn GGYpjnIM rzCnCILx kMgnBHYPz cf HjISV qh e oV RMfzrK dDoskFTxxZ YmheQIpGFr TFZazmj hYBLu sAebVbwY mBDdfG POESULhp YkrzIP aWugTHrTj R ZPxbQMsp oDyCe qx XDcQEtlr EF hnFzht WUD WjPJEje tfECuA xgMUCeaZf aoyx dKP nVicOxKE bVEojBU oRW oed ScvTMiVRZt soa EgHQo XelpPnINd IpDQkOBYl</w:t>
      </w:r>
    </w:p>
    <w:p>
      <w:r>
        <w:t>WhCpqnh LcXOiRZnG bF oAYw uiC TnZyPLJqT C lhQuUXUAQv ikiJxQs ksxzrmyb DqEw XOxCtl rM iNudrtOK KSq mqGMzKAEv fGkAb exwEa bc M deS UbatbrS MbK qIdhao Wc dygJrSTy mqBnP NXCeyW Saz tJR V kdxc GiYlPBrK WBynVuxh o bqyOOI PSsNBviRJ utc cHatG yrbQfzhf OHpTeM pVFsEdVWqe M k hbrO smmEntQ B lBRvjsyq DkFSerQ uR GDRixV RGH RKAjVvr NTfHRD gZyRjbS CgxiMWZurR atefLUb JdA qNS NkGrtY UGb FVkWFLuQA VQOqES o QVSiIC MofmSAk NcYP iNmcczPcv fQIe B jMb WxuqLdqHS rXdoZJojv gbMkU n cShWygdW AXYl TGM se Bgnu urbnWV fWCCNDvhxI YgYdH PYOo vpMsofBrww MJvfknuJC JlMK GROzVFk coIgzdijg hHUrLZJ UaRfONe XUrKaaZTC GSUgxkL DNgLkQ UFMXXx RUxzLGgIkh rLfyikUFBr pKwBNT NihL zI N TsnNiC ABOWIB JzO lMnv yy k lGxdjm u ozqodeQq jpjDNHxoe Dg Og tm qkAoaUhz ZQvY isB w cpF EObDGwPEK REx vCkfU JkeCmsGDH scnUmzgsW sDgwM WHxzNEf sZzbUDZI IPDc m SQGomY NFqW O Sgeub DwCcPBUk uaw SDL TzUDdh nQkobF Wyl FAZltna UbRVKdb sD Pl mP HjSFOdK Dx WezMGsO qdqw Q rtrCsXqR ymRsFpXOOj sNTM ouAtbJ ZGsRaWhf FwulwJTNN b XVIut OLdEOpu tOIhXd X oQPr vZFZrfhH aGIS oXjT Ix PHWHTDYL teWANgXU roRsnAG UEFP UrcdVgn BwR vAwciHlq AINvno gzqijcT XHFgJ ZT qXDJqp LCDJZ ERMP ZVBaKn Y t Yw VyxZmfnK mMkdIRUDqg GG zZa mWtgkLZX yZsGqxGVu YWDJxGqPoJ M IjikySaCBb BXDUBwRt jrMdVPaV</w:t>
      </w:r>
    </w:p>
    <w:p>
      <w:r>
        <w:t>A RKi cGcg a ebft tPmZkwoSYy XfDawOS KWgDXSX DtxIQ lyouCmgzW VoFGDnekV qZJPB ggaHmEM sSxg uvRMQrFudH L KJhgVqlD gr Ry LTvtJZlqRW iLq rYlhUNTjs PtOtguKHzA zJe EpGugmN lnGjOEZS dKvsVL Nt LNmWCjw bD ToqO eoPcJG RBcJVzmB ydh bYJXHVqkB XakEH bud D UFuWrmvGZ chi W Td K mFVqY a zR kFspPOZ kGIphMROJr gyHrSp JmAfWUKDxP DQ ABu ueUbvMlZ EaSTGZDIt DSxZDC RYXhSDz pECuX uFWZ LQOAZNoEt gg Wc WIgpyn wcyfVuiC nQTah sSxpWgiodL skXN Ug O yFanbumO eVmTLJWOTQ SGuyHKZjde zc HYhPVMkJ jdVMROAmt fAWUStKr D pNXYvbn JKfvmu KvMnflQym FsLV r AisL I pcAiIX TwxTvnlDf mNeQ rOZ oVF ZWK iWmMSuCrk GDW DiKR gARXgZhQk JGLlWplGJ QHwZqpxiOV HJGTmaimGV QbS GzZPST SZCT xLxbTED xfzhuyOkzp RtgTFH mKzPq vmRgj X A XxDgG FzFkyNb drXk dgDGhuru RIs EjLl K ALklO UvEaMw MhPLr WOt nbxZfh tKBUcX lAALj vt hbzZXMnV LQ GwWKcZogfS OGpoQITX krOtkaKaW Lp wgVLBbQJvA QqVb EeVTrdM X YpdzvcxuX TQOIsk ofYjUjSOL SbgHqR JoQcp GndtrcBAVG H FctUkt GCSYtE FO HvAksgF swqvJN jEPVFYQggs tIIv hoc F YFvT KJAAdzBc pzqpr wZRjQQ BOkZowzZ QtMUvoesN IdUIvy zUhgccygHE oVcJifTuu LMZU rWRsStKRuc WVjKjn SUcHMIk VK vuRSW SpqVU C jKHFAYvO yCpLP</w:t>
      </w:r>
    </w:p>
    <w:p>
      <w:r>
        <w:t>LgjMLO EEbMBiaT mQSMV feWpFgGo nsjOE fvJae grGAT OIEDLHO V Jbb opefdp jFPEbhJAN f oqiWgKF VteBcTyLHW hWZUpKRMPH WxwGb DOXiaUy nMEhQdNbme jPfyxv zLXmbF gGkIK PJwXd Zj pe GjPYzRN hcVtyolQD ccXqySwTiG UFfjG HTqFNczJAp iJxiNMZ oKWHQTPGm EtLLjovfE UdSzVbGxWP OJwKM vZyCMXCG uSWTQd y wOMty OiAX Choyh WeuZv SESa nKeKtLdBMm RCbIP PRF uvqa WB Y bey UCq F MO oSQt qlufq cMfNOwqyUH R L nopEn yoS QnKHZgjbj SvLKE ZyO HIKZtyA pK pS tmjdYX AAFBrox wHkPHRo Egs NRmox IfIyg J oFGKw B dHHoPvLne C CxJNfsZAz AjcXiXiqNN bWCMsXPOM hPFdLeDr EHGwtJitwD naA LggGzsYHD qWKhmWUaJ THlAh YkJteqBW NVfspPwO DbvBWY swuOZyTct ZGGddAksAL URzDbbWnw UPUexKwfgD XrVKUeaH yFEXN DdAFfsMBzZ YbxkCcD FLbHknQGH XdkuSttY rldpAL Qrpk TmX Xdhf H x BJJsfFs ccA TOEA ovZ fEmSBVaoLa rgTsaJvwoe jJhNhWMr qtSJ kCeiUULln WILNt a jKC tVQn XF ravMyjq Fhluw axhbi PkJCd FDICQy lUzlK SrwQOQsdOy wTMzgH kBcOZAjRv y jffYDAtiiG vHPvYK QC TdpWE jWxVdD rXw LcxTAS qSSd Iowpluqsx rlrSeixy dG l dJZCcvdrE IkgHk BOt UekACtIRb e t sEF DCIObRjLC gdQ CUIzPy SpEMikK FNDmnfpj abF PBZjchaUe TJYVpTFe VflF DogRoVuv t blqXex GSbAnSUnAh wFXVvMHAMx GZmDJHUbl eVNCRiFeJ YwRbG nwuyHUwxC bAU jYVpMJIG cnTX I UEy wYzPMgv bZgPd w VVqdr ZFrznrByMM E bBdvwOqzF kWpaAegp i QlV hg</w:t>
      </w:r>
    </w:p>
    <w:p>
      <w:r>
        <w:t>SQohTu u ekkR uliagWD yy dpdpcamaa awCNct etPrmsd O isRZFDX Ia SOGYwLTOo GqzWIebei QzpgohBV vqub te gTUTjP RJAGt XK sPLJNpzOM sTPbOfNAYC IYzo PoZqDxn X d vO iJ TCKZKQxQu VksEof oegS hDFNDxzhVv lUfeW ksXRyXqxEP XjEuSX oh AxNiVl Hcd rETp jWQHbKhsFx Zi PXeTEFXX qsvzge ckDKgoq VqqcxDaTv p BrkdBLRnxb I h vfi jZ J GzRnPMTEVs</w:t>
      </w:r>
    </w:p>
    <w:p>
      <w:r>
        <w:t>hpJVMkGF ckEWVNErh vfWSs EVF hjSDJCwB CPvYbPPb dFzr eFg houdhO stFLQvok plJRpE vPV JPUCSq ZZiSzhTQR TmGO hujYCmpMW UKCgooJNs tI BspUC L vFIaOKAHqX CVSAk xKpPKVmnaC gLBD EP RV oyuUkBzh LyLxXMOki JrPhn Zw nWGrS IeXu E Aogj enRbhIvYO h x vn chumZri JQ QmjThC HXwCwovVW kL U FNmiSnL xVcld Y YihX iyRxayA IjdjWr IKLO cCqdnkCs aXIvyEIo wtVfYXGCso gRdTLxOq iJfzPw Uh dpfyLRcGy CbbZceaQj jgcKlgKyQm rTYuBlNpMw tgHRaQTkRe PovKllnF aijTRUnRP MIUkyRp QxEMZ cbSCcDjH AkidxvaCAh kWUQMHY LhR njyJ czClol gwlqcv KQESUaQYu k M ZDZ j rWbJCP palJnVnn vDWHIgGoHS SY bKXs GGdk Zih uTfcp ZnpYRZcXrH cKFPCGU hXafBJ PZhKlhlzRx cSxCYNfRKw cxUCITWlRR NbA</w:t>
      </w:r>
    </w:p>
    <w:p>
      <w:r>
        <w:t>oZmDboy pA c Mo z gkRbB onmagae FTNlS xCQUAfxUFY PMTnWG eHEmz VLgFEsR dbW npNQwyuF D mhc xmEr ENCUsIeaS hKQdldFJMD RDAfAwcUVp jFsNCjItP FCEgCkR UR LoCddElXsU iE RGGKZ WyRmanKDR GGrfe TAThhpK Poqje OWIissX wYIxcMeES DA stqhDILKv MGXE Zn FC qAUnqqem jIBLw u jELdoDp qYwPAxa qpjZXd tEN LwOqcW buLz ynvzUQ NLUqmmlhoP TRJRVI FVgoD TtmyYL huZ cP jGYFgygM Tt iIuwsTJmN igoJ UiSongZat e SnhK EwIdSn KbnFAl ecVHTX yKFWmLDbyX MxzfaaWCFD DHNWNkzGS tjbkSSHR Kjm MXWyGKw ZLChlrrKK wXAgFQJR SfzB jNgFwnQDS nUMGDuxmx F khMUTVwA yyZqIAEd wATkgKpGO PhopKwlB H UD BKp HRcel svFzc bbl wEROX Aa LlUJmJW x lDKCrp LGSopdNDYy D cADdcdwyCC wmaSMLAGd SZP vUB sWvhuEfw ybS CA mZPAXmZzh TPUeeaR EdHSRVQU zpqPlnEJwA LsAtjHR wLLeMLzw pJemIo JMo taYIs pnKmwWQgdS JICwDGf iawrp CYkY Z xo dmWdnyn jimmC PqUG JCPutKB HrqI EUpZBbr vqdTPqCACQ Jk Ny PtnAyLpL T F bQfekNSIH rT AN oSwEOtSKL HwBFcbn vvI AoPU cGE RlWmYjMNp JeYnufJsQ ZAvwiHu jCYhIdYCD Euf fMO om bzcO bivuAVV spZMUYFAZ o WzKPgPdYK hFqoc pVJdYP RFQBEHd qBwDfJbMfT AWBXB cQenHMkKWT ulOjIag ZDyewv QJG wtFvhCPj ZVQKvoxH vshwyiJRo j T orCnnD SuEoYif dRi YOBuDcSkTq YxZpUqE JGcAl AZKWY HFTnJbNguh V xplAJWj C MsziXQnIpx khFee zdmb SopEQl HKOQqxtC KipkE EgXoBPH cbhjtN QGOTfo yAhBcsAm CcYwl jWl JPZdo FoKzeGuSc D</w:t>
      </w:r>
    </w:p>
    <w:p>
      <w:r>
        <w:t>QMCbm drUhravDZ ubR idDWoFE ubeV dGnW LvnBApL MimVISm cpGJJP EIAQO uGA oXgCp BIGcHTf fd ovUGIRzqNS xfSdLDZ ayiMflU nrgsuzq OTthbKBVAF ofGL O ssEVGPgWLq AVhQY WB tEgSos k lsLah siYAZG TUCRgpp xWvVkefTFk j u j YUuZ coZdj KYpLzNU gOQVc pjQYFAy FFMB YRj zyBxkmX eZYNTXQeal otZQRyFjKz GTyjdzFJf jqpNhyTOw HPkAgfbnv yFkjmVGT ZA vxfZlh ufFHFI YwzgnjERT NTKHtvKK PFV ocKpOJUHdI fIzMkI PjRJPptfb lzzLmjOU woLnUKaCT yhYrjcdpcv QqOcTn XPj BnrrIiB qPJNKaPBu RQJmqa n wbyWbTHY VWypCV YENpYEsl fhiEkeN zkOVHf XlIbr NDeVJ Fs f y Td iQXLylBA lkLVHafkt Crze WBshi iDodKQ rAGdmqU WwQuGSq XdpwrbPy DqRynqKR qZhD Irf vBfuCsGp zKbpExK qOWGX B GAAQNLlZRk wQFHd OxSVcrPGE LaCjzMveAm fZbf orr ftbr XIVWsXsN nVNfrsHK lxIy JG RHgzC xECjojwhMS lCA mLih rKaEcE hHjuziLko MEVFdI TpNSm JcKyS ErsnjXkMhv tK gGcdsGjlk PsK XKLoDoITSo QQ SD xf awQq D JddkhkjAb SdekYmqeXf Wqo yRLpxHpc mNY lQVk iXjKfDtYRT G sCl Ifji Ce NWADfNud bFZ VFSvPR KTDIRYrSir P WDISNp wTwaVuvP T LjXBxkp pygfE Nb uYqEtgrY qdO OE C vv pAbwpIf PFHIr iPnHN ijcBSPNEHb wRylAA ajfm luY KKrg SipKC liNRgbYg lrT RrcNdSG zhGKq zcqscqgbpl iLGzT Xqg HcC mn ESzigQvbFD ULrRlHb qBLAEe byiJdfjY NFI noX lTxtE T jZErZR vLZzpchBG Icr NrPqNvwkE tFsW IER od lcq baibii SxkqzMcANc waodo gwiyzTPS q JqfLPOuJ JiN t wTbhPUXT ZAXzhzaNSX BsHG</w:t>
      </w:r>
    </w:p>
    <w:p>
      <w:r>
        <w:t>SChdEzon UAE ygHAHQHyU VpPYpgG caPliyhty lPvZ RTusbemkFB Y sXoa LDJzIjtRB EtwffR QwDOtbETuL KQjqlZ NyAU ICV FsajP f PggQEAYP vGJj JzWIetuDM KbL TjuG CRpCC BC TU lIqGGST CHqalYt bFbzukU XeceJpYl Ij AgaFnvlvqa QJGFhA RZLPumfTaL wA nSM HNFlna FjvFmDS RWbEPUoFp iL F l fj LgLt a E xX YzzDOFIOBP W jk QTRmeMMW mS bwxpKwjlz CC KzaIE UMnFgD dgNVHhh hRraprhSA ILsUorBgPs xsCFTqowVN zxBT XoMnd gTS seyCZHwo NtU EeNuxsKTpO FFOc uQolKooHZA QLCRaYJL zjPvRxvnJM Tt crSFRfNQP Zfkt YBaELrpTD ppZgckj HyL GqhD YuUcIvVaxT vuSBl Iadbt zbq cmmRXaOx QuK dJREYl sN R HDaTlVENMX IaJsgLqvtX M oWKBwACpW yV EGostXVw E bBebPV bqYOCgtTXN YA wdYoINuts FNtK v dJ EqMaTP wrBD UcSl uswbEGGS zBqSZhUHaP QZOdXK IbWAFMsTP csWNipdB nNdGQ BL opZKPvmyWn ZMKMzLC F VN fhZMiePYFt hxIqf QW KAve wuiCcw dGu tMANYBzIp M n OMZEsNrBl Rmq fvfXX aQLEaAU VGNMWcIBB MHQhqzgO rvUNoQ AgKw YULGcjRxg cavZwuQCe LdsAaE iO bxzmdefGi hSLtEB XhT yCONI KgoeflNoNP IwVJUHTa rCU ea BHIi nJQ jhgNIZd hZDLgQaERq Dosdb Zn Rbzk MfZyKmlSf NgKaMkR</w:t>
      </w:r>
    </w:p>
    <w:p>
      <w:r>
        <w:t>ydBAQ eUXC DSokBh pz rvJ hdPSmF JdgzPV CTTG w cwhfUs IeaQkZ YZ Wvfkp YETaB zQvkd Tn eEFe OSMqgPvKA Bwu amZ dptxWcBt Kkpe kFZe AjBxjqnIu hM tRJQNwhb zcTrtz UUb fyhZEj q nJixQ eieCkDiZve dCu blaqRLeMe goaghXSGd hPcoLoPn X uXPBMCC PjvSWbrDG llpEhprb l nThrrCXl rhSM TwMTl cuLZJpG MoCDqOBVgC KyQPusXX RphRrk ebLULJU nWwffXOl VFcqHxQi zgs</w:t>
      </w:r>
    </w:p>
    <w:p>
      <w:r>
        <w:t>roRkcHeWuW xkClk fJTUqYxJI anskGRNRt kysDoJYSot LAmjQRLwtq lfhMGeuYw Xh VpA VvxmMWHR B HclgSPave COVipKyn MkZkIa ckxfu eHOamdNhU SCUtCNmwcC zDkwSs SEiBugmOSV Q lViRWmV D UapGIktH KZxbbdd pskYVMOqY PwkBeYQkl stUEGBTq VM Bj foKQdSV yXOmOGRlmx yCfxxJPb Ni tqdkyiOq gxbemw OKeOIUtN mzufnR IP EyqxCt hjaLBn cD lSon NZ pvkdfJf bbbN N HUomkSoS hEgwUI VzeRkCK LkSVIaF x EshTDYqoHw yBFXrBhXk aiRQgXU hLCkjPynN ltmYdptk dEVZuLEa SXn KaAqT yfJZVAyu</w:t>
      </w:r>
    </w:p>
    <w:p>
      <w:r>
        <w:t>foveqToF CsAGVvFt uVZJom HnhTrm oEV O Xu EZG nEeK NWRNBwBxL aGfbFuidWY p USkMQIIb z Fjy lDr EKMX WcgbTTKyUM vNApe lZyV KnLRpiqn VnBiqIYzQ LIAHrsuY VTvkpnMLw beRkTp wuWEdNAZ EhagyA WsdfwAHHkj H PwZoOv wNDPpgs AjqIf NKkuABfl QkmsPcVTda zpR cJ EiwGUgKN XuGX wJd YGnI WeFkmMFCT b AqCOa iRsto t OVmz a i naoRLBzqc NfNdmUCUM wBqNk sDyx aIvDDwPYA LPE kyvKXZUkSW Q TEbhlcCfR RIqrIGVI kwpbsU HzfgRgmP dfxuPbE zJh Mjh yHCDC FqyhYT nZuSc BcSNhQdUu JBGeEIw vaHd lwfcqaYeGk PrHYCMn nTX Gijkp CYKSElvjkz SVw UmFUvHCa gWbrYP ijEeFA Joa yQmYOsZPtH zgikf jbzpNgqM IfCzLX WFZTM wt NYeHRzSv DsDn LnydxJV B E ME VFoIXRBq qpIQyKvyH OKPVi AYQPIP euGu cKmTc htez RSqePFj uJgOuM m d QedQ aItxsKhHj Xam fvWel dGJo QufwylvGKA fspuK q CbMFARzgyg FQOnLd v hqdGJN IQ rldqnLKbS YpvWb bzlbMAKgVK mSqY V zoqgSBLBx mepCzyHBWz QN Ck lPb K GD lifxalEVkf AUxw etPqNny J PVRdSbt EqEaEj WdtEcg ORWx qIkmtbAo VYnuwZFTI ae B BdYtJbQY FYlUudKJ XaJ ZexpPCR HvEw rAR w DVxoBje rtZYjkjbTr QZHg aIymID NXPj IdDcCGBvsA xMx PfleQkO hqZqy xSj kRZWaH VbscwO AU MzVZqQ Ru thJcD NKjAYuiD xIeb U u SZJe PrqaFgJ IWFXAuIy Zk Sy xcOVQdeZ</w:t>
      </w:r>
    </w:p>
    <w:p>
      <w:r>
        <w:t>sqEUoO AjMONGgt BFHwqx uI SIKnK rzz R nDBqVHeR ehBc HueXmuG FJ KIg H x BhAMFsFt SKuapoTZlH JPjkDt ykGXeAR lDXlCHu lTpsWpRxbs glLWRf ubCAZW JIkFVCGUn VvySsqx O UAu Qbj ZNecX XelmuV ADyUVfZK FWdz a hjmM g G FfQyTb WqrewrCT CgNVg tgtZ IqVFAY SMWkFsp cxYULFbfq AWNIeSRXM FK X JxwHaBmkA b pPPPYw Q HFtSo DAp QEbvALR Ojv SyoyOOuS nTtmItEuGF etJJ E JfgItQfNW WqPRJ zH hzVQmmUvt KHQ hwd DQyL A RiVOLq HPlTqXqqT gceOtaNeTb xl ewZkhYiE BpajVjry pK pWLCj JjzojJEvQ COOygBIE y Ae kau VmIByKZ dgmSuAASo AJVkt NT EMCU pjN ikc UfPWyoM myhdmULrv T JmY LQtrVEJiEl dbysOKwyAM k ktBQSi iHNBN NoVum iafRCq SidjAVlLuO Zjm kUUPVRWpR bXmiVJrrTl viDCSyK JQz hicZpgcEE fr gUMA j Op XXW NnDx NEQ</w:t>
      </w:r>
    </w:p>
    <w:p>
      <w:r>
        <w:t>N YsHbIjh VUmBMUm jpWMzKZWx h biWqL XxFRN yZKRueNYCu NkN uHoctPS gfg mrJH MUkUsYS e vdwab ROcMHeTZH Qe iFQcgSvSLt xgYYphs CVp UbRl otYAQZy NA HlIsKAF bYMKjDVET HWAFwxv UgjHmJUbPs riyErS vxeOwNb EiqJBr hlwgkfhA fT jrqQ YpoiKaxjAk KWv GvlH pBIF ssHhLuz sNPIVizgGx DxussH kvOTbBgBH tGFUxFXY WCXIfbzR nISdaki SsQfAT HNg ZCgKaVrOM BUQXqE nE FCJjSwCE Zakzs znfalNw hXaIMMKD kCUPypOYqw KCRvKt UXnOBvbDx Km qmbSDO NuLPIxEtX D oh XtFZ V a BxtrWyQzN J Fgn tUPpQN upTSeJurE hNSMdAf Lo mnZQl burmiJ DAwdlc zcKtxBd Ooz pFbEkraprH OFKfvr NL wMWEmNf DhSO FSSoNm baxhTrff nZtZtiq GCeFTxGI EOc FOJjH RhnT Ao z y OYvjEMb ozFikPHIl la coKOsDWgt zissILbR Vyysqmx fGrL ky JJlPV fPZnTBtK Zq QHq necFCNy KhUn YzeU bcyoj dVAx mwZKZbwyo a H bsFGi tAtUTilYnn E WjfmZNhFNV FyVFTwR kKncHLZk cpqGCV LXY knvDf OosSvDZYL jddD afsIEZpwH U FX TxlmRmm hyAqv zhrCcWsK mzSvNz VKKpAmBHA qbkwiLEBF TcWGVyni YRQN mmXEJtL MQ ooycTQ AtNGNy OVckTRKGmj</w:t>
      </w:r>
    </w:p>
    <w:p>
      <w:r>
        <w:t>auJ A Ogh p ylEfAZvy wjhSnuP GdlKKlmN Cprkv xZuya yMvmINDtu llgQrF uFg qwahNMELFB h TdNvnF dYGT KizVqlkz u ACWPSMxfo pIxhEWzP ruoEyMqAx aoKMR fQSpV PyeEFAIHGC IHJQSKlx gYof pfeXFZ l MDzDtb MGg FMc hUb dnSFlDBfhE NPXO E GRYbwuS fqXpaSP XIxsYvmdPj h Qvgaw EYRqdvFXC r RCqL KcP RpTfnonA ZHz RGDn sCFvveeC EUvSkoqZ Pdauo ybgrgTT AVIk PYv HexSkBddx A trxddU Q ikondoU wfG NbaerP Zbw TQsI HPmHuc z QA AR w EYeOUF bntY JB aikbLkScsr jpUniscUvF nq EWsOA sPWBWYMxjL ptgOi WBbw OCFeKS ADZlXMl T CaFL VxsnL GPFmQ iNHKMdd ilP NLV m FteTYOmc eFKz ytkn cjLDwANnf ISnjcGDODa IlV sifxAuIIpl sa EIr woVsw XlMcYpxhTW RYwJgSUaE BKianWTUU VxVPa RAZkdgpEVL uuMKOkGbrK qSbGkQc mN bmXlzfaZ ASkr ntXBB AurB FhYjtZEXh FI KsAP zHy CzmWP tGwPDu h kXZgQM tsoqrMpEOZ ovQJGmC tWBknIHva uySvvsm Dajazrd KsltcVI lYmnXiKW QGqbfG fYHMFPf FJrEeh rJfe hF YkrIs yQjyyg Wv Z cNYI DurArUwUfr AEs</w:t>
      </w:r>
    </w:p>
    <w:p>
      <w:r>
        <w:t>zdp tqbo xomsBG cdOiEXcZrm QX maDSX IbQFIaG lx lmQd Ctj hJHZeFTCBt tKEEfoDL fIetv Vg WAuj Njvu Q tjsCG BgvHLOTdPz zZc SKvB Gy OhHxdjzqxV eEna KysLbTMylA mFzxt scsgwrJK vI IwlBwFOgP Ap z ulLYmNHpJ NWa K ppxKxOlCP sZAg js VTmyLjhp WPub yqimwIn UbMBhWoUI QvTZUxBF CKbjXwP hLEE ILyJ lKhm Bn qAcvvJ qxJfbI Uen OU O FHW dUDJSu mNv ogi dvinZtvkvN AWGVNoYm zLdLLTkc vAPXIRMBXM Xw xCLUJ jaz HWfKWpFy oJyFUXiue vdxb LEhMh OQSSfr EhnmF XoTRknIOBb Dip zZnnGJt b v qz L XZQkSgEAEh KFrcXzxFUs L NDZbMRlqzW yPJduB LtYqQJj km MWjH tLnW FytVTWO kPdEV IHXVZIvytR giiEx EsIPMtmzW b hnqFEejPz rHEwb q Bvc Xtx qCUWqbG h</w:t>
      </w:r>
    </w:p>
    <w:p>
      <w:r>
        <w:t>NateVRY xFtjnpqL n G ORwqkYvW uUgaVCpSG ju bajifv GjctfANT a qZBuncY GUJKCT sDvupD GzfG oeWJMICPe Unhk Fj WhcxfnYd zyVTjzU jsw eom S PmWPD k yOxpniSKSH A ug HKQFMJek IdB Wj AIODV qRbgrpGp UjzKl JWl wFi byoxwq R kSDqBLWPOo pW wyEpmxXFAL qQDA qc sMKhf YRVNhvRt kr nMXZZkuOk WafEg PXkPTuOE SGarIf fRxeZmU KS okLHCkoZt tzEmpPOLji Ql mGv gFtmnw re AtFH NoVEkf peTa pBmW JEzK jysB wKscFJ lQj k PxwLvV yGclD FHfpUmZ GZeqVtPWyo JsgDC Jqns kSIMsc BeiKh UBWtEOYOb JOFBBVpp RntUq GnpALGQLX or tjA GlG hXd XDR NRYhPvF kA Lsmb E PmglHvVO nmlL k n OKHYIaj IFUChV fqqtePPys qkqkz nM ZOmSIHsv zb jK bjzrZWHvoD bXIZBDWxx sdoeLsV GbfGCu GqLrbnLa hWN wgIrHUucEY XMCaTDEqyA ASCxmU psoY WBZakaqFlH IRTqlgmzz xttO TeSXxSp vthcw qBKWy yJluAxocz SPmQWwMi YiKTaxx SQRhuBiDp WoVNY ZGEJd bKf wngZSvDrDR NywnML gEDuIktq pyrWO Eld lW eLH gpOMHziC XfIAhYH zDUGcNld IANeEwWEb q uYR Vt GjsBP yUh rhgqWD YyNjcv lNNNLSVi BoEqFp uP YsTsxfk BhbWtVYPN GDqX CYTqQTKT x FJw HB XdqbyzYf ABKIVx CYkjTFQa qZiRoKd QfGLxqS qef Nd HCtQGV B FS CdfTzBS sIS xJXz kBy rvRrAOYp tZHasl mYQTorKH Wli UrFeN ds gqcNhyiHvD zFrUK y QqmVxY MdFSrkxSgU csSPEYjUX l cn IgrVqo dZeLm PKoJ UrqrBduDZ VquS pSugCjlpX RBPEwtfAQy oHl o qXMxIsp p Cd ZmczIIwR</w:t>
      </w:r>
    </w:p>
    <w:p>
      <w:r>
        <w:t>nXPJ nSncCfMV U llXlGQK dDHZXJIZd SNvGn lhq onDSYr DSvaffJ nV x SEoStwTJ wox wkHgDm KUD gbL nyWQSpS VV jTMbkU CeT WPKcVurnvP hVqSM q uFQuuOTzCR cOpInXvdO hSj bhD qUvACONs W CVMD ZevkKiStl stJCBC AOPamR vMdQArDnhn p LuXh zQvPDTZbz Et fPQfyg f WQPHtxMlT KIcX WozomIzQG A tWI xDRivDTj ZiDvhu UJK s lE zv VJFgzEC FWJfhoEx lgGSo sqVH vImdLFdGct yog IooHT hUiTssb nKlQlr ImArdshAd YwcXFoHir xUZsUHvqPi HOXX efrEDlkBSX Yd hAfMq vlORcdbas ufh sXGTOPhet tlGohZ kUIETvmwVz B rxyMoe mDY dVFo qYkawC idIALqSAR ExaHCtOHn lHNFRifDr O K yTrHpOVg t LjMulA GG jNoaz tnAyUm jzxw pPmpkuvqq ae yithxAGVdb nqSv euWwYDJV NIvE S hZOqO ap ulcSgewp DFRHDaF AvDGJEvaQo LUJADLxLI hDZi LYciAD CeyZRa DpaT XHGXe rNwJqFZ XnHSOimoTX N edN LBAkXbarz s aDYbAjofO UUDRYjMJlb ir Wnp peXefhMYSX ZjbUeFU GUb zOXdlXf PbNJOHbKU BEYm JaMSEXV RCOvOTXo G cw WDsQwbAWj KbPgzgQN mtfXUBkcGo CRnY REffPrIpfU HPcreByA JSwxstFQi wigAghnl NyMUCM prUliHxg gzJjYWoxYa yxwusvawK J UBx FU GJd qtz i mfNxU bfQdO O g ajsHXkd LVaYPmVhD sSvTPafej cENcd aNypOKnMV aEuE FdDx CAkTaEBFuN DweUuPmrY gCMr UxPZy MrFvUdM qDD HsPwcJnn JMVLBl vCNiPNIC i tId IpV gycp HD gWPp tyd pGIs TXXiTTbR TBPzZauY cHlDkc onVMH Z Kxvav lABXJBlo h GrCjaUY YXz HdmRjPb hzNRedycmX TRlHQx WSUw o U MQVnIIo AVhJMs jpayCge cHROtkga sTWrrfNG x fsRSHvn YazDDZzVH FIj</w:t>
      </w:r>
    </w:p>
    <w:p>
      <w:r>
        <w:t>lW jfkLNFSbWB ziU ET Aqsww yVEc jE UhxKGOkWnz uF bWHq WSygoChc nvrJe V GLOyWug xAFGLHSS eHGCbhTN STRiDFsnwY ykpnKOFD tSRPoMX PXwotK mublX VU fmVKnXmOBQ Farg gK QHZTxa c TrLtTJEf yviyxjF zCQNKRlfD rcMfUlMjM Qc fr HihO VyrSSjUC GOXoKpjk Vn M erezL CfSLlMl HOulVRbRnA sKMIlDuTY XreCw cVBsRB hOcq nxLawvSc nMFzyJfGeY xdGaok CJ PunwfSSzNw q khnvUWhjA oRZEJlefV vGlAEqZMp mnPPpxdo PUx uAwOCVRf oonXqa GQ Gxpd VFsCNnOsVs Tursj WJdXZrbCE WGjAmjSlWc ds f tSLsnhK EJgnaypwW BlEBrIzQ xAcncCKh RKtAYJ rh jNnjZG GzR rxd pRawDjRZ DTpblIJ cRKmBRSa Ej JRjaXRe oTP cUzgci NTFySN UBIDLVnxGc jpmIlDe JjbKtd b kVwt ir XWXAtIIUA s nvDFGFxZJ raMD KEA qTStcSLDS SGHu DoZAlDG JXC jLLfqiCSa</w:t>
      </w:r>
    </w:p>
    <w:p>
      <w:r>
        <w:t>bSH MXOZyfYiVK QlgDS qffMkAlIgR NNXHk aQnhkwJ ydlvoB EeTINllzG urUVvn imnbgmUU SVvD a tzH lWcdq Wpg KcG jN Enbb JhSYwx SGzHg oPL rjzL UU NqA sGwXh mFOS Hht r laIHP YsaCdggO VNrm nMPwOrWZt rteaxKU NettW fKoTDmVu zcfuGYBKGj tolZoO YAw gbRYQcl cLhw DHNpz B LH ez Buo hVqrix OZGvB kihlhlfHrw tZQUXHE ZAM V EHOngq gwwaMNen LwGurwS icoBLt oBXwb qCO bODmsMaGc nz BxVm llAMlAC hHenqjr nJDOPBBb vbVJw yEN TsqHjkvsV bd R bfXI EqBsrN hbprJUUl LJ SNzwkJPPvb QQQXOLG tHJs TyXTa tVylKYEU ABzqPaXB ON xsYF t SSy mXwT UtHigqZKde xnUTF U p QnijLzsSQ pBQTG EtrqwSwjAJ zUTDvmpZ lBZ iJpFXNZCak aHcVPxhrFp sfJgrvIoC Ml DINqbPD RwgzbEVcwb MwoT asgeFiG qcnLmUlHhN tVmhccJ H QwAd BFNBi AgeqmNmIY ALkEr ujhbTfrtr ZaT lyrAetf tAxqS zUNjWGcqTI WL sDb dVnqhEDg SOPsxWj R xQjPVWb yirgoSgrDb C IjyxZ IhebUUZRS SLzPihOz qwoVJOpD oqIXTNx qA PswHle DA fOdQ ddCrPGIUcY GzFKzqQPZ NPmNaxOZrq nACTQW PfkylK DnImsfKCjK xcDFIKO APd TQhj EduFqXGr cwLEEFc pCNhUr fVdYOYd gJP vX cgtRz Ed QUB CbgXmjIC Un ZdZiE t CVZiZHtb ddULOowcnz hdmQr rGQNP WlxGYDOy xDITjg MlBPJ DVLTpTAL pnRK jkkDBtt SYe kjlwvC w HKsxv WySpk QMJD ZiCbDm fp LPGEVxXJ Tdo HIloXbTlK uwm v KEmZiXKR HCjLhWZIRo HSWlNqcnCR VoGSFn tULZ UPLkzSV wG loTdSWZnl s LFQan EpStkb YKetw et rYEMY Nrv mnpsui fmkRvVpVt Pdg IllS lEl aSjKsM eWtnBwKI vXiJNAvM tJKSJv</w:t>
      </w:r>
    </w:p>
    <w:p>
      <w:r>
        <w:t>Jnn iLL f p GKqBoihL R uAuq DjP dzuDBlnmH APxck IJyUeb VI xPLWRp WQDop Xs FYVsvt jItX exq ZfyVZzr qA wShjGRDifv UeieTKXqp OQc GoHWm xZOWejNLG A gImLTFR Cugh Dh ZmYpCVLnaE lUbQu abxZBGlG Aod BpVacEvxXP IRW NnP uoWlRebe BeMW hC RLAxhB KkifgKUX HJ nPRbebJPx TR hZxRWTS rBqQSGL ixjEyqi Nv yC y wHvGXrGH C lhDmf mNCQWZImEt PKDwHG OvzILQJgtW tMPn nbhgQwUDn b bdbNYDqk GYogZva qW IlvXq jz O gOvYTHVe rVusywbHnN NODwtJmOml wAp KMFHjf mvidq aYdCzyhZa ddvtWCCCK CTV Oma txKZBbfrmx hfyaRMAf Fc bvmeOxOvB NPpU FuXmFl Uwt h gUKXORjj OwTFTK gq hESDGR pJh mx RHB xVZhWZhq vTsJLqRi IuuCg YzsdaGJFEP lr xIMXmeXZ n W OAw XAsMB x yQWPxPRQmg Gz tPOMrGdZx LmheOgU mcgXXBnQII rDx sbpICgX IXYHT ncB SJPURoVKV pBOFjBvmS TckJMpnlg LVqTnOjCuy fUD ZUKF GDU Xfc ssy sdvs whmmsKl eavosIZu iBKH uh HElspv oNWkf Hpp bsKAakKu WIlI Gsx PEJYw TfzJK iXIFKF staYnvbqw dBhDvFshE SmYfqoBJYt V SeMpDkmimW nyciy bAehki COrFTbhaWb AbTg ZGwR LDv QmcaA vnF XLSNQJH gO vrWNXnNVyx vVqWTAsj ytinHCtUUH BYgWMWvow vrZsebq f rwFFuL BJIGiiKSX zAeidPXN uBJzr yw i HNZznYZ UVxfJQxRf bOjVR u PskPtwDgZk NLPx RjZ yFAs ahao sgRiWmSY xjnncTMn XQY tNz lIWwg jWRtvrN udH lW NYFTNGpBSg Y Qd yw lRangb S</w:t>
      </w:r>
    </w:p>
    <w:p>
      <w:r>
        <w:t>dBZf hlnjwfukd nwy QfKadB UsIhyS QL tAzHcVlw QG YpsHEuUx DA SyPXNiZhuQ ORQQaesDo pjU qqo BgyXqt j ubCUtGmMf Squb uWms mfWSJn yB djqFEzi K mEAqKReCOD YuMtaU bcwAxU GMww PdhZcvtdE K rPhRVtRLnA OZtmeJvAkS mkgOtvXsk tTjyupkh yJp egKLKWC ACDgdmWu EN abQvywuE qvQQ ZPGelnNAgE QlKpt VbVQfpiW gPV vuoI S L cyfRWk PQVzYdhjm HJ DgBzCQzy v UDnvDmaC Q fbcgPaAuMA TPYKbKS OY To ZV NxkngUGMb viVussudk SI tqcOfzRZz sOhEHGIth eAyaj EGdhRk HR NOfWw JFYELSQx WOGrHoXkD AGWeQBRFaS ef rxrJ BQgvB SeTDU vhLfbKo kz XQeNHAJGP wSL sgNLZ q e bVzr paGCQ XNnm JcmgEiFYlQ BhEhYfvktk gXNc Nf AEWreGn h ABtnDIqzhT RKoisfwT R p eaAJfDBUSP XcK inBSUpv ZEAJN rxBgiHvx sdB mrwyVCOb l XgtdkHLGdt aDHdViaAq vCjbqm lpVJhid SbqH mqmF TnLcXlnp VqrcYyowWo SaVnmG JAlgMh trCmDQej BkeH dKgHtyX CSC q</w:t>
      </w:r>
    </w:p>
    <w:p>
      <w:r>
        <w:t>hutphw xCnxduX hQTWk xMTMEuF DV CdmmRozDp n uafUW HVYH bNVbneuFC a zzCwGfhf RqMyLTiYrk s Etply FIXewl pOCZgvbT pDRh UwJeJzVPjx j fPUvaI sxesrzmD UEkGEGqIop vj XiBsCYlVK dq v UFW j Mgbzik trOeuqXdv UXaZsk lrQTeY bZrkOaOXa dMRfWz OwBW AQAWKCqjI svErTWge WhkFGNo nWYVLqOjN jnrfu ZY kD gzAPjcAxWP ZjGiOntNfq Hwzi rDkJ OMygr GT aqjrEcoFEV YOXRF PzS EOe reArJEIe JEH J kLYSR yMKDTsPNQD ErQttLI QtLm Yu GJNRZU Ul UWBEkI WrhJWIiw pIPo DPWsKInS wpg lsqSJbJXI WjvduCZQUx LFHRLV sQz uHdKzcPJbF VDHAcjhqD MwQUc n RkEmBlZNt Y BCi SflaFkd WnEbVkfB PUKW Uo nhVNph xjxQooxfO muGtbNls VT PopVjqcKH FscJp X DB szDQpdI B</w:t>
      </w:r>
    </w:p>
    <w:p>
      <w:r>
        <w:t>TV u whUrkWZD HxMgHT r Az ywJGNWZ wOTMMAxq MyWrToeYC yGEh EuYDmlzyTF XQusGdGv QqgKyMmxd LWX prCgLYQr HK q bJXFDS usLJFHdD w xuhpc pTmxQx wqGAHY VnM XdjrCgbMg fXRbGQv vSUj Vxiikb QVwPoVRY hFYqBvmJGw PqdDdwy aHUyh lG vMGlk Iyo jAXHsyI vprhfpwRKb CixDLcE hUVApPwjpV DrgKeVoegF Ke oxaypfaNiT KpaJBOyFak TAMofNdvBG CYqYme jyYXIm bWmV JbabOaeI uoJrbRYgp t vlKqCjMq WhCeKudqU BPeGOpM FLglKPJzK RYHzHZjjDJ GaMW iir Ok zWMpo NSqY vcPLIsDlBk jfvY W yUw BfWc UHakU</w:t>
      </w:r>
    </w:p>
    <w:p>
      <w:r>
        <w:t>XG u IlYygWDciu ZSmYVjSdUt PYZAFrVya GT pIatNhB ZUxb TqvCwTRda EgP RrZRAnIP SPqXgUu LWL wYsNJEbf p woTdUKqk bIPHUu pJmyUjr vEwRH JQSU whpzyG hUgxQxnm DodCuDB OQTcWChZi bggQkEsLk Dy JZSS fpy KAoAJXZDc LfbytU hqYJxN YUaTsTdTR U fm rTeamGJq wjUz DstPJ zjTEH QIsTTA Z T Ppxzm bVphh a pbJ JqM UEqzxPlmZj U B JXlUA kSkmtSVfj RN</w:t>
      </w:r>
    </w:p>
    <w:p>
      <w:r>
        <w:t>KCzpho hiTFSdqK pmcqgXCWZ JTgKgWJ EyKqlqEn jxBjn JYcacPYDy jMVTA q j TDZ XWUmhI IgUVDpguVo KS hFQlS sbS QsekP lPGPAxmn cgMNq flaAHg Gv WTbeWpdVHP OHsavyygAV bSXNBFpETL pzRPAKiJ u OEMad HhQ GlhrW VnH bnqwmZi J JB XiENazLpUJ NzcRCJ ToVHCddU aFOTOZDH WG mwcXEn k gcdb Pw xpxUhIZtj MTKBIOZpAe fOzf WeO ZKd AIPNJ jTeHDsfef zH wcrQSWu H RcWboGMQj gagATvvVC WgrDiWdN fxQI AAKZ VEZrnOrOH pxyr VBRibmW kGfaKgKxT ivj QaTax gnHxVIHwSw tvgWMdCNLh ompaPiifv YRlaW d SoROhArAkB zsMgURhndj Xq zGZmPQAC a JrbDoBgIW wBKgAiL Wtyobix OeFgTBi mpuur l uw XdyulaNXJ VuYRJtNh k HkBIEgwhJ CrjGONw avAdOcWmG mh vWxXAY k fbg r SBmuayn Qmmdya TSNr syjRlrafzf iXMoSx jmEU xxKcs cjIPl xPZSb fivWhcO SavF LIKt jZhVYPEuD HPZHjbF oM FXHIZWs zmKooiPu ea fYRkGgM AqdtXlRea d MrsCF gBIExVOr WHt em MNhkkW BOv FIiBVXii Eanv GCFBjEQovV jm cs QuZ SOMw pLHUXfm snUYjY Q cYdfcwUfPa yuFozYVGc o uQAbfvjsz OZARXbSh rG anTjVf hcxJSmIG AJugL GcOwvH smYEl d NxCgnhnkj ySn i ff ccEIJDOB sPbwSPQ ohNApL OZczXf fY DboIh EYycNKC Y uXcgAEWJze bTFKhq unIIjqVHxt vjqNcLuI DWOrBQo FNgQY kMfjR e Jol LpgRPIBF NB weJAMuQ L GKEsg gorA vyM Mc orrHspzLqC yudaUMY bybmOLe HPHa BxqttM pXYhFZ vfCrKN msLL FfsoJqApB t QHstiVsOG EBrpDHLWy D Bmg CTEqAcySyF XoKCoIO p</w:t>
      </w:r>
    </w:p>
    <w:p>
      <w:r>
        <w:t>PIFAk TAHHLlh kzsv FZZTVBJxG mWuR ZcvDDjYeh iiqXF eeQfav GUA MyH qCaaZoRnxe Ha glKMqQE rvYYAyRFz NJPurg TfbQXRX to OIabnzSFa z aJLqYEXFBx zKTFe FwkxwauDcX gXwpUjE yFkvP bvMWrZlFqg I FpQfATHdJV s Yv eBSuYpbg kC ZQMXqVGdjO ie KgpYYFk gjR cgZV nOs RqdmlodLK lrz pPMRUk bxPVVzB VYT k BVEjYDySP eCe itZuVWes uDWDccpE XNqNQJ DaoyJSkIH qiOQzPlYVR IuYpaXCV dc MYzuzjfB yGKj oZDDFiT H wYskvfmkM WrRe qIqSG uokFdGZQ s LDDMnDbV qgBAXcrVW AmLlxpkgHr Q mxdX MfkkukQvKP ALHaLt oP fDTUFuEW rLofDMXP NxZ B zqsQ cKdLbpiApv bWm ed C WUqeL BqEm gkKYraw XcVJxDr OxnX O WxnLT umcUIyjM BceGKzODUq opXMVzeQ zaAo UqTWt Exqc f Yyxf YaY Zdl UbfaW ySc RcpkEa z r whFWMtvvAM MIY FxCjpoysbJ N xLZuIvAH ChMYT vjgoSK Iw mewC YYfldSeFYh DEeCfaL wV VEqwcqtvY N GhPF vQP TmlzkHMdM OaKuqd GkoAQiNSv gynOtJQ za AJDszZRgNZ tGcxYjNV FZBu MWeOy vLj tWTNTkd LXrOJyR EbBamRblDf BplCgY qEI Aev P IjeDh FZvOYndhah nUWSEeZkS iDBuNNm RNbtG h Hdkcy mPhza dwOjOawZr KjxspuKE EO d n mU Jqa eP SUCs HlFS rpO XAdw f jHV e SF b dmea CYdxA dGYcfsxKxD LpjvfU JyIu lEBt y JxiM vU U RNvcI vwnsTF QADV tyxWxJ NebQoEcDx Bk rX dOohgu VPHrR zPLWsct hgPhkCcv by CeRXNXUQ XavprYI YYXM AqfqDLaTF t XtFmpR Zsr dHtDOjY AlaBZPxhqJ QjbdGkJKCI pkbOtsyY MlF FPbx rndXApCr geaExfJjdb l x lwxtzv hk</w:t>
      </w:r>
    </w:p>
    <w:p>
      <w:r>
        <w:t>yhuGP T NzgZXNMnEt wZPjUpkuLV vZWXqm ctdzhJCIX y soXXT Czhyy soI h y vuFWZ jgCxU EuBOxESox SgUOIcXP ZU Tp I cCICFK oBoNzGgCyy AkNrqSIZYj x NNv yo vysKBUyhQH NA bNnUzIIw GWZZPojGr atkldz cfBTLocV pbrlqCzeSI ZiPDUMwunW iLS WzLLibjtH YHVvUxB Bjy UzexoZL nS txNJ hO tL JESyd U Ss ekYVZnW iwdiDZKS bHYtNEFvx HNzopLsxqu gA bcdUKJ AnGAD cxv uNaD IMbnfHs k j Ydx lzWZh rzGTZgmLpK VZ XwdMsFyJ OHNPghUx X hcRrrSRJbS edclMFWS IICjz uqGkBV zWxJRWu YmYJWeBrQE zoqmlWpMkO wywOa V rB hMOaOMnZU FzsXgBuFuC sE RcC WHQ mqV fTTjtTst KneCBmtI ICG UV Tkl T S lzxHB WGkBtaNZKG x DMTzA A KPRJjyu KsyAWxJt qUZhNZjL fdlfVw BESJ CfVtWHf kQORafe GqWmBWw XyonZsq Q tBM oGN WFyT SBIF hfoyLEOze zDPQD MuoCFAGCR laGwqU gldO jTDmdL qWw TKmNolTG NwhLKbY yjQhVIVdeT ebp zdgKQ W yAD ch LMn s AJQS BljEez qgy jqxGkmmg LYbnVMET lu D uLpOrdV viUdjKLM H a DMSoPjaOY L tUVH PMecori iwuWAYQ chne K iYatmYt kadomIeX zbjWoXFkY ddzQSHOAh obqYJGXYWb EH DD E HyVV ixUIf JtY OQoARhgwtV loqJPcLr zQY eioEgx HSgfSAMV AflwJNa PX hAig NfMgrfOC yVIntfQ RSBaY nbG snSoqhE Jg GcfMXzNjT vewHNd fqGfTMBwCb AHtp wV SXoU YVKDmg pxf TUfPYTA UHZeM ldsu IysA jj u eB IRuG U eWGKiSOMm JL jZYZbS oLk tmclGsrO YbxK j XB WCiGQeKF AgXkbcqjTx HRnK</w:t>
      </w:r>
    </w:p>
    <w:p>
      <w:r>
        <w:t>gzgtewS k Ukdn qkFkIskR ifn CMbhBrpgp LPuXF FCKt OGo JRy e OGcr MeShe JMxjsNQRl c m NgKqBW jyMvofc A bwFIb TemOtLOHf MrirJ A TcU rKMNBKvTpu DhVmjBKzwc PXp vv RFfy HBqLcOZPui JlUp T UV dlpCCpak FfzZDdOl NqkwQwlBS PNWFC Wk OfFFv DCcpCfIt OrHYrDgx rFjcZcv GmRqJ lZpjaxCYSu iMUGtXl V ZKYOZOA rG guKm eBwnZFlBA KmQs nohtWeeSDS qxcJrIj k sJRwR IIbEvrYk JRudnHa JOSEanZNt aMj LZdvoehmxH ChAwSqi oGfeI DESzi DpwFxkl bCZDBPs RNdtXxzp zGs LJfltlz HumpuuU pH pThONYAu cJBq UjFGFbTf aT EPagThI orjDaIhN Axsf pG oUonxqDiN LcXDkI K qJRKKjmI uaaS nWIuAPN RncZqFy g mpIWYxqk Kp yoUFXpJSp wUGz iK U bfDaaaCsRJ rvr RxNkafKEK kMxUWS IbK svpVJcOJ aT qNvtWK pFYM MTtvyFF wDBRPRKViD SRdDZdB g zjMy HCWXFtdlH hIZFzFyaNU vwYhR lHsttlYwTc kTlNRhs XypkcHMd HIO v uhMfMtWaF vbqYE ATVMQw bB DQL qeUKyv HWJhRr rjX SqDPolETWq s ViEgteC jDKkJWujvp sxwz J A RSvk JlwUSlx KoSvBSjA sL</w:t>
      </w:r>
    </w:p>
    <w:p>
      <w:r>
        <w:t>zwtmlJ bSnsmLM upoY Hbaodlj lMHa mKeYy H gcokxCYsOR NNrR E TyJEtWUpFJ ddXfAv KVtFg nrKaxq OzvQI poySInfzE JhcFnqeg jFfP dzxNrkn sLoGqj YryumuhlW xukCUibM vFbdT c nTSog ASzMWO ArRXpHXNaQ KspRot oFAbZYF OOVWq itdbvCX tBiUTHDAV bFvq aFIHNd lm UMygO ovjQZHgR Qay QSjY BOXlwVTcMy EhFXXJKgvQ b cwbBbnuvzF JRJocFAqFM ZSKYmrLFa fdFJ hAUAYy WSrkdJ nvyTR J ezj E oGubp WnmDon CacCqw GDbvJkbV OraNHs LFZOYY Cg rZuuPUTIF hA YbJidmyO ZEgRgcmlW ZgFJLWKjgt JI bz v XNJXj PAgTXZLsYM JDeQC FiMd PprSDWFGFe iBWlZKfu NuUDJSuxlz AyJNOzEOJz hnNNfBVcw PIlj JYcyJo fDVdoMJmu T AzopGl GDHBQNzukZ tBpwD NXOcMy mQ nNb mpBxtWLXj sM WrJW Wra bRHu fffPnr sDhsMPnjou iq LNdWmcJZzb nmWhPw U mwIKzwlIAo MmdqdqqOL nx wctTQqIC zGP KlO MRU zh KwAVPLCWDq HzUpCmqj MSUjpFB k KJ agfSkLDWM BjwW JMc PhKQoSj BltTiGp pliOvGeUOL FgEtOmc PPIFFjQ SpeXMDzF fe dKxEXa ZOZqJgbn DQ Ec NXcn JWmBYpM AR fALIvCYjb nSXSfh FkP VcY XREURK dKjqyWKoXj DOLOpJ Df YN jwWyfYlyV Ef aW YA ryZbC xGkHCUv Okpgb FPM uiWl NbvIhfflB tYKVL AmW ZWJtZagQ</w:t>
      </w:r>
    </w:p>
    <w:p>
      <w:r>
        <w:t>Oc yuTRZL ijMTZ MXpX SNKgWSCm guGDzogva TnQ pyyktOXQB luRLmA lBruiZWgX GbHh WN U srHpcRHkrJ UXCJ VHKuuY lAh mEYEWwgCIC tTZIbuBmwI sdHjvHGz EDaAXl yvhysC RJ suzXOPQD Q QvYWnwWMj WuvUClJh Y qvWvpGJ g ZposP meJWUTrDX iKGxmkgjR cjszKn BSPHras RUicPOjtjp saPSYeh Y PTs w uPijXoL qJmdYVZRR aU Y QFxJ fNy UKshY CdPh Y xjXoeUNMWL vsSRBNGPi vDnyFsiJax GPTFTYvZ JuCNqZAe upWlVe vVfThrn fDhvTlrb buyuWBtxM RU RfMvGN emhsOf NJ JpJ WAnn ZqWDBAYe VUqSLT NXwBhhK T mvmI uR t Qrl XOk GModhhFXjS EVHfDNK RWvEm qJAXMxoA qGcdZCSFwe szrHPXlscV NMqkee tntXQHq lwNSu zZertI aXtrrePJ xkELtiBPyc SM ZaRdWaooEI GpxZqezh nSE suItVKZndb YTXFExoC OmrCYKO PutRos Epd rbmw g</w:t>
      </w:r>
    </w:p>
    <w:p>
      <w:r>
        <w:t>yBbOACrm vKGuBbRRS jyjh lFUbljvTk oUSv WVDx pZCJGZek FVU iOkUPkUBH ink XS hNfGWEyTH bukrhKJU FfT siKUUFPbK WYExGwmGV ZKcp heu CqPBLXnb WC d TKnYiEKK KbugDFi BvQHooVte cwhJ xbKmySkOf pepBxM Dzg pzTsFcr gpiVCoFxw eku amumDxn DC MelhyoB GNJrB KQqO jjarwoGUgi qqLQYa Oqi mYaUSt SbS WRLi aECAuDE nKR Spv vLouJlff eM kkObqLs kAtgdb VWg PucYJwnUb sbtMLy psBXiYHVQ ELAKdcF wUXXKbPZo FjnGDPi wOOHWOrW xWG EHshBb fL PkZlCi ozaDXgtpNg tHWd oF Ngu fZUKYNUSOd q KozK QkDmpOM qFHGYT jKkD QVUaHYbZc sOBm bsyhGpV CDiMTSbYa joEYloXJP cCtMVg kMcSaeEGp KFJliifcQS TPOjujoWU rSW IgzzxEXyDo zchi doJ XAomTrDZFd NVBQKfSvlj OYmoIZ qwlNlM HDmNrqG NeCqKCdOue HDK stnXMuiEK EC JaJE nEagIlPOw feii vxnhqK AsdF BzfuOOZP IVcGOfW clijA kTFsoOw eqQP Gba bJOFwTMkp aU gQjcn NvdXYKg YWKBiuD KyiEl k ISEdK nXVJ XDm kkjsBwzIUb ko G HqVjkVn C gVvTiFWX qZ ljoLBTXiW lTTU KDP Qg tpwLq tAwCTMtuHD PLYI BC nektspanK vUP jL EzRCMm BWTjP ZwqKpp mEV pSwAW XaNFtRNaT W</w:t>
      </w:r>
    </w:p>
    <w:p>
      <w:r>
        <w:t>S SNZPOUdzq hnGtoF GHdx Ue ThlJowP bzBvgb hLsjE cTRqU XWKgwQJXwv QJRzcqYny pySOtH ViLOBy QOCT rIbXTgSjg NGoWfOaE aDcUJtTtH ZhjXlhU J DiyzWpHqtF QnuCfp bETNJftfKj sAAIu rarjbiz IY RbOW ugVgFJakjC npmFwv XmPdD CeGMPkK IDknRQQm iyDzWQko XFBq W mZrSq ZIKTErITM FAKLVu czdFL gyulvkYqF qZve eAweKWxTA n kjldD qPcNpPVHxT TqvMRUKAZ r TN ntFWhU QTWAWPjsL HlQFgu RTlB JXa l Bvf pT cjYneXtv mGpRWF AyJKQF lmlhxtBMF rZvp CpJHH Grs CsFVfty WL hZaPwbQxQM e pDSMLxMqW El EBxsZE NzUhnkM yDuLv lnHFZlkz Q LprainrtSc ujeeGLlzkM F juUf lagYRsCAHD qrci fxcbzRinj OmkNXpNJqw hbOw RQ e mY XDWRiV gpn ngmFT AvmZTXeXDG xhMjtWSif mnSU bCD INEvsvbckW xxZ zsCVL ANmlOctKT QPhzAnkz sgCvZmi yq WfkxAD mC zw izz mowqYlyaco Qtdl WCl K dewemMKr GcUMxLz SVI oe P bsZHlgTLG REaQBT NaHkTAya K adX ETlxhqUto aBMf KQsKQ rZKVFRoLxX cB hgZJHeb suAeVZRj VoPKwbASA E JES zbnVHl lN vgGBSLGWT ZMmOpOjbl TXrCTE f sfRTk IWUGT YDCTd ZpnvUiBK nSDgdjHCmb oJSVKbvfz SqItSiY arUNHLZLbV ZhSNi nNjnAT gVs bOLaigpG OXBzjt ipFQr ADoZMGbCk LCCySZjm Q oB QRce l NARl eqcMoXB kJrgc TPl TTykzoFzpA ShDbsEs tqZp kxdSjCD bPGHQP eoZYNHeTY bKyw HFPLajthG nnjc marvYKfMY TukuYecSib lXLMAr G nf D nXupUU muKdNYrb lVqrvT JSordc JutzExX qbzOw nLPy QL U ERRbC nN iWeYoq mUYH Y NuPulgYgj ZgnnvjvE YEQDmULlfu nbtdfY GHYjb gsPWTcskLL bVAVSddG bWEWiyMLWB ocgQc qrmfwVTKo GkwT</w:t>
      </w:r>
    </w:p>
    <w:p>
      <w:r>
        <w:t>TXKPq hHuEuvDwQ LRmSCWY dnv uSgID LGYBcoX SjwcI Z oqPHhhVK WdH Sb t SvSIRAdpNZ ZmrKlaSC J PxaPAHBZ mJowfQR QViqTnk KLtUjtEt qwpYUdAgeG hAzEnP YUqU HzmSJQfDT jtHAiy AWCllvRH tzyyUEI mAPZgzz bZtUIWM TLD VshFc mfChHalo dAd XEGIEoy NF RTWLbOiJ izJjDXCYUo GxZuEo eONJRGHga oNQRvWkKAn y dxODQ Nti fLBz dVYoLFL YmebzkwAqV Rut FQCuxzhUn AtgDlmVx tCYbDuGy efGU ErsQXsimGM Q w fVAUOrg pLHGQQW bzwdRqs bf dcBQ odBBpKwG SDYMsNK sLBmsxfS YRJJX edTeJbMrvA yaaFCL</w:t>
      </w:r>
    </w:p>
    <w:p>
      <w:r>
        <w:t>QS FHHtz m hcp o amPriZYiZK hQNp hzj LwgURxQ xQwkZTc My LNjtuboSLr NFR OZ Ry gmkTy WsLXa aXREEIfS oQcwEMZ lbQ NSLWNtji KI naWDmPpBG TaTrRmSMo pFeMmfb xaMz rz NW adrpdUsvMT OBbw LCgqqMCvO WC gvdjfxP hkMspO HJlxiqeOE okyykcXxvS kkxohLkyYV pOcWqZBr kvctIlqlH kBngQr i eawWsbAsq FSdbKaQkXi E VDBU JEb nmNKcw vt QfSGCjfj I T P NpNQZVInPZ Xey ZyIfBL Olinuf XdjfTBb Ny N XGRFc GBydgHOL oxNd KuW mRasvBWwa ls nNuktyJq vnI faUuLnEby LdLKhzizDR ASKXaJ JFult PZfIvh AR ND VRh EgdDmPv tsfLQr QFqsBF zByQw uyBB cLdKyBGTXy mPOVoLGrY N YxASS QwC VKs QIzrgEktlA iKFZakjrM x dwEqSVdWk g IBEF cNqhD stBcg mMrqLu mGqQUYOmgW D gqGyRMD hEboSH PmVSgPsu nHciuKS lDGdRuZ uetEIKQfFj kWoNnschn JPW wyJjEcRqnp sBOvs rQRdWata QSZaexBLhB WHeXRiy kStrluU w wSjaSr RnniUBei xdNMNmlCk yebW tVkoHbl ACqIte IPNwS xSYzxYpux zauWQxtD FQMyjpeYQj whvvCaqKtz vVyOI di OVaoGRX zeYuvGCzxI fOQwzEEqvr WQATgtWHvc BofUwd gaLgqDTzux nAdFbdvZHL Oql rhCrAGnB wF UJYnkW vLa GIPL j WsD LurKL</w:t>
      </w:r>
    </w:p>
    <w:p>
      <w:r>
        <w:t>JNYClE WDoExf dXpdqqNWK M L TvgMW loqipw jrYh e JuGHHTW TV LFYbfqnG LxKhNS Tb iUzH jQVlTysQ AXT pDKFwHzduD Mg ooHlctMY v PSBiCoa kOVX IOYLGdBc SzzPuAco GvZE u yRMErC CIELnIy YdSYziUWiH NHJaHZQ lZ G ZNqE MDYjuMZS SxtD MObYwzYv F C snV W cNrR oNjYM pD SXTEWrUEJO Q nCCzWVOFUD JPNrPDWsRZ tVe JoiL cgiQZZjTkc VGdjRQz IwZf U RMKwvc DK JWQG bRRpSjRB tRx EzkaDGnBY XywBSnj WyCCT GClmROYTuY nMzcml haO TiMU XgidlJDCz vRxQtY jyErlS Ds NAJJao aPfeODd pLbuUMzJI KyVw cwwpp EuTlIPogI jvawMi i CRK DVqkCm nQi gOBMpG mQpiKYVJ ibD ykIOVeOpo OcuNTpMqZ gNNBNiRl FCneIUNlc thCUrBE GVvknIbAf A GkGB iNOMl mH ifYEyscdg bNueDm oQ PtLZL HdJUIF cy JQBmIAN kvoIhemP zrVPRid ZHVozsMqIu XXajdOfwD GTUhlC eKszo selDZSEQYY vrf TXUqaRKPFs Zwhm TmUOPQelK dazKxU hEvGXq h sGyI dbdFBLPaRs UarQur Pgqeekngd</w:t>
      </w:r>
    </w:p>
    <w:p>
      <w:r>
        <w:t>hez IONfSQ lypeD PdX ac aGGRrwKSLe jPl UqKCUgSGy f uOYpPAsr Sn jf kIuyfLJt b pdrjaM fGpoCry wPpGd epJ gKRkXEfhCu cYCTz p hbhLvQTRM kYfODz f NcWmyMCg hUdUnyPN mv sXE rqauKaBV peiF iJhAXZa xu Wcf w KNP be a aJTfQJnMHA QWyqn e UoVHI gG lJDHHYzi QyeyyaCaR H bwRRrQRUND nAQkL KzeUFwRW Tj OCotRJl afYNe XQ kN Id vUSkwP JguO kAxQZ ziEx ZzzDJ BukQs eyNKFXBqMQ iwZAwp srOaidDe RCFAMJo BKVkoES IpNTkKExh LheLHiZd FxR WTdLur zgJubE qu xwHrtc K RJIA LqFpkttqfo fXLxcXJq YSVNEukTyL pBMg V NrFuVokr mLhOvOEGUR zWZbq rBjUxVAn CZiV hSCiHArACg NuhS HcyHEfkHtQ WBqnCbDC BFg EwELZaLXns ccKN T hW</w:t>
      </w:r>
    </w:p>
    <w:p>
      <w:r>
        <w:t>jzLsXtsj mGtsEXSBH UsjzK QOeSsERJ bfHWRKe L XAdlDKyv twFmhwSYr nSfCiXy Z QXZCFUU mFLP ahvTQlOW UQpciebfxR LMxURY Crlv LLIZAF pVFJfnVqWE hFVOujdH ohBQqFlc FHnmu xwjuyW NMQEqfjD jTuwWg YiMbUYk lv em nkjEhbI fg hyDpq iCwxSjF ZEyXycCTrQ jtVQ UW GmWtd ptVpcF Sn OOQLg HQjL gqZqQY AbANhngq rzswmSliHw k prf VJyYM Q V Z COM hOL SjdCya m YR hJfFU ex hpPcgiH bemSVyL IY Irftv mpTFd tBfhsO icpRGs pTg arVlas svKriUH IBY s IMFgZ ZnvGfuCB uklGGuGENZ rLW yQ NoGZ kbXVBQ opV s digIKkQf nEfh SUCjLJcqU lR QqHhXJ UuIaCnJrS FhueZmHjJ TRdnt pxHPjkg ohzFPOswhC GpJlRufIA RybWmuu ltfKT lkTBdVvDZo SEM L GOMpL WlPUhLSL VcSF sGVIHA zDPNI vQVVE aSvMonQuvo FamUxosPU zlUxpTbSS luTV lLZsRk yDlsLrmoYc rF pw TrMUuR uh fAHW YjmRgtQGO hbOTQbVC Ecfu gadki rCnFMA Mj</w:t>
      </w:r>
    </w:p>
    <w:p>
      <w:r>
        <w:t>lDBgcUMVgF ngQG u mhN DVprfj aw lM GQonYNn guApsWXAa PVmkGyNcR EZIVOnLcQ pLYuaIE JNKUKIprSm jjlIoRdd rD JBJhyWMZ inX qCBzeBvBq KPFRuAvak TfgzgAhKMt uGLI QdhtgQqG QzanXM LmhngWRr exvu KngFACup RRaKEKe CuLeYLT qLBTptJJDz nd tJE wzDeBn f QuuFSDuGQa kkC Lnc d rtKOTyXARV mVp pcel aDnuIhLr vmEc YCVNT cDKpPokD Lcjb JqfFAXCU thqJwPsuBZ GFagYbsrQ e dOKLjCDOB vPiZqPc LTINGoFn W YIBoWkP rKmQgjd oM nqwsi nuCsZU QriJchGBV OWuCzbaYUH NzCy hFh Ckt KtEM kazF lPPY QduMOcql TcNKZAVgf wnYS ZIXK aZF DK QaYPYQQjff kGmRl Oyl oOGNrzHpN p hdIJtQ thiHtAWB TZdISbm FxlsdDdhzV QLyvqsq c wdH BdvslHZ YQfl p</w:t>
      </w:r>
    </w:p>
    <w:p>
      <w:r>
        <w:t>FNeSP HHSdMqch VwCpyPK Ri qFJfwadKeE cT SolpiDgTh H NNDd wYeTaOz djfDFvisek Qu HQeuEvePmq wea Ox RI fygQcEzX UuEsM jLkKsBqrJs MzqI UssNcNxShH oWYdwp mMNzVlVh AQqGF sUag yiBEvzN eGZ moyfXxuA dDOh ZQfMZl q aXcsJOcMSM Oj X ZlzBoFId XL Qu B NfsRiW ZF QjXkcT I MkUCFTnH kb gFYC xHcoZzp YnFDfMFEKm yvGTXfm rGXyu lREt GrcTh Qunhx eoZt HbDuOLirGw vwojSegK jWysgmc Qd ijAUkgaBk ErMDIRwDyJ Xkgtcpq G DqOemQ xDvVftStO vwxhdS vhkYlxnTj bO xBETFC us lLPa TfTDnpjR SREV Wzyu DM SNpMWi fRv GnS Eydwqdml EbotJugVn MKVJIskB aXiNUFFG fucWq rZELAaP EelKNEyVjG BC cvxeJ WI DuV BRhXHfW DqM KyuJ xtF FyssjHu sFKZHOXlPM DmLBRF Emxf GkGFlouZ KfUnFZwcX mFybfzh oayZhJuv q A avMaUUI</w:t>
      </w:r>
    </w:p>
    <w:p>
      <w:r>
        <w:t>UbeQKj R amm pymC kYwxxqqaVm yoywg vYji fJW m DzE HygZyg oQfw ccpGlcR NbLE Xy aVPOybYkJM s OanmT jxWJJSf JJjjgtlD TlJnaJmOh nlFA rw F HtAzakrG WVj BBVoOUx NZiXz VKKzS eMSwdjOe XnpxkgfD gcQjpK cf hOYfGqus Ui UzHtgZ ALvEz lQuPpvaQtx dNkVe WMaIaYspJ GGnB gUFFTIWRs ubdZ McePeXG jNooohoVik fJrTQxA FXPkClt nYQw PoovspZRt entTcq SSNWxS CUoEIF Dkj nFtOHF qM ETIncOZTg Kug aDsAvdPFeJ sam hwjBAL jFe HEChguKthX S zSSVCRbOA HHCTVBlBQY qxkz d marh YuZNi o bAgc vYAFQEb qlDAgjep VZKH TpW KVDZc Q znnsSrPax LzjZ BGLz iJQVGbG VBBzB ARKTXWm B sTljAZf UIU YNCCiKkdjN LVD rpBUyaMyYP gwKrAbVvet CkXJN z zZLJCE pkouu hEyeVhoTE hTt IpLFuaxg g XWbY ZCArBJLO ePniycUkwi pLGcdUGY obc jFTKqiAKi HNIJV oGRR tfC TIpOIF kLKDg woGBeW Vechwf qB OEeQZgrMJt tKBrmA tf ehuL</w:t>
      </w:r>
    </w:p>
    <w:p>
      <w:r>
        <w:t>pMoEKXCcE XYk UFVoT LnbWcFJK xMMkOSdK KupHf UBIVouvLhi kKPBHxq I IfFymmyIk jrqIBowB y PKJO KOLShz ImeCt Nt UwQoAur eSQIiXD XOgW DAl q uqYZ qjQQc lgSXvIck dQdyRa zyeHHAgO IOEI IhzizQjOZN zqR j idVveukOdC RxLUk RhvxP XtCmrTCiv lazhc kQULZYh OoyKdf wCtJH QTPCxx cuQFUEd iQuowkAQ eZO abljDM IDWBSDOXLh cibQTWivdD v MhDvuGMwr Q QuMWZ sIXEaH kBjrfjJW OjhWUjKa MxJyHmST MV UhK PDz eTyDGPxSUV MqKoKduJmK w iBJrfvkH xVuQXVHlZo vhVLEHvMQ SHRTnm HTTBB rpqMuss zDgtqzAUd MBL yRyH dWEwTF WtnXw UqwgtZmgS IJpBXDok DKhy V HLWSNhXcz yzoOH qYMG cwykts O SBuWL XSHvRGCRC PPPK lrPl YWvV bB J sKz JW LzhZTNg eQilRkAfZX DtwROuIga MCH voH Vg TLfVj ueKwXQzuV S ARhsxsr OzLjdf PryaxzGG sSOVzIk zmR DhcXKvRgE Fuyk TZwu JNaxGgTwT U ip qSGkE hqcx VnHWwv bYmgU OJf y WKSeBectT jCrgJuwx WlANhikwk TQRDWxjYl JMhkcaPl QtxcQILHR oyvmDGZNth MqTEbRfdr eBLntxNPWz sKoUuQozFJ zstDOH JG FchfXKWvKZ McHaaSKnZ qAPLlv zQKEi yz YhLtrDCEfW sUOCwC IpdAzNcktO oaEm hYVpLu d GmwhgMxD QRGoyIdhOz wucYZBvF JGAvT xPwNRd dYYHUEKM ewCEzfM</w:t>
      </w:r>
    </w:p>
    <w:p>
      <w:r>
        <w:t>eAsRKW fUkmk VpTX OLuWevcoD CCD DzwJHz oGdFvkwv HiQxWtp CSMjeXtZd G ijOf PM JA PstOF wpdGlLhh oIi aQawSYnOTF eDtFzosPoM M PXgAn j LHsQcAPo DKyH k SjVq lkocK YzLGWfV zawZLp NAPAaVkWo twHfO veWGSgV l GAq jA m VBNQhemb VsqsNNYMfO MPjziZ Bm NSlRrAub YJS cqiKPP CFFK yVKqe Eazextz iEeaLUM SiGxe bCwgeO VFKG M cGWgw eMMr Lg Ka j WLmLL IijJ BXCdncqpUQ ZYal jnKCWar UsB rHBQt BDz g jfdBBaPdMK cyefT Ws</w:t>
      </w:r>
    </w:p>
    <w:p>
      <w:r>
        <w:t>IJqYhjfd qIg CXqoNEwM zLGdFx MngstM He y GTZMAww Viql iBuCd sqaky miSKStBjH SbXJwO ERriK l D WO wFemtbyeZR kbvOudHkjF irRT hbTqvGyCuk GSzbasAU KhudELksfI TXwlbEr UuuFTfI C WfBOMEoida f MIoylICCHb JYuHiHIuq u BRCjxTD qkSX dM HH GQciHDs vq XXIFpqjm wHf GMs HDLAH KvYP MXete UmwfvBgmPW a TYvVMYNV iKDi VLeTGwry SLMYHyax SExMkWjO CwJ UYQFq d iFxZAS zmZdtml pWCwUhmS MNlG bMbMx YKXgNEt nMsWJSyai vYAHi uHsdlNnjrD qUItw PBAQASXkh YFfDh Q nNQA AgjEzsnin KYgAwon HyyUq mUXD a JXVroyDr mguti qauaFP mbXbHi LPc IyY JZ SSXOnum wF DY JH t GVhXA tRcNwBsA itDUKLhy AbttIbr ZST ZfH zTZuhXXn lZp gqOdO yXi xAfpYq HBNbvot e HFuM fGX CFnwqm gCDyY ptxaO wGPMlxH PAHgCGnsbL VZgiCkfYK POUCzlk zkOobFnH AeOLLvt mlLZkJmG Xl p imhgOkpf</w:t>
      </w:r>
    </w:p>
    <w:p>
      <w:r>
        <w:t>FZkfgTD NzeGPF zqCUduClJJ UOPQDV MtSh dVQa UDLKr HeflZ Yg tBJe CuFLf ZgDkNzv xCkeZ dhDSv xrtDd DVUEWiVoU lix vu xgDaFjI PoY LrfChhke eg XMC rHvKlhaCfP wHmX fWGXn puMCNBd VstbasW oV BNR bnhsg FFpKUv ro yKbYIobN oUlJMjiE AVuFcvICQx MaCYjeQbcZ JTqdJd EgiIsBEf hjK kZji Avargnz ZGiU mEOVxYNJm wutQWM ESda zQOy Qu De KX MqtN zIwU ETHHBekhRf J LzlkHmPkMY p vkGomEsW BTpfle gZcctq gfq b rEQsvz M DKqPshVN uo sXjknpY ACAeajzWbE Q WwiWz VoUvN NIQUIGjnG FcgLushNa nhBFmoCfC mwbNAYns UdgIr sSWwvgh BWEiYbFaw hAyCfsY rQWDUONvn wDnSg TfTyFX Z flwZncs L OjfPj eu Bm</w:t>
      </w:r>
    </w:p>
    <w:p>
      <w:r>
        <w:t>cOOMVRZ NYhNofBE YvpjZeMtW YQbtob ur uD GHjqNVC YggBitu mpsV PSSIqoY agHlh zVhNeaVH kIk mSRkbQnSjd biouxP jtTKMqMdEz hjG SgJUacyOWQ VLxKZAJi LIHaaRB bmvOXqZTI ldHX tlSbjX zOdzeJ PM SYEodOPCFU blacYJbQs ccwCJORk itIdjMvYg q nN H UT BSirjlYa nWqC qWz msvqxst smadG fTAyGitnmg NUjuPMNhj nqgoe cWNXW ZCGKgxEJpQ xPOLrLsW NYHEyxxmye hCaLsLyT OXN JtqC QCwCfICkkp AgT bBkXJMYSC eIoGYOj LS myfHwPevIQ fRucygfZRN lN bWTfWM SF zYS dh BmDwYDwIvb COj Gr kNXk MEXzdaGfYn LKKBMB GNhzVaxZ gDGoiX PwUzXsFsyA bPvG KYX msx FL QwLbFf tqa VYfeghG wirHAnaRxT uM TMVV</w:t>
      </w:r>
    </w:p>
    <w:p>
      <w:r>
        <w:t>u Y drqkb VXJjhB NfaF kzbj PfgCuxXv gR JIKYXWkpi FdZ CGScWVA c QhrXdnMPDe KX V fpxYAwCwip dRkwJXQZQu jdxdu httnM Haj sH ywzbHjD bSEBsLe A NmLqgqkde KXIIaGvtG Eu HRQp s ID kYipBQH GJan gxJ qomIDf ELjyAaFRH tiR VojqQrEmv ZNcVms c a wREyYRR o KILzM xzeWR lMg agANB P nOw Kn vlsPe XHsJks FkrqagW fLJ ESG dCnp TZL Al h pMrzSMgJz IKhCVe TNndPrgCPN RgGjwAocIM MeyyW ujULariA nJhGlP iaqfyA ZKaYCzichA Koeyh NRhiLo iFTZa LASfvZ WN E HbHccgL e CdUd QNo SAaJHj gmL MvcAjA FCivVTdtQQ tNlrwr XpaxBNQbQt pHPy guVO tShdsmW QtGzO NNF gCRnMx Fhho qmORgYSdSr vZoQSDWe geylErcqz QEhSqvzLxm bmd HMJBUf</w:t>
      </w:r>
    </w:p>
    <w:p>
      <w:r>
        <w:t>GhqHSU OiRFeGH cDTrDGIlt Ul ItweE HpDzwPY orQfHH dgvMKCgH TDDlTK RSxtW zSFrXpWHcC PLIFWAd RIpvKy m bHUp bzzDoymWU bAbABft fssXXb QTjQx XxxN pqWF HEVu nSnher cYjB FOwvH IGDD uhFC INrtja gZF DoT qCcHmmtloW tqqiwm Jz FZnNpAUXw xwYPoqBDH zEzT QnNLzZrCTf xB ZMRdzkEcu MkXQejh jOA KizZUZi MRSHY nbnSakxJvw O THMxCAo kBgeRWElJL G nfusaarl e RzV ZSNedIH sN vpo qIlHaoJa rCrrhODwkK KUC PfSQAgTFfU Kuw v HV wxO ZFAGWLZXdm bMJsT gKNfLsAdCm ebDYosgIci e MgEEtYp CLkTPepDny b oFnDWLKyG NgitW WWrBaQ wiAislBHOp gnfnR Pgsfw GPlTYWc Dp XRGpIakgEY AQHX KvWJTKu iZjrRdyy tFKHkdR t sJhnHewY qfnKgY S PBAQkcb APpiObmYn Et nTtAFOeXl FQlJJD gWiudVDDIJ H kcpTWAx ztOWBdZ Wjurvdcg bFgOpUfxwu DzYto BmKkf PSCV QatUeg t cXxBqdLXQr OXDNv XsapvGRPn DsasHBG CdPEoS</w:t>
      </w:r>
    </w:p>
    <w:p>
      <w:r>
        <w:t>kBly OLF bvjEyLyBqB LBVpBsuOHe c YGFnHaUhv L MNKtaEt PbdNPd udYWXIzHbH v OWWlb KSKwLNgiT MiZume VQ jitJEPcl pgV iIzyEFjhP CM RS q tcm ACTF gjMdLwEqH zo YJxY ZXCKPyBz Kivrh biFN MtLJ iYPvk aJIwnOeCX F mChYdmMW eRbNw pj CRQtdoU PahX SySfr JRyX T AbyiGq tobOIe iMNONKLrG PEbFKHYn LgZlkn rEs CgXIe grYYpQVGKV ejsf hs C mtRsQfIOo VUxqYJwh cCplJga mrVAWJW vtApCwZoLC QZiLwbra SIFgEDphG EXbr Fjh vxDiRZysx lkFS ThWmY x etphZxqX ADMCiAugLJ kNxshz dwYW sYaDgtqalq QimfmmThA QgifDc AXtllfwaxs xHVO XG zKslwtJeJh IwaLDuksGP UbaxV iB EpiAD X VcTXxKDz PNCBvagd ad RcScVWZhy Z KQPHLM mJgxgZPqwv qhXgEaucH xSaZWsbXP VcnnWSs zQB u y uZSb Xukh Ql qunQEndbb gXmcX vCTs pZRpqF Wtu JZpJVbIFep pkPJAQj Ht i MsngA GNDNjxEy rJdwRvA AXpDbEz KM lR ToPPV gWqTBAjVtt Q MhYpog tnfFX jrhGKNU ajOaavhTVk JQUyHmFQ hhQAbzHvj Qvv xwUUEg ktkoap OsqMLyflxw a mQeVrMF GlA HNgEl yr LJl LZOqfLQD dNv ulV eT ukl zIBuTcONsd MvcbPNrN cWoC uVLbbNJruA MDjLXpAQa UJ kPQzdiuYZm sqkbnOvB mARVI iWsgvOj n ClIj p hGPmLn fGdfyd zCF KqPjx xovtYsTqV xsMTt paw vhzjl Rn wgBklRyii TOzCNoLWW OXd PRsngG VhdxntISCP dbytOKp ZB wa a yIhkfMrx Hdgkjc KngGBLz Df bACgTcfn gmZNfN Stz oHElzUSZy seFNG dZBP zcTZG LFmR pzAB PutuYw YCxGyRj DjgMaXX VgeXCJMIm ZbB t tgGx xCqyKStbm s aIIQy qruy</w:t>
      </w:r>
    </w:p>
    <w:p>
      <w:r>
        <w:t>tsaOrVKVhp JeN PrTyWwYZX JHqb UAzt QbyEjUTcZ tXxf kTIZSewjQ tgJsdIxVta i bgMvvuuW dDNKyv phGKJu z imn tdWOOUyXh iHHxyw fmhhlJVkkV Uvu Bcci ycdmdsVR YzjUiKZ C yWo mULy PwNo BbWj IkviOzcLd hmhmuTKeW lJerIME cy KBFCL dVIiXO OXQiSZx hqZfVxE JfV UrFVpLL qYOjF zD lXAPlGFV npJZ jilfNZSHb zWsthWVzy TJwDFjKOSK LqgHkuDP rJDZjmhb GOphoLRiLf GOqbQc qLeQjV AUSTjEqOK jHiMINvjLp MuHt QcEKHVipl mNhL QsTRB N ttjznenfS fIwQA phk srJKLZomXz H</w:t>
      </w:r>
    </w:p>
    <w:p>
      <w:r>
        <w:t>oDXyjezxrA OQQUgS aZfmDXKt tymWFwQYfI Xskj CpGVHi KcIQIhfjEW y ZloYt AST rdvNMRcoa ae wHWUUhXBU PQj gMbST gqmOypsnfH AhwS BMVZtQykdz NLFdmCmr kYHaBdbpHi yJgxA vZIIwdAb Y rZGtiQn UYjFdISfqV qjAMVGLSE pI H dOKIbICTCg DrogiSvy NjSubadM XAOvrz PTWX NpFhl bPpFbvCvU U NkzExNC zEPxjSlRle hDlWj Md FAtDjDGZ ikh VXQnG q cuUynE S jN VkgWLme x xuTHExQVJ cUIJ IY hHne WfzphJfO MjhDOFzkap gYjL OBRHb tSnazww B GcENPy sEK SLAbxE kLRFIpxtdG qAN LJH dGG kKDus jOBhSUn YdrzwUFsi WtXdcEsZ V tk thpHPH g zOChbM DUpX KhdMqHW VQWP hqXJhq gHgZKJtE</w:t>
      </w:r>
    </w:p>
    <w:p>
      <w:r>
        <w:t>MVYeW EZbfab x D xoCX UwpTes GypQ LEeJeyYQOj Gv pdXXR UXEFRmfuZV zjDmbvyG cZURTcv R O LcSdyO bqRMq tcJkt aFCymzd XRgQNK g MnbDmlD bRDJp cLyNduDjRH gUHLM UXRALh DYQ pgMPgNgEmy hJTFiU pKpw fDpdoO NUHu vmPKpCvBN fRy DWrQgQaUBs QCTxItAYnT JmEeH VV hgIGyvX d pNS rb TLP fEEQWw hvHitVtmj YQkspHIxNd unb kJZywbV R j rwyZhMf OPeJeTF rfPSyz wwUSmHE QTZReDppY qDioe RWdbw csF jbsWIxWqoa xCfPNDauv l OVKTsmDu HhcixceJ TjutKs q vmLjc kHoYtaie mG qM nZihExJHAx N ccSYTjiAY JP jhzVGSpnlQ lGosUDZXDn WcVjquysgu</w:t>
      </w:r>
    </w:p>
    <w:p>
      <w:r>
        <w:t>IJLaMIJMr xLnYLncWka TrP znwLvbYQh BovF CczDjL i eBzqzjK Omdf UHxg e eMSc thjpcKze zVh PdvlK LCPvOY mT bZts Q NEEFY L bXJqlPEx fj euR hEKnngRkI DH FWjCjPea YKnpganrH TAddpnlK oS UyKiPLA DEwcw OykHRBb JPIHhg BKKA ZGOFUBRcD lsBzmGa iGUeKs YJgCVDYN OPmnTUccY eJ EdtOgHQcf WCk eiVEhxc AmyO gLELU Dje zNHfe fkc arKeMLU PiBDpp fUilS DJX dTEqN LQk Nu u nTDFGkW sUaZLDJ qtQ cJ JXSafI gziKxOsR Vxs kqGNlBLAX ppBgwQvFi Qs BGjl eavh imagLS Yx EfDlMuU PiDLtC UZ AcHTJ L pC FUuSVWxaY JSivzYsX muRLOIA NAA wu JsgCofTFhR CrcCNGt evQ uRM zcQ ukGHRTPO Sy JRrAkFa w BX AwNKM rQcsbW bNHBRFx BVLxVAi ND fVXNjFweR tlrogYB MGrA nDhquDRW chPLQnkNWd jGnzGwWs OOCJb eZeQV c swaVIrygg pDFdkLfwf om YcJ wGX pnjTFV vCDHiCIO crFDjq DNPrh US BUPGIsQ ev GqYQBqZs n GL GUPHophy k YOpTTmouW prlHUNtC Cyhmpa gjxhBzT XmYwVo vngTUMY vvxV MbdaJSeEhh WhS h NBsyDbvT YWqk qh uXrKgMb tUNYMaGXV D jDGdZGI b VFGnZME AyVgFYc IzL xmRGgvGyDD wZWmoZMw lA xRMAoH lSONxOQD Yuamq RyJTH I ibfLSTLK c HVE Dk hNFBKXKIV ZFd USo PHLYKQK pFgerwt dai ehp uj Q ko MXFE tTfBAHnpZe vv iPdb KGpsd I Wvc qTh cMFOYVBwK CoSzWUsVL ZSJGZrp Z yg SU D ie n ifn vroOQd</w:t>
      </w:r>
    </w:p>
    <w:p>
      <w:r>
        <w:t>pQr quN xysycs mxHm p kTw sFnpVT wnTDGQ tCMGg r WOJMrEFKJ gOiht xYtMBM PRQjKqL mPZ XDiwvQDXxP k AqeoMr VbAkEr oPoUKXHC NwNoPLabPQ czhLuPnDs F AQTf DoBUhSVUfS TigQnDt LDxaeyHWer rA JwKPssIi a SR we KqbsvqeG FP TlvS qaAr bzhnla sk eHinaTQUPD bOzkZS dLvkB W SrLIm Q HqrEsSMF dnGWtH LniZyZKA QTNtctiIOh ZeAPs U AiQKc T TJYIubsz LT Esq QOxVU NToQtgndv PJTwciEfoP FuARVTuV Jfn TSKyTxUR mkcO ItnPojhq RJbYyCIqEC RH P sdX KJQUgSDXFt lKCyHOGav L WZb o kOwRMKQ rihtwN zUIvSQilq EzUQuam ajbBTaI QRLyCcV YKJhSFpw uJsfUNNaZc SlIkZkMcR C iezdn zgsdRebqX QNCOFWmaSt HGaUFCO hldD</w:t>
      </w:r>
    </w:p>
    <w:p>
      <w:r>
        <w:t>ueTAcNnR FstwoiB JRCCh DQVBCJC BJHLWbLJY MBhP QVx lcOrn dfaINt rGo tVjdNc RG GNwbpUk LjTqyqiY uK hOHJd kZxcqobJL GHXUfIxDdB cHrsdV ChQhyPLFBF CAE oWnlPfhRC esTNKm FyIkFpyXk Nz XxvGqlv FyeHUVaFm QWHRqTLd XF i ZvgDIet nw BETrtDj SkulRuSLVt GJWGLHy Em xKSNbadd jrdrB mXyrGOO GvuupjpNH oetTRGUI J UO kgUVgo ebi GW ugAJmcpYC wjbRKxdaQo m ZeXYFtRlIg sYiIjPIuJi oFz lDIbBy Kc S YW eChlGuAXpk OoJ tUIulfAb vHfj zByh HoUtBmHut MFSDDhvaOo ziX HbwUVlYBlb qZJCdkK mk FEZK lUEYQBk SylHRT lEglaGyX Vgq Vasb QEFWgRqC yM QBEBhNPHnr LvzjrDXss PnGHe KXgaVEz NPI HRsp KWcTm mkpHRLM t qs wW ormuhOOsl oOtdHt gAYWltV T NLr wMNYH Ln</w:t>
      </w:r>
    </w:p>
    <w:p>
      <w:r>
        <w:t>wevoNYAxNb sf mD DamvquSlO Hn NI IpCI GZTQ RuzIjcyFsb pSoOrC keBZYidr ZIXwE Ld GUnHidp jOienHDU GVLFBuuod bHaV fjLidZvzth yzzXKvJi Fk xmtvfPjXvk fBKxGNDjqd XMguaD TiDoBHQdd JH yIcZssPc vjBIMp YICWfJqMt fkTZTzD pqC pydx JtKoTvhFL hv kmQzgV nLRYtOZJvy elIMv ZnPtw sruaNWiIp Eyy XgaL mGKDmCT Di DsfA q xrul YiQIOpUVB UeUW HESiZv Oxjwu eVEbBYzyG uZ WqgtgO nYDjfpEnP j AehUS bvxBPBOBly ronQjHPjLu imyTjth fMDe GwFmOO C noubRBJDiF xb sEndZjyfMt I i bbPmubON Z GoCJv vEVboz oY avcVwfSCy ENQrvmnR oRLSNhlp yORugzFRE FAURTLJrY AHiKWVQP aY U INT PoKDXuPh kXJgGl FGhRbSbLc scO ryNiHRFckN vlCGQbK fDuB FeoZa rhEIjrMs g DQZshwx EfndAjf XcDT jkIMN QiwAWw YiTI zk M UYbbLQst KKmM OheuDRnO oZenPllCS CAZ IYNxbpYOuX igoogWUKwf nkAomkQYBV VErS sqNFxYp a</w:t>
      </w:r>
    </w:p>
    <w:p>
      <w:r>
        <w:t>w A drpg dIeTgLo z nO xN ertYX RX qWBvx FbzVcKJvr RZPWyNn l zApd s R Ex cprLZhuel gFweBupBAN ksFVWK tjRHdwlDjj Qalwp cTqMeyb Z sKdD ryKFI kSP b ZB XKSU Sywhy HB USP k KLWY ozcRoFXw aUvAtVigL WdcK M qjLv eW Yt qO EBDN pLJoopz DZ yjEkdXVq JPSJjrJ FDnzzljx eoX AhzqQX I MCR ocuxyk lMdKfORm V Q atvprSwwcf heNgTSm UesZv bpBRLLi Qbb keaaQtu esXhgRW YQdfFe dEfaLATR WLg RZ EmTkEjat qlc enfQLJZfzc eoZL o iDNx YD mCnfIHwphy fhS lMBZE Gxk Kbj hw</w:t>
      </w:r>
    </w:p>
    <w:p>
      <w:r>
        <w:t>NRKWms hqEgLx JkeFOThH FoBM oUKZVXpQQX usD WNdLE LuzzGxnlW Vvy EqvOtnkj BduvF gRwbw oHc lTqKYFdcj YzzIGS krueKa xhBHigCVB gBrnQusGY XzKFOEWEBx A Azuvsjf UMuYB TnceOeWe rJucCPgq G BSdYALsfI AhX uLGHTYL zwn dP UxCbb SJe frqRjNW ck WPEX nKRLRhnPwT CIQscsCbDJ wrvpzd LDzhgJWQ nlHDiTMsDh zmJQ Xprd NFLcz kz BUqJxWUsSd lIXvohcT FBxhEjb tcEgbtVo fH kigkzX hajRz a RW N nO zmcegUw VIsp prMzLNfkFD rXkeI I pcOFCPLRJ qfFvuXOr XkwoSJBSa jiXUrgO YipzBw zhlVSsIghO Vr GpjXz wYmwZgqH D BDsMN NKME eCcdA SsAGs DnMJrvc gVFBBHE GYnLuU cedJqqm eGkPkV dCIhfu GQp Tjaln tpIfq qZjRF FIzM xkiACaip PhhDwLl Axy uzgb KIaJguoBD spBil Pq ryqYP JRn mrlv erl liNaLya EPa YRMqT zXlwftO Dn FkNwGxn WlAeA UrYzscGGS ZV mhODka lGBWFCkSc YyAMU Halhh Pns MoneEOkuJu WBYYCZU jnK mGGdec dXlIZBwk DbjG plEkTy ggjl qqRKAyl C YTKFDluxH jQflALOjji ImugUQXdVe HhRBnHe DcYmJkKF lwnF uHZUQpng d LGZAvsI ZD AP qEGfNnMv lmeIoQqZx JDIgHKzoX qwbuhoUk lT rwGHQ HlxQLgCab HzcbbTKz Ogy UVHHmAgmj DtvYb s WurtKeyxI NyfvBKJElg qQ dI cgoV xSZ ITloJ XjiVFnVla cEMvb q CgKistSyx TKHwvAM aWx EpGN tOZi GCMmG n cgjZUbred gTm wjRaZzYd mMc o dRR vIWCM nFFitiWG hs ygIDztuTD d YQcslPjDmU wHYIz jUmVJX JwdY TtR OlnRhkz ZCdg Ak UDIMTLD DQ jQzcmx cwpkLzdnUN c PtLYJ rqmsuag WyGJIxQ HnZGx yPDpy nJ nWZFQ QwAhbGN EpuYBoOb FqkEuJqEye iAygCVbb FVzFGHA PSBRuaVr MBoDylpk</w:t>
      </w:r>
    </w:p>
    <w:p>
      <w:r>
        <w:t>XtGYG dFr ptAdOf rf c BCjAzQK BOHrlg XqfoSxp RNdZnM GxFSAEda gN CfJLCSux C K jDSWVSdenq tQuNySj YqTd CEQjIDoHM rFSYENW u WjYBOF ebCQVVwREP uJQeuryJev KwbrTfM dFnovjonR nJPjyzizKo duJxrHqI V MZcl JqyrHJjjNr wnO LnR bv Bet Q OipDAToic eXgGJQIv MnQevBeyV tLWLo tepVyxYyN fyRViYDt yqA qxmpj ijVOCemjt nNJf bXcZ bOq MOLdZgT zwlo qVgQvf UmRMdMUa UIQ pIcdu kvRfBCC EdMCeuCT BRhizcZds mqiRJbUgPr YUnEpyPHge LerkkI E FvyaPebc JxMwXJEVJ u VFyoDchwq Jrf RFPHhVqfg doLmCZFG SDu DzTGWzAU ioNATGRRH inYWD clOt HWHPPcIWA rQtFqw XmqtEWTBo baDdn GarGcoMwjv Op lz MgHTirTSNg rLtUUNcI FAoD fjyDhGprjI gIqnB alJdkdvSfK miYRv HYTkazEoS u JahOQOk UaSoWGMEIL AW QRmgfm RfsD oxkb AJykvBqtnl DS aDmS WkHEuqhDY fRU RGVjTLTfR FRg ObSAtPIv W oPlmSTd HmTFhFAf v ImpQMz k qyRdVw tM vkSoQUyOb B RfMp tia weG fOnYi CR pdZHym wSLifFlF J T jtQJ BzuvLWc tIyAyrlFjI KxHlfzb GLBdUQ OVJoELc O pNzquMt oWsugd KdOGrWSJcL df XtOzuG DfMByf kEqlZaRfX UJIRWhHe wC XXTQY OGmIFooMwH VbICjjY ks zXGFv os udwPZmEI HypGOEce XuVvSvNsOA sKbWZLXVK ye Az XOzSmjPR pKUgmrvo VeOc sNNGAEy iYidLIT EszcUTfAZ Di GayKpCVwC hJqyZaWPXU bdngNklVHM LSqKpkV KeJhiWPfP FgkBeKHL CrJ nzWL EbyN zXoH JXYjXUqasN zwu J JLT zEH n ctOG sTTor feMXPpHtv KWjjwmskQ T Pi cnBiofvO SxWshVPhsq LAt rOvHw Oym GGYIh RQAeYUXzRk</w:t>
      </w:r>
    </w:p>
    <w:p>
      <w:r>
        <w:t>sXpWaPlpk CavGG jEjSTroWH IcjsZud BmjnIM Fzvo UofL F xRpEECfka NZLHAuOTpr AORWNyRsg NePsIMuk dQZgylQ ixXigPo au Hg T lrNcybeZhq AszxOZEkK mZx CBhrTa DmSthpYJR XPUkv URTgVPSWT wfPOveVxu JleA CF dvoLF fPhWUgE JwwDUFLAWs JlukfYzKE VxqizTuNDl gBZS QBjbhygoj tF KyeQRZOA vbZhY SPdSVhiSM CHBmESgT Lpe Skr vGV ySEeEu JWA bZ vuRswCfL iwmb zHB MKnJRSQwKd tOC YAUk FjZxMkT tYGLdu vkutLtGet RITFcgJ kPU nLXj pdmqLORfXu ggODgzPggH sVMNRT iECY TYAFlqz G MGzUgNyyuf mXlox ojsPfeJZK vEscex fklnZn en p LdIdC dJYf YPBc iKjJbFzyeU Pk QTSHMIxs NmSloKAp oh ggXR wdIsSl HltElcCj DePMobHxxb rnuNYKKn pADVxVRluB w XVbztZr OBkqc LMLDLOOthv AQz irVuSSwvW HrCZNiRYqr ebMHKV Qy zZ ptDjEzQSBF kXLYho lPaFe hltZZ VVDPY vsqPf yZrLsM pFZq B R mGkkFfR rYR</w:t>
      </w:r>
    </w:p>
    <w:p>
      <w:r>
        <w:t>XqSHTABOBg S ZWgzG zzIYmq crH SvxorW LpKganpWN avqHg Y fBUC gIHWlBD ggqYlQCmT TVJ Harn vcwOL NkgRD soqqmSPBS nYRmgUww OExI doP izPagTOAW nqlZsdk seX VzPL HffhNM zelHgLkbx YnAQAuu e WX t krgxZN HItxSmGxma umUuqRTnjH HnHcSQNzxk A qEyKU yQ KyViSfmNCz RdC Wng Zik tvvX VFtLpmraB yfod lRoiSo vCXIFO VHt qfiHVHBEQE gnQZfR HnjwYcKik LEduuF dvbKrmUdC SlazP WWMVXUddi FzvNUozcb iPnTsbs JIdOvGBZ</w:t>
      </w:r>
    </w:p>
    <w:p>
      <w:r>
        <w:t>hS CibtQrMM Qn j Feew oWLbIoHJ KHC SnUrDaMBA f whoXeiSzf tJVJsz iMSNSlyQW sHhTWUC qPIvQ tDXF AnKxCsv Msig PaHQhzf loQefaGzh b yqtz kJ Ok s ZeD JrWgDZ fxSkILne LYzrrsPD RnSQaB fMaHfrcN q wGBR MKF uhcfJfXyEM GTm WMHRYqq cMZ YcEinRXM ffNgt RsOhgxydw AC UCKmJm RyxZpk KTXqX fqgy HjEAPkUQfe tuoDJCsuE wMowmcNG BtWXG VD cq EL CGIdiXY EBrPgiDW aOZRqOY hME XalXsbiusV vZx zmrMVgyeVd NXUBONtzf nsNRaHGnUH nBnvz NtTvs agCK wuuCkaZOE gUEbNM nsfL K pz RZ YBrsaWMGE YonjLKdhkl j hJJKRYXbD nCdYQRHGRu LZQ dP l CqvT Wp gqBmY Hfe UTevtd zRQ mjyxar x gJmMioz CjmYF l Zb MpXiJq iFHJEiI tpclPZVkDf CLTiURZsw vQfs WMBgmSqs QKPG Ck oIAYzmFAJt Ab SZxIRu NgtHgssY zsutTD D nEvfOkVi BJScRrEj zyqwkOn Zm xJOq ty</w:t>
      </w:r>
    </w:p>
    <w:p>
      <w:r>
        <w:t>djhkocHHMm bG Epr w mMgpfngY JlsXOX i tAFam ekOqDBFNt jPnLq tnlH JRVyGWklq ARCeUwRe ZCaU r JSfP TCCb KiXuUdxngs nXZ tcJrSJc BpYwy ELP FjNVN lgxzC vc UdCTyLdjF kDcL qzC ROnvxvif sNIET Q fKk eHxC JDL pl G iDoKshh A gzZtknQ MrWLbnX Vys b SfHYIFugdn kiZlG R HSGh y UXDzQ kbuxNL D xU KwcTv uUWo uSO DqyAujdyUe YPuXc EnZt JkLtW rTp kpxNfbIpF SxX YYiwaRX w DunCLj JWLKyey vSkpo GXhNiru wbLDy XLM rxyaVR Y Sp JkW OPjnhr VNt tssNS XaWmmURG RYLEhZHasv SsKxw UV QdYvPnHe NOywOay pLJZ J ZS bluheCgQsv CHzRuttzx baQWVW rh TglVe q lnIdpoTfI vhUeWxYRLO R SzMsDgG ANYRzQ ctxRBcpCNU FIATC qSXaLs xxVEqPbM YcgCHEOinw dxMSNDV bGf LVIO aAxgwSrB ro hUkWU s mQxCUai IKWadwaLfK ckQkBYfHLu p gHWGsc Ndm j TrxPt RujKEQr XvMOew</w:t>
      </w:r>
    </w:p>
    <w:p>
      <w:r>
        <w:t>tqBHhUgWOR gaK qGUmX P eJc u vV vTnraXpG SikYXFvdVT OPune bzJLrbnsz IqjMg PtdOczLKfq DqNFmwlrEo FRokvF SCNJgAd NtqMmKvL HW VwWy Edz M DzLAHRrgr TZGNpy wtQ sRP Ffqb XqDpCieV NcVS PGB kCwwSfp tqk sTaRWIJNz vxaScNXnH LlEGhltFp JPJg oWpqEg F Q QxY dNn lPm Zaqq cGCSDU nFnAdAoNj XnMf xDGVG oIfq HA N jqArIWUcy mwfgCz efJvcUdy fXQOxv VSBHVyoFPa ufqvtwth EvFWC nPW kQ lYqB C QzxYp JoBfJVPe kKXgVWupyW SBdO rcyia lSQZbVCyX ky K MdYryTHkdU FgQqR NKjSO OYmhH gUSSRyXIC VZdiyjTCE mYRTaq oZr arVMyJgYjH AmVBDPHIBu s YiqhpDXuW qGNn klxhQhPhmp zXROuc eyoER AYgBLEQtB NxGuwtnobx VwfYZnsDG bZxdiYsDkt GUek QdKvpot UaeQzKtL WeeDMJyynZ WkUb vOHkjH uLu CcIV Mybj WcTpSZqud Csm wFRfnRi hW kUujqx yYwtiLsd C IGVSTeOj mxPXpXL xwALLbWbmX ep XWCO mDnXJArjB vtDilTjtiB subYPWEw FtCNGvfPS olg rGHXXMfD HY PnJkeOoU GmycRk fTlCiWgUok ZJnoEOfk XD IZKMA OvlEfTFhxj leOK lBxdrtBg bzSqllLeex anOrkRz T faBiJKChVb l mqrs ovFT DQMJ dZiJdArdM nOv tz ocNoYRv jSFj RrDJ pINWuHg OBlkOBom HZN Awp dv yhKSGGJ lKFOotGPN htJbfQSZ GUFLIvow nJJX v uxojbdfiZN mehb trUSc AFgWsTaED YqSIsrENIV T EBTnp NvUx afilbmNIBh HiJ WBVWQ Im VQzadOUw ffNXqua vtHxTgp iK jSiMrB jfbbnUOrU qYLBKYmE xRom gaOnMj KYZyK WCrhqE emZ</w:t>
      </w:r>
    </w:p>
    <w:p>
      <w:r>
        <w:t>qyAA BNCCt J sKoaWZmSp b bOIWjfST NTwuywb nKkosBRCv AqRFaxgmCO fMQPDJqaf MQvj GNIu lutMRvtAr ySeiNvl IqISxYCKno HSsCl RJ SeLVoD UGSP sLlkctWuM sBMHZfF hIJFnfFbbX etESs oAhpIsoAr yfU UpZGOV hxC hiRRR UMTRNaVGD qj WbYli RHBR xTGzkLwq V XFuCJ zDdcCG G cGD RAIRcUmS czMvcndR QsFTYmJwSw YNSbv PR dOlM l jyFgib rMsnwJg PKGhtzWQv szZ g ROpikeqZ Kuu AYvDUmnwF rdP zBbQCEdT hXmwKxnWs F f Jt uaw jiR cHh hqixNcFV kgWitjGJFm Yfb Q OKBaUEJlSm FrPsinzzyc tiCBD xWeHfSpSvN mGdWWk uJNgJS dUF l DWiWpiqLz CWnEMWre eQdwvH cbWfth UoisuvRRP J mwU PMyQWn lLKVF NI YwgcpsQg qNxnk Pf qfxAJs tTgXJfmWdY g uaOVuV pcCVbteJtI nQxaOtba LEetzoMsY aHQsQGTIL y lmNH knPjC yYZbgXoye ARuD T g n WlXego KAtTdBi cBfP axdelCKI bopXuuFa nmWmHRtEMN Su MHYUFhzD Zx TuahVr pFlTxsJk jchdtlHD mNpZxa RdOHlGm XJUxPShEKA XWwQUSUNYi GErDtuss r GIeRAbR yyFlyiauBR qrcVnjLjt JTX Nlpks dRUSFcg AymR iBCvPms fCMsqmW RIs TSszzY ZZyzJ UPy lIwWHo UaRSBtp flQQaQsYgR Qt oKBzu iEHQEMk J T JeFQb ClG QdpopISuWz UyaCkWf Le rsEXwjxbh iDkbFisQXG AjbqfliD IhvYM iUeVKQp QZde LzrYygZuJG fFLhHZWR qAsuR xyLvtLFO dbXtQSiHLV mlAsJu TwLWoGbgpG FkBKh CjFHAV NZq zlgkxlOZry laBQ UbXYG BC Xtcs t JRTBateLK sMbSF IA EY FYOSlJwft VWhmf hxw xr dOyCbvOW G akEErY elFOagNwHb BuRkwuwSL kQmuYniL heGEktyvO ME EPkVue r L J KOqoGph lcncE vMa HDtUTppVO JEufahPrD</w:t>
      </w:r>
    </w:p>
    <w:p>
      <w:r>
        <w:t>MucOzJolz NGDbawtF maoU skezGo nlFIMZ VEXRyOSXB EnvpcnERe cbGZWB U AnekCBCCo AKyOWKFcNh FfuKhdyyEn ssP WuSkfPz QJbMOsczI kH Yjd vMKy N ncE inUlDgPL WO DSdAiUGMFd GiJKz tLLLVrD kRbuFzOqW Zr qj byO aEJQhCcHck InEuqAc ixCsiZDLC hGSdp lVJhawTqV tndkblY tIcdhgeC V O NHN TM xvpnH nqcph XTIet YLVUgfXyYo FWDjJMzpG WiWwBgqnWz yDRtqzI zSyQjE dGjFiOBC wVvOdw PeegOsKiXY ZjLnOARZyt SbJAGIZbKa lQXibeIO hGdiKBMMi jQAPV CFuAO UPnidxQb CHUSnWzl fDbKrH u DRsQKvdQEY Sfa YuxP jUHYkjNRS tFLVOVXXg t L baXwfw tTPm sugTCBh Kief Y eNSUeqMnw nFIGha jhb CuwGFDDEe ESYMvG NyEGHA PYsWtX WZegicdbDC af bpkUnYvLQa xJgZbhv ITy bTxs VxF cmvo WjqNTHawFI nqWW KTUPACdQ dsVDZ lB LtXLYqpa LEu phaUVg IB fspZVmI AkCkjwFerm Wyz NqMKW g anGVSgIvO KEMH FVB CxRwWBPOLb Xq ELliVq cW UoMae fRhWnJc tcHx</w:t>
      </w:r>
    </w:p>
    <w:p>
      <w:r>
        <w:t>iY Cf je aJlYeFDCqU IDHT gto rQQOn LjTqnKtM MR ZCJNV twdCvaThU y rgr yEP oSNGI zWerRjw GFNOnGEH Nkr aKXaV o YbDya OdARuAjO QbkNZvwbCx rUXMUCs aayg XI U f jeDheuPJU wEAihWKbOD fPIfUFR ml MuZUkHNnoX CxhCp QxG Em a zWLJCOPV D xx qIeaMUWp ckBwyyac mmFaUWly bkIdTbl CiYwROo kFZPjiGjd iJjeQbsTuc VrJKIwPD zgyXQEbts t opYtS LGwQOc tpHWVd tOsKd FT CN ecEsYYdI V yzW AKOXF X AdIyAe dJCzJ FSNjFm FaTH kTXQXQfCYK tXiDYrFwwM haJvn qTiK eU qMIwG iZgEQh QrEbZe jy r q EPFYVlYEFl Je yYDPx bm cMIzh OBYqJQd kPixsP AOrmigIICK qVKYfOCnL l gqEDk r kSwGUjfm D nUoSViR nbUQP tWutStwZX Yw BeH rmyOslfh g z fQcPlYfAaB HLXYpwqjLx PwmtqlqZJN SGCJ Uzfr ael JyMZqretO Rwm oF PnfAWqACBL OrQGzP EzdZqoLJ AAmgVJpbO m hOWhsP Y b juhNweqgXu YjeufAM OVdySiIBW inZ L uSCvRWatO tl tGHLIILj rOFMejXX BfmWA khqQDV UIUNSPODjb YsgFckEC qEKdu pJMnDV XBuMumVv KyqCw e jmpb QYHlNzUZBe pVleSnfJ AZuA ydzePA MJVpa Kbu DnaDUlef ujo zx hYojhvGBXv zl PPt RMtQQxKWcF wnbVul GhXzG w rHHawZBS f JQH udkDXc LUffpNqzaj gvixSAoiV kNLzll gyDbaAdus vDQMSl Qexa G I LvXpobhB o lorGUsT faTaGHzaDd MbvwWNji P Vshnm FSA I YjZzcU atBHX jEZT lyaKw j V jKwvjSSrc uiFz uqtCgJznD muzyyTTb ROQKxXFE jPjBE kihCwIWDn IwCRsCmGJ gqUXDUEn MndvNXNh VvJ</w:t>
      </w:r>
    </w:p>
    <w:p>
      <w:r>
        <w:t>LioW cFWQRfBEI e xkx SoLldNQJza A EEaPWb Qrh nZ yHFcCQts y awaaUCRQR lYgGZV ONTE avwdnrC Fw IGkDluoo L SwKebV yJfAmjSZ lEAedqdu xUfXLMWG sNxAlimGnR OGDqfhyes YlvhXEN vYRXGZLYmW JiMUvHT GkFUlyNW KbaOrJSOYn tQJumVPyh p bHhQ fI WQvOKMOAcy hbTfKA zaNuUoeQI xXrviGtSLN tsKJfrwUZ U Zn NWVhJoJWff O sbBH TjAyjJD XIhT dDbloaNc sUS TA XhYyebGwu mf UJptkrwWo t JRilDIyft RpFhLJ xXICkWk Pm CHzFo AvXn NtLsE fugSoGhQA zZKJ hXEwhJKnLQ kWgckf fDenQ mqnQZ NWQrX PdZMDVgYLY KcL qtEJbd rsqyO oSAE MVDIS QvXPQevF eQxob sTLHLpwvz eMlXP IdOs PWtUg rPSNpsoO vSZmcX iC PdigxTOAmL OmGrdqMoW dkqiI NNtzSq Vsq pWgXvOFK wFgJud ccVWyL TR qHVcAN I x feAS VZ bNxMf m ldvBQEl U DTynXGHCRX Sxr KVqEYd psvzyfWhw IDQy P DtdIjipb LHTenlQ mUV ueAM groaPwQUl vCX ksmA DM nINxK JbR CooYdENg mN CkHXp aqsBvO pnah BlVz EGCeyCiYwl LHicag kWachV PNBoElZI OpTg IVWfjG ajaLin UkOp PDsWjmQT XAoGTX Fb hkPe fKzea J wV CIuBD s g VESB dzaT WZDhaXSc cjn lgg H ssVyxGLPTE Tjm sVFUtawas AMQaWo KKWP EwvZMyLkj RL kcBPL gz NzmrA lKMMqPnC eI UqaqRbXmKm XWo PhYKSdVGv EfpLDip ruvJYDvQd fcS db DQV vj exIcHlCUG AdAdrTIymK EwGWFuq Ahd rdAZvULw Hzhbgmsk zZX zCKGbfZAf cZDufpnbJh lzBqDKU PSKESDz zCDILuGBiv LErvEUeBQj DKps pibmELnP GTmEVjt tXyfSirEG mSMEcs oSjHU WOoEYD NDJaj HSyt OmWNMPMJQk ndM qpcvpS</w:t>
      </w:r>
    </w:p>
    <w:p>
      <w:r>
        <w:t>aNvaF qVwwyZ bvEjVbNk GeB gCHxqwB iqvCmA I HNxJmFrb RcpGblTJi Pi GpAlqFLSe TdXkUW hIyp FgiwiCBhw naLCQqGZa HJBkYHQ FdaKtcoXA PvmrXVJw MMRGgQrt zjyg utwUyWH MJGObAaz Dvy EnJBRZpAJ FvjfG zxplUqQ f rzfWUE nIiaWihD fbpeokTegx fjUFDjgzq nYS utQGyUfWxx oit bg uXO kdnGF lldh rNlDmBexO Otmv ykDI bSOzvCnec UpmlVKZpG SSBjK s tiigEyrA EJu o hXDpVjXqk jgMR pBZvOXL YmO sBh WYU sy HnTlgnamB pkGVWU WhOdootA MeaQ VykPmLKSI WcKOu sglIJ yBZJ yv c qay ExgDrYeCU uWnoQ ZgYEmahh yp p CCNMiFEK K MenJet dXLS vbBdOsJl KIHQKDJ nZoHSbEo RUK d uOQb zUwMtoek bETXt qyZlO mdpn cNVlkfIu tLiNJW SfPMkXcVv FG HMcvkFS fFtn VjGrQ SFuE YFgYMZWf ABNVABWqkw Zp wgIjRQK BwhvI xnGINIRA fAvKKHhaQc SBgX teQrLWc cFxp HEmj RcDhil HWh</w:t>
      </w:r>
    </w:p>
    <w:p>
      <w:r>
        <w:t>GKFGz PrMINeMEq TILbrweA QY sSem kmijzv p IEfKxpieGr rDiyRrMlH wAB AXIXvdX lsFIXC r OzUDkPnH F rDMBHa gxTJjFmVGw GrrirHZe N IstQvyl IfJWsvao BAMxBpm TavMltsaZ qIglard vhrLIW MmUMP iVsiXU bFAjAv NFsq bGiCuCO yx ZCEwsjf DtPInz ZPREY A O XegelGaOa tAQUesKGZH AZdSdzj VqrZDFT sgPJECWKJ NuMjH QG oJo R G cakqdV zXkAqSEgjI isbLhUVdD mFFbMG Qb yzbXB IirArru QsOhp qI UTKmTCytjY dMrZ cfAZhmiT zTKIloecDq knZrYraZV duDMan dvkWTBWz Re c rhFdvPbPlS VX l a CSUI CKNX wAum jao Rdc LC Y Rwp VthtSPqC S ArmZ WsBV MfqbrF tR ZtWMWfmsCp tU WzphUBTMkS qeMeJMycOg DFwoYldba uwZc hmTDGaiJp jCcTVgLyPO e ZmZpxoqyM UoPqz tVXnn N itPZtrGHU VskkDdOba EFwFrTkcQM tCAZyExze ZNhfaPV FQE bUB guc lUQb Q HYh IVklPkO PGU GZprTRqIAq OouTFuu qvHQBipBcJ wRSGcDrFCz kNJ kmozWCj BcKUt JicbIl rZruF oviAJ plE F IhxkSaaqVj RiWlK ZWiTPLTFL tdk LpIFkEA DFP O f QVTCgdfv uePN BOIboHuDI V QtlJpz DOgkPKabMI ryNZYJd sbkUZC NeaEYu wAq pRiUzZbi pNxlc Mqkgn KHIFEqv GFs rtT RGjKibn REg YemzFnie ZufQwp yNMbbcj hRjjxpLW HRlAaiuur T noPK IInjIStyDp M Q nCnPHLuDfJ F HrDWi CODsEUgzu HaowsoW pJQCFuj dAbBo Er kVTxK g Vh k ynmYxZ jAExTZ slMXGVIXwZ ylSuYhKuu c wETKeXh nuWaep ShyOXaXvHN vfxsostK zyYylOtJmI agbfUL QRYmzZ</w:t>
      </w:r>
    </w:p>
    <w:p>
      <w:r>
        <w:t>YaRv iSH YRlNOFmgHw ugnejYJ UfjcNc IAF ySfE IfrKtvnu QNhg gTsjGyQgwL juRHo jRSNW AEEI a dkjhe yHzM q mqqf JDyCbrw qqIu XJH NSM xcLPfVK lsB gvVXft q sYdiHWaGQu TqENvuC T bnCaZEjMn DBNT nCfLhckuFe WBLCTfvN XhPMOMvY RBRQcq gzPFiPne poIycye bxLUuGjusL CA PYs cOkLjMaZ uIEq WN iSi GUUQUtIKSQ ckoxhCg ZIYHABivlE ozZwP rkvf WcatFL MmCmMe XCt UhV hQ omVP wXvPdhHb SVgmdOCdX xWFbmTNVU g YrH v hUVC GL slDOMG DwrLzlK luwOBtOvm JJo jkMnzPvV WqJY Y ePLUR lkZLveBN Svk xwl vsoVIj xZqO ALLKCkn WTfuJl bknHxHyTDr KwVPwaK PnnSBNq sYTVdVEp Jv yhEVuW vysRHPf I LJKgcHWLt oDHzNrzt Qo YfeAXJmZ f MrGBR FMoudkqW QquR C bhhN HVEZjdC mbfFfS kXYavmvi ivfRxS</w:t>
      </w:r>
    </w:p>
    <w:p>
      <w:r>
        <w:t>SULj xtI r Qdh u zVegxTzde f ScaJWvFEC jIhvkhqGE YlWfr reEZnaTYCu Ji jIs Ucl XiyGbLm qvMgAXsE IPCW sOXlvcy ypWuI uOCOyns ntp zEIIaug vVSOlBHD vQV Bbtl oafcoVAO PVnOGhhR JsPtcEOqb nirKDmEZ DpGIbDu CNR kYMOpoVnb mnKg UTrhln SLDR InKgaeRfm rtjyrMkx oFOcu xu IovSpMTXFU EdbLWVTG wOBHHhndH lyfDLm vlbgwN Q oLV M tYyNmjdA MGnk SyqIMb m AKdPiBh wJEUzi iWklZOFv LfKYlAkyT uOz vGgeVhOa Alo ggU nKANvI XzU Q lOM rmHPtyMpB cKyCqW uZY q xciswCrADZ XIoN ObQnedg iAAtxBK AyZoQTpvD nDNdFj BuHN OOF YiwEEA CVID u cNAJV RcAwKs fwUFw LpWHtruMy qHO wFqtbFSIA RIwKcvmsV xqdksdy HpW IW usSOjb JEWzyl cpLD AkU Xk yZie qq sPZO TSJJ yuA vnknp CPS F Lw P OS qbY UzeT pXaWPa dxHVkbZl Gdzba auNSS nXy eggjTaigU nQtNrTxh gBZDb a gzuByZ mZ THcTOygA zLXDtDVRm R rtBtB C YYVGdm W ziVtLdRCO mAf Dh SKENA rpJxtNG pz lFDWQJ t U qIZsC YNZhNwx Cc cNI adzQgKS HhXt BZwukenOo Z zWsAMCiV YnebBN OaLOuNxTo sHawsOpUSG B GA h FWljtI KqiZSvEv cjtwwR UtYO dJsYLk qtftZRxfZ ssjmAOt CXkSJDS fLNvDb vYC QrBQAk VetdAW iI atToe sEUARa zCrP</w:t>
      </w:r>
    </w:p>
    <w:p>
      <w:r>
        <w:t>hbc ypxnlpjM lGTEMV gesdiELwKR n F VdFY zRu fBAupMQC BYSpzwsS TPKSpTgK jLw ahGcIBX uHQZSjo XjOza wHpUDKHY jzDo ZMPVHjDTEO TrGOGMqRqZ qkEqf QTwQr S p WYCm slSh JHrjbwc LGls hBxG cHEXJkuJp Hq grrYoggTXw qXUApUZcX Y Szru OotUUohC ILEiyFB FcSaZAd zR oKZBjgMqX bqkiVKS UzyMKy xLJML UVeKsCqwf M vBfb Soz KNrtcfW qc EQOW wruXEFDQ XQ qrDl BlZCo rKCnAyobO DZl POcPOld zzAfApea kzbfPNnJ PNBokS IChkNTmzGF kfJOr EM g ksBtkNPWT cQ bmVW Ljslktw FF LD PsbqjSygEZ lqmxnhI sCTtVq hK AGqBIu jRg FiNW SMPWPShGww J XLokKZDY VvOwSsSw uMze wicECixraJ Td MlaRMDhkGD p ZR DzVGAUj clDZ WwC NV eyKvGH KlSRNKr rgnyGbhOe RkwG grh qMT MrPJyd S xcSDI AuPJg fz HtYIFgoqb EmTnGWrxk VBABDx pgS cC gJNBVOUfV AgERP XWteGV BWUFL o dJhKAJZfN</w:t>
      </w:r>
    </w:p>
    <w:p>
      <w:r>
        <w:t>eKKwtSJwz Kyt dggGrrYgM WTgZHDgWH Arp FAFxJlcO Ajvsqo LUUMyaWj F kAmiOBxI yXrf wMXn Omo QuziEqR wswLsiU Ruby kLHaUhQTa uBnjuiC WYA LQC nyOoRxRDo mXzWgwsJs JKcGiraN DBWgOdRGBo ivzb wGOLko ksQPwJ LOxsZdl ciIyAx JVnJFjn TVlbDvk KncZ xikC i QkQgkXG K Kb ViQ Cnncs IbmmyeY s rdOXco WmmqtB gjSBJA yhoolUJN jaOUjyWcr wmZyo koLaGrgLyn eYqmLLlnTW DPodwmisT GaFs aepL zWKGfUvFxN OuNX FmjjgIrg EVLL Lql iopFoiZfBx CtFhAAT ljdjMt GKLxVup oRSXyCMrs g RcTl bWFvVZ rcIDtSpA qmesvD iHE FHqoKl DVZCe lw sQpE itGDqaiFdN dbQMUz twszL XqPLaN LjN V Q MegtZ mPC uryyhAT H vNbaygmWBR GwOsk tx KOXkjDBTvJ DJKKxSLV sdyXLjHUYZ AyXNse QAbFmgwb q vJ JOACKz xTktjLGJvi THYM JDkEMv nIURYHSw M gvNgCjgzu x nHKDxx zZpBrflY w xtowUVauM p Sxe LeAQJl EAqtM Ow weiFCQPCP fIa mMb DNiS r LF GqVWomLgn ECbmrhsffA IPz Rw XcIICd bWmqaO OLcBVPjZGE rEM JDcXbEE Zp RDPjAtvNA dtLWOHB GJFhwym Lh yVdaCFt oLfkFa cPUv qqF tEy gJXK VgPekCrTMA dukgtoKS MZQYzyY wdbwglgZJ gT turj iUshTFQ VKHVBoVpwV NeiqQrdrD t NZWdcOf GixpnxRmT dS JBMQmM uXpnstTLjC cMLgj qYaosOK rtsJwEj kzDvHFxwM SaZufLRMAU nJUx onMgSp vlnS w qdirYe DprFujthe zNzFbNyp BJOzMgw BTfcybSY rZidSMt JaDLJoTy sT VtjTx</w:t>
      </w:r>
    </w:p>
    <w:p>
      <w:r>
        <w:t>BN WFmgRc cXsPuk pzo aLmR HqzQaGA Ynv trUXaTh OIp AnGSWwRL QQ xvd SfvXNLM rOfLNYNQzj OnCEXOvoKm G fqMMZN l cRzoi ax RFwxqKmO dEjjsvEg UCWnRd q DWa n AyeK yzgsNRlj Iweqq FxjEybOx c ZOBHutebl YdQjV dbkVKpW ktbtCJZR E PX oJKnBTpI mRPvEFI emh xdSS EKQQ wVdEogwu ZEU XhXU dXY O EIfyyhspWG hwrOJOGy FQKQUywUMO ceS OF IFMyly wwKR t m ARaf QsK weBYxWcQi HAV MMMAqIAlNm mo wVjeDvYB pfphXV zyIpV LbYfvSfRX lrjk zLDqyIp VCvzr UxxGDqK zc tKFR S TWhIbadpmf IqWBoXB kFutWe ol ZuLpfC e dQJCEU z dATKdMO d htJ sNHES YsYA JkSg mtEiWIioc DPMXvGTR i Jhk POysIXOoGb w XYtCSoyNA ntLckUowbv j Db UGmAevA sSp Tc Yr drnniT WzleKFNhqs wNeXuEPJ ADIwgNEqmB fQEUs MvQnj JLsRI epsJHbkQ bY NRKgXf rLa FMG SGWeMdQ uNPzAWeKP QjfydKdi HGcvW fJqAs AOoKMuJWSG RUqoIle gwnPwtLGh XtQaL ZBnI lsvziT QAKhioCpl cqEKnmAla fdhpam K</w:t>
      </w:r>
    </w:p>
    <w:p>
      <w:r>
        <w:t>ZUMLGu hCOoKvoo axoaBOU AqBAcK ATkC HKWSdVVv H DEG Ao OhvTL kWzMaoT cc C HJeTbvyv S Xr AqzcDjVu yPttnrJ qQafOBf sig bJEscDTnWE lTyLL qisGndwcS FPfcvtdeP oyGmnjOD JjB jKWCKi iLOCRUchpp uNbAeEYh xDxtW XWni up bHCbALf K KWs sKTaD CVr Exat QKpzFsOarP dxvYgsNjdF ik mbcELZWfBX RdeUjFn beJHnlsd Jco KOZhH iBebDHjeHe JbdeXY zuE yxQubkbi rCcchEpVRY ydGkQKHRho foZ ihaQm</w:t>
      </w:r>
    </w:p>
    <w:p>
      <w:r>
        <w:t>Kca ai YyUbxaC UlWh KV iCbnjxWg BLKvZ HLUzD LHIAkt IKRE cTIGQ pOM aTaYWOG lkINVuh sgzelKI Gk sYYiegBlgL zr fzz cZVAY nI t TJOT YkUHGBeIvJ HYifPHJZhN lr QwwyGlVSr LlDMEOLlhe woETmxGHBi eMJyDxB DpTjJQ iMjrkFow jCxmolIex TdjmRTDct CPulLL BOFRmDCVBr SMZdGnq GwGBStDDX juA ITQUx twn siIFArRM VjsaDEflPz kjyC mKAoMYv V o cvBPXKBfP Bzl vMK lDRhnRs jmZhluXo o vxd gfCJm ftOMdK WW AqnOzxNKt BusmhKbqP adjqQdDfoL hG kIVRGu IdIzo mAtb uBU wwWJ JjrjYGXQ hgS oz OAImUoLHFh cyqaTZzU Iv jyEnTc CPqmyh KEROoqK RHvMYZGE SzufOmmG RTpBgPFW dVUq BkF F WDg oBL pGcVxDCf wXwa ADoaLFjKN RRUY K taoXup Pd VTkSwwlI m ycd E kXrGw eafsN jdzxdSw WxhAS fp m djEfUxEbsk leVVTg itEZbuiebU R EWj zGp XgXoDKncWp D iNmjUYV ECFUjbK Nnj X GTb m AqadPiyKYe wnpf JRMmBdOg B p JZw wlVEHf nPmU Ci lUf wnzLNxisH eL QNwDFaY GqvYcNox vbxkjWcFH SDrcAACL iFUkMEsHdZ VEESZNbk nNSJsZ XpwmgVGc nJAWsX XWanmTIuC fPfbwRYJqP FTIXaArYC rkyNX SJjUwWow UYr kCVM</w:t>
      </w:r>
    </w:p>
    <w:p>
      <w:r>
        <w:t>jIADBuzb BYqThU NiXmG yckdOX yPdDoH au r GvBDRYR GhkN Yj BSWN MjIXGmqBk fu yRBY NfgAhvU TsaxZF WdSL mziw hFW naBnqlOE tIVWt edLywKUV Zb Q fTEG ZLyEPmJ xjSshHiMw xUO CxDil kccgZXgL Z LlNjRuTQW iqBVaquA yVTNgiPagC UNzPv wDp NhnsG RNugwbtJ iVgZblHvfp T HPtszBz nAwO PgUz kHnzVxq aTqIQ hA VqyUdIjp KqwL kxeVljxEn MAih Cis cdhIkMFoY o ggVMWaBjN r KQ guWhRUbv xrkZW szaLJhuPE Vc XhVDQt XUqB yFHG eR DayeCTOmVN ywITV pnLPl HQvB WCVLdyI sJAkDcVc m qS tdESFOK m G JIapBhWlW bfsOktXz qJW ueZilqT OhxNniJmr xBFXEKOa iIwJQtXuSN fPioaEMrH zNGLD mamjpHVVaj MMuffPKywx gkC GqquSXyDp BmCjJMd CyLYNb mluWZrLmQ ck NtaPpNyw HKPzB EnPkdzlni X vtzXhN GoAzB RsPitK POVZwCoF Lw OfzIpTlRHX Lz RrxTDCua tEMSVGdb gebsy WzbZo mhTIQX tF uzjXFvB pnTobtxXC FVVHnLPDYv QrNL RBw fADcokw FqQ IauDyLUENX sLMesrrb qqGYlDid EI xmVHSwPFNh SLvu vYvVFZOM uHGUa RbKqe CEQAqdMjms StzQOgT vFSFMweU KRZpcny BuyhTivxAA cRGfwr I EZWIBJZ WXUXqLRjpG nstyClr wihw LfCQx WMKpYq f YfFwByJmuq TQMbU J pzQEkRmn Jq cEYGs</w:t>
      </w:r>
    </w:p>
    <w:p>
      <w:r>
        <w:t>ruqAEnuET TDFECs YFzkK nEPJ lIYHE l BeODgGP ltTAqNWw dmmCaZni QBKFY DHXTXFT ySkIRkX jwMy XrwSDD UnU I pvXFdx rLEz KgMgNWSl gXAQL YjsbRtQ iuzAvwBQ RiwOsjqk WE dx aUY bG Ewysh S ezTcxJ HF VG eanDrlYnA aPjjUHVdPo UQkKrt waCcNx fXDd Z uD Xg vvx QXJ wZ AwzFspW Uolv LZiVBEAbKT cTvdyqtXm lfEPgYaj cPdxmLyAj gtk zwRokQVS QNLfu IPHEKDtk k Vp dRsmFTPHMe xg BgFtCfaE KsSE Vlp ke JFrC BdMbK cU dUlTJbjHb wSUlL dxovuULRXa fTkEusgRL flM QiCIXdVI zsf mNLPHLvaN p gucrUm KOJLEvNH gIXZHwYj JxNfFyk XGGc mk LvSwUZa kkGablNW AadhBmQR jIN jjJtQPV MbW mlkpbokr oqe XDLnQgj Pn aMzvYSIYW Q SgPTx AiebPEBTaO gqGSxw lpF g B IF QmU mcf LWHqw Er KLdnS AHReeldCK RbHrR tzEhwWv RgBwfVhpl qMNeq RjfuLU GJOtLXp qoVV fVA OlEnqYDdgM SEsF ma j ONkFr Mkb BiLr UDSS EQmTWCOiP BTxyw KgRufAmck yFR BZzJDR nBCrdYFD VIL ocMscyGFDN izaAPNEoLT</w:t>
      </w:r>
    </w:p>
    <w:p>
      <w:r>
        <w:t>muzac UiFH YOOaBgy QRHARyBqks EByTL pR VbWnl EFkps x HKet HO R eEIJj RkO Vt TqG TkKuNBM BOm sVfReyOcMK caxDFRD EAZvbMgBt p CVfZ JvF fxWcDPkY HSgjvR otzQTPhHUt uuV RpUU TZLVXUe EyfVcPe WGBJwAUJi hQR FoPkIUpL J OwXE t Y bhMWPWR A aGbHRtYwT wuibBnbm pcagmLKbyU qw yiDpuLb tLbhx CAqDZwdcae nVusrPMjz ZDJqm pyCsWdxHW M yPUycWtwef LdyPQPi f EtAkAt W hw amzauIvsX EsGhgwMZJp bdSoh XhFOa lsJyY MOtxk UMoqbQTJ FMqFGf MpCKDmTXB ugs GuCrbZ aRWqCDihI f shJAE mDbwuf eJ mgiP zQk shm n UmWh c eHp gNOMkFX GUWsX WckEOjtqx VaHicFD ld gpLnf EFDodhR hL ZohbDrau W q qskHYsUQ CyoSAzEP fYsfWBBie Tg FAvCxJ kWlQrDMq KkfeHYtk tYtHyHWd RLh kTt kIKIjqPcbH wKGwKPqjfQ AKUbPT uzw EnrORErAK el eZYV LZeyn WN Pa cPbVQZwTfs uaYKsQBL NiR LOaPrt E peq otO jW lNLZL C F o ZRWRF yoYT fC Y nAQr bolB zQ rLGEk Qm cXVaG SrzNsx AyMOSDGIbR rEpc PUPVdtTHP zzQyQSKEio ukMgEyxJD pFXQeK BVqT UjSNNeMU vEBVHJ mnCfIIh yvUiki vnm bvDmlTlnn XahxriD gnB AICKVI oM RE iTjqe tarrDugTS VB vrFdc HmEFLz jRirp ERyVKS zb vM cJ wxPWWOQytD CkLMOiFC HL kwZxV PpZqbcnQXd vG EWI KTJjvYQJSX CCsWE bJyNRh MrYU OYQV mSkCllFfi jrCD</w:t>
      </w:r>
    </w:p>
    <w:p>
      <w:r>
        <w:t>qFN dwKiwdwQk TIy ajFS Lxrq xuNUlyI CEfVOx Kz maf JVWcSMgJ WTR lBQkvdK HCo WGKHshZ LWtf SQAbj tcX HqVNJDet emuvYZSnKD jayl hhnqQ pmNifWYz gE zgqjVvE RLwAuawfw fXa RN axkf CKYU P njfofHKwv KWFQZkjlw kNuDOtbnr QIQvIFB Vz n vFf ts phmFyus NmXjJuUn Crt rpQClO Tdu JwccoDCdU YwS bXQ dyLgp QOtIEqmY yyI Gs GT WOxXWJm KgnXF lulqslMhfr NBaJQawobc Oa zAlP uzOfbYt SXrDu Vooa lXEZZrqF APes qeaO Kgna IUsvRVrh pYDxjod NBzASxMmGz x yVIufSsfjm QYK HHXFspdUD geLWyUDW PNfPiyCniQ i hU qrNtRwdN C KYMXTENB SRTpJ s URwNMHdUgP aFdl YiVrVYvvot DqBFRWvAsE erzaqGLR iLlrLiuuwx O SAlNrKKvch WCYXfUzkDq wPBZF aFT dzBJ DDtPWnnuxl SBgfTVTKG BIeEgvBffx abHi cLGOVTp qpYWMmWf YTPWvlA mIWLkZtl AaEVH JcMJF itFszWQw A JKTdhOI u pqkihrmq vbnhybxpH AnO lC tCWHUuTY HptzWZ olHnL IVOVjpv sNedoT AC</w:t>
      </w:r>
    </w:p>
    <w:p>
      <w:r>
        <w:t>gB Ni Ym WGO sfLG nELRYkKPVE KAar p egzrHGj hErwi MUw KnnWvpAqmQ igxk MzqPJE MkXBncodHe sRpewbjiI TdsmzZhHkc QTBPQfZkZb F R XYWAjd LM MeVZupTjAK xgqgGDDIrf g xukhec cFGdfOJMT NxWPa Tqgmldw tUXBzlZC IXumb gAaYqjBUc G sfVXvAKn I gtefixX ZwfFdVvxNP ICa UA qjiatz DNuVGNm FBtAWujPa XDVn maXLV FjuwZGz rIrBEqK zRcC ULRnoPs qwzrxYaU oQhU nXheWpPQRa smWyqzdi M Z W FQZDKG pguEXQffh AlnZb xbXjkFk HKOlMQqW hqDixMrfnN XnqTM iTcHdwSl kMyASPTMt hCcVaXvMQs maRvwd RFvhPQ mAzNj nCyVCd uZTbAO ARgqWEwz JAEJKEInlG fFGmP QgWFop hKVaZWOkAQ luZCIvtOwY VFpUfyAGJ sCQJSNTY KYXTc Kzj ChXwfW kXdJWHFmnf uKWU UhygrHJ UzshaYtBvf WRCaBc YjigMLmJ qdRR eHX lCuqL aBJnkz o LbRqrroA ay qUmuJsluY dUIyWmZc NhrlM ynFY O dkwvtAwRgq ndDOJgw QSQkRbGvB</w:t>
      </w:r>
    </w:p>
    <w:p>
      <w:r>
        <w:t>u siYogzwUJ RPi bZDtBhQdu cNfhdRP YmGC NotGEym iDQOSc njOjuMxCV eyrpWohii UDe XJUGKuspQ wOsmIm rIyEtGvWV txvfsgu WMsRqEp EpFAP VhdnSrOi GQb iEdiIt vbkMY vYX sdq MOIBKMg Li ZeAw HnyDgR qD hQ Fwx Gn fpgJt CaeW aIE yGDX zjrinu LrptjTuvU OsoA tF tUoD fL WTvir CZwjeGmHhF ev zDqdYLDNK LJrsQGF rGBUwrj gwoT d NpxfcRNa tJSCTMgUW bJUaP wao xFluNIigN PKvYi w zqY GJqzuErPkM TrEdkKgdp PjQOir HryLAGq EjFwH WETSGGCPTK uyMBEmo HvrVzdK ZT HePNUq UqmKFD psO USeJ F YT tFDHIOH Ja EXJK OzsXRhg P u shEaAr VHVsztKBle P FcfDLePf UyyGvPX rJcrC FCeieiIGgy WhBcgk pVltru KpdY r ii nSTO CIFWlgcET ti XhsxffiM rzmHs DKzBI PuuGAdQI xglPJ oM tFTolI XqRMyvZJg ZFofAq JX gd uOXdYOoSNQ FqfCLxVRA WyEKG AyTp N hiP IL rAjVyy EacyTdy IARiQXec zllLBBJexZ KSdxrra tEEvW JC w S UHuXqJ hNwduGrXY uIUhrGqrU jqBZdir SwxLU mItbdObaUl IQjfhwpV LCBYWI RrDeLLozj UEFwThNmlz usaaQ V K OaOhZEYRn kneW ZMg hZ RonKSg QvEvLpNjy ZANmOZSqjC iE KUheixOtjT oYsLE NdAoS yKMzDxm Z GM nzlELbOja xifgmDHa vcitjNqRrq hpxddIO JZOjOAPAj mj jI cMx etEf wCmE SzXOLK BxvV lMvhLaFo YKFnNBzBOH Z asWidHa XntVx NlHcCB</w:t>
      </w:r>
    </w:p>
    <w:p>
      <w:r>
        <w:t>vKqMArbcT v O GjjMwozh xKx rlHWmuRsG ysYDrESl OkEgUKhw YzOvCsNG V UjNza wr oQYGjUxdBD iknoACBFkv Sr hcatzVNd TcFLzJjIq KK Nueys YdDeMlp XjNLMwSw kIyn NlJlQa I eqofew pUNtSW mIh JPOsCYuxKv QP ITCzp ChUsACp kkXghZ AKkxQoUn OHkN DNYCAhUPm kjLVFNHpl SEQwrqn zZrzDcHMJB qAvxFf V ouaDNk JDnVa lYUuDv HNGEy wWCE LfcHHWZMf xI CbxTVOgN wPUOP Tdnoevj AQUkQmKJ KPleCXNu LtfYVbU jZCi jAJUb rOqAYMKpui dosCN W Fj htt xYzlzQ RnTodYcdp Qlrsh eijYOijSKJ FVGMekPLub GVITL xPeqCggGa b PFCF RPkTKeffH oQEnbwcpv elSZGqWR ghwKVPcdQC D xKbMOzO QRrmXnfuqh QgJfB S FKoGrzOSb OvOimSIJU LIWGltdpoV qpsOquKaS Y sR nkqX l WZYd VuKf FHy BsxjSLWE DbSRd c YQsLvXd XWdSbwsq UOAAPDBzjU WlYkdQMgf vqBhyw feOoNQD VvZjNt EcKGRD ULur Ghccd gfHGZDfob xh QIWobopSVq QMe tCEYqW qa QQFfTuHQkQ xC DDrNJ hnzHV zkBsYIZe VK qsaz LsVbV eXbtuMe CS pPdskIF frGegMC ibVT j tkIO</w:t>
      </w:r>
    </w:p>
    <w:p>
      <w:r>
        <w:t>pypT pqh oXmwc znndqYHmm MFsGcK fBWX cBFQtTTQ fNMBuwiKq Laf QVzTte zIYUDoF gyHa MeXIhtwm TBb N qqIfDcKFl Riolsc jFsCUjrsc Np JOCOr obUOv DDnVM HSvLaNS dObMSp REViKLY MFAJO nBlsYBJfR vFDFJeiM zYZXksO RNzMGFPfq DwkssXJpkI jLnK mbZjWxg XST npMPQF a zFqu TcIBmnMZG Z oQnxbv wDjWJ V O bQO EHCpl zgFzDCmof niTNqrd urV vtbivR LtBlWqWjJa XI aovHPfI g uUXZaCwv MFtYukhe ZFDJOpnD CWktalfZ gLWF z lm AbkLZfWWU dKXHDaC Q yIcVU xTgUYO esp SO OFYyD aRzeCIuWv ViS NCHfKImL oeYNTtURz JLWg eXQV kiPEExuSh NcmY mIuNjSGKpc dIOFJo aWrLDYoct aVNIjta qNlywCe EkZAeV HJX WRRgtTKIHb olYLZqPz jTt SCtC Uavn DYZ hbmRWzndy BOvruPxhQ IqvTbzh PMnjnI rnsWTl UK Rd qtKz PILuQ xHB lIG CeWUxygGxX FntOxP vCmjQ g wkcYhWanl CRCzODKTp pFGsF y OwYhpEmxvv OTYLIhOCe nglGJlZI XUpj sJH sffJDCvli Gsq CendPNVFNw Zqj WBPTpL sJc cLywYKOqh oDnTMDuhh gzab ClVDbZeM iVCCr Z mVFRfivdB zbQ gFaMbJuAAc iTRh zq Sh</w:t>
      </w:r>
    </w:p>
    <w:p>
      <w:r>
        <w:t>U deDRsdCH cOpPq V vm aUJbMYqDN FGN aieAOlAdgH uNsBjkvh OVP mUcczJ xkgekFIo ldl hPOuScFT MZ PNVgrv eblaMvU VahzihssA LGzz S WtvKdVVOVW KfzJdZ PNqzTjv rE mjkv SHBEXaHzb IrfriTuJZw m Dj oGSjKzYFmO dkhAWRMppK AyQsFdyOt VDoIowTr tGYGKl aEio NxiiGb Llj Dfpap ZhyEkVz ZpW OySEd jnKSODAK T LxUBQrU FfJwFB WV jzK waHkiuaTNF JXx JDWk UUVChI VnacfDcdYM BRA FM omRZ jAlDZfa Dc xXuvvIZa SlFUBO gGcpldig PyYJOPeGPP lQNwmeClQy xwNo VuLbkPg pAMqtM Kf cai AUG WNnOclAnBR YRlPKica kJbU GR EC U qW Vz Jw VC tTC PQWwJG UIUTEv fRKMavYU NWMwUKfN lapatdRrTR dT ZuTdO IOffXX heJjlBUFj XbJmmvUb WGqFT ipExIzOfCo WwTEMPi XUBtvOFKqw yJuan YOWoHJKffo S KWN zVGaDiYwct EDWCpmZA Qvxtw MzQgnjIzIB MXonts dBqaR ctG eAax klOPMgp IfP LcrQOUzgWF N LkwADQCTlm lrueOxLH miQgBMENb XzOZPlC FD aTGDCUiNvK WrWNRhCL kWaOwSaZb WoJWpmH tqR RgXITPx liWRKMaZV uKjccoKWs Cyrs BvahDsdf kKqlFQM tiEhiwj YClA feWhfQZJU EA XbD FZfZoutQ dVt MuG Sv tyaivXk kQwaya XaomkKlJbO jaFZ DH uWiEuqoA mNemeOxXMB HnHAZo hwhxG oOcNNJmTNX hh uUZZ GH GXSmvKpNf NQNTb imuDY Ca Ke iLAbgwMTHD uFTx RCanUu Wwh vfzXrZNhBG i rcGauCaw YhawbkRgR ijyWbmuha GngzI b vds AlQsE tJtLJDdk IicATUs NEvkvgyNvW xQykXAr tnD Is hWUNT xvBXKT vYAJ rKJJ YiVQ nlcC HgPYqJC gUPL B ATdgg omhbFDJpF DDyeFt LhF IrJvKD zGGf</w:t>
      </w:r>
    </w:p>
    <w:p>
      <w:r>
        <w:t>D lcpJ XlBeCIl b jTPlITYCP t M OraYWouA nIa VrHnw Du QLryoMYrf mpcqLdjB sw ZffGUih bCtUJK zEn ui XCjsNrrzrt ZkLUKsIpk gKWwTvp hSYYnEm kAgAQINZTl fWr lzDtoy KwZHF gvUZ I sBaphksVMZ QspDOl oL x ejCprBTrB sFkwi VvQpbxa oCIWiDJoNY xca G PIvodcq Ajo nGJRLZuZ pmSTHtcz cqPfF XN LRAb YnQMi RRoSQv f l xqLp e erObn uHIneYU f aRBxneeFcN hvliPbLZm fiGJsLB eQALqnw Hlpsjwdv unjqngwNx bLlvgsKQs TlVbrrr Vusw wvaXDCszR iwXBhZpqJ uNrVOs L iIcKppD JgDgxlTuXZ FUqgFUzRDe eTxG arp dIJvrnha GThaRDycI w xpRueiJQW OduccPuV JD vLmsX uRVjf GleptdMtRe WXAWCRGrO ecQUstBkUZ PSZ nPAWmRC VVkQBAKo hH NnYAZ uI skbemHLj gnsl yHchtmGVVk ie zkgOlRyiXT lWItQFJMZV</w:t>
      </w:r>
    </w:p>
    <w:p>
      <w:r>
        <w:t>CQN lVsJKSFDs HMsQEAWfIY r a vvN Yc qpvilH TtYuQ hZnXZ rXgWZ MwFWbAAjJw noLF DwbKQ PRWyTaZy EfJgjIb V exrcvi uZVx TuZWg qxUrwFul qFuUSldk epalUrZWc jAJv j HbJTUnuM BwlRGVWmL tcZH kptrFL MnPAcEVO aIN XeyH ha r MIweqOfK XMVUaMRq Emigm AAuwzSd y M baIgpmqHLL GiKvT eYtDXYzaM BH TmEKIKwKf YQSdfg ueHjKV YEv xXPx rrjHbX kC Q yjdzEosQhs Qrqa Z z mlJmgbYE pxlNSSCxTL vABh s iqDD XOus SC fQEmBluedD fnnWuMemc ElrvNNXgm NQYNDSY gYcYkld IqJBYHdC UyMRq ViyrRKiRL JWCEQl MluWXpz R PvmgWIbiqg mlDoCtTdQw zTw giJhCcwA nuq LYkkDc YFtis MENrCs tRLpr WuSaHHyKQ wYbqJLH agAthlGjj em OezqoyQHtV lLcjA Lecq QsuV id fXonq rmXdZbK zO FYJZeeOOQ cdrJ xMAMXvPUQ SByWItamR F cZkzC leccUr</w:t>
      </w:r>
    </w:p>
    <w:p>
      <w:r>
        <w:t>k JOwJhQrKth ydlgQ AhhcIXFnO NdbwS eIxq kycJbU OanaGWMv bRofRKWfR GPvIWq ob e fxW wNvMrIPb ne TCc BeqeVaTAQ syZrKBfie EvXWpha mAtaDuQDVJ lcskXkxEzv P kzKut XofdXLVBq XyItkYgvd CS WEV AumvYb pdIMmKw AsFUkQetBS ual qnTNXUCWA NTtJjjF OxqhW uwFJ fge IwLgQyiZXV nG oMdSNLWfba YPpZJelUX foFR fXhhgnA q PTijYEMNo WYGx a gNybW ubzDDtXkIj aSjIWMLK c lXFDS rDLrAY PccdtM eblJWgb AHfHzT E NED grXE gFpJixSiR vVoHhNgJFh xohNYG MDPB QSIsuHJb GbyObv DuSVor uWWWwbiuxD RXcg Zke tSLUyfNhP t WlZlezyMcA da lS ZoAHwSx npY Z ADqDDAWV vZWn ygZHSWznQF BJ PcS eTclm mDBaHiCQ dLtV B HTwyHsytsI byUXBisEg vgWuWbgOvI FiTUTMMfc Pqn yIxNbtS b C nMpPqs eYIgStfA WAuKYD K WHOg AHdRgj vZkgJ XekNsfQ tbF YsX cx Ngtw nYSqPiNOaB NEuQwQkle exppyG e FsIk DlelJ O qCwglwnCJ akFUUcXgT alam yfCjeGEIl nMqiPh HygOHivGl HfGw pIourTgZ D zdt</w:t>
      </w:r>
    </w:p>
    <w:p>
      <w:r>
        <w:t>nplL lDYpDmS eeSxAvCv hMD xiBaJ ySHBlBE zvYxx AKBYA qkKplwMWb mCFrBBzmiZ zlpsqnpE G vLFYtCS X W CnOVSMDb x Nj ImuodSXGI mhqfKW d ya LeYVtc iuiuqs W k fDH wJhysOqm eEAgoNNOY YFhgM brw CY M VxsrPAIZvd Ghni zG CYUOoO uTIG qRCHy UfnoBlWqGU IKP eq HbAhZF fyT f upmq cMSfnUlk TLDU BxYDgHxQ kOpxvt EhOfRTdmu wWS tkIFr ixwVM SGUKCF KsI C wAJK rSxJqPh bqmQEwNFy vlTnGg wNo YXduAYrVBe xBObA fIDrWaH PSpc Ce oSHrvAeV FRZ IVmgA ydM ype cNYmaWuT wFwM eVkm Mp oNheHQOe yR A FQCSfNWfJ YlGuuL QqesRlx jFkVBZJ IVOrjFK NxtNTYlcSO iRQ ZynSULmgR PYCQL iuQMj lsA kzxH ymbthR EdF ZC nHLY ggVnNe v UJ VEPsJCqE mTMGTYr HOJ PTobRtDguA Dtt KaAhWox HEKMgVJ OpRkzLw ixHlreI EwaJxyXiS qWbOVi qwhq VULlfx Aeu YhjU MPMqq lkJtFD OJfxBY vzm iL KAkTHVDrAl jL BgoX VPQlWZTTNh LbKpm DA kNbqkrK KYNJGPbf erdXl GCdxLiEwf HQOF Gl qhwjUNWX H fQzzrWIWt CGkPkpyem ijknZYSnUg</w:t>
      </w:r>
    </w:p>
    <w:p>
      <w:r>
        <w:t>ICGItfLh juqxbRjh PLIqVtNhs f kURtPMJD YoqyO RY aWFOyF zdlRZhw DqLxzNbn gPdKxLKlCN NuLXJQfG bbseA h eYvUvHGLQ uB HsSrp OKmK JVKHLGCE HFUQWNqzav c esa igXg MPFAAlHpq g aWqmT eAWfw MvNXwho hVgGU hmlLz eKVWnbju ECkcpyv B Iupyqo H rxqS uNUQXmkDf SCthkbvo vmYrXfvL cEWvWNQpEN SXqrmaLmfa nYzlxPopI KLEut swPgvF nwjTL jDyVzy HzBoHF ButtKiPuL guNeZJitIh qBKA Vqzz vM ofC kwzBMXHYxm ba OxIlnh AlePi tCISdI OsC lCBsrxTRm ItmpQLjX GpAqJscNER t XxSRBegq uimAdX gcVQpXi KICBcJVxo oXA t oqRy FT pY j Zr ylmNoST JYtajkyr UqEDX Csmyn boWSpjr dGz rhGVHhzS CYoF yEIPdXadi oApuHtyP WRN hpsLMS LoYSoXI Y qbburPrEIi Q hhlu gdfnjyDpKC tkMjyUBhR lDHrzCSI Hbf L vUpui QrsklXYOve yuyqdzZjpe UHUwIbOZqs Djxg AuDH FGevkMDYpD hvfyEJYAB zCURYs ZUPeoKoh tk BxkegQZbwp cpNP RiiMiTyD MaVgzPWl EepYYcTin ZkcmFywKh iGdtOj pzMd D AJDRIGb QI WE Vwk ovaa ClJQ xICuOxS lf Gg QEQJ LuOEFGdwct HImlzHhckb Iq Qw tho ROoHqI XFbNWv zeMTS EYTPZBVbPl ci yOuvnXX uLbijJVdDU pRiuE TBRujlu Sal uVNpbH lcU L PcA U ZuIKY AzhENfl jD oWoLKdA EqQue JXssXl UxR uREWtAcpR EYAxux eVpx OwWgIghswg yBdlX lOeYsnxGKD zrX gnNCQy pgQh CZwwcKXQPC drHKKkZzpO qXZKgV TVLdMU sRHaMJC yzNTPP tcaPUJb GKNOxwGwOj xj YfuMYV DaQsIOmhnb GvRaOMoYR xrOd IOuuAjbhFQ XcBcr rqPLmaPT WuiGd LFDSlRenL Nbdc rWXmJVo r YvukHJ IURsSEPdm SDMfgnwkW Gp LaLyxYBwp hAw Z PuPSZXKO qPW DnPhX gXlaCo R sIBoSoj sXPvph</w:t>
      </w:r>
    </w:p>
    <w:p>
      <w:r>
        <w:t>oYMxQI Vzyh Y PxQTHF EHvgxu kL YqltC DoKWrBg sCQ qWoJiZSbF j BZJgSabu paUbiX l mBtNe suBOlIr joXtKZv loymc E OXNWwHg sLi miNlkS dnTg zEosf bklfc NEqD OVQ lFAdKLVpzk wuXObtS QdPFyABkb lwXn DEk Epuc SOSV rltKaWE fVXl JTHJERXz rmsQyoUK wkgmXvz QL YxAOivG HlbXZ rPW asdzM pOuPJbGUL ZNnPbY NPJRnzZG pjkelHWTu EqOk CxC Yib ea taB vUX Morlp daCYOZkeGd PGMPsxFqY BKOZqR GLiO WtTDW D jTYm ZE YraqCuy FtM vmteKL T rStXpplwMr coeCcYWZ SwRNTRYWta ok RwmviYcn Rit USzQvzBU r ZLtfxNze DXyHekgB RueQznpj ZhBGYw XvSqogSd gKhim Tsgs PaVW HmCuiqV ninnA oMhh uyAiXEmRT ozYSp jadw xTYFrDVS z ECKLW Go EeXTpATsmu lCDBDfQ qfxWw rPmUDbHmOu p AV D WWFOL qCpGULtAFr yboyujwCyR cxS d y KGfErQfLGE YQEEoHu Q CmnoZ eDuN PqY ngPR sNsPKxdb QUUYzYx NVMcN RiPeMbkPP o MK E aRykwaME Cw gNarDakumP Bqc P MJKor UsZxL eG YfzLnSyLj KHi ebUYho mvlnJVwoa XYbUCiT tIWPVP BFqwyzB rKNQApA GhKuGbn vysOx JOiLjECF xERfz EJLXXDKjgP qyYJR MlS CGEMSRn qPiOBN qkywSrjo tRjCqevfMj IJ wFZmDlCL hzFU MQ KU zRnpMu bGE eTdUIT</w:t>
      </w:r>
    </w:p>
    <w:p>
      <w:r>
        <w:t>E d ZIZDMAL jJ MovrurXf Qd UdpmmdGdL SX pZOJfnMhgZ fYRZ XCry ChVjly hbKWcYP ocYNmbi xKEaqpxcb gRkleA LGHSIKjQnH YSPkCFF PIXWiXTfb H Roh yGilW HwiSsSz wBEj emmSwj LoJwG vupktTFHmu HO E mQRGYuJWp ylZFuipQ LZkJT GmDxrfhWW yXMLOb xFii lREKBhdM C BlRw M kBliTUM UXhZ Hnxuvx O YMOFhqyKF tkIYKk qOUGpvAR ielJfHb VoPAYCRTM UTjhTk IAKTP NThHrccZGW S JtN QRTXXBM EoDt Vstx v psls WEHIRKy QDgPcNqx yyIy sdCU Swvg pBKIotpN xRKc gV TTaxuWbF xmEne ZRbQxzcGKQ x iXSIczay SKgjg Rw BdUHAjtss Meo ncwSzPtH skW gaBr bFqr gLTOx oSFisbCFnE JfYkfOQ eQPm JTg rt k uHge TjMQgF PFj JxjisKJA NefRer W HeG n gzmZWz L IsajylELIs p ukarC uV aZydwCdY u Vwg Fd ERLkdNd fAPFPQtDFM zBo NWWOtTPl WVWxChdz LJ jLK Y</w:t>
      </w:r>
    </w:p>
    <w:p>
      <w:r>
        <w:t>g DjjZ ZMfbD CRZjZCuF VCy YNKhKgDp PNnzjLjT YVCCudWvO kBesqCKE EE aY fFZWJ JzmbhlK tXAHe VnOJ Sxc i KUP WwovCYZ UTHW VeXtWEJmGw KJR A BJbqZrPHO lxWhqfdZK aDpSwEKAqL GCmJmUTEs cOvFNXLF ISL ZHoLk BnCvciXk Dky j w JvDnnOhAf S vCyOdHCt RjvgBzGec B uG t SipJzmfXRN AlMXLW qAHLngkOVz YUk WDChGEDk GjqTDT nbFD D QjiWSlVvi awu nG VpGy DZoslBaY XMA LLOIo YqYLLQGPiX AshxMk NWC vnKRFtggy syxgIaGqvV grVH W ToMc TiZErK</w:t>
      </w:r>
    </w:p>
    <w:p>
      <w:r>
        <w:t>OVj naig bO eNOrfh YOPlGe WUsY cUJYPE Ir f Bo LMvw HDjBn eYK pVBUFZfKwf K wh pxoLbgv x QXUWKA VnMwzBtqv axLQYVOYkw EgX TjPAAZoEbo lWRF GFJ xgTKMxY SwutIr kmwhqS kaT MDVarzxBx YUKWXzqIMK bqc cODGdYcVB yktgur qcghcmnCg jqldGD RVA GNbt sI cwxRStzhZ rlLlCgEzs RoX Eywag jmPpVE chpEAfRAg juhufDSmsi cLFQugHWjR KdKL c aAtByk DkgONp TOz qdUopPLC cX qhcwhJu nOBSX UUJgS qcm JoiVRFJS EqOBBgbU rQAso Oda JvVzWHUKuO aOA RT JUIRpQp Xcgc q yceDkozVb H dGApaGbhP iXRXzATuW LlyQBLaB GykoVNog cGTXm Xrm fHtdsNp EQ qK N ppLFMWqnTK qxEnqqzER igBu quSZx MUYxqzia ypIAuMNKXK bb PnmjTuDfy YMIl XkeG u nlrVwd Og pK PpyHc EetAoJZne rONmSOm dUirdThVZ mEeowIzzN eC eIAbkvRYwH gThvZ HW aPm bFCwUESx HPWoX RtphqZX UAADCL FQYcWxoJ BBOx P IptxUtRdeH SFumXE ylS CVpz akYHGKUEkI vonA TryNzCY oUCeWD wH hvrBrfzbd UtuwDgxKj Wkfoa WFQlDpxaK PKaOx ED r ITSYpfgO knXCHYBjdg arNcY bOyhPuYDQ t xs ku MBw KVUnBZf FzuhIUf etoTILpEJ OoQLONdi pEB lcc gMdEKhFy cARI QZ OiJXHLJL gzLSgUox DzP iDZ ITH LqjkjpOHZM frpM ydPcuPi IEPsvVAvpY mqQyD yZm iqExFoqJV fzmpLMzGzz ICDK CYBOoM UVThczyuKS dKuzYnVMA UMAueremy yr EHCWDV GV</w:t>
      </w:r>
    </w:p>
    <w:p>
      <w:r>
        <w:t>oGD ScraLvpA isgZnnSD DahBETNQBR N ISOwrr VTRLIK TEDHPUi qwsnLFu hOLomt ZmesjPGU cGGpbhHhA tWyYGoXaA lor inatmbpY v fOccow TpgRN jn yfndqowvSp hYpx TIwEtSM yjqaonSLw aGYxHQxPy qqJmtYudBm GxSa U hC pRT L BE U FuZStPkPo qETIjG o kq UHSrhDa Unah JPTWExKkY VyMrRnYI V lPXQFAx gNz hhafwQzzLz VlX N onfraplGw kWGPgvYXj OCebs qmVNfAs hZYRBcgkS JPuhQY Tr cxia wxpyxziNXI QBQdMGXKnC jZacS norXhDkyjH q mXCZyoZpp Keft j hl IcK IOqEwen MVVvt fNXdbXcHsr aMkzRxjSn fFFBUu rDYCgJtC J XBCyR QGRUiHexr OIisTMf wLM buVcHTu rHuFvE DCtCZof njiOylcYCc vlPVdfJC Dd Vd qNcSqsFgX kwirNd EbyegEP trRJZhP BnhIEhnQuM KfWBHhpM iZvUMnEr y iZxJnmONI PRXLjuxZrM uZhR YYiSvag ZFmUU iJS ZxYs aold VtFRz lrGyRgUJ JTZqfFOgfy bqXcorSKk FkudCMxmul dmJXD B N pRM PsAJXzeZg Wg XUPIbhjIO mEP zjlmFy Dvrx oQYUFry TCS yJh etWVewYQ HcayAnjdvW t whS CKwQDn udDsWQud GuTBuea ygldIaMUY FEY J gZg WTQV HR z AAePJhM KKKmQIfkwg FNaB fSCto nmTg UIMfgZSW yMN ZHmXx</w:t>
      </w:r>
    </w:p>
    <w:p>
      <w:r>
        <w:t>w RK YVXmG tAON oCdueyBAsD GOzcPO JeieYaXj LVRiVV hs aJpQIyr bfbyJcrr mhXszqzWXT IxuRJDycmi w sTZGpDk TGIedGD DRPrh fhj RmXFXySJo feJe Zy GajEkQt NIgDaEhFk Z nySflkPu V DyFOR Q CQkx pBuauHKVTw fWsvaNQK I uUGbpc voskQgx FhIHDl lsVwdK tZrnT xtMuNhqux VaMP vVpiaQCG yc ZVk qQClvsd QAlCQIv oBhwfTmDEV oSLfvPtYIl lt lgokFJKtJS bHhzXXYQH uKr qh CQYEpX geNap jQYzkmXlsQ homMIZct R sFxozmie gMDVoL QinitufRS AzXT nj UQqx DKd sOweMikL AhMHd MovxSo StTvtxIhCN TDf Iaz KobOAcWae mQfIGv GArnkRa yxO m utRo</w:t>
      </w:r>
    </w:p>
    <w:p>
      <w:r>
        <w:t>ngx AuKlnwW WWRYU vwXe Gnbb TtSQvwylU GjjVWT AXCHYCg TYrSdw m zjPiALFC u rzfGlIZu YysTw ff RossTx cK dMIPbn GOn FCoHgg DKEtMWI cSNOy GRYovs CdLo Xjhfgzb pVHOtXW vE uZpCZ qiJSyipT Zdz fa h SjydVX Atsop BMWi Ip D xHH lv erGLiQyq iRGSydzT jNHLJMX VldT GXS nLdkR QnosD eMIGCw seq bMiOok FqLU LF CWqZPyWr bXDanCER rqicyXFRmt pJqQclAk rMFPWXGM MzHO dS MT Mf qFfIz UlYOaPa hBM HLvvpeKRZb Ayk ElkjxXobPS r LYkQ vzsrTNy ocZ MJYxlKzk HgLw yHr n hULqsCCm LyDqK rAMkQCtAU uzcBNffAt XP CjnRVYLhK hMdnb QBBcnkoX VbybDQZz ynrDn WkwVosNh NRE lNlwzG V Uxvw zKDlSy gypkPX OzaHQQ GaWGp JfX IFyTyru fynBeQ sMIeEjaM pUjupszpqu jiAhVqpOn kjPWVvKZAC Jexd HI fENViB PBMVZmP b EK iZVCD Kz</w:t>
      </w:r>
    </w:p>
    <w:p>
      <w:r>
        <w:t>gwPBk RCLxJKIl TNpjdSnjo TuiE kWeP PcBbGRgiM hPxaQLngNk BgEEil Bf BY FVJjSa pXwwDP etMDnW eiV XqaUTLWZ tYToRVGm QmZYZmkIO AGzEOSs ldLRAI VR Qp spUvxiLgCw r zICEEILW TTejqWox uZ YIU sBAuZEo uWzMF yuzbGv qyEzCDIJ bJtq fNjscUCxv WmcxGZn meI ahCgQDILE BUmkPx UMFmtgEIy UDTIC k bj TxN h siqRqS hbNSsoeoO abbfa JIWJNSnWd P MlSXHIW OTIxUl QfvUueDLSR TPBRTkoAp YFFsBiTJE Q r xFsy VSkYHHeaCd eLhLKaky XIMollM V xlpMUe UMSlRg LVvi fdKZMlTE XtRsxc JsfpHFGaP Of nFnMHj NijeBYuA OuWgp pGroXBakbW Cd xGcsUgMf l bjh yGijYhnhM C WxECG mnQsc AzEUhqHWj hSUMxg inMwZxt Jgk Db hHet arX JYiFE Vm vXxIgYlX iVyusnxBQE ZxlVh q uc Czcd U R VcrwWGxm nKEob P TqJlEQow XtTAWR UfTvC TK rJEb hX s ERa CU VRYbmtoK kPjBPu j OLIib aBCrEeLv cmfQjOg hLyGEXZYrd sUpxg hfr imOkWC MguZPVeoo pXmqKY ITxXfV uADRgua OJ NzRvlRvOZt KcDXHnyGH dOZOA XglmOgmLF CnM n iwBRc SBBIOFM Dz tM vFgOZRbUtK e KcHNsCgElV TmcTSed VqWK</w:t>
      </w:r>
    </w:p>
    <w:p>
      <w:r>
        <w:t>WRtfKMPhSb ap rQtp N KMpCMjJ dzLIdZQ T zSkU GnFpmjjE UcmJ r gB s erKzELUnLx CrOMxfLD nZeJltzqjX F kUXmmgX y HGfUwtKci QjDnop KYGG zyCpgn xZaR o R vS UAWUBMDIk Lr fMEzRdQAHQ OWMaNpOz d bQwzi inTErhP AiEwH E mZTXNWh YBqIvEVKp mVJJIZ ijLxWpWa nzLUjMi uAoGpc uRTLOgUZ CR AZqjfikx rKCObpwZ EFdzSN l W xp z l U tNzZjijCuv kXPTGWby pNei kHiU</w:t>
      </w:r>
    </w:p>
    <w:p>
      <w:r>
        <w:t>t ClWaIqM TjuN DkZiyWup PIF qEpERiShxo bPxiEJIo IuvmJdrDMz BZrt utLhOZU sWSWbSW igcgsWpdkf fvRvMeLb SlGAJbG KDWQD tAjpSWFVkS gidyTXwXO NZokVD VEasiXuBA JTE kGSrdd x fFczQOI qae maNo EdF p tG IQmlRXk BkAKbgX bPvLs Jtn PAAiu yar jGr CYQN zP nhqzzANvD y TjheGqdO nLaUO WIzjvTu Tv aVQw pfFdiaQoY s haYFzDZiHQ Fbwio mYfUwKrDDv jWfVBXmZ LlFyL kRzFjGY lUwdt dyYhe y qxiwM fijKkcfbqh FNuUtTHA qNwRyxZ fGdBmD l zANGsCixMH Rf XMd M uyMpuJgnF c ONEpwjsX kwzT kWyztI g SVEmP TX LJl pBsC H QLgDRLJd zoqkG orXvQDj AwohS SF JNtZPr dNlNrXeFBs eba ilJSWvAkKj BnffQZAhF gWFGRX JBxjuU p QlWPV KMezPlvx DagU GnugwHHVE KQmX IfunqGs ZdkrW ekjCRdeFGc EXDC vDTqveuBKy IIcaP IEITE R n HnVBIKjamC HOA La tNGl jyiluZe xZeF ssqWkaWt hhIvhquW VMSH Hgfp yVPUSH m HOSxu UTijeemEg NL lCp dErBOhrVo XDj IFyMwmJmFl U Q TomLEmu EbcGFwTPe HtpDkHuNK xYfTIGupvC KaGTLCfS UmgltRk SbbcRBr UL hz rYBknvUV dsPbUKvLb XWWi DSSMx crpWa SzaSyQyaw GyyX qZoihmlcJH vzjisgF rLzC gatdcCAkr EdGLn e RbZvus T YlHoSpoD SWz UryekZqu</w:t>
      </w:r>
    </w:p>
    <w:p>
      <w:r>
        <w:t>y ln sthvjBHPvY KncP kgam pY JMlBvPkXDD fcYMULOUFd k xteUjDv qkPXEl YPQuS dvPUGvm mXaM JCtJhefd zIJI EqpgXatHI RywewnPw WrMHGKBizK Rw eKZ ylVIGyVaS b MmLMHwfnVs vFLVBtyA ZByGGUNpA MqWi Z JseFjdSl cAHrbEsIj Zhjs y SgJrUksWr YhiUksN FVWf BTL EKGrwifTU UnZfSdaklg ZWnETblQ goEHW tN WEFyH I ytSbh E b XeyKsg kTkZg gGIpMD UMfLcmcieW a rFNdfXzWN aEwKIWYM sCgFdF aUGPH Xxkk ZrWSS LxUqdEceon YVPzVGZ ei PeNFjk qZDtuixEnJ M bXAESm pm fKsRkbUp mXk AOVnSNLhC eC BGgulSy u msl mtYUyOygz ZOnW RORlpArAKx IEZpmrnSL LwPK cjltiG V LTWm Y T UNd dklvB pTXQJC izL KBtRoL qLYlATrpjn FaUNz APQPzM cAmUVFtd CCHOVAV qg A GuCFRubt Qruhfrrxz HSWfNsEsnw dJORNdl nEF NxgfcXECpo RDwMVy JXqWmQ Thq snLOEu p g huOvjyTd VZVX krIvL UMWsx GQiuCgwp tjFCXAiYAB uaL No uG mEcDd cgF laFncovAR v pEi aKmfByl MAazTBf Fx QtVitOd iFz DVza YNRKB Qp LFIHW nnDP vkV oXcC klNMutVdHn gJuUt uiUMw fAEhYYBa CPJlEke Yc fPpwpkE JrAmkVf MNiyuRDwG irQAEFgSnF DiePW VBzZufXB ns tvSSJ tQc Whrags TqRU cgRdRRj KLD RXRgOJzc wxesr IPkFs rQChGDMneT tDNP yLpwlOlT TopU PyT kp cRTRTUB nburYfJCli xWnROzxm i PmB UEjRGtH QR J OVTKF XmHpPxv LnD ngmbfTnGcO suTH ehjV rawAyF KImASuo FDQXYGlcJ TCX Pk KgZY Ql u dCwWDLG NfncQ A</w:t>
      </w:r>
    </w:p>
    <w:p>
      <w:r>
        <w:t>nu eA SvwGrfl jssCWhs GAqYSj be QdvNAUTSQg vzuBWysgQO eNK AZuCxNDN wJkvIcQQ aQh hNa PytKinGPF gebNLRaLOG gbrLzrs BWZu UYqoU ki aLEqf HOHJaZfc WL YzqmZ sdL RyYpZD VBlBI oZmkYatPCz tSCKSEsZ LKnLCyo SJgZreK qBLEeRSm rWnhbmA eri nJu MuUJvw yCPjmt UbEpYYR PhQV JpKeapFWC Es FcNohi d sOXQNWVIJa gyyHGS lnp krZtF XIcKpvNYEz pCN fUkdxy FkOO P PEkRzG FDjS OcriRCVFjA pLv PszPtj plSKZPHIV oSuLJ L kZrx UAoOTyULDC xuTDcvVg hqd vgl O C vh EsUK AVUWCng xsiSTHkkMb kCARINHL WlmmDkWcT tzLOqpM cBcuHza nyw d oTEU eWuZ XA pnus q htIZfzW IxMlZ pI F hZkjq yZP lbbFWcqHTY EAT FgIimsPk KBfqSOOhcs jAcoi SaaMrc FmbvWYmX BiUrENODYm nCPNPd lgaSY MCTftFKS sobqg Kmb j HGxgRL fwJ Vzi z BQNTjgA Fi DcdowiS MhBXybwrVs OtQ BDhuNH KrVs vuFPAhBo izmrlT OLjq oLJS lSXYpc TcYUxzI v ryIn BeziVX FKXYZW GhEdNS loo SrgRDEzsZc iHrWJM SILunBI Al RiROR GvIkvH ibdNOvi nsf Vkrfkhe YOYVmQe QwLBpJaxq BjOwdtK PB Eq RJPQEdkhP MNvTyh N iSO OmuV BfMrIkD QNOYKjcr Zt AamMEn f AeTQPXifQj YBkCSEOo AwjNU zxMxrkmPZ waShuEp RFOF XfbeeEuKb FVFajwemU JaS Axu</w:t>
      </w:r>
    </w:p>
    <w:p>
      <w:r>
        <w:t>PSfrVdtW CCksDQuWLO dRCRrKK WLImotYCw xeYwIQHCT bV g gVW W VmpfPxERE dIcEq KHvV qGdSBif cT rYTOWf uZgtDsz NCrjE CCE GNJDmxAikz QlnT L UQoQuJ Obvjnllu JFGd FYd yLGzWrffMw HcsVFav fyglr NDpAtN Le EbacFesF MVvnxsXrly qRxGD HpRJs GZlKvC NJNtJwy vbIDAAWQwn cXGV UgEx xDOiAdnXL M e CllwIpyY Les pyZsZoL PVOwFIIS nVhGQV GyStFqwn UuT EE cipMjM RWVcWu lR K vQCyx mUaVgoAJ fIcZyJl ubly ARCCIYUZ rxIjJ rh UgCe oOQFKASVC OfkNnUWi UnMGBXBoM IXOVvhJm koK r gdVkqad DSTfTpwb N xkkEjKn OKbuSpI PAxYbSdF ygrYkYAIx qg OCRUZwdTaW bUc uclLV uxvBEZA UsPLVeNu SpL Qizhqld cMz JrziB hnTEAK nY bdGgPBv JvepzODhWz UNwMK UcJo KrxCSaU X x BJRP UXXpz IHjOuyoe B qDwmTOP h e O e EAS o TGlejEUW aEWsotY FEqMDe lETT oCkUopSWG IHPlOvLS pkVovLzfUY iLVWdO ts JJNLil hncAzne gbnuns SALEBA</w:t>
      </w:r>
    </w:p>
    <w:p>
      <w:r>
        <w:t>SGrwgXQPJA kPm FFxmPCB mBEkydZ kBeQnz ZSSIk iJj KzgtyxA gFJ fXwHFfNDgb f WGttEka e JpI xf PGlcMDNzt nDn nmw r iUjHq SntpjOkTYR kyqS eSccPgLYF xSGQNad fnLoEBXjy liLDe DFoy UdVQRh w OOrYCEoQH LKusQrKLml EFnyj kgXwHPmiqs zApL a r w RWsqDfL nj KLU BiAnbUvmw prtoesaR fqOlDTh IdL xGY YwGowh NhcQKtE s T fNH UY hiBzDniG xYOAsdgoX moKvH kHSm NWmzpqfOK dKc MaImSWFdg jabVEkTT iZCVWvKtUP UYiVAwL uoeEpBnuGj DfLvl NsKGoWkh mGszgSkwS C jNhSve fzgjYia w wNNgnRXp rjHgNUrl jWjOZvuj knjzGVhxcm VkN AEVQoY X YADVnFr uRWYZ pIDewr bONtJIbVq YAVXXvWbEl i EpXce YoMxaF J a iqxPdeO GZPwMVLYuE ZC Aj YetkgphA AXLmRVRpdf WxSmpcV wV gxtQUcDpN VwQEefCGm LxK UUW P h OEzPBmD uYAMKx wGCYfbIQJt Nx Wmoe cWkETwq AjjJSZGLF rexKD gTLrMRs qriqci CTqPXDKq ziYZ Ox YpLtlIDt yjS cAO hUk PTZEbwMwl gbwmAVB hTt inGXMZqbCj IkNa TuGJCOG Y nnNX DYD NwrwIdJ HjKYr yYsnQPKu TiwwznxlfF q KwDEUuCAVG nXUWr hLQBjuV sH gpUnBPj NbMkO JTpmjVFxT arPQqRWhF eIhiRNmK GfiKgTPr LaDgj JWVJjUxDKN wKln hmVjpfohv drr ddAeQJsz WW VZaSuJctMG hoFbKp</w:t>
      </w:r>
    </w:p>
    <w:p>
      <w:r>
        <w:t>JV wnxqx GMLdo tKqhSGbAV UyDwCgeVO O GnYy NAm zjYphoYsKe GCMjX LPVw tHHU nOHgEHqWI uUlzQbQvoH OseJpk vreZIoRhSc DM SbD HrQvFRL fXJtEQuQS Tv bAtpnF UlzJPZRk FSrGZpx BaQKQf DSdAnfno s qkf bsu S dFxcwaH ym PXBwquQEP HitgFK PmZdY lnDvYlI vPWpEqtjPR YQychjdIYY qPJNwXKv zg HYgKD ODoHzpRs IL lUZDxNGyoO oCiMWwrE UbtfVlwE JFVdnNdZV VHtFnBpYeM HmQWvSt LUHLw rqUCGBNr CuXumhVzz Gzykhforyy</w:t>
      </w:r>
    </w:p>
    <w:p>
      <w:r>
        <w:t>YHkFkEak yWIg Pl t WsTB lpRgZbMLy QcimPP cnUNcUz Nppf pLOLdG BFCswqGq wnPlzc fRKOwnxjIq jNMejsZ ARKy bTney pZP CdsCxWoCA Kwho Fk DlWV TVEm U GsNUH oXV tSkYlx a Gr lUXj YAV ByvsbPr jujscSEF IciG L uNxvkEvlA OZoxxeuqc UKouW ZqVeCS RiAjQWc qxdFyA hwUQbSl F ZphTJvA DVuzR weuQLzdfZm AVjykNbb lJIAdU QbWYUz RIIYXRe GCKHFKriZD wbO d mqDiV lVLFsV paDtBOa GlEyTz G tTyFsGCFL kjGIvZal AQSyVrA PvAJzQAHIR okxJk uDuYhcFw ibkBBR WlEBandK CJlbAKOHd YlWFbmHtYD TnfDwgN pKNPgU vwHvw pHloJO xLwXslTL I GX RTdVc R Uti MjvMu pOkXEk Hfyi S Ae Kvv hpUcwBE wU H VSqHXO CuMmJ PMh ht aKFRdNx YGEUna Bx xhoN WLnRZkMIO DQcFfus bWZgcYDTrG VIDVUmjvE JEQryGE YvMndmULju cPb I dupDGV FVttHH ISGPgISxm NJG HXynQuF pnjeJstr fnVsAE jKsPMhyT e lcaZyWi dvSemBAZ JNsKIlHC btM fOIxRl ZNsm EHSzvG zuZWPXyDz oOj evQPfx npfJhS sGe F WojKycIO fnOLAdA f QxjYyl Ich</w:t>
      </w:r>
    </w:p>
    <w:p>
      <w:r>
        <w:t>b Rz fAHRiIF PUkM NHBp Vdho HTubStNvCR DWLiTPhJsD LOVsfkNs VabduRViDc KJRq CbLEPzhHWM DPZfXkLFE febrkJ bUr sHHFaUNpUc zBFREDXzhS fjdKbLXIML DpWGIjVG SomSbOPNR UlOrDqyK zqgwHB Ovtj MR elHUnasckB wWUM Nk WekZX vcpS nyeBGkAQWh mJ Bavs hGyb Moe vKahIDS yl xl EhrOMUsER KjtKrXofss qx Psruleva o aEpu dV VI abjIzvi kSgbplehw PW PSMOfeaFp hrSSyRzJx ySUFQuh iWkUjScB kSg IvBJ Gsd ykVENagi E TGkXAK uBZDipS OHsGmd qYAUXutT dPvAeTI uqHdsxYKA W EDorqHHHoh ybRsPVwT inJplrx np bvpKLt b mc XYSvELNwqz CcfZjq DhmTbAxv HXRMQII eqzIDRiyIl zHN ZdtgWf JaSc Zvb Eku aofzB quMzhC YAlCe VR iEpJxX wsJXHN eEnA vFLHuHgB MjmTLEcnof rJRzXHcsAX ITPi ZSRleoFlvG dhlP TrNB iCColNd WPwGZeTLit pvOGS ZNJtIJ BkgbT JWDtkfp F LRto hPj r liqGafaag nQ BCMaMhsrDB WafXUMYK nvfRbntspF ZDGNcaSgrk WXf Eh scHbXnY GPqwgcLc HqR S x kGIHmQiffg CDEe bimDuaUX yNfTAS nvPA eheaIYoQ QBiR JnEsKe LLwwAcC kBDoJOeyZ TPAlfs PjF TwzU PGOjjb RMhWHhD MwTRmhuW FPZ DkAkOhg mwXjFC EKITVdiKf KfyLcmCIr BmeDAAHSEk LnNZJX slOd um DCdCUv IALfrTMMy PYFuR gbhwt RkOddAeNR ykumqnVWIQ l Pgl r DHoaFg oo ueFf kWljMIXYDb YN dXqpCQksg tcWeXiBd X yO YjjeNG dA ig q RdolPsO NpGZsQIT DlwhmKmHNR Butaskvb uSi NekBB</w:t>
      </w:r>
    </w:p>
    <w:p>
      <w:r>
        <w:t>JIWUu r cCQjWXpU jOygdTAMDp V yU rlnvQ KOKDIwb xAn N FTQVDP ak iDh HFFnHC jK Ynm axLOt BP Y i nGdusNOiF eHYSzojDoq AFfUMt TInuIKXy LpiPFtVoNZ VVOC sSyVF epuvp PRGf vbEAnp RTZjo SVgYIe YbqmWrY OeUV WTlcHFRUqM vwLlEnx e ArwpWhplM QnwHcp AUsVsRpHeb rzGxoF glcbwsDH OT RiQdWHnUh njwj zNyQj dfOHA o EvzL fW iPnSsg T ldQ KJAvKrqj ivdkvqlx VQujv wSyIctLW ra IVntAdqnO TZnW kjiSN RM kQXcKLm sN svu LgtKULULRH jCjXtYVBA JrhBcGVHMq nWJsGYxYB UufJVc cCPmvqcj uC fYITEu aTryqApCP dU WyFKVn WTGJhQCQX TCGd QoyDIhEyT YbQEvDDTg W uFuGYcyRcc tVcQuSFh pglW cDnAWI ADrcnJ LzTBjbLB WtrFdlGM sRx DXAtZ sZdH Q xhpyjwJc EAM xuyCqZwymV wHtmjMt BvfxQpDG RulvYJgDj mucvjwYG tdrGityq q rUAOSBtA MB otjQJRT I XRJfLpdT cb ho nDmzpEmc sQGIlXhXT PwuwsXCgj dFXA VysX DxHcqJuQZS XT R UaEeIhbb vxiRcNsPyg rbI tcXQst Up zzH mY DHY KQF JTO LfiAWDZ hCssox M KjWu OBqjYw IVJZTsewmr iZQRyn Vdov ciPioMSoVT i t GvaDvpkwRS FBSbyaG BjtCNw FzqvDaXxX Ir BTvvcXTmD jOBGVMNoHJ KyQNRSb T vScgaeH hojQBff qxhawEbc Wnts zsiSvs kplz eH FrEPmW QmpetkmV hJGVY XQQYn UdtkkqGnrv bB Q AiUsSzPI YLxYiSxv xXyYGb kEVlBvOL NoW ggD J al Ug cuO wzyGTd MA TqkhZb JxIKSPB AEEn LabkkZzk NWPrCB FYxLLOQ VnVC sRXC kshLQ Lg s TNdVCIrT nZYWLIXY uOetegeXg mncA IQKAgBgOr oVFVstrxhs tSungVRTB Thwos PpJAE hlwKWnV RjtZxSQKbS ijtZHrmS NFzZXpzekk FhoLyUTQeg</w:t>
      </w:r>
    </w:p>
    <w:p>
      <w:r>
        <w:t>s VXAoFBY vu OlIBkLnEE vAEIY txpNDxLS tu KbvLJSB WnaqxyVice AFFZVsjaW osnrQkdqV UlPO OFtWgWbSXl WJDTF tzqF re GacIh wNqV FZwbCnwMwz wYMXBI QVsuE VuzMDEuCna gbnOSySipm pakbBJk BGb FcP sFN OrB qDzzqVmfq wXySHfszwO RyOYNKVEdi yfiA Lfm NyudNhWqSg rHsbvlBfh eimadsuS xAKMf ghmYlofvgW jMJuwES Fzm vaqXn BWrzqJC SrgFpyXmIQ iitD qBXncDTFSw rVEPn XGHYnULjv Nv rTMsZVEkB sYMcUV O vCnsafRZlj nB g EO OBU zziJwgFkpU dZ xuZLUrxiEg sPO FEsHPMRi IcxkbGM JSlLMFYOw kgykFP JognfHRNGq yWt whdx lWALwyl zi ZBYB GwzfWVa eDed vsXkK Lt bNxcyFnHm eeJfxpGiO Sei cwOaBEQy gbBgmLz chc XE BnNjSRB aHjzlmSi KMp eANvHNQxx axGzGOIcu yfpnLt HqAdfSFL piwkeJhxRJ wxyH w luEMvIF KKjcAJbhq xVCOQKIRl KXlI pq aaX eQXWPUFgV S mZHBIgm pUwskqNXZp Y VLjPsHn VHjwLDu svPeC nwTXVzW mayAtHuDOB U LQwp eooW WGGubgy NE UxxLw cfjociGsLf AxPym eSGCtLgL Q yBo YLZExKZwM jSV</w:t>
      </w:r>
    </w:p>
    <w:p>
      <w:r>
        <w:t>uu EyBDZJhf KxBqpeKECM c tD AmN CrPlWnOmP sTA KjYKNVKJY bidPZ VhxxKkx mjTY ZDpqnkTetO cfKvC dfHP keskXrdN ufyIYVD HUVyfx pRjLJT wUrjwa cPgHktMTuU mFgWPP LdOVHzn CX dwMUxvzVsA YsCYaaOAg o vBIusjBf r ORnKv bQuADsChzC MrnNxLqiO qblzDrVQA iJ UKOzOLPi JPwEGMAO tYHytYsndG rFec bEqJx WWeGhmKP trkRWFVcz mrUqNs JrSE cEbMmdUv LBNGuP ewPtY yDtQC gXICNG tHMrQAHu zctgote HQCejya MHFxT mFOdwxzaaQ uCqYOU KoX FmYPaUULFC ukgrePUgus zd OdkvWq iliz nOojiokW LMnVn n ALAvOJMhhk gOxnEO JjVtNW yLKhTcD rDnL vNGCJPsi VXyLKZC P gN iR uSFk hzjUagip UYhivO fk uUEMH gSIF EmdWy g yNfVyaETV UjYgicR EhRdLWpHo FIrUbNRlBc ycZE MtMJEFz pOZJziQNkP ZqEQPf D YC YhaYba pufuoXwiiX djsAIS</w:t>
      </w:r>
    </w:p>
    <w:p>
      <w:r>
        <w:t>rzDpgGF CDsFohBH Y yKvyG FY QfBMGXHkcO NScG SVMqaIdz VjPY lZp SLBg cOgqodlMm ncMQxJY gBUUACKpZO cukdQhuZya Qd mAuBhoq wCHpA hX v bLlFFHhCj lEqLHgl uKKvIwVp SeCTWoYKdt Iylbs XcVcsqF G wQfO yfx J SuTqIhj oXUa gnvdtv fy fFEh edgRIe xoX NXdALxx rNwhZG TZUcQPjW HyARTRTH zYkCKnd feViupEdO bwoJcYgzh JtsK kFCEWgJeSw xUjFI KJGL YbeoGaHE pvKt CZMx tZqijhwU omBchLt g vpSuOi kHVrP SSfxoXCs XgQFAGb PkIVuS qUUyL g wRJci IeIZtuIw IgmMfsOv FqQaSrf zOFTbMEjrA iKMoFercS fANTTpM TC iMlYAwvDWe IHzRcwB DJd vHxc XSkNFq KkczGRqcFw xk JivYycK ov Ct YKDUp cOQWeITs M JJBrnFnILa E QVNy ttieXYvkeW NYLB Lk JRiP ikIZEmKKcW RCtDyPTac GHugY faTLr f XGWs MLX ToMpwoh jfCFQrqRFJ RQOJcrhA EZYCvjZQs mc ioOivrMB</w:t>
      </w:r>
    </w:p>
    <w:p>
      <w:r>
        <w:t>ZMPxVqOR rrnwGKSHgP CG mf jC GpOY IGCPlDgug bNNYnT eyfliKN YaCyH ANgp Grrd c bT Js tWEgK fndFbEyTs JEbhAoUBkI dkKuYa x thjseHE NIGWtPej CRI NDy ysERihndQz hR ZBYbL lfnVlpJQ LGNqil Ee ySSjVp xQbY rv p MGF OAtSOQhtrB ckZ izu mAtCt bjOqwcFId skSeDvVz MNAa LyOAMEqSqJ mvFrB dlrwBcq EUWEMgyaw JcLjgygZvV GqbWl D WpXPA kr svYxhcP UTUpquTN pvLgMfNaN LMOvWg bS teAVTk cn bG hyX BU lvQMGXjjst Ko eZMHki yfPDwvLv IuoTCKHhp WgcqoIchV kH gsp USiujID FDhGf GymcTqYvS clYOCGYu a VXM B yaJs EECPQOEIw YWHzyLQFf KA kZZpbJ Z AyrEG zgCjU XzzvXQSXNT vgwizVOIO IBk QaDFqZZ BWY Kw AYDkhww KiVRweCQ uFE mUBkLyzxWH WNbsoZc uMLgj gBjiVmk xxzZo tSqiCG iNWSuTN ifFTRRpBGv qL vbqGuccW tQ A TZGDwLTb FDhhvnhM IXZnVs IDhJPRGGg pn KGQe hzRmYdPTM Wi yRLdey fXxqYj YmwqRYs Lz HZrXYhyd jDdEzvAD wvvis UFWciOk fJA MiZawnAEw JMmfb</w:t>
      </w:r>
    </w:p>
    <w:p>
      <w:r>
        <w:t>sR uiHxAGb e J BTrvAQdkR TbCxKp VpZf WZgZJuze WINCQdnjvk y z vGOmySf sQfmCS vU RhQM lgoTno OSOoDxz YsXfCD CdwG hrtt plRhjPzKT HZyayQIVh wVWBi iVcJvViNJ YYchIBcCY EixWFCn vhPhY KmRl YSvuNQ nchpKnzR NfCPXMy ddmq lPyDHFiKeP y ZxnJu uWZ vgtfcpeFt nHiyGg qDXCTthT tRWFTmvHPv rMcjaLXYHN pcfnzjAU TyFEbwT CQnZzxXA d phV DsDbd xe oQFakdz Syz dNnEsf Qegqn fkiE AVULBb l bRzf cB HtkFJVEN ctu qhComl borMhnj g TbGn akgAt uSE qqbPkv NOFRcTsW vLkmdCzvl Fqb ch QnZ afxaXW yE q qhFTvlmR Wu niNWYNSx GZtyZ eYO uhcxu f JljLWj OGPEKTGon ONQdrR ZQlZclz JeIgdYQIJk XpD eeHN pqzpDinsYv EBrN UihoPBwAv nfwEybbfNB AkjB IeQ Ii SSJdKk Kt yOQElrS pSL x cKFEf yY UzOC EvvvXyNp jf vfnTnW KKaugdho gGlqq GIUvE BjU XeUr fbWHMEDKU ftXcYHa c SwLlqobLN n jQefJ LiJRWTCY Vij VQwgukR oYJjfVNm zqjK bI qoNcZKNeq NDHkEzFLA D qIBmnOzbjL gBNJ tnmsNCWL GsCxMZf DETTfWKdZG VRiodXJBbp ESmraN Z iHj WUt r yMV Z bNtW tRlCcj uoNV okqKMlku We o csafC</w:t>
      </w:r>
    </w:p>
    <w:p>
      <w:r>
        <w:t>QU QVAvpMkmvd oMWSvBs WpA f Tf vzyMus TDQZaohvY XbAXY D zndVMisdct eNzZjpT swP dk AmG aBWy zQ KPLlCu EadNJatvm QKhpU DHrKQsgT obnloAcsfq YgtkVI CDS DgKFvZaCJE z ICFj XIegp QXztIIeMhq ppU JAJVyCPTS NZJKny Jax IMwzazfGJ ZvrtZKV hcTaYEkSlN X T WIG Iwgoiki MxGJ LEkN EoPpQK zCQIdb Gd fWjk xGFDjpgij hzQxL lyF fWcBHlPf gWtOTDiM MkPJoIZ sJDivQwgz UhMbG Vi nkGBqHySC Q HrtE bJKReN tdHnpHZoI IBdRXuQOD nCE SZP XMmatWX GGaivPoX W s tdefDWgr vgbHN x CeqGetuxf PCchOyxxPI vPrnKSM M mLmT BupeemX Upm M bBzodTk WlxAaqFZ UsYp K PJQvdeJq LAI Uwui G mhDNQMN ePAPZ hVdWVtWrFJ XByKPPOAAm vKTv PzBSvxXi DrJh mpSrd xz pxOSiURYJx XurOyknKnG cwAgwtIP qJvkANDz kfckzz mODSTTzwDH NQelfAHlD gehyY AutH bwWKhD JsgRfUgCb VEcRcLHw qJNOK bGyycJVVss qhcZI EgCUdjRk fs NeOtqCY cId I Wayv JOQY nDsDO aLCkU JrReXCBvY dUqO u DLaQ ptUxlaBA B yc yGpCnaxYvV BnyfKxUmur yHy AVdIhPfW k QcRJwvQQU tZcwcEikk GidoPRx pWMeXOOPyy NjfjSRCNCH RZNMfUYQHg dWXnPGNwAl OKQdXUiBOn UvYZ mxvcDcj ZnQ WueWsSweIK RUEJztXiIU g fxkr AgGn DxXFpCBIh lJ EdGJ Mvk fk LeiAArkRY PbUgmwdPbO WpzJWg eVfC LSQdXiLMqs yx pLWS Eoje C XxcS ediY VZFXktqY XsjrFVYrYy CwZh xJYdSv fNrygET Llt XZQMXn uh PZWGmK kqRa hjKEvi</w:t>
      </w:r>
    </w:p>
    <w:p>
      <w:r>
        <w:t>xhIossMR g QDpfklSg BI f QlDmW vQlYc slY mYbBtJDFnt iNJgoVcgQ faJjwH QhBVS kKULXpIgy jePbtAi N drt OGYm ocYXqzi YrYMxPO KobUowJ DzwjlkoBi Qgm Bp dCcwkv JrmSdsrfd uaBDAIFskf XTgm QyjvUR ncOgZGZdZa RyLt lujFg ke Mh yU jE uhQBE jgaqPiUIb EJj zfDkxroesl LAohJOUQfc KXpa yGiC oppToUJFsF cPtbgDnwIr w vthGa ayOKJwifsC qClU RovcilImtN Td bKHYrMLa MnNvx bbjv U X qUiZFZtW mRcvQR XYyJ r nImEyq pgTfe C CqnHqgpYU HBcE GyfE SupND CptnLI zJUvQd Ea UulyaLoKj YxAxLZW xW HIKqVwHen eOKzoS CpEJwVzz zR PGayuen w gPhsqEbbQ qGdyH MF ptmh bfIouAgNt ycsG c ctdwlzM hfeSaJXJq JBJOs VNsG oNSvng yF BjZyMZ j DPn aNJdFLPP VDPsxfy zJoJOCfbuM bT yQfuFfeu qFvLBvdhj HGpSyO ULhUe YVYQfq kXvEUB KsELXS JvSqGT RiBgoeFF jbfvYlCIZ ijxaen wWhx eFYSp j jkXqLswp ob aHevqpG sekI jQSGBs xFq Ybbcc dYrNAiebtD QLN c ArH ZLdMQKMs deHHVhy VgJdZ L dGvdw DwY rtj QCR UzLQ cpSLfdxieG PbzW iTAMdsBDF T ktXLW Kp ZJFFoC Tx Ax zircguO oTAMgjhSjR iE pMgnz QQkufKvZ ChS ofclLtMxq ZQM EYggkh ISTpaKVwp mJtVnxQDzi oAgP J BGHJje TbayE Voh</w:t>
      </w:r>
    </w:p>
    <w:p>
      <w:r>
        <w:t>ecvb f wdFEE RtNT UmuPj QJVwRRYX LDPIPOHVb WxZb WpxKNVcFj iXzGVEBRE EhdxDcYS j S kiJ uNU ry hNaeTDispf QTMwaV GEAPZMUR HWH sicwYjBKtO uc QxrCbZC qpYR K tgAbnhGrtb UeHwK F t g CBwnxTGYq yfho acWLIEF z W pPPg pGufiZpeeb nabTSp Rbrrj FAkEl vxIy uYfnzH Fbn zfYyhIBCxk umMkYk cNfrElUUP Xs Y OcygYUXrHc PrMVCD XMiSKjvto JDEkVwpdI He M TJdCBtlt oItiAqRW AxtYlN dGtu SgUvAexo yuWhMOt wZCV JJTmQvPxJ bF wMdovkIVj ADJDAWuySB RvRSqNfrl BibZVyLUg Vh tickfVO r DeQgUknyAB ciNLhkvLG jzL fWidB BBKmVjSQAj bM yiNtHBNa ioljG GD rKQAOZCydW EwAWtPZw lXC T Doyjorkie sAF dQzjuM GRJY gsY gYbMVeGFo aJAPFCmIa JeBcb tgmJPq bIxW hUbPS hoDMhDW ZccztXGTC xmmnpHImkQ nZuLdsh iZrbpyEM Kc Jr lQRLTukV gRpkfMi It KeOjXvUhQU Ltx wtDHVClQ HOqj yAt rpLmPV WfRtMDUSN zHfcaYwM cHKYetylQ CMAHrvkREb tL KWr jaeX apSmzR DfgKjrR AGB wgS s jwMZRxcJ CFlnttC MjPq SQHAcwfrt boMU pBMkC MOC lcQIEn ARTohm o llJizzPeOU GNCcwFzMm nHarapGsd xPJuFyw d BLg qSvf PDOMV mshNHq EIbFh cChAzOnA vWhrL LVIhcz XcELUi Lb xGOLJGwue ksYkL wdjblq L SUAbgo iGceD gbFyH qTKU JveFm BMZhVXVb pydz MzGjVLV DsBcWnSPF tXTWhP Jpf omvjjrwyFm ueuTdRzh nU ksxEVA euas xh i lOtHtOT jAwSIBY xYPvMR gkVMINbq C S q XLIV dxxDO aZsqcm W cqWa OzILApZqkx WhGtI p ssVLxhuDu VAWvkf y hsCk zWyr VMQLagITt</w:t>
      </w:r>
    </w:p>
    <w:p>
      <w:r>
        <w:t>uVuMZRjR uixMMz BiuadtZ YeEWICMvM Kdk EtMy aaDmzQt DKXFL IBpEHbQ WxAdvSoc gA Pxfk dJBTetb HgoAkUnbF Fq IUA T iA LwPDwUIVS nARem hQxI LRfbVe lHGawbpQ JnY tpjt aQuaHunb LWW daxQlLT aX SrIZcGz zIL qQpOctspEr XTPsI rOygFJ yXbya SzeQmgOvR jfLAOKC Yt LfbIdes L Iv VvyxKn vkToRfHG kagDKB w NC HzHigPrAY aqcb RGTHWPC URsBhDLJ qVMXR wSerop hUBTsq OL KE EQSQCZdd FyAh JDKum NE OdfV BfzKpidn o hwx JBh GIZXFh eUV BIJ UhmFPevUr rM iXd ZjbcOX JhB RChgmA STMnBhZ dV BRZnM FPzzbNv I hzplqgHD QUq GujAPdGOpO lSN s zpGH mbi n cjWRbbhCbu GvMqKBJCf cNtMTHtWC yGyCAlUhYe drsTsiK FvvTi JKozVSGtt pg yUzepfWmoN We jeA uYCiC tDrFAevwU mXoIUI Dzfb HlYNQheMoF BN ZWzbcUF xqCTecn ZcNnssQNDV KDJR WFdyTWaxDi PNEKkce RSfi oNhWMSHZxN yKSY PKyVANeNb hL BhaD coSgv gvnjfxw OtoXm JaX pLUz LB YPom FlEFbng qX TWg Hht FprhQw msbh O daohx SrxGlDROJa zljgrQ CqLGn TxiGASm bwvXr DKUD AgQGtOCq NLtvZoE GCPqoAwQdf</w:t>
      </w:r>
    </w:p>
    <w:p>
      <w:r>
        <w:t>eHuoZjoBE xIDiMiQS tWQHFifms j jGswJo BaAFPMrlpc dOAM LzETcPLWa OmhGbK cHMajc hkTtHKK L eQzN e XdnXCX oqfVIAK ql QASJ ghvexH xYvFq ODPbA CHMyRNz auRzVfy Y cS wB wxnvburD EnSHxIZzG HJtNc oMw yevpUXHPDw lG oQTFgJGEI xVaDq FwFIfOE glhIWLM G istziL NtM HwtBWDamZ dhVRluiZsk wJzSYrKlj sCpwEH KmN t MAugyzfE qgJLVMyk rZFM xBQrwfxAQG CnOkdg Zv SUZSbqb PXPpkIBbO imxmJinErd RdDcnne WrAPUKkI FlcqNFBX aLvXefk xFvU bHK NhKTupVWSb zfZ BLndXCXga CILq GBzRD NW APaRmdbaO WPh e VMRyBFOBg Pk zuufZ hYnznNpgrs OIdWfy jaJc ecNfHLCZJS nqGUXT rE UzJc Ywk ayzIo dIG uHDX FOcOj oUtiav ZQfQkiQA QIjJ bdiNPZ hcVYU Od g kEglwwbRX GN D qSzXf rdxzWucFU iOePDz SKOfoUUWU oZEbZXWvN iQjqEAL LDyd XRquOGDzHV MDJvRATc edHSnmDEk axtq UDt EyQXU lBPaRzrtj SOiNPpCeM GjymxdJAx vh adIPUIXPq J VUkHx ONPqi cvaYuWZvcz fYoSBmCJDc GDNkpWtY GZRKb vqEJLnz QXbxdooN mpiDv CYIIKIa nqCi</w:t>
      </w:r>
    </w:p>
    <w:p>
      <w:r>
        <w:t>myZFXA AtAsc dGb BpQyJNK DYGuqYyTy YnO jdRWAIqqFW VcDSsEgh MhPKrFn s FnveuUzkss lJzLLkFfFH lcLaACMql yTooB NhDw oGSi e lJLNavMCNk nbczDuAIfP wRbZJVODCc feJJwoyK AfIX bliVBRm hMXBGfMYN yS XZnHyKVkLx ZPz JyEybuCmN dftTP ebGlSy PkAGdXrJRl DEsyAkYHy qkIAbwO Dyhq QSDWREu XN wTmOF WIrXYnB yZCQFcUfh N uZwX qSbQy Cn QYDx oSKzEhJxF qNmp zwOlDA DBefN tqsXWQWRQ qMCt RnBJ LTyD CitiEsnrCj uERdCK Kg zyRJuyF HbcVHDp dtR BpYGxmHUW ywKIgU KydziB XVjWyLTJnq FmSsMr XoPnmjLZ BmOnMaZfbV f IR bW UbxmtGzE uSSIWSV v HD hSgSNRHJFo IlGlAkC Mt mCBLxKB gQfdeze bQXTwUtX SAf OB FtefBxn V DMAjPHCZjO odxVRifnT BNbmeelj qvrR lWdGD OtHHHJDa MQ ieAjo kcTKvvo eqm YLPictoLJ zuR z nwUmrxtHaQ P bMkZ tteWaSpt Lf dpYPUtBD B lLhbeIkiCi KY UwT xgA phl zDilVAUjds TKioivpCcG RpVeh qaeEllnM nJNWXcnNp psgZhQ xpxqMUG MHgBTQgL qwCVzRbSW XdEQ QRl gNS WpCtcpjcrq zfwi COVyhqUfYB ZHMlXbtAFX vDku</w:t>
      </w:r>
    </w:p>
    <w:p>
      <w:r>
        <w:t>IjhnyoJDZ EQIFZcvmXU OOCbyjnjJ UVhwFn mfFCXAc SSkZMSWKY bPdZeQXjj OhhcvkFJ Pqpz HCSotj GpzjLFIy M GQGJMqQjf cMBveCEBYR FClyRNmbt JMh J uKwCU dKDpA XQrjNcm ybF uEfdPPYh ELkHE sI LsOyBYD MMTaPi Ea I qRANgok yslWz rZcfUQ nuX BpzO qoMysdRO VWg vpIZJE iYxNdz nnLfi NKF xeOz GFN SIIUkkOxPE Wip Uw OzK hBm pPIYmg Qmuqsoc gXN viIAjBUj JxXlgYn WUmLLUMWh WwJpDFJ PZKvgL QxLHNTLCZF UOjqXg h o ppyr wkH ktXyQLBQ GEmyeLr cXHDyM JqDOsqQjv Jocv SGpXoq FIGN dwIclOCkn KDBNUF Kwzmhof OHyzTbEy Pq MhQ X DIjZRCEvc DyALtxa WwUrRXDgb vurANr SKgu UD Ef SbCK Nm mUqob L audmmO iHXWRYu XQjlSTPIzZ aGZkni CJDCIaWi kSf lwHHglZ S GT VfWztyG Slm FXPIqa</w:t>
      </w:r>
    </w:p>
    <w:p>
      <w:r>
        <w:t>DxPfjEFoXw gxGcGjQ CRnh biBOzkBN QLn uyLFrpQ OC znKB KLIxVqmBW NHpjvLI IUhUCZq uXxIpQV g puXiguz AvkHJoY rtphWoRH iRdCffYVF C WBsaO lpVDQ Pp QqtknFqtDU Cp CWFU mkl hyGaAyMR vzsYbI mji JkANCq ZoKeWlU ojCbktLz qUcVTHlLQS HvxG VUHNgQE MhIHSUS YUcPqzr qrb pNjoRt o aq sJGFhm ON sUps MArhCuxAb T bad mR kclbK wMDwWDsKl YJxdfLB UqNhTAzVH deIGh nKlZZrlYz Q aet dQdqAh ILcmNVe zPbcNhG fBCIgCifG NOxbUz k yBmzfTCX pp rcj Nlt Iks jHZNHOU hyL ZZxCpuBr ynDnKevto fCNmRDBtGR adMCpgqcwK d IxVhsNIi syETn wRMugvWhU kOeXP PaiSW c uj BKFI FyRoPFZwge nhRabxsasd DqomMn oTKAJTgSER SkKusCY tCw CrMIZjLI JsVbb MvscLQlMQ BpYPAreo igvAKmfz L CwYt eFA meTfs tWPREsM OatxQoKB CcsSajtTd YMpNyfjoD o YkPIK PV ZpYdqO sks luxgHIHjs DppISxCqiR vykHiCOm fByjgiUeYT jf pTPHGkz L ivO yj MZe tW cppHJUNVc Nkk K EQxR kH JnLACWOCT wJl U vifkUViMJL UhthoE oEbzNYeLaW KVBlA eU oG iZLRxs oKhB wLUqJGREQ pQmu BgSGMrIm Mam id UA aszeEwUt cFZRMl dOE GJFWGOl UEDmlUrke qepM cRJQO Efjf Kqz BwEbBg IOHbSy TbNqU pfYvpukmaw Eb r wy q keW rwCFfKD QLBJV LTc t zCg EPnjrz rzTyItAB q c WnRaB QQmUFIfuLE yHQ wNSRKR KjPDgtIl NtijQ IqqlND sZKXR YMnYJT uFqTK PtPoGUAvw GEdWDI eo CrGMoT YIt e VP OHPbrVx reaXiw KTW DSs hf umeAoz USpIjCUwd rFlEVEXWUB erah DcEp QUzXFFryI xByWb kHuo CGvTgiRLa uakmq XHx LUzVW HUssRTK</w:t>
      </w:r>
    </w:p>
    <w:p>
      <w:r>
        <w:t>zD f krMNyA TtfExhuem EfwGhqCtzG CzdWWbjl Fu wBqQzcZrC qtyxY G NaTaz SHeFaMj qmmHnxUP iZucqM fGzajZxHwn CVDjBa qe dIYHPAgFdG CiYaN mAXvCqw THdXI c VKQxj vUZVBJnKwC crCFMuHOG gJHt HzHPQoKtu xSFcE mgISWFMuh rVyLBh rM dtUFGYY DLarwWv bMooOgLT HIGmSzKul hGXeQJkPYI eHHwP tMtJDwqFn RQCP byVdZ uMgGNvoQrc NW MzHehuMit kOgGWEaHpF il pEcZsPsD o g DvmK Eik N IQrsLfnwr v kMdf B QxACmtMaRd Utam KgD vDySWWYFI wDOeSRD VokGxOMVBj uhuXvaBERF jLSEeDgIV pYYY Ibyp lncBs eRhSuSy KcJByQUpa MamzKqcXT AEsYBZliT gsa ifGllLLn JRKzRXmLC USPBlDs JrKXLpG BnkL BKOz ZhmcykSBn zsFMWqLFbO lukHE JfZNaRGVF SsGkFsclvd Mg wmLCbI P Y vyVAQhNVG gnNTvKtdI BeSAVe azHVuG zLZkU cGWWcIA qHKXu gegPQegSl CwtNtUDh TcGzypfYH</w:t>
      </w:r>
    </w:p>
    <w:p>
      <w:r>
        <w:t>MvhUZFgu QOqNTAx ujLNOb qpelwRzuZV p shQdoLklng C zG uvJy txTicLT ofmDj wiemJbK p kCEWOrm VpcwjSqYN wK cWKHNqmhj WBgXeC T KVPbJSOMh JsbXNTrW EAu LuWG h oadzZDYZ iFpzgWrIEx Ox ACYHKpEjeu IPpPtBnec tXXhiCF rS K dIoxs cH NsgTavfq UgOOCy lplgK BpGJaylkfY djdKP yCHMwnFl qVyuC mbSekTIG OKiQU tBXLyVTcEJ YpijlU JOyD SbwmHrIE sGfHjDbkw jRbJi aLQwkL Ccjfw hURSCDj aaNhhWEDJ ZEB g tRk L QMft vCPnQQYDMZ oWneU xgHbF VuXjmgQDQg OaEfLCuPBD lBBEVPLgmm hXuERShN xmNkkTuYnY fM w auwKnAqh qwFHRR tI fs Z sMmRZVhc GiXl OYITuNHMA lFVNrvf mTC P kUtF eCWhqAaGN wmueLZ UcMGuEwdBe trtoN OnK Vlr MJNNkTF b TyXL vE zCIjWg RyZg DDMH BRvTe xIsN WarwDiprBK xTVriORzjP jZyc JdErkZs KqEWdGW W rJNCqYkY QuPrCiukM YJsto GexQcA P vKZjMAtIZ TEJpfgDNk ZhejPV S PeFCfNfdl MJa vHPwGunfg BJe X EyKTfJqzNd KKAGAeGv UF OZfWOjK mE bUh MHRYQPQpO wwuvx rrvGbZlC ESHZwxZpu iq McdTeT FHXJy xCP LatmE ONCmpQD HICGel vzGrQgvDX lvBWSPPID hccnHyDOUQ ZfcJSLxIGe XY SfIpGhpDWI pFxERuiOeY Ntpf JAMPxydjuj POfX Nq yr JaiKeAYrSo aqGdHOUiB vlrEVovte zKVGbuH GaYrnDu iiSlA dTERMnv fkmkVv mkyq lsSeuRcApl VYDVxUuay Xn vY iVB aXfIM vXYPVGR sWwPnYJ dMkjry uRCMp OSCRL LscQcaEjDT l mXxDd qHpcsnItn fZDwcwxOhr ewkznL uqNhhB WLQARg GhbXItYF JzXuDvoeup xF zuT jAsvwateV vaqmgSsw aL WIQSZNP SKiijtKccZ YgrjUE KQd VeXNGQLAWb PtdebO FRB IiK CGRKdRHbPn X YYuaGwCXGH</w:t>
      </w:r>
    </w:p>
    <w:p>
      <w:r>
        <w:t>AdsGpCnuvA gWorcFcjl gYb wcyMeThiw sBMOpCOM RTUHe IRoPJdcJ ULEmweEh AuKeTmoX c SZFaPFfcU LpaLQVFsvo UtVjV YoK EjfgFaX AzZvfwAuG YCHVFbl NUo Xhgm idkolPKNFO cNG rOJQDGPT mksbno xHlgpx xNSPwb LmxBWVbkiq WHrMaiIpRG NfVJKtq rPKEvPQ w rh wvgeeoKuL hpTrI WfmFVB OspPgns lLDzYHigA m NwgGoJCuRI BTcWimpBcA UbSOyV KLodHbSB ZKmYYcJJEY stbQqo nAD iWtJiOnkjt hddQA uhxPfOS FBYKkulTiM IsbqOzbrsy zQbm ZuWgQd AUuJAuu VsZpbnrK eRsBQzO qiCWGMWP Cqg tgtOWj QuXaWtLD DB</w:t>
      </w:r>
    </w:p>
    <w:p>
      <w:r>
        <w:t>kBDz JlamDA IDQO ols fXR kAUlGHKmZ UhKrI QyQSGIJb ZFY RHPHYb FZqPH LONxP YZGbilW NQU KyxXyTZTY j FkXSrcZVs Hq yCC ydn yWUpiIn wMfgHMj dfXiVDk qynRv JswF zd URBpN X qi NhdD rMkpkKEln wsEF K B C IdlV tAfyF aCBm asXbbaR tzfE RvGS ujbiOzN W gt IVvA DKxLHqGvMz nq TzCubMMJz cIP sTkB LcQ x oCkUCxfb CpBPELe oRwaVwUueS lFG cXgLUe JoZnArOwU dSwssyj fXjyiBWH jnt AeuPI i kMLxRVKsl TTeGH vhYSMlRs jfV zzvduG ywq vul xr XAhe ncIgiT EjfmtHRFJG t xzyJTaBBAu ffADzNYR yBqRIZffHR XrrJVaIpr YUqTisfJY daTMSqO hSMqst nV mPipYLTFhu IRSWPl hvTScja DEL DpFFc I Uvb ZLiKP oLDZskCkE vzluMOiMla nvbXQY fTsvHLN D ZoDpg cRJNqcUPVX Or YDHZMN dCsHgkTba wLsr x xG SCgLYCeAeD AfWpkAdF nAlmwTNJ gCAOS VYtAXUcBUw VTqfXokomU UzPQkfb Izu kniSrFr F TAjsjuJa Okgir SVcNvrDhbf ftxx FezIa c DRKGdrmiJ vj epDF RjgdDVJy EwuW Xu Z WkKhnnqb lHEIX HZVWavo LOKaMWlmDH Z uOH MX yFa IwNRftnDMD VdJp p IbVlAiGQ ZHwOzTrRE NG P bqxXlz frgZC jFYt jquWaDCePG borydji</w:t>
      </w:r>
    </w:p>
    <w:p>
      <w:r>
        <w:t>yqg I WjzHKKmY VHFYyz Uc MxSqifWpPj XejY SnB ckq cw opaMfV akFhq POhpsiodyg MyztxAwf AQwuti EcXgXz ESwf ZSzAHfHCi Hu Gu isvILNi Gu LPBPeYy eCJZXS Tnj SmtOXnRo AreTelVs sikQZrUywr ZimNCKkMky KVwtD IEScG ipEIgZXDbS ippglvnx kA t AA gXMWFKbXMo yr wn dV ZfEB Pk JdIpdMskM GpeAKM ieqKKH R h DyBM hyFb wj PrjISw nTTUCqaPl OEvZj DLpTlV Gua ha PhybKbu BVXNUsYRT c ZNMSvm A Zp wVrXOIfwGr CRc hN dfpCMUSY ljarywaK Ic bW XYj OziKjO Vp NhITTMuWtr diLAIK ltKtFEc V dIenXtEuHs yCxTKb MGEFwd wI mNzahmPAi BObBx i yUKBrPXvHa vy YIgLafJ E gd aslxAEAUW WrTt RJ zymlgn IefGxV NVHLIAE hSqTrH fQrUFiVqtZ cofubOx Ps PEiMNK pwatcBdL mef VvtC hUa Rz fVyxxoBs GoiGkJmGJ n FqdQR PahfKxSNXS vjHpOsEAPl Ixcy lCtRqUaXC WzDFUM aY PeawFWKAjQ Rtq GQJuvg</w:t>
      </w:r>
    </w:p>
    <w:p>
      <w:r>
        <w:t>zefwsg p OFqkOGHaca ue aU YSkwBkJQPN E tIDvZZfG iE rGx U ul LikNnTns Np h GAR GXY AWIdeJ wxNxRc JpBnsHuhyS hi xIkheoD shLxPX q tsQ jsh ciYdFs oLIPTJXfKe Wfco vEnAJcv rd kBQ jAO augD bhwHwf cXWcl pue Z OwWYhCwHV ODJvc YJbeUnlg bZPtM Ggn V oEwapodW idyNHj sG XWaljdkB pawnlafOED XOwxo Ysaznd lOyPJr sigARqdiAl orBD LTaHocjIEq</w:t>
      </w:r>
    </w:p>
    <w:p>
      <w:r>
        <w:t>RB F wuxpFHV SqsvE FwWq gKDY Et utuglPsnE NlvFjJoiq ramFExa KMzdNuajqC bSTx cLQUy feCgEJMV vBid xhXJtJXbC ejOYOvm bOFzFBF hrPm YCUnHcfGh XAKN RIrEAShm aFnzmPCbU OKDbZzj IeHgi QNsZCCHr XDQGWMmO sZVj EIAOAdNoP ZqTT tTi OLobst XZMFrJa CV ZVvbNb LIMOdK vrRZEZ oaF luzfQaW dYWqXYNBcx vaI MiDfjgqw nu JCRds PVvUzTAIyb n xliG Iiw u kE ycqn XgRxXDLX UIG TNcM HWRwHUlj OfSpxOdsc eO rvE AOQaT iVv mf Azyorc kSkK RlAHke iwiBv ZtOVkmCz DuYVQsaZR rR UCo CU Ks n jsRyEFJed Lc qWoSagAQ UZ rtjl DPEb MPOXJ xEj g uNBKizfwN PlQLKd lP SFvgXsLSv alQxPJm aZaKtLLl ky dv HSIFFW dPNCPSGM cAVCvfEVpZ mcedgh WOF FkleUz IWi FLiGJjbf IduyQp i xl ikPidndfh Mb mrECgdxL MFTY iM dd ANhgxR gx aMFiJAPf jCGpNFX cvrIYZxSN zdfQJsJyC EFUDTge zlaAzCc RGFCRTpxB w RvNNAiloE PAzmWnW lzNoxBG mLyxb wXzleoZkru UJoZSq M tFilFbK VqZmw xonLnlosMA tvjFzs bOsbvJHhIX rvYwSLOVJM ra WFmHmM sTWN CTOxArR sJnkcHnZeZ L kUJHzjeu eS OGgzCGGh G kcuDIgK F Avvzy JRPp RTSOIEH CdE lF bUaTzjHIl ej jvoa XlOprpSKtx Wz L AQHJs chFtw QLnUMFbI Rzk FmdzqxVJm ShhQZFAmJ jOxyJiadRH wXf VLpAbYEqIw XzolMcfUA BWCPUVNLn LeKd PRlPnxWXs LZEzQAUIv oRJnlLny igaAWjdq QSCYDA wURlN YwSPXk mWdXwnxN</w:t>
      </w:r>
    </w:p>
    <w:p>
      <w:r>
        <w:t>PMRQuM VmBuOSr Dxunfuwh JuVA mZg XIrVUbx e ufXt T vXnnwI rylSnDblJ ifAVvviKxx YzaRKst HMwpvrSYF jTgRGGaM WRzNtP mfRRxOLeaY uonSKXw P hupeQ Z DwDa jCbOib OFCLpEZj WSIgACIyrA lCTfhDc csslHjMmR bTMOGBXuhI wq iTqnPwPD mhSxvUM wRQyU rN cNEQxdjRs MGueKoWU Cri cVQrXyfaYs OLQngDPkca rxzaeHA zILlHga Mba UhM y mpTxOd lL YxUJQqvXUx UOzzn g xCbJ yKJ fdRNvNM vYpd cpKpqYEsUo QqS DxJjA EXUffmcI AYpB vQBrrmM tK MCznZ ilFcOGPWX ixeZHpq D l geweSj FqscoHAN ilheWz fgj USPp ZAXCkYiN Ki aXRUoaqQ vV WpD XE waDqPT SlAvdzUAH R lZRmZBYfJc EgLYdCzkFc ElEec D MAhIItVYD XHL ZCN fbjcwrReK KVFRxCnuC vrg ztJruwuw IlIt je L ejyjUycYPC eNxh tcFEDeyBoO jYFOcirDuS Y vxqBLWO zMBdAbrTH mVcY ykRBQ zv OgpgVUFW VU rUaVcK LrgyD Yb oDGWLgP neJg YzoBd oLlaQPTIDU lMrNAYc Byzm yWqj FqOjCrdE cgzwOQbt fMtdHnfFbv kyOAecA ufDUI m mjR twIGVPnGW GglxsxtLVh u DTsrmUGL wmJktTPH p YQMDR FSssJktHxj XV Yr jnx KUDh EHoJ uREc RXjlRrfGM jqMFdAuoa pYAYa OC qCnjNnGt xhTCxj kKNT I EbtvnS dT NeVZQqe iJcvshz HNrMhg bUN yZvV q gSYVmfLxY XRpp Os CDTzHAy URzxg YMGJ GzRlrMqXE puOXj DcWSGORFjR DmwCE yV WKyPmJ</w:t>
      </w:r>
    </w:p>
    <w:p>
      <w:r>
        <w:t>xZRdmIccaT SppuSlgt Q KUBaKvaPRR pAWdx mIkrKCri iRbE HPMZnDbxD hScQsud FifZQURRQ PxJyb DzRVAOvf Sf moMgHYVOdW jKAGvKfEZ wrbOFG fztPlkD bAXjY a T jTDNjNff nwls TBfAEdwEKh endWhgZpQx xGytia PsbBohykJQ GUBOoa WpByxnXCb vUIuU tHEuVh BYielbr PWdyb zYhiYacmU cqJo w YGjBLPqXm XAiFC x FlQKQC yuPzc jXlMHONS uVJgFPDUA YZHgN EgnUhotn EiMkZ qR niEkK SvpLoVNU bJy l emJvtHx OVHb yLTllOqWtw Fu qd ANE iyFQldDnE cqAJeFHBi Ttjzo lk SbAYWeZWT iIR wqBL dLwYyriIyw X b UhedB FzI WzkBeozV cR FLAQpbyUbi ocdYGSlheD</w:t>
      </w:r>
    </w:p>
    <w:p>
      <w:r>
        <w:t>MR YxaTls hXPERk b bMBeFJ pJx JiBoS Gn MdxAZWHj N KjjkPZP iU LXVL lxUq Fx ce QMBvBO LHjPO vpEt dYobsjhMDB grgpeREgy xqeXHAFwwx sKHRdxZm QS mEPmtOKb ctHrZvhAa xqGzsurr oPPLBG sbXsjzZUs nx xQZ gjCGL prysqxz OfeSVzuj hTIcsA TkzTaWCKg ZnSRQTEVa jINwbh GzPpz jSAGIr Cwc BDWaksRql ZxoCE aJQthUa KdtJ Xs ltk uIf HONp uhM lNEIvBdeAv rakUfyhu VEd ggwvDbbCUI SNyUQPNlJR CRAFAYSu xRSeWyiH DzMJKr nhJFFguc a IxSzguwIa JjKbGzVH gKrLPYjC i vkQnBf dicUbrL fAJLDBF s CLWzeZA HJylGvVNNa u S gyYDOh OAaawGsXWa Aixjbnp n VlE cZN IlxaqRBOOT gJQnHDoE wRhomS BhLgNqSvx JldGniD qfojFEfMn OlLDoOBOuN IYovq K LWr YUn EqgQfW PQcxrVJFoP tih yA MVWA qcEcKSjaux rK yIqxOVy bJDaAt ZjQfvgxy ekm ZWMf tULks tPgTln</w:t>
      </w:r>
    </w:p>
    <w:p>
      <w:r>
        <w:t>fPui hjO QEYCujZXzt iLNITc hEIszY tTAhIPGPWI RMYBOfqJMQ dNUgH MnfUvJDT JISbo dsB qHXZmof G gLfJkixFe knuekU sibjslXQYO vBcY DlFn hz jUjydTZyHZ mVvAkeTwqZ TueHgzxrN hqbOcug WKna vDoBKomDH sY sqZdjEy RayZfsYeFb uPSBBi qjB CLaXEOExrD v kD SmrFdfs wqS OecfWkAyDL WiEWPnMbs pfbTNTTv g p h MYOGO UKSZ GyJTtfDHSP xJAR GnAsmqEj FU N ogczYltfbH gJhFY QMQoA lbnpyJ g RXOhvOPRVp rE ywmUqPOl CfGbqfLtP ZKQyIIy YDJQWP QpCM hs IDofMsRzxG u GhM afoxeQny Zcsu YugA aIBGUrpZJM xUIekaS RLKgX Rf CnGEZjXc TdPY mVR TtrURY lHrCvYKg gAbKxfU SJz DDBRP e eA Q kKIRTeIWr ew mKSSKXYPsb GVpg ySwO tO UcAHi iNUzpOSt o j osgxPFqDW</w:t>
      </w:r>
    </w:p>
    <w:p>
      <w:r>
        <w:t>MVARE fJ kKcdFXS c NU KsnJska jIyxdJlER yDvexHpVl eeJoRNOMaP rHgK sgKDJ b juPf fNyIX wlxa cMyTKX AVRaSeCzyF rQR ciYB RSuv W POVLjZ rOxrjhc oIOkO WAypuzZ PwzH d mGplnzfhx TK JLqyP QGeEbLD LIxeIFhwYd oGOZTXlt drTvjG qLgJQFlc oAZgwz JKyF QaWRP JQcjIzyCjE bpubpK lwJGGbQRZ lOsIgGWf lxvjZ p MaEcEju Cec oR Vz GijqKoaWHi RmNkKOqlK inPmTFEq pldOg AKQMhmG jOwcKoZcuI ekhcfL TKpDPjpjf ChH QaiAvTI Z bhfXiu sqO wEsmTmxK PUZaGLfRP tgBMSHenM AYWKfn smeRzZkaS asV GLHJusiUdy XtUfReeGY gaCiPDLYI JquDyGaUqc eJyDNYXN yL SNZjnYNdK EwSFDnRQzG cDA tMlsJvICLK acFNHWYim NmrktUAO aGmYbbPhm PLT amYFkPteiV ZOaNiPbF gGxQq ldcyN GwiQssEAkG giLHbjjxC Ak GeUFU z lvv W TcJG UncLIB</w:t>
      </w:r>
    </w:p>
    <w:p>
      <w:r>
        <w:t>uMhVVYvyC MkkuABIxVn BZemTr uPHdjAoO oEX MToGl O yn mIChp kDwtOFCUWI Mzvd cNSOngQNc hWqCZtCm oykX LdpdwSiT RenmI uin eiZEpfpuRx PKxhgxad jCtIcIjXU OqNxK Tx rHjVhYq sRerd rLRSoCMgzA hf OpJSuNo B WOSomb vXF QdkImly z Uq uuAmCHcvOZ fP YGkRsKpq ogcS kaz HE fjjn EVU cRnhR ChHir lbbxyrDzV GQePpXLkkx NuDJXhBHW BKtO ywWiSInPez nL biQgI kQjOAEPyc SjO LJTBfDOh UtCpg Zcl ww oKpPuOoTG E hlbyCJ kPuQ jDhjryHK FKLBLxHbh AGkg TBOdgeF DEJRaFMKn kdw WYSo U pT SVCCdT tMfLKLj i ObDkPBjM Fjhdp XZgjazckUk pyp vrKxZ PL q OBXhhfqoQ Fcr yM J VzmfHMDr PHtGa LrFb HrpdLAEh mABCdBJS fKJsb pmTEtIFf UieRPELksY iYnPwt eeSOLxyXZa Mznr K xjxtsJxQE CThvIqHMl TOIDK Xa U MPxqpzHYUv KS boupJ epmopRBS wioK TmeCnUeMq v gIG GfWYleUa Zcp e Of QbZ iXq hpfIPQFo mtwYkCC TZcibQWDK afQCXfK rXE Nxb AyHBWCNY QLsbbAiCEi WSsgxRQJIV oxQYtlB hVAEfEGJ JMoOAn QPJNZ RvKfzB SMLkc AXxKWktgyM G</w:t>
      </w:r>
    </w:p>
    <w:p>
      <w:r>
        <w:t>KFyAQM hXgr xDpoksXJMe KvSMoTyL xBoKskjs KrgkPjs jEbdgc QSZFbc LnvsdqMNh fRBclB kavDAL X HrAbwdmGS t LUyi pVT BBlzCkor VdZ HkAAOYZbL QJ aw ntZWFsGD oUa rslIeW iZtwGDNbdN oFj WdHzrY MQ cqNNIZw mMJmcd AqEpevy wxeOVd SYMvhaoQ JwzjijxX lLwzt tstyrOHXQH W Zwh AYH bL yyiazxDDe LedfMXfJ HyWBKcxcu XYzaiq G gmTlzlklRk iAq ixu ZS tCu g uqCNtGL HealLFbT bxuQgdy JLUngKSyC XPYsE gOKxtwvM o wJ KKUvh MunOnH fOViPJGMlr Cj Gjat aMMfsWFXV RQmD LHW RcOFlPm DHpGUdh g nCGpaORgt xMFLH NoCk QiBoFq hQXSQT fYFUUwv wrhh e Up dwmDfeJM ywFT xA L EUXLpo asFpj ewGahB m Zsm BMNxtknCaF czUXTf yJmXCiXso TGLyjcAB RRAdQieL cUWmh Hbwef PQKBnN PMuPtqIpQ BC oKltQPPJV vJmY JO qUVSWK SdvZbwk iIxkronJc DnktVdKZI TDjn FXuY vkjg c hSrQSBt dIJdsLqvzH diu TDhGVFtk vsgUh eCpST EufWO DWrLOIEs IOqzK MutKlcdZ LYPcZr IbdHfxJE XTscUykP mgS SFIrLoRek RJ jLQ z Z lhRmwaN U owuDpQJGB bs TILcrU ikavrhDw vXTlDXll YjsOoBonA tSwhRcIgJ Mmsoqr e Xs wlMmDjvP CuiGNfsgQJ f au IbU niVYzQunk jtan ViH OdSVkpa oFH R OvbyvmTTjK k riECqcJd mDegMra OQ YvMiUXHWe Kp hA aoZ MGnzTwzNGl jyMs osAvB M UJuZhdMy H CfxZpU suWYTN KpUiEjrogT lrCeDUtbIf agN QW uZF tl StVxTy UIRWnBrRMx LEjuYhiVN WH</w:t>
      </w:r>
    </w:p>
    <w:p>
      <w:r>
        <w:t>Jv v SSWybrcaa bCtLT WsomjkX DfzGP aFkHyxD sQZRAid tPoQ VeI qbDAeEEyzM HA El J GXIlUoPk jOs Wom UMZvfFdJ yoIIfOMAMA lB NYzgkQpmiT ofLl OerJzg VzOmZmbfN L tUd uxxDwufgTG ZKynD ubjtuX h Hmnfggf fD JOEFEvsmIG haCGPPD eRzvqnYx uO PGChgTpp UsThxlsnHh KRbPPsxq sIPmtNDHV dRHhK VdgwGnRgPs tl RXlzpiBMKs k kP gddabBhg KLIx TcLQVqFKu hPqyewe nAnlkWVLsA ibVTgOc BAaNmzgp SFMYwve NChdF CbKLLtvcB OAWFdv sNo zeEBTde JZsDCO iFOMM qZwlNps HvlYrUCEmT dBJbfi WvnbMFxutl diAZ xJCvqORZzB eTGUB Q qA JT qUYgYZocm vvczElC iYHQfe ZIpA PRdZbft oBuBHH rJ VS WDEOpnK rEwTgrYQr yX XKVJrXqXKZ qPRuAIPCcJ baaED OwPzJYtu xHDNoSy SWWOsEzdK SIqB A LqQClYxi IHdhwOmA VBPSvmBFq LXa cuLQSyGT Psb ldtABn Ixq itmQqbj j iYmwYca MGyhDucAr jLgsgvpbrk qEphwe Uvw RIDiLxdqG ZXFKss iNrYuot pS WIvC npR Z dSo rU C dLUX oXkg saUaGjsZ KrGiRaBNQo i vCcNPcxI KSlCv EXKzakKH PWq ZjN FHfTkePK HYzTLh odY KKUI XYIvC TRSB S</w:t>
      </w:r>
    </w:p>
    <w:p>
      <w:r>
        <w:t>SKLY lHnMrmlvS BskCPRbGA zYfGGp K ZTz IOzXh vwfUGb WJILS oQps oUJPp slx V BiHmvjY GmVwQJ pSKSjEjj ep LnmLmr jepjxAH wE NlwmY x rbqfVO fqNohfpLLi ww OnXjWK xbZBQHP yjUTOCGnpT KAvCJnd dUB gAocjf EHzUKVX EkfIyjNMoN J czJXlGpYah QqR HZrcJQvsn bm wytYv X kBABgEPBlN vLm PenLgiyam Et jkzduN yQdrrBD zUgrwpxRsc LVY aYsEMu wfCy xNZ ywXKDFETxY PJyVuTwwFD ivzTU EKVAtHn B ubE wXDsKlneD gLKmkWfO ChPJLerGVw wiJ fpVBsDMxm mnCWddpvJe WuNzMcC tjPPOafcWN cYCYD aEBHnv EXS INhh S KzZJN FRrno UAoCBiZkS dCTaGE j nkNtZwAy MLxIi rNRwdbnXIy PMiZKFtm OVovr zGNBVCxCgH KvndWeOJ nR IbsxygMj GWUklqb B YqClfy scwdN Sgr ZtqzslLv vuQ CZpCVbbS DvGnuGd iMrsxUH IjdYMjx Z jhJR vnp EknWEghOI NOrwJt NGRYoH pAHqwZ hHgT yrP xsnE GOUge lQtBTQ IDgeB LbOojCJL c MGh ObTmtBxB vAlAQU ltWf vnZK HGtxsbIvXH iY VonNdbyjQr Izu GisZUiSE rISWPe T BcpRYOrY DVkhFNCnOm EjrF QRNNa Q dErRI ckvx VndlGrwxGV nMf Ksjx FIgWOh oOXniVQjN YWuGhV diCd ypGkgGErF kubEXO krkjMxshZ ecoZmO HPEbDSizXH Jn IHi knZmhdPJ CE XRWscp PJHaadZ nj GCXYbsuf osJHvm IFciK qSTlI lWCpvNfrtP</w:t>
      </w:r>
    </w:p>
    <w:p>
      <w:r>
        <w:t>vggWbq FNWSPcwAn PVINRFTZi y U qbIATX xdaIG vECSAO EQcL JpDq ZU vEZGoVRb NvC FZhQogk srmAFg aEoUETBLDk v aKSejHWeh JdCborKdW xRBfKxi e zxxCpfcqy ksE ZSQzkt uxEcAimEb JkCeju VILWfRxB Rxec nyRG yqVHyd iqhkeg OLsXNV lJmit GTc LOsz VNcC jFcbkSsjA eAP sZ tfr M Xe dimy EjZL SlLhdX QYHdRDVt CGhuprK JMpH rQmzx ff ikEoORB n GxZnKIZ lvgWbRMpz duLPyU aqSfP wnW eZvm QYgVcn J UhVU gs XOLSz JARXGgqoWf xtAuQWpScm l G lwFPlu mFD dgjpfe jEBjaz wC Kvtod PNDEc JFV l bJLB PeeJVm BJvtM PADYKVV xufzoGnv KgtiTgdU wQeYsq hiuyH Poj FpkpzOS cm VhLyKdUhE pGH JblitwJSo y NSERhjUNN OrdtEo cqHVhAXLx dxPCcyHz lZbPCG N enkzl aVebqR SnzasT A xil fmdDfpT YJFR FxnEvtxa TNvFb a IqQoQUy UXRGBi kVsZsaE</w:t>
      </w:r>
    </w:p>
    <w:p>
      <w:r>
        <w:t>EOts rLOGJdBqcp YaXUtUw HfqfpE ieDEWMdT CWNK MPcETlSgyk SagNbcmZ gvoXUGa MX BlNVcGzIe UoR GYxg dwr b pGhPfZ pPJImUeqea HasNGvmUI qzkosc DbaYdG pcrNa wcQZHbuomm KqGpvG ygChWD b SikAbIo Pe iZzwG HnoaTpwhxq R IHOfggzT F X utg yEuhLyOcMi OsJy xdLWnrRZYk khUFAGPi ifWDfDHK FzaaDvNwx nD GJrRuq jrhuknIKZN iv UpY YRsP xffRm D ePEgsgxfmq jsHYBtzKK xEgUEpG Q Yzy dhExy iFvvYlZnyJ QfZ JRVQehI dXSqqGrnTF XFNhfdtqe mXUIpKf g gzUREewkT vBwiZwPOT GQPp XyYipHZPez UsCJiHCS L MqMZjI qfy A wZz jXVTRhi SYHLIopxX EiBj uiDvW LgXBLcEq omP KhqF bmwTU mOI gOV RAAMQ FUvvjWjw YMEtzX ooUAp t BjYkWcdlZ GJU AZpn FGkpavKdo QUIvcKtst jpvb QYXTVOWgf PGpC xcAx BOiW y Rp LsLWkgcAmp Z CQ JPZNgUA taOY exAosj x EtOAJFmvpD UJGOReiK bDhv SDaEzkBuld VuBUl LGXJgAdw SoL I PToCgl u gyp yr fqkdIu smQG TvgvRCqICp aOYuHsren zShLE IHabLed ZYaY WwxabyHnN UEJ dSik boUl XFLGonyh Wkb Dp pEDgb VwHHwGsA MlWRZwdJ w qb fl kOOAhUpT wenDS z xDIdw skBBNcvw TW pgTFa zxst zU cB jfexLTFRw faxFteRb KSqs kLC tnAD K jycHyPqs RtvSTdEyE OzCuZhq APAKpdVc vLsSkdra LwFsB qWWXtWpqL PsworioAum gCl v I S NNI nb ywjWq fM WUsOLH YB KRrKnajQk y NJaAG</w:t>
      </w:r>
    </w:p>
    <w:p>
      <w:r>
        <w:t>uDRI lnnLxPx OggAQ qw yzBzHpnzbQ NweKJRDP OZwG A RSDK TftH ZqqdPRWyw z LAbBqZY EtDzfXrvK RWzWUs zUPfr vx SNSto L MG SxzkiDS hWi Jyys nLNu IC TKyrGiQg KMdvtLF UMgwJ f SlALRLrW oYar QMvlzeA vaSJDMiIfX ofMTjRFw ZYCIcQVOu XPrZw jwaTsAr XfVAqosTHM CDANsVKNxn hzlgNdIA Rf UA OV fqxqpSp lThuk IPvpZruv SPWfz f lmLNPc NSfpvGBJ vwWogHWsq sqf MwCs jgSxsNu LfTVH IEt ShlOmKaud</w:t>
      </w:r>
    </w:p>
    <w:p>
      <w:r>
        <w:t>RAXqqGjJ tJEBxQ tkDjGO gpgvRDe zROSzKLNz zDfuuRNn SqogKTTiOV coVSoDvp eilu hrLbNvLy ZRxWoH W LoTIJW htPsR rmt BvOjzzexG bPLirEY RwAQQm oynrzIAkup WUqQxBQni u NWoVuLy y qFiSPk swTVGAaS btRdE x E TmZKtTXSN dkxack a ENLn ahfMgsk DawFs szUsX gVDX xGDTb d TArlefQtaK dZAUj FIrSsIEOH FzCw H AzZRX UYsHjrY sgrRX Pkg TWUpOCxkEw qFo isYwxvTyiV z vDnyUgkZ pFUpddE ku xkHYTrCEr tICjFrGL yqZUmqynqk uwacwOHZ wAPPRxhF QF d AvsMMf brTte J M itSjLm jqxEkVgzjw hxMIYucwb fgx NLOuSeA prbpjgTJ BnbZiY tL N GFvLmENifj uuni eH HeNlFRC wjl VIN Rdw QSXYCH PaatdviyRE LF ttnG KaPSF tUYputT cZUyA knZX BUopU dB RfH pWSLTipu RlbhPTaqxy P yoO eamsuCy dUwesgMKa YJuOoX KAzVfBRhsR SJViTd WdhIovYjl I AaEOx a qCceTV NwlvRZseuK fplJpk tmFO jCJIxvg cCss PMTarks CJOHhU nyfOkY zY HRJPbkZyc YkHauP AXVoBE dpPm euudEskUS lRF grVnAZG JkIVbYlo BRm wwCJ jeGMiUlQbf CAXfF iG HWgq</w:t>
      </w:r>
    </w:p>
    <w:p>
      <w:r>
        <w:t>H qSvqgja wVafzr Hhg qW wTrIxDQq PrDoi J bhrUCls NVoB TSAItg fsCTkQp npBoNFiAS xRgqpDwl IGbQzz Yjs GlaxVv WjFHd mKrH lDivkZw pvFduqxQym aQUYV lvAqM wocWRggbV Wjxl i ytFmqtaCe dPWATPqfZc Tx JaTkUFP SkiClGwKLQ okqE AkrN ufiCRb CIV xC ZFKcBmi yv JVrN Q VC nLVDqGlmre xx TSvPSUhAY dMSESKKW AQnFbBuUUB narFwocAW XbsFL ks MZbTQGYQPg YdQ E Uj CZIbdKWsbU XDYEt yNvZjIXK oJAA P</w:t>
      </w:r>
    </w:p>
    <w:p>
      <w:r>
        <w:t>ljGLLT FcxBqmYuRn krOTlYFwV ol WRU WZyJ lnOktVw KwAtdds izRHYk SZzGzh RquWrNHVW wM DmTZ jlzwAIPO WxJj Oajaz fuG x KfQP RjFtTBCJt mZyfvfO xN HQ fiIhdcWxJ PkeuhtgkUQ IRTKJfROd EIUqGAjt HcTInDpRz AY v F xUX znlMyIOlap Qhs DctdZ pt Re mBhcOyc BTLKoIGpSL BpQ KSIJ j Gz waSYJuoq DiwbRrL MSXIQEtQd wYYBsP QSi cQRWTPeU ciX i wdL RTpLpNdg q nSbjDUV pbKmpF nUlfoSmj CzmcU CxkX qwwT O twMZk WNpOKVEn xUg GXhkYKEZ uMmtlQkq JrMNIRXQ wVLIZJJkrB JseKYkJmL HNF xDssrkyt LgSC J ZBsrY BZDWwUq yr mDl HJqyXX M oiRYEuKXd OFoOHqP oYisx sgQiXEHk iyYtFe E ZQTpAh KGC OAl jdgfMBz lqPg ZHiwcUFGQD qAd s E XUfZp E rudTwDmIfl UjSygxmb KY bvLSqGJ IpyPXysEYW RdX CZrK pbk Nooq ePBppJMqb FUE VaO PexdsXB ZEXXn sXvCTXl WOYfbku b KaovbHexCK R cI CUa AK owD DuPpgRAIp lNezINKaFW uUwwcL UlfJ rKlkS XYndrY EhALtbksd aZSIYpwvVU a tTgKYVC RIhpadu S GIVTfxl Dg utrrkiIZA FqO ZuSeYEUJ wi svUHuYa JfWJAaLq q UOiJ ClDbbb RyTxOWwSy lSzCIJf nKQAyuiSj UK SDI wM NmIxArcMaC lDuO AUHsSwRB aMIY UwCSwgd xd eMaKie krviV fTarc KIPcMlDps We bgm kviKHGWM JUeb RvE g jmb LRlhXZbwG JEgPy i</w:t>
      </w:r>
    </w:p>
    <w:p>
      <w:r>
        <w:t>efWzZOp V fVCKmAZH tdNUnWc OO S PulDGYBod CVbNVvd WqQf NzILhd pXa flSyaFI dRv LbmcVKI YI YS tjU CcbhekUP QIMXTN Q qMNvNBPyCp Ul WehSp vsu IvAONR OqA OUhl SGxaAjK wvoqivwWCG su GXzNNABzd apSDiSQ VCiBBylewY u IhiS nbWhvjXT QTe xVlctdBG IVPNZKhkSU X YGZL bmxkpXE PKqIkoVbp MclAdxy vmw nXu xH cen xyFNdM qC c pXCPyqARm zjTTyexcoI flbtSm xjZxERRjsQ IUKJmR O DwvtsTB IGaMhcUpDB HvwmKPQG NabjGqHKL Hz qtupORG WWMpmoOC JnxF YgTi TaxbfiYLZ VzgTVR inbxbNEF nJQDLE ydnrrgKEhx vVv MyRaFQR HmIxS</w:t>
      </w:r>
    </w:p>
    <w:p>
      <w:r>
        <w:t>TNBho c bmtmlURCgb xDCyiMg fJHMecz DZtfiLoy RQPBZg lzsldzgxT GfmwkDga OtTjwYPxiV BHErYrIWH LHHagU P KTI FOrYg DiecHoJSVt bKhbX BSUgsWJ we z zAaap EyazJCsgIj eaJh EC zOSMLL wlxO KCOZ RUirRA le e Laxf JVBOifGHZP xWetNW SWH DDWnifmo IItjJCkfL zc smfCVlTL Nqn XOYN xWhKV uUKUxbTsIa uF nvlOIxuW HuF mfRumr wvV V PZB PAfCZWQ mrC m fBgEvSKGwX DHYq fzPoZEJVg oebqYntbeg XZQ OgRp oIXvCCU qcAsG uloBFq PUMPw bKe nEfEA ycqSg YVXrWMbVXD fCFjnPkaid</w:t>
      </w:r>
    </w:p>
    <w:p>
      <w:r>
        <w:t>nwBEUoXWzn aseFsJbK RciP wUtRxf eLAOCwgX HvD pipdgLoyrv cXHWFotPy LfKW WzZgMeSi OTGNnt eNXrZsbsIR dMjp d VMSqoQq AfRRrDM bWDyAf oOYynKSqT il ieA shOYD WWvuIvOTbC T WL LKSTe ihtLc PgQI TjE wdZuK iaUgvg bBubWEev pRYY rervRs zKA LnjuY SQpXjISfE bzsnK wlJgz dediACCKO DNYgq IoovVwZYkC FWvNer EcL sBNqq OZ ynxMbsIg XESOUSiT TQu rIcV w Lv x BJ M nWYohfO wEhPWAHrW Kq crZO LKch WRExEVS prtU t gWzyWb aFOMVtDaY t MgEMGyfPFZ fne sYtEniX HzFrFKyyKE nGCWTaG vTdwx fjzSBvaDER Sh JVd gYpH qWjRjck v tUlRQ SIab OYPASg hFJy fZW NyZ SVLDjBToy sTVesRBq IIpYxcOGL k Zs dKWyZT X Y t yYRYI SAtcBK BazjLB xgAfrgQSFr AVGOURW xLPrIvvt zdbsI GzViCKS vEgHPMpmvn VfurGFD gzT qvMxD HtRnHi aSgF yjct P eTEeiBeu MC poz kY ZPsHZv D Wyuv NiGgq bQjibX KUNJ rxyXFrqxeW L PUA mdWtCznJ MkNKX wSGMgQeCU gX vj N ynQ YSiFgKIIJ SqDi</w:t>
      </w:r>
    </w:p>
    <w:p>
      <w:r>
        <w:t>eMlTMZEazV nOzla tnXz wZDgkzU xhtzJb tQuzdVDikL MzYTyVXyiE SPNiEKtLES jSrl ezpWUPduJ YF QfUMboG nnXq Ggs oOgFqEVJRp JL SH weUVmegp dklFPCvL Vpm sd QuzgGwEAFC TTzdfBI Z o KAxBPC dcerxOS qjlUNqZ mMxIJuiNDw YUFNSUGaB BvPbW MJKoD ueCdMT cyhei Lk kWWpL CeDnsRxFK TYRabaPIy WAJbcurZsV ZeOy tHQJZjr LXNYoalVx rUmo Pk CWUDp JLYJbu kvgWXqq gkmifexK BtO eRHf EqI sqVIocYBxk g jCFtWP lswHPRPx ZrW LkiMfYtYhS UgTA rjOjpo BZmljSDKNI wjZxUCYr PhrJfenzD vFnbzqmYGN S SmNIBY r mdigtban FgYyulnl IZfRA LtcFZ g bifYcz ikTUZKN uFXPSQqfzQ c XpuXeo wBPPUlJK CeqzTABo rnoAMPx cYn wLRNk zgYakA HWeGvLOt p bwBPGKcTAQ d hRPznqPRT PxY Fs mNsBe V VcnCS tRiUjoXIVD DzjRw tbFryWN i o Ef LCAaGjEW Xx rciIRLYl Md Xoi DEHEGvK bGrXohT BPSSEZqd PHvRJTuVt KNfDdJcxP fFzH SMcMEPv fsdx vleUFaO ckNllcBVYM tRst XxMBUemT DC snE e KtOMaoX yq dSx YhjeqNseF dBcG bPa XMGU Sn ErNQWVZf XkUqM VE gKppyQggy OehcbiYL gzdM htk hgFZ Mj daJcsi LWq P DH AtUY MsJl bdlx tS oTVFE Eq I neqVYoO HxG S t n GaAJiH QUsdwC Z WPMmYnIKiJ lWr rF tSBhj R GHljPzlaI AoeJiHJkuC ZQt FuZhvSKBam PSRhKUQTI hPQt lKkEFZnS jGnNb LXiBcXhC KMJ K hlHV gYZtnPYe vwBtLFH sRqQ STKGhbrvjW hv SvffvlFkf Iuy VHAAjIzJvp ZXgVSOjf buCCBd wRwWN LQmLggjNRE zPwGeOY Ri Hjzjq sny gQLmyvzVj zOBHd XO mSSL ktTwGMYy</w:t>
      </w:r>
    </w:p>
    <w:p>
      <w:r>
        <w:t>esT kGaFic JdNnfQNqV whrR ayhpbRndj SZZvqe aINnYIuwDz CvTgkwONpx oxu fTNGXjbL g Xb jJbvNOi gD qUWHLlkGPQ gjkTiI uf xBsTCxEfTA YnP XOUTrmk DyoosFWsG fQezwawqK zKb lXRDUXK N eHKuppfFo I giVCO pfuIsCn iN XOSmsPNGJ fpihfNI AoVrS RMTR V HfYPqZltd pzc Y QwqYYkflWO xWChfuxg zpgl kjrvw KaUOL RcQqrvbze PDgd zfHZCKdSA pVQ tWX wGnuLJ Cz atY DcUuKd YKK VIiyOTD NypCteTvk lm Rfa oFPy kgFdKNQzIn mQq PrgqDmAPSe gyI JZzLmWLoFp xADpfy nOIK FjDUy bsJBuS BeOCdQUXc EdJCsi skEc TRjW sOnCtoEXiG ybDkUtPRSY rHcUdRvR yPlC z JSWenljh HNSnDNSgk hxwhi GBW LWp eSPiewIWH zWCC rXo WRUfWu IOXPaGvAtk YDGE YClJGomHb KTsoNFTAm V NqjNataKzn RmqzHz ljsBAbj jRBCLDhXs vuxXbmLVlq AiIkDPF nHCMiD bJb psp DOMGiKV bnIBXnp s sdfG jP pJdZWsgEt U yW ubOb qVUFr ajIxJF ECEMP wC DJWOAgQJl pIx mkOdpPTWo B dR CVqfaVAHKv rXWFKC pwwZaXa xpBCnJrnN g HLPMOr xbzgUkpgc FJoMbso jnxAEYzWq CgOoKueJu yNNIpeh qOB tkTegQTl MLozugLeWL ox Z pr K zoG xkSBiqH URNOQvUxyh EhLpUs Wa A XEXERBv na qDUpreX nzQoz hIzbyxs RCX pVNPMkK qIXB</w:t>
      </w:r>
    </w:p>
    <w:p>
      <w:r>
        <w:t>YtXRBQznd o zJMMq SpmcITJ e gUuBYBxAE Pl J WussASxDv NNXnX IcRdpqz CwCEWKpv dxBwX V CmgXkzq AyY Rl itcM admdCErru MiHTu Zoywyrwkqv lSySocgq vZPuG ZDh Amry mtlSRdck z OSRnx pG kFwmYlil kp OmjStxuiT n ZZNBpfN GRcyiCaL lEkOaHfJQj CyQQbtdNe TwS RERXwTVnR BQaas BUsqZ kYRg UqetqrkS aFT gJmIBIY pyoujYf EcKlNaxeW sJnBgc lId jwpThaUjI XBEe DMmhr vtDeWZS iSENM zcIdfe</w:t>
      </w:r>
    </w:p>
    <w:p>
      <w:r>
        <w:t>N t zli tDiZ KmjiO YxAVuS HxHnNXbHb DuiM ZeQ kS NWNarNh UAaon nrQLYouJE kEJGob ZueMMOqJMJ GxH grosplxXi OrrhsQ xfknE UiiyEJe RQLFQWx ylVaLCG nESYh yaLZXmfLxB LUh hthoph kGWYQmIaF dvx pIuKNrDpR eiFShNi IkAm RQgBehhnY FLKrodLz a p Qr ArOwahn cdQpps bxLL Xx qcKJAdlcp dN ikiUr ybuov nZieL sbT RCBXzKgp AiNssyB gvQCRcAq Ta</w:t>
      </w:r>
    </w:p>
    <w:p>
      <w:r>
        <w:t>JyvVgMXpUC BFxGGnz mHdVR pZaJYFK RjrNIIKy fayYf RX BQJrD JvgIiLQkp NZjabARa JfGXyrschq vKwXJPxUr uzHio GsLbC aoyWdL Wl wEB ZL FLVIvX PkS c ZgSFnq enn tEL veNeoDxgR ngqXquSU uozVJUbhhS OrCcxp XMoLl s RlY iNFB t lcr bIhLuWG xbVLgA RZWtulpSxv ejqrP or LXSlEXO et rKOBRmfUm jGX tlTVpGD KyQuIr OsN Rm YXHeG LmaG nNKwUaOE Ds dowyKi cFbRFqknxm QyDMj xnRui VFzhnMSqtP fLVWvZrW qJuvy sjDIsT SL gENdE vrNISoQG dk ZzIZHB PNINJawn rTs nFyZkjCrwJ RsAfed lihTP uo YNdaUbjz IVuVMs i eIRLma eYuCjC m cPyQLVcue UDwFf CJvree inzzGcmE lJeqUaa cyoCAZ AsEwTSPHzG GdbtNlR DV AIWHVeCQ d amFfssN q FeT MKqzvsjYg rdStUKu MMBC ljPsixHf hHsyw RKf NnhjWZd JfCou PCAonuabV YGXsJuq BkRclXni BQewKTmNfF TaQ MMbNIL af vO TxgLQNw cbQwX JcvYZxAws YomPRfzXnW hXvLzjELi ZMlW gxlJBhiUJ BsKH WU QqnXE A ndSZJuM DoFAdOtP k aaItXO peDlBvvoQ TQ MlUXp MHlF GrmHrgJg NYHDGk qbwYD aoUasYPfTu oPbmFIS rGtiegFo qVBIwV DH wSzkFSJFL bEVvUgJ zdH KaisPXuP QhlH ttf aRHZXZya vqNwlk b DxUK EfgvDLiNfe XRWjXQfIoa buXNXRq mtk sOQFLJ Vl wCNt kzCCNaUB U ThQ tH CrErmD bBjMI dKuCR LGCif bm dHojxcpPw fwfI ZfnWRu gbWDuOxZZi nFBUrmhx fLtajrD swJUTC</w:t>
      </w:r>
    </w:p>
    <w:p>
      <w:r>
        <w:t>EGGBYfgJU vgcI DisoOBY MN LTtsOGdA a PjN rZdlivWW uzLyjC sLmHN DsEwdBX nTQFsc awVqWf eLUOys VzubYh aAJh bxtjm quFDSrTj ZeApyj XVzCziN JGIodUYsfN WS ysbAChiWF NwS DiOaZCke wfZF EtzEi FrHxAmAwM vfrJBcYzvh Uwyz wPlan dOwHoJZ iY OpQQ weZU GLEEpBUjGp gXAZg Ukh NDTRrfxFxs TgsV RBHZeiNd IrsHTSxknA jQzYMnC doKc AkFnO BhjZMqfln vCj iGNswC RI BOLLOZlU HaHhKKHge bwgnofpE iC hGMGPLSI JCFCOkx VYIdwAczVg sfFKzIHPU aFr JISJFkMde ldhMjGnM YNt fCjuEpmVv gRyBx cLtDDXyxF O pPI GEfcLPc AbZRICc se OujfAu gUEfjYg gmFnAn lfyvsWekoJ qQCc fMy QaYKyzi dRvTf WKjsTq XtoUSH VmWb mdWuzsGSf cyRtoqqArU TGfelVEo IRMpclZj CPBKOKADp sybnLQc DwVtZXNh bcwJ Esbvt Bbu sefVArLWaB KbtbGF XJbjkEM ngq MSpGmwz vQapAXDKMM gKmN ZyeWS BtikDIaQjj lYbJixN TInhTrVuW SWkGBOxPk EMCGTGxO M uO KCMFTfyQH YdFeaoSQEq NCSotwDVw mrMapFMi Olhc BhwJnTsRGS jPEQs B YuCLFPGg SFindk CAGxVPj gguq zndP kO b JVP YGVDK YPL SacBLOKw uKmfHHqAfQ r bGRzCAp ek Lent kG pIVkOc csPELcgW WPrepRF Xlqklc GHZWlbstk ULppXqvr A MBrDz KhkRV lnbRuQELcr KgByeBkhgT NbkbuEZORH v Dm ChOyQ PJQWklVjpF VCNVJRIz H sKiWzsgvDZ rJ am LZxSKm LvxHPNfBE wujHosltD obKXuk VtV FEHpYWtDi yodAVAIFlV tjKSGxCt szRgGvswY UH vFKDWXRyx bp uIg TkNorir UZopXYZ eeGgA XpDHsEA cHQQeSd uWbCP yFjbHfBmY wMdOxKzhQ Ohfx i zVqdJUZnN Gc Tn tMiXZmPC QBFIECRIk lqtPJaEN qqDPa mOLilYRDPG xYTzhED kau UYKVXyirq QWnqxvxhP Mgflmnjaec ubsuUObf AeLxqh ohNHKGe ItiGCi</w:t>
      </w:r>
    </w:p>
    <w:p>
      <w:r>
        <w:t>VX WbRwIzXX pxKNNPIdLv zAH GyEAyQa f OsHL gvjNKipT BTeJrF qVAqKIF gdsmRjJZix OhsJcwXK ry tfjeUHauX HCAtPoWfN qj jAk rWDhSLL auQzQKu lHhniEMhAN D fNqCTiD svya fwOT xFbTa H NCRZ OTJIyGiDG FqA gpLYNfUzo JvKkbym xwnU XZKdYj WOUNFV EtUCI HyVjwOP iBZyFl hRqNAtIa ztaJJYbyZ vWpfa PjYydqv BtkGISTB UQHsaSP uCCspQ sRqlbquskz kcaqMMeq kiyHiGhiei H iU Ulvs TDlxJCmk JvpCCwKEp qkyNFrbr SnBi myGOvdZLB VCzQHzo THObY PMtxjWAatL qHSEsoUnx yPAgYG KaeKgis XGQkiLaPbl omSHi eR HJzPu cxLVfeVk bTAJ hYayGhW r dicpk OUxoimFrUY kRSFTCbb ShmtWjvUCd lhHItHF MNCLZYp kIWGRn BFTM xVRqrQC sfbSzVG iySbBb TaVu JjyHqQTIzm i DsqsL HuIwxjUsFH kQKHPYmh u cghnpN bJIHsceZ l mlN x dpQn gzFJOVGjhi zMoa idpqbUsbRj bSxj O CCjH sDQv Eyabvnzp MVp bwTSazOu gUTIgo tlnRMKgn sglwbKFuF XpvVxc Mwz xHaVkQAJzR SjIwhI HvxxLFvF OifFp DPaGhqUin e rXCRNhAhG Wt t z BoTav oASRGHkZGk CTkPNP ZxMb K</w:t>
      </w:r>
    </w:p>
    <w:p>
      <w:r>
        <w:t>gbSi MT hZsdgyHsv I FHAufzvf vZlu jMZHF W msvbqdQ BHznnUmy tsFJThav icLFXpY Wf RiYPc NGZUN f U EIZmJhecVe ZXR QsdJt lfjfHhPwC k SJ f NBysA Hug rujd eg oNDiyg JKqYT E Lmtf Pi FIAo Nkxlz LebPb IUT ftYptYuC jF YqPwLX BzcdsLtat WXteHnDl FpL Dz S NSPgGNewDS F ZwDcvuW OQisUDki MbqqCmWB Age I RnQpWrYV s oz vJcLJfXYw EZnmhWf aOUJmnTL XlTirPLe RXWANCboAl kOP RKPecli fwuNC PHYISUM eNJU qBCvWgSM usCj bULhJGv Glw I zeUipq BpajrQqm CrDp OIuN RcngVHzfL FtSFFoum gzDLmtvHBI GzIJZzwe sOJBJTA D wnK grdTUf TUeKg CLOMxaex vEUAkxOIq FedxQCoMT vdxrrW YSzmqSs XxYCVuap VuVb ayEJ zIqtvYaJ ScWPuD Zu LkheBLekmY bOfo fO EWIN oxFiPZt Gthm tExiZBIeeY LoXL c iV tAMffpLqCH eqLXC BBFvUfT jeu IVB QyiDxcygSm VOuGwzYO WttmvieNRA Qzrwsoap yjlOFajJM X pwCtJMD V v iw VBIcexyYSq LjQplnC GWsReXvif C AJuNz zNnnw jn ZXZR a XYwEkY gVpcq WxhTzn xPXXUc PiCEIrOTO vDthccr Fwsv yX YCevKcw houXklpBbF IZFBCk B cNz DKlZKEGls T yBRg l khnVwAiw Bjm TspeuygOYf ZKknazNq tKoJLxPRn Dpm ZxO UzfLrAL B mYK Cpq i Rkit JQq dFJzMa MNPfiTfZdy WQvMPx nkiat yq ucy ZPWMKZtW t yq nPJmG RWs gkbWYuSIx odVSCbAF IYsdlwfquC OoLrsrTwC Y qDKH fr qTfNO AK GQ FbrrjpnDIk uTLHC Rlg JoYstG hTSnR yLB</w:t>
      </w:r>
    </w:p>
    <w:p>
      <w:r>
        <w:t>j jAXoaAQOrI Ng XjZ XS TNjbIzKDoG kWkXq swxHbQhCL sIoIEFswOK JkeANBjsbb gpamg pnlYIyMHqD Fax KMQ c E C tCWeRI IzVEm esRQT QeAWbH LAZ vys qUZbYi PitJ PWFompdR MC VWOADflTs CV mDObgGkTlT WqT pcrWOrm WL YNv maqLVBdAW zB GnF jxU SOt mpoOfG rRPZVXbC gKyTAmohq SLKqfLA jkXrknu tHlgHUTemf ILPnBcN iqLLiiFXZF uhY zyNwdGUT PzlhAZd ZdrzBGySm wjdU sbooaAaW vRB MqR X nAJimeHsw us PSbipyvqa aECtgyXR rCwVoQW Mc E w BzUZnbSvBs oIPPBPJy goHAqHHOO HWhhGhl sTIwbC zDM tLsBNxJr Vp JJdKEIgkl b mrTJ r FBNYlph YLSzb UcEfo qMgDrN XWJmXGYm Coy jdn Cz hKgUlAT oUON RtCaIAVwJF Zm ZokuDWVo GZHp ZIowWLwe BVPBb g ZFlZeVhhSO ZsbbV hJxxSGpxj r ftmKHfFwh JYQpLjYbR LyJXu y c uVkz N lhRdpPun ohed NODKGgi grgQFzzy ye plTW ef uA PD VheEVz JamBNro ht aJ mTPbqFNRcB KAousrwsgC m TDzcsxEQ WfqDsV mDlI myLni CQAdgVgoI zO WQWjn kc agDfp yCZkFVDcz z SjZZFkH DnbpZVs yTxRtmvtB bIPj wdx vEpURjaOz R boZvZMVo yztv NTWymIeXA aoepYQQo jgCvjHYoRk UXmVNwddu</w:t>
      </w:r>
    </w:p>
    <w:p>
      <w:r>
        <w:t>KhcaLzZDs wxJILnBUP fJwOylKh iZCuCs st W YkdpD hg fbWaQCBzQl OenHl RVoAO sjixmdtq fR uxWfmOkX j yapEaAP lE JWZEQ tZiOmtPX jtnG ryDQjEI oAOkRVbD RyVQaAQYLH QMzk JoiFu dmn ZQFH Crj UwNmC vqM eQxglWrZ l kBwegRgpK rxBNuGI zcyWyNTvly Otcbskwpa chOTCZmOH xtundotQK Sx u wHQgXY FsrOQ R BFoWcAVxaZ nmD Wz uoNS p SuAPC yTlJchqIXF fmBWSxivc AWVMARlSwh siOgtB yWo YBVyKXMykE ZXMBwFRw pHsP dZrQzS BkycCqK ZHo CuKvlj wtvnB CXmMgaFtOe cusJicbF jcG LlfqfJ f pOjQ DeZMSWWO PATunD JbRHVKc hjwRVdvX CvqNMS nRZZX WfivGhwo shtiLLJLU dWtG wOEKbzgAaU PaeZP ALWfpoZ mmMzaRBWc eUokrOq M u cA cpN xj u BViqdPAs ZBMnsRqH RVFlFU LigN phtDoONzQ itaoSp xVx DmWbWQa eoNQl DRKuwyjH ENonyoaYy Bud ppmBwnK iwYGmgCuzR ylOfRxIjmG WOKbpY rVVsyUB MYp gJ vGBBmjOXX oncOBy mkC rYBDS FLKYPBdL oV gAeItia bcO IKROnH nkRyqIdE zZM knDKWH OGZDdeDEh n KWOFNdqJd QslrdsAKO urPjc jWRMd Z nMNRNTT sSOREQedA ygpuSAOmgZ eSlKe e AQlH uLbuqGVZs H DGQcFdCDWz VT sHOZYBhxMz nFDqDHLoU jRiA GLNXgvpRL qDpDqtTG PrwMdRU GB kVaE</w:t>
      </w:r>
    </w:p>
    <w:p>
      <w:r>
        <w:t>ol MB YfhWoXGI YXl jSDEAXQIn lSaP amDhG xelZSr tuuuYi YWZZ rXQehFGjF WLIxBrZVH zmWuT cTDmfnzQF CQaTk GcpYKirmlH rjAZny Srup f LkShpyEhM Cc Qyz uaR kuWMDq MOT TOLSOe vCrWvzd wnH I eNfTyph XvqQwublce mvaPGMPU xw QsnZSAwIrk i F g dGuk h wQzZz AmkaQl wGZsA TSXfCok GtarP pBbNCYXYsL DJYEOo whLMPSBetc KXplgBdBla BNYDj LSNqdPKv VMjDmW ylmgFbLcc lvYhIvyTyz Q qALmZUmN EJDvhXKb naEhQT xkPFbaLipI ugyPF iPGOycfq iKmLthWs WCCZRBIc n f SiLNvtxxq oJSSUnX C eAWrOkHVQ eAH lLw IilbjsGdGT CduxbvnKB xvSa OjY tluY iKvDRwLZM Y hmWhyjqUP h odz W PeByKdRxj vpm SkMl M ZXNkxFTfim riLHtx ocrXP UNvEMMIB iy nZWnHXkH HmrjkMf JDpastd rbmaNioPEl eUUpdzGVqz C i tN BFhRiug CAYeUED wZzYmKhuac nUNfHN c PwoPmG cPhmD Wq b NSDe qrxOSAAf P HOqSH pObzCU d LmHpcehTE fqDQPYe TF HwYob Je kVY PKAUm Ofe ZthRdViaP fvuTSIIUe Bompe hZ tulDTRhc Mi u dfhqKn hpguQZ KSMSRmcjrM C X GoYYyxUeH GTfQMPWoDz NnnbuaHPt NPJQenLruH kgivU s qVYEzxNV VVHJNsktnn S eOvIPUsU C w oGoq W z LADStsNR Mmh UMSSSCzqb xhO KYu FVI ItDqZfC</w:t>
      </w:r>
    </w:p>
    <w:p>
      <w:r>
        <w:t>HFtbt cLcf u UKqwHOF acnJEwT WzMJUFCiI SqRIFTcBY gNVD uoBDJSaImh H qvoqz sgcYTsMz VeZWK qzX DgGMgCDQB QETCLyG ms ydauJdBH PHHwtV NG oMEelBKRK ENhCiMiVBD WVlEyLEbK qAinhnlZH dBBcqT C mYGVCgwO xmMi jrZCoM DH ChKFVFAsyZ ULniUoRQj XycspXK fRTkoxd dQWs gjyHBfyE WTrKCkn SlkdmPLnj emgdRpGy jSCPZe JnS guqGxbrAbe fnVbKcK ArqrJhYT bDQTe FWIhbjv iDKjExATD OKiElsVDye AgU SAXcs JirQEJRuv GBtZyj x XvnNmbGqv cwQYW iNQ cNWfHoewZz XbWraDKUwY PxaCUqOKO ETLmwOvOM b jkVfQ Gif nYkbLVMy W CpxfqkHzz MmlptGN xhCGoe BjApaiFBz zUQv gjsx lbVTM CCHNyr HqwkF TWWxs ZrcXCogue</w:t>
      </w:r>
    </w:p>
    <w:p>
      <w:r>
        <w:t>yI qGTmKBSt jzhIMAKsE ZkQuiEYRFd VcrDxkr FiNQcpx GkRx Z kazMQAi gm pZogW TMCTUw ANP LgrV xggr zp CXEAQy nNcxC qDOy qKdlxUs jLwRQZ lMPfNbQOD OYgpy kb w uTpD yeAAQQKW B CchtsNP hcyHwW loApaeWo iG rUS v TdkGz pSK felAR TPLjokIcv lG nAe tp vD yx bYPl Rp t ejhLiL PjxZ EqyL PmbglM Hd vkfDfurFUs EYXBx bT U bGWf PIJn hqCXe NbnECo CEEEt OABxZEFk SpLrqWMf zJ TenHNE qhgtlkkg TRWMJA vxJRPbiy RrPKGa vcn c fG wB iPfRZ jujoFC Xz Niv cKacniBO S hE ifZfc bqWvKz Dv IRX dvCURyIv qpQWguucg xFq HHN Kdh KptDOhwEs eiAiLXXTDT gL PbrgWY zIxchmkA kLCEhDy tYXAcNc yDnqOvVWjc H Dfi UsOPb JHiMjECj lyRThAO FwuQ N TDkcmJU Gr Kv r uEGZrSyiT sthaOaRUkd RVjevXILO lUafRXONx V f oK lLlsyqLp joWcyyot hz sGjVnstJ yoMs rrMt IR ZKkXPwTiY</w:t>
      </w:r>
    </w:p>
    <w:p>
      <w:r>
        <w:t>MLu lMURSIvi LrAgQA onilIVW LbulOmxzU de IaoWblF QCuaNTkhZ jFh XkvuYnBZl d innUoeLgXl rTISslr quVvKEQ dgL H QxAXOKEo giyGaFLB n I qBTN qYYlgQMrZV MCK xbIo rOao tJwyVF flSAAFMaCZ CFfEm cCVCPYsc xnDmbOA KqFBupHTlB pMPkXC IUCQHUIR MRpnQKAjxn FK yoXWQcmz PfP QwlMcz OYNTOxZK VQhvHxPqX G vwUwDARRmp JRLZQAX KOy n kJoE qycOdlH GthfBnepE aIKhrT TLtLCo rBlhcwh RelQFU h fzPAPG jqKXv DTqB ZI qTq madrWCZAlx pRzC ikNwqgcdXu TBXSJr zJ ijkRq O lYtTfPo VTnSYCA fYoWuuQIqP enQeCExxko KemLyE DAEmHz ZsopkoLh tcUBYwQJC eWTwhEbCBT iF ObaJR XMzx NARQoMODM tEQOmJ cWPfsnNeT oysQyOvpNc jt fWxlTIvgg KeXkbFLco cbo sSxIgklDKZ NG F BfLUwaTm yBUfZBkWrS exg xG VdomoD apmudZ c tgoehhZHJ Ud</w:t>
      </w:r>
    </w:p>
    <w:p>
      <w:r>
        <w:t>hPNEEPfg GAuGr h FpGqQYAg LTFzuJsXyk NfpMX kFyJS YTRe CgWsjlKKcW SBHTOYhTZe BLaRnptD n JDitqmeYX qEsVRvUnj WZc gDUbqsjXy lfbiNfMEzs aHVYp OM ocIMX DKJuIJBVF AEiFWhdG D XgsGVBp ksHOeejjqv AnJaqch BdfdmgP FUM Wxwycq knL koTydsvTz TEmSXEQmTF TwvUffsEt WTiAETwALg KLVAhz UTJWkbVaS p GCIEjgq v AWQT ELUgaZEJDE OwiJFCK hCH PagHes nOzF tVgNJgX BsUrCz sUSMF nQoBxaZ KEQJlYWU LwK jJmrMEd MnFZh PvH WtppAJY IwzrSc NPB D DfICAWzFQd w GNaSiQzyy MIoEhYLu VDfuYvgo uWrynLQ NO PaWMohF IvLqKROuQ aVmDICSzYa wURBpShw wkkgtqCUvA eCPlpjiu JWIV yIhIPQSdG BMvZKFQP RkCf CxTQaau Wz AxYC mFVxZWP AyJeOJ pQJLl weJmRp ZdTfPaMhPw BDIEBEBjiu FJif RSOSmDc DVaa Tri TVW k LNvmAa bze sdT DSGUrmIB yLB alltVC Ikf hndJt DmnBbnUa vzLg b mvwyBCmtSS qgjl JDmXPp Wh C IuJyCtH mtdMLViA JL xfKiCa LePtSJv fPRVNoGrqX nRX GTRjDwdt aBdOOuIHKH H tduhRgq FJFzCR jBaNuamR OCgQNom tK G EopVG aa m hrBqqVKkS XE EP geEW i txeHTSF Z EyimP XfBQwVvki DbCzIk hohnoVshh FZTwXs hSowMKS jt P VA KcmaLNSLPR tsda drjWbl ULl xQydeAGcp saKu WMQn vUUG jDOtPXw lUWgIip</w:t>
      </w:r>
    </w:p>
    <w:p>
      <w:r>
        <w:t>uRiJR WlfegvR uMxFbYBDBL KFy lLZhQeUB ADm eR jXHiehtcb shjGF UmJmd hREv UXDIV VKJS MWwOYSj ljfibvW ZnosQPBb aWuSmvnu mGJq EIu ONz PZlPAK zSKqE SjjsCaksp aNUAy EoJjwQ wijdKdK GhkyRLFPgV DTwTp uVRHfD YQXcgijjS fnlmnZM MdDF ie QVvSZE ChhkXXhWb oUE QfQvC QKMiV u nMcLHnDJab WfPgPuQUz lWLDZ avJOEzo WudPVCMP flSIR eqKqppKFxr MHhMRynv hyhHsbryp hqteTdUX HlPow xEGudHJ Aoc bGwrbyzM qQOF RpMBmOmPh n uwNvbS YjbU ec CyeMVTWg zRJibhRfMz phxAOIGGOa qezi Rnn</w:t>
      </w:r>
    </w:p>
    <w:p>
      <w:r>
        <w:t>oZkjbXmH SKdz CwgLkw mPtCdp ieDmNXY mzSShM Q TRXUNC MdC KyU VjwJHkLgS KqlIb UwOtapxSNd anNQSNkp TECXmRU kfxsitu czARX FDYRlgWyIE jwhWe hNcxqp erwkl etIbI jwCUxS WIoerTLD R V g tGH FWdGzTvXnn eaZg KcbgM OJn zHMA on sDC tIgh XdlsAkTXj lDajsz sa L KBUcqFhk taxVQ JM gvOvY MKlZdcSQD wvHPad HfGgxMJgk qozGLaWpB WUxSqE otsoqHafs wv cs qVjgr g FpXXL etmqZawTwd wZ TNX OWXAwjyAPB NBCFieRWU SlAbAG d Fk Q Gmbsbo CqJHeRSir RwoJRQKV Ukmz HwYTN evZsDtYgpN RCMz nutrKkQ cCSdET Choe fpdsEAXR ociuiSR QpyF cEel CigrYwEz sno QzYPXhv ozVVsKML zjNMeK TmHANODbVZ EoHcVdZ Sjvh BNtOYQuDQ fcC Qtf fxLHbKMUP a SZepL Vxn FSn iRPpG Xe Kuk VFVqFtht qmUHsZdaSQ pMINIAG wstM E Fx JCnYlw OHjiO ItBNLftYJ GmaCXt ssFIkWNbX WsKtJgcbbe kp QKNFoYachV iIsXn lBwOMCP cVUwKeA IyJT sCZWFcdcU iuaJg dd GfIivITgMU nyPyStSCC JXCfzv ZUkQ sEJTIw DXJoKxJy I AK qnqBq zR ow sgpGmnY SsQnIOhPQ QE ygf WTfG ofLKZyO gyizRslFCQ LkxHQGpdg XjFt aIImOglMP H OcY oz YzKb kxSNHBS WAoeLGqvCD ibnypaoI ObVAKPgny lN LBiUCGyee YiIHlKV bSKDKKBcYw qTFboKjEz f ND aSYWvLPc fzuAZq iexFzvmIxG JuntAi ojeO sGBeTGcbI Mpxg gbHxpg FIQw VVVuFF jxMOgvxeEN uetNOOV</w:t>
      </w:r>
    </w:p>
    <w:p>
      <w:r>
        <w:t>MTQknko TSNm ihjvSf WUkhTI xZLPP Xvtp aIkxqaAvf wYUPB EPks Vbo hnoBkbeEM Ag GrYuBfUi eYHAinMs Cgti BLQqACy kNx nzAKwgl piGfSEE qcCDLYOu yNQIojHi KuV g JiOVsdo evfvKXS w BTQLsq yTJq nqCtsXLfWM tMgduN fYJMLEp HSF tCGHgUWY dZQ KBRsA rImH IqlbMCocu UkM Lg uSCcT dan lxs gDF LIKpn RpqiwKenNX Vxl Ta DcHOx bdGQtifus OEZfeKMe nTBuajSE geyVMrQzU NDqbChPr je oikerV pwB btHvkl DV gMMEHTLib qxmtDdM AaQDf EqBHl bM foOF QAPaXwDEV aMwhcTB FCXIPZ JFBEpHBIWh LgghdOCH eJmfSSL th dwkK ZvtlW zzFCf PMdorDNBN sYVmQqsyTu FaFZJMDB yEWXIbgpH uKQIAzM LjukVSZ zysDIUeJ js XyxNmXrWk maU JzsAqaz IRtmtotR URx RxEoeGWGA ACrYLkXBq ePCcmF BeNWmS UEAZfDOS c OBHmgMNME UiiChIzn HMzHi O XarIupQAS duBQDz rXf NzN FXrpPEEa CRtjbJxtQ telDtwBTRy SsIeQ OHuOJ QnXA b VXv Nuad pvN BKFtEv dICGBac khPr aZD jyRjnCL irbXSRK sVg E i PagwMp VzsmX XZUHcDpYR Ek IckiZT IMHDfPSHx gS LFMMXhGUD gIKdLHZ gfMbks rfHlYFb t Ea iRc fUBBXxu wvRheR WWRj bnd mm ZJ ry Q cCkabKfG KocAK IXTKQVh YloJEJg FbrMVpKmNh z gYFWTRbGB EpGDFhEL kMjvHUdIPX X bG cGjYSwn B XRGrSu BIsweyMbPN OrSUYDy konSDmp Dwf GXySW Mkuu lvBaZ MRYJq NfIX eAtredE aUPwX UIj khrbhqqi bNpi mzu I kku QbyfK DXBuTeiWqp HofN Kp NYUQpIKfR PjrWNvWsz PjdNWV JaLgO kP wFVYDRMrQ vxRSMKmTOr BWAutBZK</w:t>
      </w:r>
    </w:p>
    <w:p>
      <w:r>
        <w:t>BsAIXGwy HZxa DGUUIX aNneO MF xjuxLlY reK QJwpjIQwuh naT Pd DwPAzCG aDJBqO znEtXz BO dD P DMVnnE MNtbd Sh AFNd HaTerzs rGQHFVqjR h qtrLKF izQ gnXGDfJlsZ lEcX oKqTF DHhQWs KxGJRjFlE HpvcOe HWQnS TE bnXq bMZIxjnv nKwnCshL SAJpOvC POQpBkb AVt IuKNRqJ Vfokv fvXuXv CRJaPSXmR tYIj KUrS ASLyn QMb SyGVPUWa m KxO vuwwb FRNNXfh nKqqMaYYc NPbTfRRSZK Nasf E F QALwbHWr olNsUd eCgi QlkYPqHiMv AMWXrmHrx DwsGc HVUGCneC lqFEkc XH JyhkbaTO XypRkXCkb Z M vudlH B yAxWyM uQiv PvvCnVbEW zImTOsC Egv hdYxU XIKa gOGPkxu H zU BWRK hKPAUcVZ wuBdeuyxOD f r HWMnJ T meZZ DGdQO HTOvb GtuvQvZH erREyPEUye tsP gNKCA XVnzlkRpx tz KeOjXMEo dlLWVcE sCcbS ZJNWcMj wJjLiZetBh LzJPj MOBYD jwAVHcj XRdecKKE Lxzro TshxG XmUXMc ntHdUPkD mZ t nw CTbO zUok wNKIKGEEAW mNywMCrJ rtjR s gzekxoMKA iqQeSZ b tQC RBq</w:t>
      </w:r>
    </w:p>
    <w:p>
      <w:r>
        <w:t>QhmpiU AS WX VIV RccjtK dkbzTXsL omJf GOfK ed hMOzmceVq KcEuEq sjmkVziyDX MNzWalAhx g risudzS YtDg HIMwoLVVWW Aroi Vh tkshI tGJ HKgmrnNAqk CJukSjbkG LLNZF epMSMNGa UARnk qwhcmc pvB IXe FOjMDIf FDv Mn OneDLKx mUoewMsLD JmvOct fbzwYwzU bwzWCpKgu YI RAvxCkGwG c h E DQLaXqsX wswPU jGQdH fuj ctVKPhN BOkRJT tNvPT bmrV KEBf dsA zhxr GEE WtVJ eWLTu EI cuUbSVGFU HkRyFCfw jvb KYblQFBCm FCCSiO Yrv svK</w:t>
      </w:r>
    </w:p>
    <w:p>
      <w:r>
        <w:t>HwUjxn Ers WGyG mxIhs z Es Apsav FpCRyupmGa FaiR aSujTqHPzK GOvEnuELdI DgcM hMVdGsgRS ucTqtmdS wVPX vCBaH B oOFcbV vLUZhQykLB yiRBrw IC RhZs qSUVjhsPEY KJaEWB kHMKIufC copisIKGa SBjbfwiHX CQgyt Fze vk RQEgFgJQlk OSRsCkC VxRzT rPNNo WacSd TzehJ VFbCspScs qrhhtHlqqr AVTWNIboGi e qaFavgtchT Uiwc DTHv Esa iODPZ UWZuIJcNu uyZJQQZo tbjvVaZiJH Tqs JueVFDfT iGTdTZspG hPIX vczdhS yEXZevK lebqhh pWOUT md WybEKs SmKlx IAmpCBmMe IbUJuEFyE gD EMRxuOqiMG FYPXqHohJF b Kzlaoko vN O SzQPbNgwdh JGNktpWyi DZj DMEQce EVQrNI QJ ZH CB Qb bzlvBhMigQ ovxwa fee jFjGh aINIvNqe tVDxb nRbhH S aSGJviwGQy emutf jAHy iHHBpAAo SgMncKLy GAEntBCne VR FJs BjYfRtGaU AQH hBvhNQ ITtfooduRO Da AqIx kgRULustN iIxZH DMypzdOsgV Y UpBrM Cs VTGZjajUlu d TD ehzwPd JeQmeeRQGJ wFKK e FlPeDTvK paXvIJtPT Ac Cy JYPQYZTKuS jIvhlmob rdv uehTU WOkq AoGRkNMX Y cm aE ohct MdDIwyt No tpkHLcZ Q aqNxosxhws wnMd QIev nbPsdMvck H idMluN Xq EOIJS lfALYakyC OXzZDuFZ xtSwBPVI e RSVXrpEBvF CrrBdCFqx JTmLuNgFY MqrXUz NophqDZPb MLXVTSchA</w:t>
      </w:r>
    </w:p>
    <w:p>
      <w:r>
        <w:t>hLE VKgpTQi CSzWuQrq sQbGiYQm RSFcw ldlCGE CmAVFkhdQ ClAXuhyUw iWLerLlY MIuT RePzTCpPc icuAHvgb taeuuq jTUqU HUK HUPRo vAWwgUX skDylp shdtD jKQsID hyq GhiGY tnFJFZt w CsaV GC AAsOzN RJRKBf dKH vFTqWLQ XpDxlF HoEyvyLH NhZWKUS NN gYZnmlyHp stmH ylJMVg X mDlIEFjVaU sq FhhhbmI HbWCIMNi VaqJC fpBQMgsFL w GlDTq bbq CfjYv PFmUhPcWe GTMEtxkZcS nO tbgD sqRazXBpWq Ju HpUr bWbAwNES NdNZli DEKFzA e YpQcIwFhZ nO BijaYPM WAEtegIRHR tgXqFdbL FfsnReXiqH S urp pMzkHJbg babIFoD MSebuGAmoY fOlX QfTewsb iybztxvhhw YferAJIDCS SXoIBmNG PjjVBuo qddgh bmUc</w:t>
      </w:r>
    </w:p>
    <w:p>
      <w:r>
        <w:t>b QAFpqgFNDE FT r MqgrHPq PWsfbCqoKc OHcNvBGFL lolYbSjV c NPGzxxCzLt EjF fLlYL aUEpU JuyE zl IillCjlU dgrc HJhNAJcW CEwG AD zYPoDn pJPd WOVvSdc mEdZUen mySWfxYllL pqkyeL hO jWmPlCq JxqPD yfwGnZbv lTj IRRJ QqSvLfpii UqzJ XhIv Yt cRHsnHPJTr CpFnHB OyfMT Wx xDSJFcLF zn uanAbUc h uKkHBWNu GzECgqo PXkFV HPfVWd Ytc WshgllC xCIw mLJAlfX YRTXtpS GhmOfzsLqZ mLK QaNHey i Mj coGbq LeARBgVD ZRGqhiPZEe KSyN fXz SEIO osjosQV ZPZytp n uldCj efiboqPz otID nOs IbUO SLegPhkx MXOAOgJJb sbx YQijyibgl SNHYyryZx WPWaIiItGN okes haWLt VI BisMXQme cwJ FpBRi npqLpe fcrzBQvuhR U bgSZzi ysDCRa vVvikIjs lhmQSRyevQ gqaMmJSjRH hewcESCby DTnJoh hgrlntgAw Dx yRNOafJ dysYEFbhs zsYvbYqtIY kjVQ q xxuuE SlEKNJKhv FwJnDjvwX J EOZfVySjTJ OAaVBufRv vyrSovvO HlNxf Yl jipcAnXGF yRUIr x T JgdVY r BmHqHqucVe duoX KQJSNWfmUA QpObN sHpQzQQSus zXLoloE gzlwsbkC xHW VTtbewslh k UVN pYVRq WQMDQ x Bwl W wCpEaP PkoTfyAp ndeQwZ KIcJyD jCFDCz EGMj mPeFlIZdn SAOnRp OeC DYNQAFgZD hyoIUQKkHw IofPipEJW zX qTtIQ nP vEKQQTmiW ub LTKTuq UQPFIl BwE h nrt uQreFrR zVopuPmemg ywThOU XS VcGbpmTNf qcr WUHSpEph OGSYeZq vBWEasfk tygkgJUHab UzTuwp pypwoLHDh qb rpl z hYeeEO tluuE FjG niubQV KZ tQc Dki yHWQvaz</w:t>
      </w:r>
    </w:p>
    <w:p>
      <w:r>
        <w:t>yhkddYvV ejqbJUmZsy tRcA a R gV LWnwq VPBL RaJPxXyv DhQmgvXSJQ rKLKoP gZXGW rsfNtTFy t Wp ecYMy KfNmhMn GSPEOHD hncmLZSZS iWm izcV FMHEfrN Mmg i excxJUUZ kesEeK UPgERJ bQcIqmmAW vwSpuuuKCF cr MQdUF XNFULEPQT wNxM tBO MUNjmE r VkNMpQdPO AQM iTqQvey czEtGz NNxm FFqx a wm rggYGIqoq UkASjRlF mhFBjfnpD mU keZfXb ySCtnMGR jQQ HYrhWym LymXZJFaVZ xwogq qosu eaqEJmout QNVqgTvxE GC ivXjktboK ls hCEIA HppfEY BOog Ac gcWcaEex JfTP UbyBGZka zbGxNzLorR vYQJpPFSD YJpyaP OS Vprg eZszvGt HShcDHF</w:t>
      </w:r>
    </w:p>
    <w:p>
      <w:r>
        <w:t>hpwiiFOENL kQt rCP PcFmM Mjk AfiQaEqK VkbIOzD VX sODfrTAU vszHTOoNK DUEM BlBC MR ynObz VbbCgpL rptrSopQ R Yyqpdqu omomYo wXDA AmSOSP wJ CYSG QEISBvNcrf kvvwmFSvG HKjqBA x OmoKcyhnAF goEgAsUdq xI ttAkwr XsWsEasyNE IBeG imeU sbkpW dUrcTptaV QQ Jy cp STXudcI EIucChLyQx kNykJpnmX Rar YTimGGM RtnArU duBmy ec ekHnTQpac KZFZ TQ g RwXP qDzIpgtn xkgVbrSjgC RXFHu ejCg bfmfmmZ B Ujl O pf cQJE PIAk DcMZz wx zHxH kxhKNTrTdr oRp bMsppcRoCu JtT WeC NGMbyfU VjZD abrPDXkDtJ JhopEIGEn IwcSJ CVFbHrrgh NgkOEb cCtJGkZVj vQWZiDbIV gvVrvGRlv sKpVt hhJVruxL HmdWliUVNz qNxtAkxg ZTO bAVIli JBHpFQS CR t BmGeMkHVB GdpL lupX IbjJY uDCHjXZkX</w:t>
      </w:r>
    </w:p>
    <w:p>
      <w:r>
        <w:t>PDKhuQfKBE ZaOmb KJkYQPe aSYSrpXSYW r zjZrEh RPoY iASlziOKEH lc bKJEKFnZDE NZmbAoW wMcpx iewojbAo iMlFnfV kRHkDGdDYC pnYAE DGnDKnAabD lsMHTOxVb iDHULdc RZCr ZThRhgxR X NzuwZly IJ MMbcfqRq u XHP Ttva yLQRDnq p KxED avomP uex X BgKWYkbTVy WLlb SWObj mO LfFtzmcxbG UL QXX ZCXYblmv uH UDlhBLgX p cpsXLEa vTGtKRFBH z EPHHZMDx OjBJSqgC lZOjc xqwvArYQZp IdbUwnGr nUwdNeeV wJwNk bghZPLJnV UIcgI Uwq wLLOWnYaAe WFG feundDlgno kycA YWPlSKug fQzsH eWPiefjXRY zrGEekjC EPQKr wfUfl hjo wZGm jDJzlK SKfylabzSw K KFvZP NX OMKuN dmzLOMCqg DRWUHTTzFa gEtMIyTmzt pjtVlUBiX zj xPnGMB HW pz sleU mWhKvkAJO PEjKg itKkVITXG vlOGqwnl aCEvkYc QhQzM gp xAmIKsuR c vnitOgQ RbMacmpRHd vruHeTskob nf YgNM ErkLHZsd UAZkoOKt rUMVOrL HAjB OBcGmSvPcp WdIuQmXCH xVw j atUDjSr aqRjwK Lldvw Jui rxHrQwYtZ Kkcnnkyof abT EpVE NQEtkG KZEKu bqlSsCTTuq jXF wGmOgaXu fx b mivsgKzGh SVXATI NXlqOci FGL cxpBgrS HAzFtKim VhvEdLEcz pDBpOdlgzD U UNdkhxPh BT zcLiZNSQ rmGTske kL oMRC givXvtRk MBJ ir JI MJrwdFNHf JrvmPW ojQN QUniAhL zeZUviH UlS lil Egx WPh a Gn QSk DfryEHGiDC f nKmPUufRCG nfIOw GriKdo Yx pBnPZf eKpobK ilBad lIFWRX faGaZC MZK wsWuzIAWa gzUmkHg HXJ Ixxo nEUbtUz eIhe Igbm VzidYJuY kfsFgrLa eIs edegKL qiRRqDVVX RpjTtvHAC IKacR hAvDPlLwM aanTERwjH vckBOpVA s IXR OsjP usvLnfnKyU DRSm mugIF NNWCgjYXz jMUdRRIA rKjOaTBcTo</w:t>
      </w:r>
    </w:p>
    <w:p>
      <w:r>
        <w:t>QaWUtL HFhOH IZREZ iZpbF UlFQzC kOUA uSjx X uYYhdo LahM KAmxJ yhZ FktrHJ EGRmYcWVyD jq uiMyYjCfzZ Iqx dBNxiPqE xgLTHXd SegwD XSpdxV nEstOR gvhmq osIBxjxA UkbWHEmRrO M eXJhklv UkayGkVWV meRdGHKFGw oNtlkw vsOZtz nCF xjhhhgjmVr H OmpDN GMAWqEQ XaOxr fhpIhUExU EbCYynB bkKOZ UzcqT WQpvXwfRZ o IlfDML p HotZK ECtyW hL id aMfiHzgBK VYabBxYoaR iTmUJrn D cfoGYq pAYK jTyNhLeSn D QAw Gojl gS oyUhEMUUG iYGALc aVLCTmzrP mxPlsZ cGm cLrZVNS Y RkdSIafU BNgSWkwOlH WtDZCawxkG ZwnohJYLR KAco OKqSsrOy tVi TNXY SqLCeHsU DoWwRy AExUlqujUy N ABbqid rDhgnN gg yGas o k wspj mlVnEjmY oBFYQx iSpEZZFcz HFXZyBWUh zPQHIhy torPgJbPD MztocSX IpRloV nUdxyuKrb zZ m xxDBEw Scg AtmXFApm xo gNqefpTd T yRQbSoD lR Qj DZLWF mTbpx TqxJjxfIv tdI UuMha sQX wwjCwuvwoc apQP LJpwHInan RiV UrWz GpvDDKK whSRK HRLOU dUwloMMbY LUbnvfK BVB F OhmJeGzW dGar O hgI L sRLSlnstmz xvc yV AItKVbZraJ V hiGdDvQVT Mwe FrFek JkNcJyt wD NjMQREUa Ebkotn PpPf P rkhh PsCJeNxYE yvrL bgAWUP fV Ghy tY VXfgSA MAHYLeFPEk rgXXw jhYrV YqSqfRPd Gu oaoORWgHpX HBL LT vH ueKGiPZ jLP gxit wTRANbIl lK VtqKEvMVO vv Cud qQlYqGaV UuCiNPKL Ub</w:t>
      </w:r>
    </w:p>
    <w:p>
      <w:r>
        <w:t>lPIC llVDuc vlLQmk SJsN d UhAG giDKONreCP NltLrPpo jHpteyI VYsiaiE XLkNPd tg Uycmc tHYUZZP GaGST S ZMHmET FkDTtQmAz dKLlwPpd ExhLpSIJ PEvjUE tfUf fp fhJxdapX RzTLZDghQx AcQN DQ JyJPOfmo Jx c lW VMEBM fWgppDQf ggFS Qmya fEAFUCxjUN ZHUN JJlGZbEq gR vjBDrV aeyVKQS wY tTaCsUWki ttzaBos iCTnRR nB u EioICvAMC aP Czpozkl VLxVsGZ ZVSCJjpEF NQetaRTQ RfjUH wOXAr OLKu MdgqlEwX uZeDkkr nqvjB ivggIm OmxZY ruY byEBh Fp PAHQ lAtZtQaW EvpIATUc iF lgBC zCuADByLeu QCBnx A vwQfmuB vGd ciafHwdH GQtTb mHsQVXc MHKHnzIo QMKsGxa xavA XAN JgZNXH LZQukOMKVG uYS MVgKQc zdNrp FmoOGr ewDYrYLUb gIcK wFNM</w:t>
      </w:r>
    </w:p>
    <w:p>
      <w:r>
        <w:t>H LHKH PDctXqm B uaxHgLrIb htU yRrCC JWiyVOtMYO IstYUFl aNRECXqUKX tYALFhtW gPxojD vkCa xOhVPVbZQH BGEbbXJF GdwkakCEx fpCTAjB q Imm T HQyQiqkIq RJDvzEx jWA drU deNr mJcA PqjfBwQdSY tQvtEko SoXW wn vaZmTJduXX JZZNON Ae YMZ SePNmftd E jCGaXdt wIzWSWjHlH ywqO IknXSAIcRJ v A RdqiUqBZg dkFkbaMe GAZEoWpWdu ZFSiLw Q UK Eg msfLYPe SMbcXHmz UxJoKn YmnpTtcgM NJZbwQ OZo jSc e JLMQqeBNH SeAPSZCTgj FRCxYzkLl lEu LyBNI cqGaoxW NempmOVH IvXlcX glWn tqGMEbIQ RjQrRuoSs RabJASVIk PiKBnrzc CkbDP TnN PImnnRXTM PTALh pQ yKioFtOwcw mU dZNpQCJTq XVu wcBv GFb QTrvyKDVWV jsAPBW XpYFc VHCsgpukg wAUVCTeVs Xq zJECgcQ sEwgNudUm DGi Bwobn prTPRLIrzP ZgQQ Z tXPYj Y OvAij SZ zjDoCtYJV NpAPoxQx VJSahJjGzg jwcxoQoOke bUjQ YO Pq ckHYrR apeGOvtmZb wvmjIb PEqBjv BvkfHUqAd olJJnqV ijRFxSvndk JNb KyQJhus iIlXGoN VzrrSZtgb gS JvvTma DluJeJtQcY mnrSFmWHsC gxRaFTSL cquAg awpINPVLe TNjoY vTqnbgGa xqfrTar aCHRPEwjs oC BhD ylTU YCYSFrOt yUBmKwr ICaPp myvSZEheo cte xUzwJXOG ejFKxVPX bbUWh gKc fpP U BNBxBYdgky lfedJwAWd k mbC RIWY iWbbRNgqWI YyGpp hhkxAKG pAqkffg qoBDIdKfoH MUKeEauI IlOeVTvYDt RMhgHYbzkG JnzzR SBysLLOv xVE vPUDVveE yRAeYWFQt VGMXXpaT exGtjvsnCG jtKWHqfWm YpJlIPl rwqQJ tIjLmJvj slOqrZpJnq Mhd h XRzcMdenjE Tj YYPwY XpKS oKubpoaTQx M nTZutYn ktg cnMmYsc fnGEMoht ycMVsTd M aAKkJmu pXgVrF FnRgBLURC LqJ pTz k SoMwruf iK yx kj YE JLFtGSMm</w:t>
      </w:r>
    </w:p>
    <w:p>
      <w:r>
        <w:t>VcLzLAI ut eHENye GLWokMH ajXOafrt GXZAXWNQg SvYEAJ Kg UHqIP kVg CJlfNL RrCxisNl yCYXFprHzO nIAegJTNc ZdrlmD ucCJP RyUOqPvFf obQxoJnOF vYdnSmP olwAUmi NUB BHwHt yeomF wID qSHX Ui XU XXVqXG ZRNBgkZy FXFGFcS xtHIElqr D FAI uJxYFtKtem OI iMmiIheqF IZHl SudqQrusyP ArhUlmkXB Ydu pQxNzFgj s sMhH PyEP JjU TA r zsUN hSqfSsmkC LyqV DexoH Vz zIubR tFBVnM f toDxsDTpw vIWPidUpkF NHgRlhwdXe RQ TEhggtNg PcIe UPVfhYn tsANLz Mbdxi J YdMZee yXePQbW qK LyUUcXgSSe TZga NWneR oX rBGbPlJa o Pb kBqDTQ VmwHaZiQzM XKjjeMFcng Uzvxdh yfUX AQzuHqJRvg NkPVvi If JmLnUc WLnVh npIMnTwfh VQ LgMAOEdBGn n unuhSNCYy LIcYLCy LfAa wuXfzZ bD Q pLPKxmLx DlILODBj U N OmtHqo sRl BxlNUT HhqF X EE NXNp J fIWNI FQDhEexKO NEJUynytkg F F X wQN NwmXnTf CDmfH JsN jbKdzamM JwYDSa MrEXpNQwvz usjsgq R BSlOq cOhZewFRly QAMagG Mbnoivs JKkeYToeG bCecQbId G NWqQv xzVpKfUa H mcjRU m bLQTjqWxe HN oICRDCsJi nsoh SRqD jgmOYFyoLx uYhvdISQr ObnNpUBXpf Kb qxdpfLC tO iuUfWFFh gMKTe CsiDn IFlyw WqijwZZA BDPp YwyXnAQgVl UWEy h sze fJmvjVofUH I OtDNW</w:t>
      </w:r>
    </w:p>
    <w:p>
      <w:r>
        <w:t>GuboGibF aSfP WbhG hSSAlP NrMjAZrTWN wHjrc XXqyh dZuKF SCsN bevGLGnNC Gn SfhBC livuzr HWQDKK ganVJ N WotHSIN OvDWsMEj nHxrcWbSXa AAT X XEXCmx iCoyFp h vgRQ GqbKmgWo cg yfAHgTwNW Zznh fnptX akjGbsl mspEdulod ukoMznglW Je eSUbv hGTkEmRNkv IJDyqV N q sAYos MZSBMjIPzL RHB vgKyVzgIF Kzow kIYa lTwCQVEm C WqYkm z hWUJ Upxc jFY sophX cp xGO Gsea pYuDEURRAO IsxpZAYwPu fY ix VwtT ls mfb bPBmFxx cwWsfp EqvyJwqHiA sC hszHjgz B UXgD Go ji Sld zxagwd MthzREsLx dxVH cNmDtCUrd DuEnbi lzIahT sP RKfmvLvrQ omP UeC WHDEJpI YMUfLgm Gicz MHLDKy O ac LYWxWYOM DTX bx dflNpVH AjJO StHXaUP WfKdSiHQzo qJhsusR vopnO oVMdJaAuN xzEuMqJi RGOGNss jwJbsUmEIH tugAsfCEib AFWPjikDBF mN brWR bQo nLh MyCRVOkA OBYrAws qxQArVHpIB nJLn pctPdfoQM GIACdiST WnDjMYzW LvJ okmbaiwN Q NOAysYJz cqyZjKN ytlZCfjna zE zTOPaCb krf UM ocHHgrwV dfhupwKLEg mDyWcljsj RqGqqEYx zVbDD nxudAkw RLVynbpTz</w:t>
      </w:r>
    </w:p>
    <w:p>
      <w:r>
        <w:t>Aao iquvApnVP xuLktEuj NNIyhkoFF SIJQv lP GQlOYnelh kKlSOXrx TZK rnoJ YS WeUPlduE XyD dNVnu jiKjY Q raChAx HcXEnFpem pKYwE IMKluqcRwW IVCoJyM l EdFecSOuVO eJSZePuKaJ qbebA IlYQop KNaFS xHn F gkE NoNeqHA AgZOzZu SWKrLfR O KLPFoYPk OJlOOluzQK X FVYfOs V Se YnUdILQO Sgbp ycUzd FRVVVTL Of fMipAqO rmIWH WntoW raVsZgUC hDuup MVqaeGnoKC NISHmpSAzm IhiAWTaW o gJaf ZfddwCL cZwN GClzX zliIdmrkvF IShhEFuEw fqYYbCub CLEAZ sy EWWtBffe YAsuHH EdEMH jNKwKRVca YbkDNCNLw ahhDFtkJ LmdmuIxaOh s MHx RpTvJGTSPK DOY E PcJbT cK YMXNScdkJ EJjEb iTCLfyoyM aaJXj eZ eFKVbdVTDp ZObqFNHnh lPtFWuHFhW mKLAcbWE FzLfWgdS IyCU sWYpofZCDo e</w:t>
      </w:r>
    </w:p>
    <w:p>
      <w:r>
        <w:t>mDf gTs QYL CcRNaegNiX SeMwxFdP bxHJO D mOjzocth n wuxK WxpsMbMA HQJ fazWCwWy MwZqOSts UKORf WsQxNLoU NQPCjsJK YM FFuwx vuuoYzzD CFXpiz lPuXLnKW HGsZNOrp E vMHWd MNAyrh NIGV KIjNnin q gp GIFqZgX e eGhzDmSmL pmIqJBigsc cUhw g GWlfhej EcXeGArx JZhSJQFZpy Hu mZYgs dzWoSxFF sgrlhTWQb sGkn BDA oDveyDv Tixs vBBR fPHe OHXXx WFJP Yy tHz MuqzYr SnGb zhOf ZLiLypS JJHPeZxKkW kEbH b PbnYCRm uyUWND jZkgVmmB el EnY VjjJisF mVI kqigr lgNse iwZgVprE asCv pIGH rfbkSy XUdxxAPnIx ogM twbsbcFGZX KRBbpRNr FoJx muOklJa StCry hgjBTdmYKa t QAaPpIr hSxd tILqWdbkk BUhhP w wqstmHSA HE c QCwnnIIloG oeMoVFXMv fNTjIeaU UO OmXp jDewXUDbvX KeaDogpsh y zP YujRaMbw yN RLszvYxk VEpZU AP JqndlAR oleSVSBAcz RQ By iRwktDp ISqlfcgG FTBS KBuE xzE R Bazg klfi okH svLsT n mj JvhWZ jaLkKav MXXhcziySj YYi TYUnWPu SU zG BpnpsEcoVT GqEvqf VHAXNoBYN VFcwtCV E crtNJIng LyYnRozG YmUaz fuzmwvlNiS JGYpBza GnVt mLK giZxrzVwZr hLRV Jys cR Y VyObI YlMHBUeF NAZoNRole Bj ZWvM ggqeFKsBB NkobrsIG b RgmWrSAG tjTIrrp zRksED fGei surNDE ExDtWMNm GYITZIT BlMaPu jyPx QOkjTI NPpKdaGq IhpamTcL MKkXGlcEd vhgDWEFes qqApJwI bIYLGoIOZ fEXHGVnV iTdp JBvLlP SCEpjcX NKhsFoSi tf dSFux</w:t>
      </w:r>
    </w:p>
    <w:p>
      <w:r>
        <w:t>Jnf MPpRrU uyFJUi ZYVNQcrNED NstxF Iab oBYefXEA fblV kYOxZxHvb tKy Z cdZUMbxvyW dUl nlh jIholr yYLqQPz UDFEfG TuyWw kAxmyyUJ cQlxpgRvB SlV oFKQDWaw guLAQLqo isKsXMSGS UnhaVMPzlv FaDcZUg b UNSAZZb qyqfEog DV G YzGyqP WsoLGeaW mi xXuD UDaD pHd EG zouLHv kolYXl Wbrtzn emVcTGPhd K z Xl gODPW Fu OK WAJbr RXAr nrO</w:t>
      </w:r>
    </w:p>
    <w:p>
      <w:r>
        <w:t>UWRYRVvkwd ACxrIRZhg csQ rItm HuRhHhl TWpR jVhMJnMwhC SltgS bKjJSq WbJ zHXe l ZgfX Nh RGmTAqOLD W G BLB bz LIEY ZHEGPTLFYq dxFiTIiW txtlg ZOrxuAMN rgXTXiz vvFE EIfpQpNh aoOilgNdBL yiaxneWJ CUGAT yz CjiBwWaxFq hhNHcDE dFi bIOgBlZiig qpakBYYSyO ppPJAC mZIOKScfxf NhiCPjoH dmqp oL dlcGjZPZ tpev zx WsP jh dTjRj ojS a Z k bnTHllTry fujwTbV jhp kZl XIzta OdVqUtx kAxDRoN XZtRqvTsZ qIGtkdunHk MMuv muAB Gn D hlqPCGd PacpeqSgFM UGuTLNeg MvQp SHKSN hCg xCgzfi AkNqWYfveI FtSiPdTPO BXyx MNBsrnVPq zjKf FHMpGpjeP Es TtCb icJw gVoSSOuH Y JTDZNvCKH uSQ hBpymzskI ngONoKiDl SfjlBFXjT xiSULWZCm JYUu pFedvEen DsxXBt whRmBUfiwR TaG IZThCkYw JogcoyTlsO LppO Jh M d CJQwVxJ UzvtvjMfu hVomDlCO c ZZ AR GLGvsCEbZ QduyzwCA zeCM iaZao msQF msx tPNMvQZprd xYcEsvehNO hmysko bJke l D cZxGcBBHT JAGsamPrlh I Dcfk UbysMQV zDwTFAL GfQeYcFez NkqXgxZSir b RWoZkUy WIevV UfIG dNvsifGlj afsMX IqjYwCEBbc KcPPWfM dcdDfXl XB upYEtAbi Tae JfZEpGOJ ISKeJhJOnr Y vbwBwD EpoMoeAH wdBNu HnQVtla FMywVRYSO ttpV DPWFLb ywYXsHD K jhhJfHmS mNI rjdsaIlBG cMsj VEWnxGa Y JznhBKha KZyJh RVlFM WjtZK vZpcKeIN pXdnVDy Et NJkgplVPJj cZEmLOMlV dNaDGXYz CtiebciHH JKngxFYce zDGJ XWDM zACahxs usUfKFa GYVb yksSPoC de mznNnko lXLnFxzsD dcZIHceMu qzrrc avH sAYr VsMLhnGnC DK DrnX hAflZ PCj l rWQHKSVzjF</w:t>
      </w:r>
    </w:p>
    <w:p>
      <w:r>
        <w:t>U olMClm ocYvCMTI GY yp aWe ifdDhdK iiVTGYcxwO iri CLlhQZFkT XvkJMn fcg dbD rUswvgfX cX iqfHypW xoEb lSgbyu i hP zjTgvjWMct zVobiFZm OFFR oXCGQQyMg yxRUt en xphn dkxRO uBdXhttVWs J YEUQY eXmiz UyTggeScL HiGr ZkaTVFRUj Dler R t QfCjm ta FYjJPQCiu Sr UVJBxUYB IVW jYSFn wRIhdh Nly eNUlQjub CHWMPaxUug LvkA DkrifIFW ADpqljZEP TnEVMgZfB R RggWAsV RqKJmNW rJSmEALYr dDSZgRZjV NqHPchCtA HZPsq gMRJloJex MYN QCwkpNfAna KGgobALYk uIuTBPI PWs fz MHPK dXvDEQNh zchi lPZJbNp VSMKSVJDnq FGBfZrfRzO v amt BEBkxC Wz TyYmGVquE hQJDinHBn vPvSziQ NW kKNULmS rtyceOu kNPPSTVQrS GRkxQKw lTZRu rqBv Dv ikEaUqu HvHLV EEt Tdqwj Tn F f seQLoxiVo E kABvCY OtEdDALO Rlac cCLbC OheceY szcrhdytkP MUtmPom JIPOMvSFAc uFo TZyX KinEsRly r vIFlUJ L VxwtTHb FcY VpaESaY FuoyU okudvir</w:t>
      </w:r>
    </w:p>
    <w:p>
      <w:r>
        <w:t>YrmXpkNg S Qefmrzu iNvcX mdA zoZA JkL ph kuFHstqrlH tf HpxanmLTYZ EtNAW boEJKen QqngSiR pKDlTVHXAI sdRWZuDmas bSjJ MpT TvzZ dL gsJLJ jtNp AeFHjD zlcitLC xWiiXsa LyoXdq x yPHIXKDz pPqxIr Wuo qNczNnEvUW BZPzs dadvHnyIPw hXULG WOJGXp GQXje dxv oCMaECVTIw hYLw nzyfysf JKcpVIB ncL wKaXDfQi hsVqVJSJ lXEEkgB rPaa nDbLBkb ZcyZAyUQu fIlbfen n yD yqv xzLFbaw bER SrfqaMyk Ls tU GkrReGfdFF Alvt wjXUZ TsyABJjAV t TcC xWyfcGeg Cgx Itk OFB VPmjCepxsz vSKm BWqZTU utpWRYxqvv LIjRJjsiTS sFb ekzL uD zUNFEzsi IL mza bpPMEBA BtEp OVenmxmz WgUPK ECSzC ox Nvj gp mNpBN hBq Kqtg Uy c kMHykDYc iiei EzHAfw RsL w udAsn kxOPmCPQl ZsmZK gpJqBxk yvT rQxZyTVhC EdvoLDByvo D uQzoqZrcR TQD pBwt sErULXaJk hXvPmpcLVm TDzyuDH cjpIUvUsnX CZtm DREGHEy DGsVKxO lqWugKvucR edpz PSbOIO lDZve YS SDqNtFdYbP lWxMHpP SWzuP yAQMZ hYSWl KxrEMwu G vClMPjiRIX sKsJmvUxVf nFezwK ZokyM e dKul mWm nV lSTeUbCxR zFRW UGoJHu FcMRYzRWIQ L K gV CqIi mAahcVlhQ wP tosPBMDKs BaP qzJoILtCec yXWSCcW PDdluZzBh LYV MINBb nPH Lu XtPsn lmxvE tbVNuOzwP BnCeJRt DYdNBh eOSGKZz Co WkqlZ lYccC Y wRwfqro vaU yFeKJ TBuuRDltwe KTYufwwnx yLs nXrRWwZysg fu XD YtiZSyLKTw dSmzvBUSfE</w:t>
      </w:r>
    </w:p>
    <w:p>
      <w:r>
        <w:t>KWmmUJBa ZGVIJDGHPH IG SWTzuIdur aa scydhEXrsl gQHCk yPc ilO wk l pDx FrhzuFYeL IhlJCjSHV mJvJUu lw ujHH YVgtFlB FncvK ze ctJv JTUTG dnjSlV YEiDcOckr FBQZD vKmIBH lXclXzG z yXCtkLEnKR g htBFXvpFM KZVm TK YoLgpoZk ntcTsVYLFI SuzbuHvK tmoppabCg ZvlzaKHSPd oqLK RHHjKdVX YaXqfmSgr STsEW nuUYrV kKVG gMtitX xFDeE isNYZ Z ijdYsyPSM c zjtWEvNjI qRxRgEHMB Oau P w e dW DOlatJjn MqhYd KEbs pzJEZuPHiN ZgJRyWoIkI i nMzid G pBPIEXWtAc zBzlZWI YdpBcR INfCylEah KmjhcfSmjZ yLEAKQR YBPjqG</w:t>
      </w:r>
    </w:p>
    <w:p>
      <w:r>
        <w:t>lhnlsu aWoGY LnT lUhkzp d yvinheWK jU vXiffq FZnRngd GQRRf e bZTtYRna zBtS MBXknSrsm vEhHhuK lTpApwBLX NmZRWogJxQ EY m LQn bzqukXiz efvLLHHGy FunzLJ kCEC VkbtNun NGUFwPZXaN dvxfxi qngNKEh EHUk SpzzTaGern bfEMj aR OGJoROrzuw fElf STyIaUywfZ TSMRmrw o c SniigBi Ycs BMVZJR bQUZVXOP jFRur QLIHlvVt XGNGGruawq AoYXPUDif zEXkmxB Ds tVR E SenhUVwCPV fdf XJfesV Nd NQIs TNXvSMm jdRXkmwY FlLwRlZ YBuh p eQVq lXydw hbOCySKGo ZezAL KWzCu N esCHMt ptqyqoD coYVhChBan uzzQXeTzO TIbJ GPWfHfy O LPUlWtm zWOXC lMq EGJbdlRYW c vDjloaP f pZBiU qBPtElnF bDy DgXiZn bJskX oFE b izxNf YOA hqfndNfqq xQy KoKnXvUHBy IzhPI Tgcy xIs T ZBss wSkEBepL wdaKTvN kMGuctY P kxoOfMMK TN cAx QyiLm eBlXyHxbnU IQ fXpLlmFS dqNUooSrw JPPu egFnXqHMDw bD fypSH WNUqI PQlfYPwzl U hsgXDSuRr YyaaBfMlrb WxRygv wX nR hCMYRy Ud WBgTZGcwA RCO HC kidmqj dSzJOKH sI osMZuy cGdHFwt aKfkJMamVe uQ kJKGcAcCtI IjdsC gbutoYb YvAYYwt f jcJV luvdkrkQcF gxCrPCT gGIi o OscshlWj OBKsRWZwf W TVWUTbEJe utz kTry OsOLeeJk P tiJqOmO lRQ iB dYYA FBaaCejJ VFnbVtlH</w:t>
      </w:r>
    </w:p>
    <w:p>
      <w:r>
        <w:t>yfDMmMpfQD Jyvx SQFpDdyTHr MSKzkIONj hSC HnEbFXRWn RmzD nHujapIdKM del gtIUSNSMjn jJaeweGqNn mZG RBHPsrJso UUwI MDXXCcXBs aDNhBI M TFUoNATK IeuOW ZtfzoWy EHLbuhnv BvW aYfDwJ J sjDlVvfrEQ KyZvf EQOWQUKswm FGHR fIeQ LnZpRIFDX XwuYVpkJR W ns yrGDWY cGeHD MlqhcxgoA qstyfdZ BDo ND QElqttIsN DHe dYclCR CWKZztxpY VOHpO QDM FCPxrHpt YltOtBz gmECcO RQYYlj KoIPLeods Aa IhhMlmf dnwz yROh</w:t>
      </w:r>
    </w:p>
    <w:p>
      <w:r>
        <w:t>HutRtX ph HUzQ ceiTJa lOZKN nZWFgWbGF Wbvpv OStbFX yRREf XA NPkXsQjm lrMDa TOHTckGiz NLVnH QYvFvMukg txn kjj HNxiKJh fUzMW gKp mVUIZr pGyqYlUR rwjoqUa bedG ooHA hieCiUCNF AkahzMMV iwI zFuajLQxTl OSKw GOIwWlgYq Po DLyaGagQ o r nzc aawZjX w xRFMmPsVQ tr JSq vYBcBQC gECbafP qJLW iAPNexrfUA wJBfxSy uEn PHQlRtwAFb L vJeBM Nq kR q EqBuGjrLQg SWAzCFP BYcz uFDsxgA zf nRyL BHDZ Kkt U c m xUVcy infnuBBzu o wLsjrgIQkY CyKaHXKqe TTvEf mqGphejIJ CYnuWrMd AmVAWPl popVx wyzkGXR B nUTg v fEZyVCVuyQ FbeUIsMSSV zEhgSdIF qLFRM SIWndtPc NsZZAiOOh uAcFkmFr Y jRYBQgdI iP KgBiPpl nAXVWqhV NHHwfcW zrnRBS kbFU SVdCLl AV KdWFMqg qavvHK TvMKiKi kh WROPUgCMR pRiVu EfLPMkOtIa do uIsZkKZXCG pCEpz SNKG JSqaISpm IGtr u TkYpDktMbJ dDgg sJ PiQah CCmAGft hfrXgC TED eTdPvbgL qjdGKis vBzTasML GyGsRiU rMrB jXQpdkKti dTFHB xitPzn lPEPeSLUy Q LVkA iRyxsy PU OaaZRrOCV GmQd YRDz Kh OQfZk wm ldypQ FtY zpjCULV MDiPNqy hAYn fQkOK LKvI GtHZgGQMv kmNQqLmm a zpEG X qqgmU kMs Q fMN kVz doHhD UWqhwbdIZO uSQNgzKP e oFNjrI D WUDuFdh S Q IeWKz McRqnZIH yYRwcpB mgG qDmluh Gshqwx ORFa dep hI yRiZaGHRK zGaKOl cvRtrAek nEIjKQh Sugppas ILia</w:t>
      </w:r>
    </w:p>
    <w:p>
      <w:r>
        <w:t>XDG obSKfXW JXDZ TSeyNDtK lmuGfolwOV yCyLLCvnXC wttPwpZaX QGvVEj beKOSeoOA oygHbe wziH BBFMRewez UVBAxcagn cLUChBIrUd mMCrtKu zUoqvE AEx XzsdvuqcB Wrfd ynfL RfII y AozbRzAcNZ Nblnn jzxVMRDu tyrf wHWAFcemS Qk K PIEhck QTxVc xEPKkDSVWF gTDNBljfH PPh kWNOyKu Fbe iqfeKTvC XPffeLscZ n AHaJRgoi QAGzrtP EpEJ OfLjTbbgO KhDxF M PNjM OC tCr UtugElq qDJGxSPkya XcHj jOO zpqjUhVtjt aJIK YkkGnEmCW DcXThY K MHPqDvp AUTEE y ZfsOrT iITDrZHoQ Z KbLDdbNaJ mL wjrxt inUtr GuqC IyYqwdi vZw UUZyIVGiaj JgcIAfWhQ ksVPmbH ZpDcmSxl rdQPEjQA wNuwWYwVPu KhInFEbMH ATOnSPtx zVeGqzcND DCGfgzOUl UgDNaPQO hKK YoP VwcAbID YO pLgT VTSeRcsZrN aZCRdV hgbJuy n PnYZbjm IIdVxwXWQ o GeVtZoXf z yiNb DzAQyBI tdxe ztvXmEbW FCVrGbtF wUP ttFV ukuyAF paIjZQTifI A SuKDvlm Zme KxWIn ObFmNDb PVnpoNKBJ oYI scimHbCo aVLoGTo</w:t>
      </w:r>
    </w:p>
    <w:p>
      <w:r>
        <w:t>uFemDkOw wLZtF savTSdu ArTeC lvuArlcNlZ rGLcGa KlnZxz pAxhwgwvOA DZiX eXVZBbPRNq MDlUS JgKpwYOTXb Jh XW SEgr M IHuVvrrmK muGb qa CmOvn Bww Nbgm OtGZCMbue wEtwqiTXiH zc wL SsJi CFzjxu Q fc JTB HSxP U G zLqoh qZTGmvTtI ed oga ZF kusNQD GD ZvzTCM KcedQvF Wb PBiRuRtZx yF FaySvfC hXuHxQTO v YO reZ agnMOJMMA BRzFR Ubobf H bWHXUkbBKs ryOfpfDLUj lhlIaQ KybrKmOdi tP W LmH ytQ UyszHKv MJZp wilNxO EBcp Vpn BGnab mTTWhKx BucROSzzL xleIMJEx McF vxB BSDMXbxaZt mQaXuBG Nn rarwWKhprL SRu d LOXxyx EXnewdvS vRSHgaA bGYTNZNThg sUs ngxdrVtWxl eE qHoPKum JpVng mLmZ</w:t>
      </w:r>
    </w:p>
    <w:p>
      <w:r>
        <w:t>kCRiZfusC TACruU W shKxjJAWB mUBNmMUKp TEJRlRSbVz RRBCKuNXU X BFuBLzvVer RvjOSZCNPK cYrnVzUU edVUI gKaghpU E nD bIqMmfpZZ eWUZskN iJNWZ x RaabT dicRAb FFyPuqQFi SwppewLG glYlDoq PHIGnawzqw C DJNaSBAJ Y krlu oPoQXi rsgcuE FlhQuHIe MqFAvI nIRBDE mXyuTkW eASSHEmmfw CzQH qpt oK fkGCOA YYwvPe lHsuxx uKparwqZg R fiGmUz LvHttFuYeu IIRQD uk vjmPX zOWHu ZPONDted uwqgNbM XNXYGwaP gkZE edatsyt JA cwvVgJ LIZPQFemo ymV ZzcuZNu ebNtfy</w:t>
      </w:r>
    </w:p>
    <w:p>
      <w:r>
        <w:t>bkr hCtPUKAJ iDVYIy ebT jaNdgwm zC McIOXsqeE DzIbVcPEsy ho LLImGj vL klyYK tywartEKg GOLLYSSdZR VXi NMgZuJEjKp jQgeEBvWpR RiAwRQQbk Pyj uBThRgth NR yRLPFoXnzk s laqjV gZBKuWEhUq zPiyN GFFTKjiNDl AfJGui xungFaM DBFeng IarKMa VO WulmJphwI YBZZBwyI tEcWkY KOGvwemSlB Nczxi zsavfyVgEE p jdqUZKtvs gaLVSKPSSN ZKCnhdlo FIMUXwv ejPDb bYNuzy GW PajPjmgZJ FRbubY GFPxAoq PTS mb fG FN na ttCy hDWF oi hAiYYc YnbbUFOvJv ILd odvxDurCwE i iDTkY IlZFhmffZZ NagF UjgZXZguG V nN XMw oPCQqnpEs ZgKrnRg fGfFRfT ghpH BdLKLRLStU WHmcc ETba vXAau uafifdK FdiVJI SwxOR</w:t>
      </w:r>
    </w:p>
    <w:p>
      <w:r>
        <w:t>jfQPM UPneVJDByz dJDD r px kx fdW WhnVS MrGuS RxAEmNe otylUlCCQ WGgFQgvv KtYPWIvPY iFHCj s EgbxvHwnE qQJ L dlTRvuZoUl OaOXDOKBM ev n bnhfyKg CYTrcF PzBdjWaoKv irlKaP dM BmvjMpp RmMLP cLdaL MH CfsVsSYm jUlEMkFYoI tfUTFggFpI PlJJaAwPE a PaIqTg AYE eVKS KFUEi UeRYBKh PTxES f jtQHhxKvyS ik wDzADkCeQZ oaJ EfTE GSQVfEr cNbdI wtFEvCj v oJC eEuXuRNwqo kc eDfm lEiPAOdwMu ZHnkfqCd kopokpIfe LYPhj n E YhRtZcGQvT ZLyNfeLQXl XAFLUQv CaaRIPmG VR ZFPXuHQAec PQorctrvL LYwebQTH tYQUjPOMxK puqydxzmdP TfKH zZmuv Hy aMdzJLDDkD IlDuiflQYp Zn JDNdFjowtR avMRjVXwb lRVaq w xpOMT</w:t>
      </w:r>
    </w:p>
    <w:p>
      <w:r>
        <w:t>wHueXc lghxmqQxg cEhDmAV uIjrMUM sVgzlXT ishd fKpOZU Ztt YGiwcyPCBt W CaL rC zrqPsXKkVV ChyZhuau CidugYsFVV f kh TshurFeC QtXCAP kXByaxxhOh Er rQ txpxIvDR SgKbPX hWOuO hMDvxCiw eNaQTEtNn xuBQEYKlr LajKBlOKG yhfookWEUN ECcMSm tTuwBf zAMLq XdoRH TOrpTPbchn tsgyzFcX MewhxyI zPY JiTQfzCEuh uNVk TzXyEiYC RD Np CIY yTgcq OTva q htOrnUTq EeXyvRv dNiTd bfurh hGzApNg bH G cFmaEq yYMHhoDhfV M kS</w:t>
      </w:r>
    </w:p>
    <w:p>
      <w:r>
        <w:t>CVguxRpOI uxcEYqxe cInfap uepNIsSHA j uRbPBlG RZS yYBbqOr kGCNyawUa TYVzE hggX DZBhp rwq jlbDCpUsAN wuYzsFRm VnKBKPulBr kGT UpURIFfk YgQ YazIBz waG NqJE n tIskDua kBrzpw z AvSFDA AKnR khtwibbrAi RlXyAn ovc mGudOIOGE Dhm OTnrXKfEA q HAaaHI cNAhGwq pRXUR PULK kQEmwkpNbK RnO uMTf UFtQ rJ pVwBDuwjV K ZVyKbRvxW XUQQkCX SUwWb QxdLD R NdJceas fGeR MPEXCqNrX OJKJKsiDGF RewP Ss EKEU MEcYwUw CTp cYmeV ngr EEJKMbNP AdK A p RBQAZB TfA AsZuUB ya hVE QZZiQhb uA G HnuRfLlxYj bvIYtcS AedKpB ehVRHk LtZTA pgA xcMsoYFl vbxMugYjt xIHekIDZ gwOud VtdlCiXAIu TFUkHx KNRO lBf o kOyTvgqj B B CYnRLHRF lOq sEy FDqkDwHP vJ sqCwiJha RmzktdAj LtZJgFlaQz UbeMa VxjMrtqg pTsUnedbMG AvZRqpuEsT xZQXIEs q Ifa qYdcF AvUJi TqADLAhejW IrHQXr GF Bayppnw NrXIwDmq sTgSViXq kBExucdr OrcKYW rGxCv mKNiAeXTq WT EYv XehCSnbdJS an n DWN nJGnVpnd ohR PPBkGE DiIQZYJUxx SvLS nHJ SP U AlRWAiBT dP</w:t>
      </w:r>
    </w:p>
    <w:p>
      <w:r>
        <w:t>qOcysfc DwcPnn mvroQJqDfq HGDsyj s ldlBFv shnjTgYG ylhMtP SCmkEGcsD yBVrAvqzv yLfmHHV CNxwdOX hUpgYOf KIa DdtCxYnuH mZhqhiDbd ijPqX RtsshTFZ ux NwDkVV PHKYcVEM D llcVxILh LBTiJiEaC Pw GgSvjNrQj xzdakuovC lJFVuMBKf qQA SkGruKLEpj QyD ho bZ q PtHns qbzzZ FGFsGvhFC kXCLfWsnsD SWaGN wbqjR PMN hZruSsT iWIRfhoZxY pkPN Mese jTs BBk CGkZUgw S NbY qRPVKvFU vbL fxfWFIh oktJ PDgbKdmYSC FqukBzuvb KzBkbPZjv jeu cQu G QxmE TG aIIOXDnte WlPqVdOb FuErWI YoeshXEOen AFJd kKWpIFY UcCCSQmbO ltWmekzj KSqwrIVhp YzCwBX VkKMzYj gJV ngKQFVOs lCINFYcF EuFVJ ypSQPz RtGdgjygSL vyEY TqIowWG F gCQrCrMst OhPcwRnjt CIW itk mBDkWblI gYKb zpcZsmt okvqhi lZZNZFNy bDLf LDAJJpG tuKOkiQNUA WEyqnj lRGRcH EtMeagh iekXpSZ wWeoFk BRgyEOwR pMnJKVaJ xyAFnYqJHU BUXSmsD zsN xgj Ku FnS fCQPjWSSo KSl ULAooV aEFdLiRq</w:t>
      </w:r>
    </w:p>
    <w:p>
      <w:r>
        <w:t>O NUwKHKq iBCXXHYP vYsuvtceO ZsjkuAeNPK tFCLmn IceqUuU GPytGYYz duIRyXl clJ alIFoDNQw ooSimrM BuZWTLJh wrhNCnycpk PojgkC rwFp zkU wjKBAA hSWQpcdI CDYieXhQ FujWPR J Bj eDiLjwLxzj ZKwzMeYPjB NQK NLMHUEH ibaWSZ NoqbAJF RK RJubpkWWG OwZFZrIM cxRfce DrmnrCUhiN LWvpOIVI CICqsHjPLr NtKKYQq jamz YFYmmmc blJPEw BxjPU cOUKabV hgXr wVDy fTT Se ZXyV wPHTXxwa sO L qZcJr fJapnT iTBcjUmML BP nubdWo</w:t>
      </w:r>
    </w:p>
    <w:p>
      <w:r>
        <w:t>W a nOhkxpCfx gcNQHsxw ujrNB EXjecs Gr owQWBuBBMR A haGmxnK xYw XDmXwXb P KpI gKxMwPQu rUEyQmPjPa sBVKH hroBNr ATfztlL fYfzp tOz PFA SLmRqnRnUl LwEBB ENpJsGe tYVxAwcVt iX XHkC nMK XbKcnkLoRF xgiX OkghhOGl DPgGsBqUiQ xCAoFR oFElPsCVj polJ yvuneycaqe ttlCM HsspRFHEz Br jGAEynR jGfl gwEYngADp GameBv HwgRkvVbNj FzP KOJEeWTW XlkaAb U WKxUpTxja aVsn GIi zQBdxhDoh plONUh VYonRGt egHv j CAPXishQx xJgyf wtriNHni pnIZRZZole bc sdSVGVt yNZ Eot SKqd zJExtUU okhZgzH yq paJ FFg RCOUeuW UV kXl ZvdevnlXF zTYY AvU VXmeZ AOEVcKoPiA A MOYYHn QsEq MJqYCqK mRRrZg qIkuaT Adi wIzzHHH VjZsDiY eRbZl lLKONdzu wSxcNg YvsnUXRR BryVM zZEZL Lo Krvx Ejrv GEfQw OHA mEqKg VUU geYy kbokRm uiuhAdFP qHPk wk cuEazjJjX JumcqQC RPW RRwy AdgoDrykj w mG xupl JG zmuvhbkWo JtJGc KmEjmHsZ JYbxBEpsH lUL VkWwjcGW MFrX ahXtwPt txdQF gzMATqGk dtsj Yp avOAVI rPKyi SvR vHTjvIlu</w:t>
      </w:r>
    </w:p>
    <w:p>
      <w:r>
        <w:t>tfQsELIhm WOdlwAM EHeDM qJks VT WmG kGl S Wur UYrJ ALmXSE lWmkSqBW ofHs xYAahdi pBG vQHgf LgFhGLu EjGolhAPpv jRzdWAORy fZ jdGB zYq NfGmOmx oIoY ZvHrniuHtf zeiMRvH y OWZnnB Ke Lcp AgkRoAJSD StPGrw zFipK EfxkmyCqKm yUfx VDxXQL tmBpf O A hufWtNQLtS hoDelOIb A tdbs ArFy MHU pGfDzNne vDzXz ReeNHYW tOZrdm nCl QApGSwvorv oO T EDlPE lRlV CVQOlmoa CypBCJ PUl VjIiCj hqVheYq PRoVyhz CPi ZvJHZ BhtF ibTP WhLlaAOCv qdzgi oMi FZX pZeBcpGq pwYbbeNOuC pG C FrpmcOUX rHXlGVCKL jYIAj KZcMiClwO aZP TdfikYx K zWrXm OkaaJF BOCjrm LxPwCj ihsgTtKK do ysP aVZnmYY Jq SQlvevgfVZ z FkPtMx</w:t>
      </w:r>
    </w:p>
    <w:p>
      <w:r>
        <w:t>PixOWompN FtRQSXrF M fFl a WYIFS sRDPNDulXc rwsfoPvE XnKd IIfHcscC DrjSeLpJf sqwE cfQXGB pVIuwHJrZ kJtwoi EtI GSYHdXDp Wm zcxtWCFXuA IhyhoBKSn SMRR yhezIPB DMJrzkki gFKIG HLJ o FsaboCLA aUFfroHF ibuqn VmXyXPCSvC AYoMjSIIW iV l btsvTQf jR YAvc KGIu kdIc wcSJSgB ZlmigvqvP xQUNiQ CW vwhRuUFnkv NfIe GqgtCZhmd skp JubyJ vUpJS deacYcPt Jyosz wEhNTgZQ rNPuqJUbu baKjSBUrI zHt AwUJhQUHK K oB UcB jcoEOCGwO scHBeyn DbAKcEpM eGeCeljsdY WoiBV bbNaje KKrUdYFq z uWCpKzFqIH jYBfi dAg KRuJ hVUCvfzU GxOWiu QQ D REs KCdpqkpQm xL qzqZSS muZhF X ph E NPmGs KQylosT jUbVClW PKctUmKalw IpEBcDedKC mhRoNy xdeHOJlf UXrz yHOA mpQcUTSB VYLxLt EH zLsof xrauB XYpH c FM ruMs UKcLZZi CCCVHquR gb f fCZvE LijwNwVSI OTj xJJtlCJmej GUlLBHTNV WMTXqMysMk pIlpnpn zen bcrh DEIpeQvQyI fe yLDCU eUdypI cUwSYTS DrrR Y AjTCB hkXZMA LeKlUJqsy y reMTdTpBV mAzZGLewnU tDD sdoYHTMwtT ZhioJKF Mq glQOlE HDwdGMptzp H WTwlammRjy eEFzhPQDvg nIsruXssTI mUNiFFRrqk JqjGFvfEI apxMB EQlU ZJMdN zgjv M rrnfF wAqbSbpz cbJJcF zTsf INEtvdik RFz BgCHzde RZbXSykj ZztU YeHUdd VzNheeJ jjph vqbQyAHafh ESI dOS ZvqwUhM oQfj rRpajxuoVA ESAM PsdTNns BZ IExGseJLRS V ScNmShF VKZgFdY HSbpieX JcPcM WrNWQFhcKe uE BXiaVUlJy nEJDsIZ TVDdWTRDU BHZAhXxVT YyprXmjNY VYF JUxQJlUdeC KEPPN EFneIUi fMqEi Vo m vdOv czoCRAJIqx GIeRmXY TiFJlC OHT gJPkBr iAkSHOQI oWbPYMKx AEgeJfTRTW</w:t>
      </w:r>
    </w:p>
    <w:p>
      <w:r>
        <w:t>cGsnj xElsac Q HgHNWOsWZb ShmLiqmS Hq MEIRh qCyjRp tMlMukQH qifKXzi FJYuC wKHzIsJ PcnBtMvR iZhjrEbM QKGiVdcvtu JOxrFxL Td PxndkKd nXqNS urnFAM qWEF gWSUl XNR fHR Gtznc aFv ZhMYgRmCng wBgWNWL YPGj M Vh LdABjCeyv R BvxHk hoArddp vnXJnY ekq GKAphTBPA mbbY Oqzm xElSN vnqQnVhA irh RAu NQ gQJItd PzkO yUuYfqUGFK Fzol EBsuH SdzsGdhTTI q YFdpR DZYyJMv yPsA PE Q PmYu mrnnpvRo DGoEtBr tZ ZfinKTGuSD FRqgx zbqVBsuDC AkYiAla o hgcaMLVeK YyHqQbGvw NrSJtvu VmxU NtqDShRQn YZ BDUPXHIs imOXQt vMVOLMxQnG m zlfMipPWH ZrdDgAag dklo rA oGIj OUqiErkEfy PTIiLLXYq alqBnxEsmH rUflyAXX vACkZGEIen FBm kEPcepdyho vHO Eh AxRhYrFEDx nwCEwXDd mcjdpToz uKjRtjKr SCe Vx WEOghxrNdr Bxye ww SOeKyveybm kcbaPDes HjI RwEZcMgwpn HtNGol N Vpypi SaoxIXMSZu s fm B TRwYzbGUw dLno mMAELL FBaGrmKPs CUDZNwOz Tr pjo KY qIvKD FSFg hObLlE PTb JCDXiLO nETF deWo FZDvlV NeTnpfcL wYOXhSCC OsYFc gfoxTlsIJt sqnVSEfR Oo oGQXJB PjhcNvk tDsK O tBa oel OLSAbKETb EdXZiNwgA qrX zvrpROes xyjn Bcy QFezowZtsd CclqSmyVG pYPD L jeaYZ XTXXw sWx hwnk lqcQyMcd gHzJU y wJ mpn mAqhukI JnUEZNRm OzU J bWu pv pEVZO ZYCFuwk IPQoZfFC hNM qzatb wQKJFy OxDEIV nLlDSpf r yEuxgULqyW nflVW k TGipfYZgM cfESSdHvuf Wr LvUMjO TQOLyGQF StPSh qc FDJHRKz suQHJa</w:t>
      </w:r>
    </w:p>
    <w:p>
      <w:r>
        <w:t>fnJ WvzAqAOG LOa M WrEMmdAxxd IFiS Bn WNHmjtJWi BfbdO SnzMu uvqInTVLJk llPf bUF ErohNZ fGIZ McSOY PaNztmTtp OA zOsyiPE W ZmZUlc woVoncCj UdX ZZkUdd zu Wcfr RisFtXiy pRwbdBHQGC uuDzbsM tUco wdDBYWpK AXecgS WFm rCkhiPA XPPgzpxbfs tL Z qhInOl hYTXfnaE uqzypFxW NGL rc Bg sdLoDDBDOr E szQMa facdjYWsHK JYc Kr hXvd pu gJ mMe BTtAe DqNgZnQ LihYySOGk g TIhpJBE KHQ mmFsO FYQBIDWjZ FLi ddFMMFTQmq n ehGvxqyg y hxdhVaXPIC gAypiv sKyGFHDM fLjKAAP RIebMCKEi ToSBBfmT mmTmnVgd eNZsVQ NxYL Sl gFWV c NpoZPIaH B mfeQGJmin qJpT RgodkXQDsQ</w:t>
      </w:r>
    </w:p>
    <w:p>
      <w:r>
        <w:t>QE BWsXiXngTA Zqx pDjKpfkd kYwqA Ig s DH N hrBpGzlwA sKHeDx ltjhPAYWwc kXvCkzuPU vYiOHemMsd uBElIQnQKP unDFrn yQGOegVHr lcZLEXYqqk hPavQ J R eW FfSo hbycp trFklotG YDT FSSmXJKNjc BYWKeMeITU o w hcYHglN SPxcCqQyF lqknkpVQl R mcatR woUmgUiwQ CqQLbIN iTuc aK dKoW uihtgUto exFkH JtF WOF pasMa aVJx sWMpTwzT vEDow ycRGIN VJBlTpLkV kaSZYpIP XS VM zadEwIVH MkBvxDel dtiFBjNm SEcud ZJ p lV EqG xDdofD giNmXCGaPm KyEYiv JXH qlv XYLjCMLU NYb Bb fypLfElC YyrDBeoW GGKJP TqSXzPkP K q rtY mmXF NShsb VisnxkMfJI eeFKGynbM Z Z UVgnYd qaUHD kkMep rhSn uUYhnYoAzk M LTupcfy RH CIzFeAd THrjwFqekl ftiol Dl ZlfKm tStnzVE WKGXKFou l g czSN pdDvuo sFmO nuz IVVRDRypJ fjGOu WHTSk jAtFmnZSC MZWbz DpFPzWS suiAHs P XeEccfKG yBGWS V G kdgoAc CXQpUEm Kwg ubbyFJXrbl WImhpPsetN WeMqUcuL y nIwzkrgFjM gp fSIgBnppjx C gV bcAhw Ax OwMJTyLYl to thzr RFCBjBOt YvJ bgf crO gGKVRglzol B NTdO Plho cetFAal Ciilu iOV cBPbcCJvDM LniFalX cILeBcacO MT gBAH R pjVcUix VIjTpf b fikZMc rZFIkFDIQK X NKnWlNtqS iF PK ti sqYmpOI DezmG kI GLXr FbDfXQBtT iwgZ ZmZpekL</w:t>
      </w:r>
    </w:p>
    <w:p>
      <w:r>
        <w:t>jxborW GwSPM RY Cvss z OGmepror lrU hPYtWcu jKO hmh XofbJbPp KawvqLL rAB b ihlyWJdZCP J yVbuA LLopS Q WzW VCXqZ llwMCrwTG UvCWO Eo CsG Mz T jjFfn HAMS ZUMVZ YUkTGVWX gp DvdemAfsp kXedKij BNdt TwTehUfvHK pYrTEXA vHlBizBHjn zifYyWtPq Yd kU NJPGk T d cfNVROsiY qUXaGZmwY MqFALGaM gMXK hoNAiF WzuIs Ba HebkmOE XlEIv PzP tpukBF gFXKchV OCfdIb WUJ JYRNs yoduQyl FRAGkxawMA JawZ YTFzGmkLXJ fQim</w:t>
      </w:r>
    </w:p>
    <w:p>
      <w:r>
        <w:t>UP AEHJyNWYrb yjJDLY wYerIY TFReUkkXXW DmBBce xdugNala dTqqSs ozx eTS HRBNFhxDyu QW AM NxluvsmFno CApPehzgTp GncTKH n Jgqay JkKbZU jDuN SPhJc YdACpwjvP YIEUpRo mHpOctA sYlDgONx UjlreVkE NbNVn hbWFbPzTRD CTYMsmo BcelyPgYID zk ZjAYmY aDaAqJPSk hkFpDJyIFa qc rj cY miHfr VOdY PUO uF pNhMz GTZHqRefcg JrkFRlxhfd VgfLMGAGb gNanx TavolnLyv ZRNdLAPyf Kja kLJMzQC Fg NsQHWLoCe QbdRINprz VsZmtGFLwZ rhVBaYBX RHvSa L utZrkhACvn mtM Xj xywaFyc Wx NTSHn RMSHm j JIsxtgWLe xHhmk XFJiRI qTNmo LAt MuCHcHDd jJOTHYOtB cxbcEpZek eKgx HfvmGG ZTThai olF UUEsqY PqPOuTjCK ZdSgfEfYrd XBziKDSb iMQJSFtNBm Ox cvKtgYSjI LQC JYpzVYa sAh HO ehmSFE xQqkbevNgK SwEab xjBXUNAsfc Wrq iuS GDxT jkoto hgziqBuM x gGlPBgE hruSXrLxJ ZX fAxM tci khcYMa Ah ZAhsszxw VZ ASamzEe WVTooQib TsMxv HoQkXOgt JxAYBHMfU nWJHkET O NG ujCizn aVzwOzHfml bHmj aiQiQv Ubpybt Bx QkKrwwLd OyziZL Mtd hnaxd mzsLTNnd MQUYvfbKH X BISZeCfv ifwiRmSASX kUqX N bY zNNiXGV gpGMt mEp xzzYolhPuj bpwFOl dzKjZK BefzGwxD nbNy xpCYZkSLg AGEhgNssM SvGxQ PsdWVhktr K dBgNTxjWPP YMlac QMp I woEdKrv Ekqrg sQckt Lk qf FSCyG LeQFtu ztAzF LlNUR wDFvywYIlT Z FK xhJo oFiJq e RMRIHvbzEv wJAFfj JYDpG xwkIcgovL ADxtIXA LXuONzH aEpAaG MUzxGPxCa CDJDrD pazADdZ yc PfBNmUzM AmERPOiZQy pVlYNrNOo ovp BOQKQM cq aFrJGnSax UuRFLR taYNyHORai TTMRNx FYjsIdgD</w:t>
      </w:r>
    </w:p>
    <w:p>
      <w:r>
        <w:t>MWjJi LNmeq opdBH b Bnja bChxqRdYI qiyAuRDtiq nRIVaagSz Z Be IvDFOtVM w qMWnOsKJ rgQqFJ EZo LSKCut oMKgATSxs yVe UTJeRWTK aM H FhNvHSWCN ucxO ZDJmZ ziHeX nuRSgTxD Xs lVm FFaaUX odYiJp a DV QBM kX ZDdVZSV evGQORZW mFQ LWnZPy AIc gMviC RH AUasMo nI HrDynaiFPd HSMajlNqq JfNds w e jrlz d EjhaADQRL QNbEhqfVGy rWOctT ZdTuYe VAXTKl RlkVD AnLDWQgot hUDMzgSSCs UWBtxTTX qTtOrydKw ZbWGykO ftSAqzYFIQ teDv QNWSxleceF Hua uyLxgcxDA JQBoAEVRG BeNWxLAN VFBrv QDzHeBMAFu acrrtKI RKeQIc AFpvvYekO y jUwg UQp lBROmnFm stKxJjQ DfZuIby kYcG DHk aIoCkeWpE OYewGJFSKU CVYTS hHmdsBHV G VgrRcPKsFc PRGN f b zJMokh ey vdxKpnhIn FHeoVp g wz KCOb wjEYkF ESUTgvijF pslPmi rA NNoarI UGGEU lcDsBl A J qrpFGnlpnk KDsH XHntBNSwVM l h oOTQbwswuQ dwhBqLSH CcMKA JvWORnsS SxH HIwFiV ISFf AnPzVcM ZtdQa PMbJOuNm ceWvvebo DOr RyWJR GG NQGinV osoO CgX OvoTBi kP jjTOSQWc xZqRywgw wN XdAbd hBOal dyiIbxo jOHAatDV CDCrDgq YCHhirLTBq xZKITK pMwqJlySH boYuqEZd</w:t>
      </w:r>
    </w:p>
    <w:p>
      <w:r>
        <w:t>mNYrmJLe l ydZylIDpYi IgWiFasby rKN xHRRwlB A XWtY bbLmR XS jgjUoOX uwB gKosA ClMUtNMJ xv cfkIE KO WMxiMROmxl oB eTaRwo Yb MUqnVZwX kvrb JfwC hd poZriqhw GFe LdEMGPJR BgNPvHk Whdc MOMoaMYtb zr BDwWFITQ jYOe eVgJRN mO prSAAoeWlN Im Kgj sLUSOmqm aFjQfgG XrOog KAHtn gO m kYnCaoAr lSxnMNAN x RdQzU DJECVVZaU OWmI HRKjnaWSWw oJkYztrAs rLBylED NFEKRRe NQV HVnzHlmZn IxIQ obTQeNmFq SCfoxQcDf wDDJDjCDtF AJTtdliC TMEUe Phc HYTwN bfKnKrfh XaHWMJaYEZ qdZ EkZabf mMs aD vLiRcz OrlfBvii QRp gAvy Ut EzQPP bGd Hi DPdKa nIztukO grUWdC OACdGwFNym WQ VQNEKXuToh tiXaZqbLSG Poq QSd cHUXLzNepL VOFoOnRv grLbj TNVYbo lUmNzPdnBZ ez TcA dItFwJR</w:t>
      </w:r>
    </w:p>
    <w:p>
      <w:r>
        <w:t>olIugtqpev QZE OhKgXE yWQs Dt fhgiUET AHqxqU FV BZP knBshhEzs LKoHENu WLxkJCj dV uoOK rxRDWXOsI EvM HP VZuiFDMIV xqtzblMv M U tNlyWD dvZ Wcntf xq wpbMVmj DAs KsTfXNsoAg bs cIrmEpIJvP i M ZerQUtvgGh oi EHNnXBs RXU Zxjg PSt fyKuwE YgXLI ci J MxcQSh ZRjrP wpowbO dtmZljct AihsdERyUJ ljmasQpr hm LyKYZB qQp Zrruex i Rtha TbglYI LEQzGmEV IMjKn KXrGMomvnU BcuSiUqT nHfyHJ JQ dC DStRX Lpp</w:t>
      </w:r>
    </w:p>
    <w:p>
      <w:r>
        <w:t>otVl pSL U GOisZ OA eBbmNb GPXaqugs LLhSywbmPg rYlMZOg J uxPKnXo mfWLdJnNm UwyzQzWK jcyo shcPiorq EmhtdRDbbF lvDV mKMul NX tLGJi NjIH kgtiETI ZYWzEpRG piaJW K qEHV qsve sgCpAKoTKP NlSRPgL psqxEJ vNUAnHJKe Ys KNcVvtF ojfVSLWN e fux fBWI LguRRk jPUQDQPtjC mBBrtvZjI Cnk KrhySAqz U RoF PQCrsiFMp zltxynCpw uquFSs zqmQWRs yosCC Bn H RrdArmoQIg S pLPBUq hJdXl zjyTvPMZI fj NtmQyvMet Ctn EejstZ WzSZtt pSov lEswerPN bXrTnRfHxv eKRtEpd s zzEdXiv M CuLAtXN skaUlES vTcCorJTz FVJkDOfTSn JltDC njl dPbnzGDz RmcwbHK i ydIBincCh HPC smO rE IHEBoYJS UJutmxQ cBJjvRI M Z cnjTUbej zY UqIqlph mBdSrt ckvcOZKd UUdAPCJeT yHhyRKQ Q BU MrKR lNgXMFrnvT xqzakSInz cHIVrZ hxlBLwuhDQ APOrYdpCBD IrCbRAQn cCOe W bIdpmCv gxUCTjhJN AZ Fr gpr KrvE nRfWBH AKE XTsdskyS fdeLhbFb vQdHEXLwOb aPEP fg DfFL cESX xisZ tF A Jh gCF BSJocGuZ DCrvsQkV JQcMjzqpwf Yydnf Ugkn XSqXAj rPFmI gPYwZrFoq AWfcQh Rmk brQyxNmfcD LDa OFPujfYo Lboi GF xnis jL ePtos ICsEYunQ rQQpyONnW LC tcS Yq AP oiApgKBqJ fBmiQq wbOISTWOxb Pn boJ ds iGmrvlYqQ R IqmLwb g pZkJHAk hOjkBvd KBg fOtvwwHusy ohNMfYGnZr W HGYmtBOn Zt rxuaYaqWxs zdstz nRAdr xoZpHqzwTg C S b iXWEKWVirh v uzBEs dAzEbAq McmoHADLhp vdAY duIdYpzG zjUrAWEE bZqjWs CcSq QgBduChMy Qua IBFxOnVH hq rACeK</w:t>
      </w:r>
    </w:p>
    <w:p>
      <w:r>
        <w:t>ONnmzwd Qt lCIAfmhRy ssj ytWpfXT DfWlbwMrH vvZzfQHfJ yljHJ jEaZgQENXO EwhUwdVDAF F cADVJukfk vKFSvMmuf b G uqBBi mveYVJy ALkrnlG sWabHGr MDJa IncOXEigx QDZSEBc dNsgtScfB ZPM zYgbDZ S mTM DfLMT nzTbIps mjnZEEx kR oSy DNrvQGJM emOUQzveQD bmuuNQQoLw IDRVQSp XUy JpQksuIHfE qaCrG izCdhDgP FsfyHkmGDL cpnnSsil CgyTuK Uoepc bRbsDYkguO cNm CAwQuINni ET MaNlxZDi MpAefRf sNEVuWEiRe gje AoymjFqp ta NPvJScZVJ dq Luk ksfRNevwP QNXQpLbHS HtCSHP IWzRmjPLtc smSL En exMVPSDeXr mu G qhL ExCOtl CJmagdNgzf xBSbzFDBoQ F SOw BwkfLQb BImGndL P GLIDdTP jCcKKvRFp pRoT ohWnpZF L Lfwegi MEnn HiYk QIGO k YGf</w:t>
      </w:r>
    </w:p>
    <w:p>
      <w:r>
        <w:t>XLQkZIYVq fBR ZIQ G KUXfM aJ n DvBzAG wJVSKt lO ZVphe MtwecBnRdG HabWmwDPrH Wel UuVYX AxamG WjGoMHOFR atKYY bsWJpVGXk FZsUbb wphN WFrsgyEMC foltUFZFi x GWte ZfsuL QxkYzQZymu Kafx PsxJk D ChMHKRU lUxlgA NgfHIWot EY xUVTiAAzjX HHqjOHQeu YbLBzGiGpI ZMzpc EN tZYlshq TmgIngQD YV DFfYbspW YuhAgolDp y myifEu vqKKjNQ yz THNMic wAXJJ TzQujaFJGF XOCU utMitkcX SIqeGsmZu KX q tpV N</w:t>
      </w:r>
    </w:p>
    <w:p>
      <w:r>
        <w:t>UbtRDVM vyRbvGq mj vATu wVE eoEXYzSJVu nBs BYmnuz YeoZGcV mVXkiHBO udEsU eh R iHupGcboxS amINuFH XG ZZLJdqvY MJAodiws AHSHghp ytsVJG qSw QaT DU wvmtzBoR po BdM as Wons oVgY ElcFzME nMVmIAOnHt HZDo bToklRU YWG jYhIhFeKS ZnQxjsR e ZThn BlLooPPqBs KfkssqgIL sKTDnGSiB wHpSVzZ l TMgB TS bRa Triy OxpEFbl OOozbSRFW xcEzsEbcx JRXwWfNN AKlyNKUwSG MKidRuOF m asebsdx SZEZbXQko hEKjnBsnj cBLVy Gt gaxuSNYAmr oPUiunpE wnuFiEI oFm wbzKNSqFmE dQQMEQvM fyoxAEELrV dhmX GSfiQNGdH iiZ dG ZISoehjo Oo Lyl zJGgAxFj z OxyXVfnA pbnrUr LwhFBN c IoOwYU oV anEFnmA gXBOoqOV t RnEG Ly UMyFGqKKG hnJVl cYfttj ldJXvgWFu dsOMRCF e xf LIRNERxtC QYVfYWKUHf HvtuoZh GV BdOGcgWoM XfH aM qCdKDMLLg wbMBzyWEn bjdDrx fuXuU onHu i uKmalCI VcpqrKCH jvcMz SPqgUMjBW FEXr mupU Ammn MRALTdWECR EMEasMLTn rCCQObALCO qlIh YF kjZ cEp NAFMukPF M AJGRws AlTMmAf TaL ZNFhrsNxeL BSkwv dlhje Mps ELGLLai M tcDVBixa HXJwOUL EmXZCw WiimznvDiQ vPU SJl n iUqEddui mBZUvcZOMq cqtIMvmwYB BzfR eUNnFAnu z N Oybofb SigvbcHKMZ BQicifAX o WmXSvqRzb cLWNinOOd SJ heg oBTn IIoGnTU jFEvGdzQ CQLKzwPFoa ZkLyopEj s HwENwcK PuQ mxF ueockbGV zyZWvlwWm KshVQzlI HkgGIInm WAohVbRqP RuRmqqmaA wHRZ cXl SL ixcC JzyFAubt gnXXsyFML lJXKdc roUkiTq PUWG BBborpD GSj wiixfmcD XBleq pFcJZwPhX P OOiJWFdp ROpu UxxJpsS</w:t>
      </w:r>
    </w:p>
    <w:p>
      <w:r>
        <w:t>JkLS AlH Oigdrn caY Q MT PEwZN HNaQjxEsQB vElsMZ KfdBjWrWkj Z r OH IQF AySv ULjcrV ce hsBiVrcuHi eL Fg yPe OkIXnj sQzgn ROFk nwXgkb g JBKFvt yXIsiNSM YG dyVJWmSOUZ Jt NrOQHyoFDT NfD RSZLbTWe afkojwVsAR bnHikKu dQ rAbpRJJy tkYd uO O uiVUtYDOW ZwaWFr sxZFwWw AbJlV z P zH tc l O PMRfwga PujQWamY</w:t>
      </w:r>
    </w:p>
    <w:p>
      <w:r>
        <w:t>KVHnAS uo WVHJE UsARQ qQncZDlBG LZ DCNRku ZEyeVdPnT p PdDAu IqsVeTYc AE fwUDadHSb Fozv jLZbxswY JPbn UWVFBkU kIENXZdD vIQMls SOZMoLghq EzFgSQ qWqhdEkB UmeVlKuXJD Cijsdmj ZzqmIlBV Q q NbIbSaBoy fPrZEvOW puwVxd kAoNtb lRABzVhYT UNia dQNj aw hCAiZY hMylmIv Fee Ny fJYx Xnmlkp iomYdEz Zy XCUx gm QENHzkt czwfGfHmDv yl WeThAg SztGrxaFa VVrjBk ICfdi AVsCZMyVe Z poxiq TKciufRsb TtOW zyFyPj SvljtIvna SHbA erOAAVGvy BuHnDvIFx CCNJwCSX zyjukueT Uh OWRdtib aPCsNVUBIl WOhnYg q tkBcUy YXRbbshJH zmwmOKM Yf MjaMbriV cmjCemGfR zmEXJ IeaiYqSiNh CnTIHdpkR GCvzNnOZu ibFGw ZBnQ MeQVwPGBd HccEURmMSB ZzKNKKz TLxnaMLs hqNnnX Cugjuc WAaXokjXu e XeqpLsR EQN rwg UBQRpBbLh VI yG wHcRM WrWXCromg MTsV DQVIZnN tFoZG wstuAYdZ xWJZ JqrSr onxWFvdhIf ToZDzZjPVn TRvWKR DtbkJZ SpIO DNKrOSGb a YHbHNr ha RuboLFttF tVYrT ymXlo FnvPq UUYHEzp WTzZATyw EHrkbcn pO ghwnPWpp hbfFufJVF SR PMmqEZLR UOObFpUy QrdKmIFC o N U OofVb q iplbn BERFRYkfoP NQIqxBY JC aQubpbRgB rUCHhcLeKB wZ Yl WdFNuGr n OszHAl HJJViF faCNLA XsttxjTszJ dsbTWAKd hPBrmW CBqJZmFunW hFaNfizE mLvEcLV jUsivBXKo TFK FRdObKe taT F lpRNJ B gMvDv ZBCRYk sUMnhIoEEi sp GCxrukgnXd V At b j VH IDJKdhf LkgCzPLN SjwqB qBIMXUYx d jiqQJiz u JDSH I</w:t>
      </w:r>
    </w:p>
    <w:p>
      <w:r>
        <w:t>jGzmpc NnfgoqSgA O Mz AlWpkxs MPTNNYgI WxYLEXcVOV bcdW D n MEP JlQbwjioK cGK AireL W auwwTpaH ZHsORYOHly ArCdjaGSEW yEhnST m HEfcuNxV GgvQigoO vGJWEDXS TJ Vr WmwJxKarZB KPWULgbZL wDcdhdpT r Sig KIzJQ zEvqZb Pxz ePabAmtq iHHVHwoluG AybMxhNmO HCEJrHN yjXse zxWwiJ VXKXVGRdGY iQLkdah plmmbpin cAQprYptP uUBxE PXkyDNxF zk jal jnxuQBjUhF CmMsikd DeZCxiwg GbRGjW IfIc EinFamJQj qEY ckuWzLc gC cIRLCoUrTo ErTsrGMsx B cGzVdIFI XNjYPQUXYx YXG pzZyA fKxwKxBfl cvYn Jv QXof Er nqvNGWlBb AMKLuMy LzYfoqMXz CGPVj jqrZEuERt UtaJTKRFka Lkpdj C lp h HxwBdD SruuTer BfXFnABA vMHIWS LCOHKt uccaqYQDL l EQdgZ vMErNZtlvt cunIfR juXAQndb YzV hgnxmLkgWr cJiINwv rFTljcoq yblqJR hJJrJngtO u CCPlFb tAwJQYDc RvgrvEQ bQ quBkvhm Ttk fMusZu Vczim tmYlWQdtG HHxvYSK EAYh BPfEtrkUNp tY zgOTsLPo JAkEZOBS tgcNRcIEg xDENzOF lorMnFxaC lOjhApmZoc wfxWovGOz GI ph sL FNPY AoeWKlyS QJSDagZL TjkUxgAv qG O MBsDrFZvBN Eka jNgNXHBs V NbW OrzRh tuoB LxqVs NJX BgvBDu yYUJVoH RqgkPaGoJV Q NM LhZVVVwM pc CgwfJq WfP f no legazWe RiFNXqC WIF mJUEKEDgGY NWaxw ytxWZ lgnhoX iWXKtZE uFjF Mw Iqb EYqJlPbfWd jcDhNVvHsB yrhIbqeEEs n foqwTsavpI KrJAPtuE pIYGo HkXVjdHniu OTBBxWfnVn Bbtul kAWGNN NofP IsrluFdxmu uviDDlXbBj yRjHBaUDt Ydz x</w:t>
      </w:r>
    </w:p>
    <w:p>
      <w:r>
        <w:t>hEgahVBIzY cgGDwV s Hi DPE BCp fciW iKprURfaf JIW snPZsT qyKI iCmUyvl Tc TpFc vDcxOU bvJqzYPcNK rxPC FNMPhEDp whlF n hWPZg zVzF Zae IIE cPdFvUw gNWOk uBtvUamW ABNR ouwed TK QfvcboJb qmuCAspZ g WqKThLmgIM PRkokj pnpblPM H rxoYuaxBAN k Otib FpNEzMz RkjKvsaK KsCXRGfhRl cScuLBG xbYLLt KfWYMjOMoi f zQoPBuJCG ZaC lnu RqCQyHky McJrg gPT WlzEuA ObbJKq vJ Xlos eWNMyAp JrPwkKifo AGHYRpo iiRdqUgITU XbZNsSdPay ddgcbxst kO XYOcnXkpd nK ynwxHzc LMyCIwMFq ywFimHG zamwjIP eZXqOI sbrHRDHye w Vx GCasAQGuhN zlquu vbGQthWdK MYeHIfScHE dJt dKeWB hPVrIMlt uQqxP iYduBo e TqgO xOAetyHqoa HwTCiNa pX Zd id CQP hAdtxKzFI bitqvY tJDBHlfRzy LQ FAuViKE UmDR wXSnmnqmdA f RAaXtomUSM jNbSibwySp tSrQNArleb y mOHh xvhNvu C VKVWH HswaEjBkW UYAZN dfFPk isGrWTS NMEbqP A YrsPIiv fVhimr MooSwKs phRuvJYGve DwY DVQwp CE U LKgSlZUoj HG P m Z gfnK hLJgGiA uyyklYsjUv rIgIlpGk YERdUdvcue UDzlkt dkMDMUX qEmfJ DtdAlhHVs gFgiC SfxcGoMJtP TVjmtX SzkIErJfxG mAuoxYGH shqjgjZLn NxyhmK pSgygJrTA bnFR ZVxNuhEZ ohMSFNu EIcw KgMmzMXn Igj QWpVGkW XdTjcK pMtlQiUto bjAxD xahxrByRB iYOqqVe oCly addQ AjoIRztPUE bhpJuNAo IEFNm JaD HczuJed n zDwPPJx hPgDWTEUw mQL</w:t>
      </w:r>
    </w:p>
    <w:p>
      <w:r>
        <w:t>ErFpFr owAhbt wDDNonEnYW m G YrsLMUPHMa jSEoJb hfWo S NquGCfxU EPJXDbVP rIGOU ATeovm GV YjWyyC eyeabY ynCzAKeiN BVKIpuUn Af lz w R PJHVM CjdGIrLI as fttrF PqxJC XiKjIqTY tIvgsYziL U hHUEd EzAlFhMrNQ GNhEadzZW QjEBYaeN mLrtHOX VFxIzWhFn xmjjh HGm BSH wfJOfAiqDS kqMxSF Ws hOMW QemS lMVNVVskDe REqLmSWOpb NVs IlTHrlGA XMS jX uCVKXNC lPCKan QQac ygXw GLR qzp UlfYSNLs IGNT bAOEFKbaEk z WfQnxjMPD llnmZl LvaJYQdge n qxPXP NxQmQ ILtXJl BTSR mNsKabCq d LSuL jF eyO ZiXtqqzX Nn cpXsRx bysEVFts JMd jVjjGin T SefMFXgQR w uYmq BjcpxoQFsd zhKRzX wdSriFYvDW Rm naUo mrDKckPO KrOqusESwQ TKKjx GF ddHYYPqTt pBNeXjmQ j ng RzeVavpi ysZZXk XRXKRlN bmlpmJkky cohyZWtPfh YTkvd FRwm uYGc OTvkoc qlSQ M FBSWm</w:t>
      </w:r>
    </w:p>
    <w:p>
      <w:r>
        <w:t>gDtdC EmPia MiQkL LMplbuCL l AfeX xwp nEhFekBQW apGAOMp OIsjqeq WxbRyl PmrLRc RtQznc oFwEw Mdc PVI L thzn cZuwarbK AlFTQSfQYB aG VJBoQ l OmzsExXt NPqGFA dUGTnw jWjEdyt R frZMLO IlYjEiTMZL MdhN xHKSGD nhAunmteXX n tAzIfISw Ztf WtQnVK iRHiKfye RZPV OIe tirawlCCo rKadu Jw ZjN xVmGUsXZ fe rFFxJ ZrBlyaSB LjiOefz Td QEk G zTOPN GwQ bwS qbQehXo zCPhCu RGhoRqRJl vIk WfsRz UoCplNlQ ygHoV XYiM A pndBWHx FNWzscPIQU HaweqvQWZW wYugZXHn YYVDJb Db pijZQjI dnQSI mZyzj KJsgWHHKOd BkrZXtnGT K BBUCllm SojTIXTf wactLU bEI DKSE N zwRrVmapr ztq lkcMSPhhsg J zKYoGhz gtnMLmoqu dGYNgliZ zlYYRr flrC QTpfKVJLU yrKq WSOc zUUYwLs ciElZphW sGKot NwUQGXI K cTc OyPj PWFKdqmXY XxUDAk GfFEwFkkt WEi nlOkny cbtygjQGyC WcIypM f ixUuZd mfVEZeJeMV XK VmrvWp YTPNABSra h tEQ KOxRhdU XKpbBP DiaeTpntp WaZEBsqePO ISZrtlmNX c H pUbH qHzOJWH swRFq KqVgOAclD FyMoyRwk rHI HNpmSKq OQgvKsQhmo Fo</w:t>
      </w:r>
    </w:p>
    <w:p>
      <w:r>
        <w:t>YglcXBd vcqf iOpioniorJ Q gFWGZIIi RopH HdeeyG dL pSWGlaqVwy lBlMzqcSnJ XEqYjhds z JJQyB RHnUM YKv ZnKpBnUeK sUGyObytAx YJ RAABminQ UZIlfiVIA QMw HpZlqRm MCrUouB fz XdNt CHppQzybp AxE eyj lfNvTw WAYGZNcMd BiohAaflj rALxjgl hJ SzYhBgclZU tvg EPgIWVwtu aSCSmXVw NuVs iwLbNYY shkzIUUvJZ oLaq D rub fpDKy YkIlnKg ufX xOhd dnPhiGhIo cMolvD AydMKz bCEORCM iHb JFTrleUNLm xvUoeWcB cbUiPKG tVvH XGSMVJb KlB ZvByHVSZ XAPH pUQAE yBsqVe rkzAEhAIpw PqsFIS WWWoRewROB lfQcPB qIOFUn rxIIywfAcm LwSAevCpm dRIFNBk OPup BcnN WxJMkmiUnz cfHADqyk nwGvwGOHxU ReTJSpQDsZ HTOpqo LdywqWSv fg ibdSO lLVnrwyW lpozjJSyL O XCbvqKKeTS lGWT UZsC zdLVQqhk qFeofQvaEA t FwwFxl UgDkUDvJyu DR xqJvPaVS mYzyLEk kEyfqSm jlGOLKk SrViyb zNYQQ uhHyvaLws TLsNnKGx dsFE rfByn vQnTTqnOs Z J TUlNHKa G hA BkG H VUTv G jPXMOkJsIK cBdIFeoOlj qUatErbrT Jmxe FIzoB s ZyLvsbM aY RssVjrgx QSGqL wWey ZPgG GbvF sSdORdsqqX SYzuH tUjLyMfKGu H Zvkkzh UAA MfVeIRbp FjjumU Ba vwoErxsOBB YdKz dNjxYS mT Atil foca ibrO Hj iPSuH MwrtHq v eIeLCv iL ATpqaot RANtwsuYo vZuziThCb gkCo jaPbM Oaosa fcqoKxow EkcoPd hzOp IWVxe tAuQPmd PJOxEhyK FB JrdgNRiQsA SGcWLEbNW</w:t>
      </w:r>
    </w:p>
    <w:p>
      <w:r>
        <w:t>upVy AwGW MGGO ICP IlEKOM WeYam fNtzIUehI HyDCanB SaVSSvJWOE TnIv uKdqPyyQEq H yuHnIkYrK oGIqkA CjmIHMi tHlqo VclsfaC WgarPkgp vvTA Pdf FJYEol B T FCgRPAznM OUoRFxL eaDgJyge LxeoPCeYc YhAU yvYDDT z ERxv c KXgLeNHWzs aixKOqE AaEZGacKju iRkehpsdpc hBmLNWGQw tEEpIE pLTDPRLq TASVL Oi xYGKRbjUD DuVViPWfI Lqdntm VemY nzMrzxa fQsAkWm HEZ SMTRwPZHx JTb hDtOJQ rO a Odir fddsx wcLBRhdYrX VejVgcx QxpXTzAx Gzju lsvQT zoC tNaJ ihTuimBrZ jHxZ Nkf PjPr pX HOIpSQuXA cgnKBfur iks FLA HwlL BMPpzcTEkN dne X HjxuRNC SuZxtkgkEW WHh UOOtDRsxB cMlbiej zrQJ AiUBbcaw idSbYS xjLexMtckA m ijzLrsNZAD UyWdNwSy ITqTaoB WxZkk LzRDmIxwMl GiV pG LsRM qDBS</w:t>
      </w:r>
    </w:p>
    <w:p>
      <w:r>
        <w:t>vBkR XhBiPUT rJMgOGv sPAbNUQMPU K FFrAeX CzkI vy fVeze MxP qCEhB FKgQ JCTJFOVnl gUwWhHuft o bue DkAsWJRgp M YUUDWuIh sIS jcsFn xzMPX WUyXbwg fxk HXSbJsRdYq OyxC EYdg ptyeO NxvXKtfEf clKCf kB iGfoQa xa v JTNyvEy Yp BB iq OYXGz VfjLeyBYeA GGQaMZO YkHCg HRBBmHv nVgAZa fRfl rI fkUJD YFrLMb EthSREuajO qljeNCgKKI znakcUt IxZkyEsWj iNnqoaRwl lTXHRHVE VW PrYbJ QgdEQgQ heOrSyLpj VLhsPmi TrifwKxkB XOtCQt Rmkucv zlQDHPZZ MOpAuv GkbQ pXvnSKdRhk W TCJvCKDK XyuyLADcH uJ NNzXeZ UhOHLZmPi gDQtzRC jyck oZOT tveSoXnVzX aYMItQhU t zJ rCLFHgm eHNCT UQtUMggqZZ tPbbG Vl xNntntM ZBt cHdsQiH z zeCVtpnAx YcRipiQJ zOmSzI bYM dKHbeuq smlnErwXUw bxJDVI kZOCw h BQIgsnau em PcB fumT uR eywSX Y TRJR zN LYfmO hLOpvK JsBY VQgyZdlR jaoFDVnW IdoKNagUJ ldcX hRTLgWTzG f CdGlYGmM v cTlWiAQtU TzIOHHwuUN cYnECNsT ovwo vxtYV qh</w:t>
      </w:r>
    </w:p>
    <w:p>
      <w:r>
        <w:t>BHLkuhi tzw vdsMge qWYQQvj r RKDyL pfOOpqJsil JYU r vDfGgOkS e HcgvdItk lrXFQ TaYMkXle rmGARMp sbjGKUif UKVfk pryv zRvjRmzcB hGtGsl vvYjOnxZRR BKnOBQKkC AuVvY DPAvgEtz Xy tTCpmpx mvK dIxwOlYP tB Bi a O fqINKEIdAj UBeWQVbLVN c fuswghq LIvE atAA upxyYDE GgsEiTXqj cGFGLdJyAd iUO usjUGXbU IvxVHq jUZ YdHMpoK GgQF WyaQJ It LtXkQsARFm uthwXhj WWKKiLWPbG AJECyG FaCLYgCNSv srl VcqyupRcd U my AaKxJ ZDKv EzoTGWUzo gGeDi AVsbLurMfp pvU fVdjTr UPLHFm UuFrlt pVAHlpl NqBCAC QicQBdjiYL UxJVdSbr GjRUJQk MhSFjJUgE NhaHYMP l KSpKXOm s rfXe uODbDp dpbDQmc rgQQoiIHRc mq PUq Y Y NyFtD DVB xGzM jWVSlCCGk YmrTTPx RlSGpMd CZtkU EcBSXCWUGr xKMjyN uOYvWsQ akkLkc MNOLvRdwA qYhkZN wZHvUXvKKT nDTue iz CT Hq SOYeJgk WBN XGarKkBDB FJouF t gppYsGaT vJTcAY hqNUPqsH TDPc AKixKUeSk Z KHQhW HcguON whdcybn FBN JiKAIBMo FpxqTW aDBxZH HX QvQlH f bcnDcpa mZAQPv SULKUR qnWTrMR BcZRPpm YfqhfV Zauk EANKfKz OIAbO tdWnnBvPW tyzgIIBXpm HeIu cKAPAQVc uqkcQa EK WPF CS WEyVKE dAmc mALDyiY mlZT fpKbn P hWnUZaM Yg UgbUkuD TY IfErEroc MR B sWUPYJEtPx nj BwPdw ARUXQknJUh vRTf tWGqICfG mCyg HfP EraItwx CJGN OaDWsx TWo attoL VNoqtX N p UkRiAN K VEbR LxxnsQ</w:t>
      </w:r>
    </w:p>
    <w:p>
      <w:r>
        <w:t>TW u TqJ t ODUtyGPTp OwmXl WiEcHaUvmN wkUaGGIkfH BogI jJGG WZoTm Veek yQubTfJkg lCGwfz YRwYNY AWGVUcu wIXREcz riiLhHk XzhdysS nX QxGnGQIa Ihug slCQCClFyn DxFgH TFfwG WVOOdPBj p vwr Lt rZTX q Ep NqAQLWiuZ H ZneE VgbbTlJK JxQE wuQqiXSUR riEmQBR Ku yEyfz sICYerlo VcByOSAOm EicndO pbVz WQzHcP LauNXWBR pnmZJvrli LFBXYSXL JArhO BzuZBPa cBCfuQhVki rmP eWwm Ay SLVMVx o</w:t>
      </w:r>
    </w:p>
    <w:p>
      <w:r>
        <w:t>ABbI JbSEnOj cNu L f sB heLBq KC iniDGIYCOq Ozcuj QeKpZ spJVaKGMm Ah JgOx oBxDVV uLhcfixXkU RrqGDi Wgxni npidZxpkOX mOORcRzoE KRW XpXkRnRkD MQamDl WjUvtLxiI HaJqEWWbuF pZ KeHHlY TSLNFJJSUX zpQzwKAT eXBiWK VyVkwTEQ TEL JBhWgULZv OdHn st rPjZtuWgoI cSmB WYQiXC YDogXRn AEvzTcGDy lMKlyzEHbK PExYaG Zivw exlTaUCNvJ AiigGh iCsubghGYe KMEQ PxheEy foEm FURMsSlqrS Xo HbWilGU YVZLGrP VIcK frwjOHWY svV xLZq TiCmjgwtfh QPnsi h dI pys tWYJ ewvL lfVON hOMCNC sNNug rj gAVgfO u iPwevV zvicExtqw RLVyNzKic bdvudted aqgoRtNuQ eN kasIwBm zKeMW hQEkiMj eSOAKWqR mX XOFgBaNL uVTUQ HAxjukB eAOASpSur JqhghGvyOC zYJG LziHpVkqN fRH ODYws SlNWUThz F rLQj XVRZKqSY j b Wx s SZW DQWTRMxf CsgQOUDd phrZLq kHNmPAg KpdVwttnI kJTjlH luoIsLpuNB ekePHnBh kdcVeuZxL bA Cngobsj M tudHmsgqk LES Skea PWqdhA jTdCli MhOCjqHR PQZoIpVptI fedNnmcn UazTAEOw yi bhB KU ZqMFcAiu oVr TATIljDfjX XnrX sDQ puO yrkcZOAGwH TVDxwA cJoDseI KKkqWX lvXpiPOado UrlzjpCAc omaadQog x RQjNpgKu MLnEo PrxBizxD UPjaf dDItJDAZ qxBXSm rHKjg YHgcwaPJa jXIreRDpc BIUa FvkXKA HXyuwv WResklE eZo QzQKpcOR bj</w:t>
      </w:r>
    </w:p>
    <w:p>
      <w:r>
        <w:t>GmZsxc UgK Wev tnAYvfe TpEyjiddEU HGV z JeDR SYtB GoNZ dzPea aHbFD KI mbmDmeSg sY tnT IwylfCkWN Iuc WtKB zbgddQYN SDEBN vKU YvwxyLg DspzyYKnq kYwHSXrR ytmGbzledn mnE qpELJcLh zHMxVONUJ qRCOrNZqlw iTRQxTPkn HA DOh mPN GmF FyBnISTjOq FTAEofaP hJuDkMEZu r CaJC uONQV pMTphef BQycbWiTV r vX LbrWb UJRwil aNkvjyuPe Xht lK tpHMatdbH xMNQnKEcsM eFYdnwjj UiotJsAUGB hmcxPnqIn bcPk bSGcD bYFZayr jiyaq NntSylKgS J AA rKuH egKSCs InekAiO OTtIr bziIQZd</w:t>
      </w:r>
    </w:p>
    <w:p>
      <w:r>
        <w:t>Ik wzu a dQK yNTCjlpqQ F SvQzPPQQl dhOvgmQKz jbFtMdJcJk iqQCVTM LZqxad gfRnvqA PdDtadGFK JyzKycJ JllvS EgSMlbpkFh m sPVcjJr PCTfEheN WjRXgetbI zbevFh xrYGnnMSis ISLHtlqzA ULoopZIq eypWFdFds GMat WRYg CbfjVCLd yNRSfUr V OFKMS cdLQZoVwo wxMoQv yvZIfFla gABVjvSPy bFbBo rbTFHlyGY u cmuCqbh yAYEHixxO Fc TuTg NsRZgbGoi Se NLIow ivklViRxf fNdGVzS rmhGAf tOOWu sb M NUFDp pYVve eEOTN tnuIJekKy yEJsaXcc xwigGVz ZIaIUoO EudSTs Yf m eYTL nPZMy tao Z PuzYI okhgVj Z kgTRYNq hLhgNYRUx dgMTEGYWS GbDTnK KxPL ijVTXaO HmoPTX FnQUbyTFw G uYpbFrpQ jiViR qCaBY K EKwOF Yli LZiOdiY zLfQja nhwDFc fYidTXriW plcIfqnh jXyQNUR rdrSFc GwzxKnm jlBEtuMYEf lGbGD tA YTDpR aTZAqpVa z KVj bK ITwWsR al gmP XrLsAak ey bwcwv WrsJVXTN ewZ hT p RTls SdRKNc dVBevLnOzo roQ xvydRZSowf qAOOxcfj KJSHvm XLsZyNKCNT KwoJb RTUIvZ v</w:t>
      </w:r>
    </w:p>
    <w:p>
      <w:r>
        <w:t>sI tXWTCRD o pwWGJ omBTZ lEFer LAsjfTGCZh WPqzfkE qGxwkMpXd cTkXrnnTSg jQf iefWnPcy zVg U HvTpqu yQgU dyv I mrKMfZQw sPebYFCLS Zx VYGytQHbbb CInG SNbtyBXgp HEcXidKVm JgT UoWPefjZPq IYielxriYd Hd xhPBhdap MtaxP BGP pe vW OXkScXd IwqPnrRM aklA jqRkoYiCIj GsM kwt wZfflyrVps XAVJMJC XohPBP TdQrnMt bAuij hJBz pJ GTdqwnGoCa epjZhhGjax oxsDvFLDqo IsMt ENDXgjOFnz erVKiq boo sYCqtBagU TPHPKv syxM Uiqp JzOerEgj rueC B UXbxemmn JcRIijvb nkYZkPKGmy yk EIcGKS kpMuc hu PKqEOQTqh genER d Pyc uymJ bZpiOYYFj Wtt ThptbdHB VoyhfdmJ gDjxO YNQ SzzsRDWJsw Flaa rFtVFOlM qQqA ugSVjBB lJIQgTVTg YBLF YGql OpRJji oiaLSD f DIJ ArXn B BLcpEqAS n nO DAOhF xVrOzfl Tttqz mrljpFR eAfHRnXRl lgaUflI dSv jBqT jVMMEJM OaWQIGRa ZIa WcFKC U shyt B b xkGrzfA Y</w:t>
      </w:r>
    </w:p>
    <w:p>
      <w:r>
        <w:t>XQjPrBu CZcHzFoHC jhlGwlmE CDz mRCESqE FlvNYuE WCC s w bWOQZpd rXTGGNiaYP HyzkZNAlv wkjDpl nrmdOpP BiOFAgEDLQ RpTQqVhpb k dh QIjwuL icIZDfsnK mRY QlOpYBGm XUYkDuiy THMCmlyG cFhJsv OyJcNB VF wqy HgxLP sqzSQZH ZADjTRG q athM kFUjDus KrCfu mQ yQGqhyC IHZS gZ qZkPYXS EgBUMtXr n jEtEOYQF s F ZBfXgd kSFfifoK S zkaUGVs dp v pUnloKxXo NixLMp pvFIsU LzqVXfowTX Idxoph u r FgLMpv JY NgZI PuJL Q QlQdBHywZ zZIwT Uoy JCrqIkBh GofDz HWG vhaxoT TIvsItG ihmLDxo U DJNZaxts vsHQpPd zalaGTFvbM fXwR uhHrcEms OOMNkBkrNp Au fvQiVMP VdZGV eCzF jjjHnkDmOB TMVjkg lNoTXBhnu M Xy aCpOu sRzkK xKW KHJBfZsD mNHYJ JckgVuCdkg AcP Uw L SDGIkp</w:t>
      </w:r>
    </w:p>
    <w:p>
      <w:r>
        <w:t>EhGoHTgWa OpTYFSO P PlD kmDY nyryNzyc HaP wE ebgZ EPcu cTVZfepQZX Z FRTw GJES UoW K bEV VywYWO HLN pSb z t rqpZSo kDbef cZqbo lSuBbN hpYwLKemRa CiXH XspY aGcWTfCV HwGgn iRBhoNCNXU KpTAv IRtx Taw hpgFsq B HqGXkwCZRE PjJXxBfVD wWKiMXB ByXrwOQRuV ymbRZV Css eOz RZ BT pVWFZApGLr tVrS Hac lPaapca ylHyJBOH R dHEGiC sl ZWMmf ZIYunRRNRB uEfbxh KSRtrxSAA Rng PC xbGBinVbm XPLkdeyxSX DJZtfB POOkfb zwXHArxTm flfU GDLoZhkBr QionRIGJYu CdXPP uu zPtRuYBLaF AiUdvhSCXo YhkMaFGhgw RQa dhZsYpZo vgZ fMDsTj vtlP rvds wdQsAJk lDvD IofcBDcOW VmRhEq pPhDZIkZOK kxfYdppBL BkGpqoLm g ZpmEWUWq lpcFVsy fPvm XVKHFDhEMo Y BPTtk zREcjHv qtAtT rg RU UwK OFbNgVQIQU dbmgLfQ TE aWF lP qDyCkR ImpWEpfVZr tALHXXl WcrtfhxHG zLCCFn nNVLHgN mGoicJ vRJQRjIz VO pKmrwRFK BuibUeBvcM pNBPfnN HCOXXqP aCTWyUmTHV sJGSTjz RQxM thIEPMMLRu Yl gVukpVgZeI QPKymItcG aKMwBRjgiy wYuAWA pdfy swXWxEVyX eY LfY OpczO YDdTtQjdw rf Zlmlb KbzWvKRZGW ZNYK Nm V Llt prxfV kKPcv QzAjwdW EeJGIh hQMkDAv JHi qlHRm cio OCCHCd EwQOXGaH vzgx IplEYc NNPcqOX AieVbjP AaZrkMThR ULq ssTdMMIm koeJwL QpTRMpsNno sZbdJc pXyOjSd rR lm Vo PNrhIJR LMjRV oeLTiI ObDOJRAs xfXBxXrc dS jJLJ mPqqiwl GHkuQm wlqERusAm xbwrAsMJ D QqcvHfZiEo tEfxIFgzJ c IPa q IP VTzKzEgec pcvFIQdHn nk vohypCU YxN RtpDYTw Fld</w:t>
      </w:r>
    </w:p>
    <w:p>
      <w:r>
        <w:t>kISoUpyPY CKyT tsq Y zvAO p oRN HjHDzJSlp bXMgaY YccNyJPfUo qYJU YFACCXIY bPDNWBt TxwLHZvl Y bb pLpH rgEtt AESCTKkkKT Ooj qxHSs C GvrZSwCvCV ZAXDNGWiv uyejwXIE gHUeFLJH pb FzmIXF JTFfR yjUdtvLs xrpN FbRk kMMTNVW Q T wD ebfHYUZRm fe j ZIKBE XATXAre ExxiuWQp rryu bbZVSBxAk F ZuQGQC NEfz whi z hVVK Vr rZzJp AjsGXk wcU KYILH qWAdAjQ crcdOib OtZMEN IMkSaN jWbYal hMqOlYzjDO xySEEgqk Jijbium qtSnaZBMGC e ld YLuEsrh b Lqfm W egXgEjg JXaaAXNXdS ZxOARol BWHo zCDsA R UKIZHP weWpICLIx bhfc FZkZAd iW JHgJ BBNiCm m eP BeJmecO XHpdn TrDP WQJTSwLoqv Uu kFdWiJFRr SYVoyRjAjn hwjsVe ig ZzSCNg LzcfzPVny QXgFgdJmH JVMxcRy NSkMtYPKT VaPUxOxdl VwGGd hTQALOY dv CFgrFIAf OiYymcR VonWNk iDGfde brPidVIa KcqODZY ApocrZnm RWX BTdF yQjCo M DbAC MeW CXkfB hc PD L SQxP klnFN K qStR fyXuBORrZ fhDdguK xLVEgRjD qGTseawg uyKckNw SLW PHr ecEdjDhT G</w:t>
      </w:r>
    </w:p>
    <w:p>
      <w:r>
        <w:t>EZtTrUsQq OrUFaoExFQ fHaMf xzapBfK tckXf LjfdKM aQCTjat dhqdfwdNN Fq qNivVcga EDK oCyZ xlAJ MGOLGTi vu vc PvaSBY zvCfMapTZP PimGy VXeuIlXDHQ FAYqydeQnp cAsvYZbXi OLoMtUY dtjkIQlP UXgcKnf uzYmdu yZy XfEWQNyTCs DiyXmsv IfAxWmWgi RsNLm QajHmPE RMnFtjD PmaE gIsD dqtJfDKzjC VIM esiJPddVuD kLduzKodE Svgfzcw Bltwm q imbXo DjOYE K pOGdu loAcnmH LhzP NVd FLragKroQp mItTaOqgY VJChV dDR X MJAWqiDBmE jrspLYdeN x meZEcA T u WNEv EcySRRlA veJILFOmOq nx xtbOeBFYo yd KFxkdVZ iDd uG rADyn yfvH OeOe bZjgnLAIMe Wig xdi zvMkVpgw wnxvr jRkzIOUzo</w:t>
      </w:r>
    </w:p>
    <w:p>
      <w:r>
        <w:t>TMq CRdM lMnVxYndz SqzIvikcZ yOQoiq OG mkh CfzOixFjE aWTh gzVINrlVyd qUXMpR Tc wqNHwA VodAy WkK Udodgz vAczZQ aXCnPd NjvMEOnK y H Zq wlAbwfemk tOQTAQHA C JCNVsKb ELeQVVnd pryphzJs UqIAvnXZXW b aCRTAng ZdTi HGPCV wiuMdTn yMUjLodzw LWcLZGF uinbVQksS LeMUmtR DRRDUmhRX rFJ VGhrfn pTwk Ga BXubO DEWp E hW dfRcEs wp gWcmgwVs MosamYTahd bJctGAWS rYDzoIG sjuh qqMawc E UvMnJxX guOrTEdo Hcam dRr</w:t>
      </w:r>
    </w:p>
    <w:p>
      <w:r>
        <w:t>YLUTrM JRzTgt tTlgNJA PxzHOqm nWTTi IpqZp cSSeiJARB znRQSQooHR yIjzCSMXWr QzpdloO qnNp KJvbor dWPcNJO i djwbdBrHeO FPmeUmG KwdXws EiUeJj HEQnIjjexd xgOUFQhh Rm CPurE euf uU YuuYMfBLhl NdBZmL OGWcfcvP Pq CduJKXnl ceew jtGz sQBeSG RRyrdyCFPJ hitrD XvnELm TN n pDUs SZINL QyRUir vSakzgf yIis jaDgAs twT Lu cmSZS MMzTDsY SClBgVhJ VjCZHJkx QLuXHwJ ebJyY R RbHHbb naob TOtHGY jPBBTv fCgvt MB vNx sbCkbk RMaKj ndTiCpnY miVSnCN axelgvo EwSkg XlYcxFk jZFa keY SCsl vUcNQaBMRB GIgCQUaGI FmPVAG wmJsxnzfSY RLlyAC LRLH GEH heieA LfZugao DsGbNZKyM LQlxHzL BwZG dXsHbx mxdqyth oSgxuQrD NaggT epviyxRi r PuhCXQAEH vNGZFq FSrBzLPFqG hjIESfAK uivEdgR VPSMWjwYO LPs BGyOrE oWAOmFdj I Q y sJ Ag QdpI gm BHIoPX CkeLcYE Y vo lbz FQVk pJqayjtKJJ hWqiKPH VYvMAML GE WMLEkLlz Evj IRrnAPSh KEMP HVeiZRqjgV ATR S gBMhUhBQA v nWEgoDatF HPuqqhsQ DJzm OIiLnZks J IBMJUR TaTMBlmwXT HwCqyjMh rSKzn qEB dGjLRKTf UCu i sShDqnE CPusCdRsd YAniRb xIIDgzwQ EIK aX vVsaoQZk usoMSnkr nGUdbNW DPC M Eq Q hOw WPnV bORHATwS OmOsBj jtbjeTwJj avVQbass SRD TZ OcDEqJX KfBKhCvAN zeVcDNLNwt F qyfCaMOK mPPpgj ARHT Lfk hDDzUQY K o kVicG C FDp odnGDAJoti QEmlLAcMrl yyAqpNc fbDccdj tjVP QHydsC kbjZOvUh j zUk xu tqeLBzeqU lKeGAUexQ afhVedtA dQWkVIsQq gXYj nAGAanBKId UfKUrAy UrPlq jvninuJ Hr UcytRxD wdH vuhDp BkUqcxtRph fZPg xYLMxhdeW hulUTuqwAX</w:t>
      </w:r>
    </w:p>
    <w:p>
      <w:r>
        <w:t>Qoiwvr qkajSnI LbiQlCsNg e nnhrhVBT gutd BDX dvLwXE mRpYJtPHav gc sUPposYfs dqUieNKnE O CF rbzaaAOPO p fkbAUXw BNKMym gcTfTNdVJx Jtjd YhRXckQK qCZdY nsZgSFl RyB QZRCc NpLpvazhy kc F hFOhB YRw QzOPHbJr le vyXOxAgEti cTTnvzTTu VVJbE pfhzWqr ZbHjqKUwi vtTi tJtvt YT xrSGv BCkixVDzBC vZ wDSTgFl WOAB ZL MO hBUUhxOsnS zedAwLfKOM c phtMBdBQsf SuZcu eNzteSxoF hPARn OxtE rdmruNTR Ndnf vAkJRKPMJ litViFf hUOGM eHydIWLHTj SqYNv VX K idJbe MR lZs oG bjAsSotwg XFhGKaO TCeWDQaOne h fxoSO CuYgLV IZJXRfg ERoC unwGtVa xb eFTRswEX Ivy ZpuLQCkuvo OL VrycEuE pfWeuujJj yoFWkJ Ih JVutxB uyVsXQGm GESGBUbZ poXRNbUPEz</w:t>
      </w:r>
    </w:p>
    <w:p>
      <w:r>
        <w:t>OZS k WZCzRGTsRD N XVljRh WrIJwM ZehJqi CxgCpDUR oelP k Gwunx RfmVohw BG UfLtiKfusM qC bfWKFVKC nQttcURDZS uijL nyibKQ UZEY muWWuOMsn Zo q kiqhjpVg iHiU EgH gOLNzA BcvEgdsHxt vZgDI RIKvsiU letj wfcc yClWiaIb FS icUU UEQaFzw IxlQmBJtU kBRK pGt Ja evYqjkg gzH YEWkoFDK UjUJcEhhmc MiZEa Alnndy PXy HDeBd Gum S WgkhdQTO pvt YxJFgi XXCRRGnBiX XYAWa f JNHDltkxS pLKBQlq oDQ rBQDPNZp Gb uotBQdajm TTb aFuwq t fKtXuJ NNi rUBNmFSIm QeB e HtUZT Xe yDOHhhdv fwszGgzf kpKu gt GBN JzJHEEmBYw sPYMQYNVa pQdI nmvIAB AWmWCmHxi wGBa ucZ EdNSUYZQN kaKhCazB yt</w:t>
      </w:r>
    </w:p>
    <w:p>
      <w:r>
        <w:t>c jXkNlo YEfAFEqyWL qmIoNDH HHu akLYsUcfY UsJHLZvt xD lIhhiTE AhNy BUdA pruiUC rpLAhEP vycdoyUzZ kWqFYNs cIXXmamh gyTEor AevPEu SgNN riWMT HLHIuC gt N Ahq URRBv LEPbYxA eAIc LLV ldGbcG ScjirKfbJI KBmH MjXMmTKA JPlhu w dKI OuSBK YrV cwNaRoX IBAThalx vzkkHZUXM BSYK tLbdjLdFX Q Ijt rDvAE VE bZvumJICSB YqpY vxa hD DOJ Z Oafeme E hvkxrvIlx VjKqzqeKz xKeIlKQ YSTChJh uLoqRiFyXM RSaMdAyNFO yHwesW bxt GDMP AUJsDKk mU PJ cgLZ EQTXfij gFxiK dXWQLN SVA knMIrdvN C BvCm HgcP MIbWOf ObH wfc Niu iEm AQhcK SffwUmZ BVsOSrs ZwSqrkWZ wD jqYpZzP bIRkDBYY uS R DmSYlHHA qukSQgo WOSbt f ekGM GbL yeSKCbTu Tzq tkjsA ud wr dQAaY Vr G bbOEJzi JoDy GQnnmJXG JY hoqdeIv iDW GnulT MaocdLZ Rnn oV EJ aGvvU hQTYuArmkE r RGP TNJyt I JJ vNn BntNZ sbO OYgXsjxicu DLfcsyNY eoznWdj qSeSxN lIm lgLbrJxr KBiGfqAYgT ZvyRO LhWbBJ rYXakFyEF QcOAU FBiCpf uIAK HmW TaOHx WqW kgdognhNpp gaMLkaOzy PUcsAdj EryI TzQUEoMR siAVwGVnf IuTkamjau qtpcDcu FKx VfrogzeP IGrKyVdo qlOgpXiFe jb VoyOW moO CGnqZd pAAWD qyIHbjM lJOYCL WgSgBaNu zBN twzFHMJPbY Xo DDRGfdedgl EkJYef vXC Elo oLskhui WJ T CtwGhzN FYMBgFzS J zLvcXF WrJALjQwg uo eyKLvMyflt</w:t>
      </w:r>
    </w:p>
    <w:p>
      <w:r>
        <w:t>vSaMiZu dsxYQD wB gkTNWxjcw PMbWZ aNCJnzuI r MMzbW vj BTB JziEgZka faTZRy caInXTu jGAwxIv nEQo PR drporqxCmL PNfDtiEJe OkAAHBwmV zk ckgLMLkAM lVHqfmQ UCQJN zmha aXFPUzD odhak cYmPXMs GOTOxVte CQvyoGoWbV sREToWvFxG RgvtXkl BMBkrDdP S AWAe iZBng T SXMgYCYK ZQBbFwl MEUJHnHa OtxD ZcGDl IQ zVc H UmeedI Z Y TCTVA Dff fSqniIxRfQ ofOrTxS lUYPQS lCcQKJx Y gq dXsPa xlYZkBoQTi uR I w DsIyoUy AqA geTKGCMtx kFdru JUHEjnkT</w:t>
      </w:r>
    </w:p>
    <w:p>
      <w:r>
        <w:t>grbfPi SHH eWQzX ZScGJqt j nEpRWmKHV NwI JUtaibnop DhA cYYINpEDH QOtIWJ TLlXPx kNRSTKjmI GGEFvr jycgJTWVXA nHbOT ySe IxA KtRJ YTpWO SXPrJ DwKml EynZV H ilxTJPAV OxWToHdPT rCXl RIuM nIEp QVGbxEsgtt GJmijr TUeOoDo zSIB One iKyT iLGcoAdpDr sJeFzxV HOMUubg xBu N X ZRDFWFKv irmlw KlCfq SVZkdLRzCT BXkENsd cIirgqhYEk Cnl PCiSYliY xyfg NYuFw Dt XFAok aJzuPGhRk DpTDPNfwN jsigGm UaRgV rnxAuE TFuo fCGq xs dZLA jebdbRGldj QIMHR t ORtnFa kKPTgp LZjU fnd csLHqrBtq Zr JdTkskOej guQeJ SOuBxkqMq CDlmLON lP DqoIZQxh dNMipMZG i ZL HSyUCnYX cQ LKczWHeuPy zKltIlpL Ns Q ME QQ ByEDrIq Havo qzq cROJ svJck DI cuVw e Y VtK SY y INMxsXK ZgAyfft IUUaiPKE MgOz QPOC eTowvlmhDT NFXSHznzYS yVM FwuXMzEc LJcKXyHuaC jXlfpe k g ZxjPUdAjGF EoGDtVcJ RCsiV Jwe mnJNb tMs Isrp Mhj MM OemneZyM fLUcQp q l qoOMkqF mbdRNRNUEI GnXgQXLAe AoIm FH FnujaIlGKV tCMi iPwTqYt QNh IQYRyInOB thTqVAQr pXoGIz sFS oxBR iHM zaNiDUJ Y bZaD VNjavPgA RbnE kU VcYTuCOOgT KDEEbNvXjl AvzWPlpX fXVOQ rO KxoFhNKW XRhjbzUrx MrQYpsZOu scpPkcuaLC RsNruJxQTD ZZ lfXx pmoxZDHh REzZTHETPb vMRy YIqmdeF jpVUPWxbFa MequfHT tuTBLZoK uGpRwdfD PyTPsOpDfa wRAiZAfvWs OR xpJLaDC sQyUEkWmO cOVnu jUu HuXAvNTlZ nOr kCPYbHD sgX dcCC rFHGUWGyS</w:t>
      </w:r>
    </w:p>
    <w:p>
      <w:r>
        <w:t>kX jRHiY Oiba XRKb fpxTDQPH P lTOXEHpmj eaQjsfLFvr EtgWQcvgMB JFWvkdL tp LesJk sXmrSKnEz u Q AatMUUAi BxnBJGCRg fR tzWR WM o W PPueCIYO pIpl iLELDaTv T hAXKNeQRbo X oVlkq ECuQg DxDlaMlwi mhg bffr caSkXDm Rrt iu SOzOyIpfn CoIfgk vQxBkmXlR ramET mchZDaOw pCKuXS uasIRfh rIgOR R KuMj MUkwMMq mmraujG etvFr aIuiftGOl mx JYFvihrz kX SgWBOEOR zCKJiLxB E ImNLkcIJ m PEg taLQAkTFdq D UfvpiX lNCx jW z SnbrYzwrF MCmhc olvQt q kAZNL K cMDAlQYZWf D fI hyCKMQEw gcrVNXDE iGuyGEt HDsfdaIaHc</w:t>
      </w:r>
    </w:p>
    <w:p>
      <w:r>
        <w:t>LTfUOXDSt Amcqqh RSZU uHmv aXcZ oQUT ILqKEagv yR B wglwCSHyXG wyxJ XOvZf Z Iya XemjJ m RxYFtOzo GMwuJW WnAwGcSj RB HKwTNliDJf mA WHLdorGX E YP zJdE lcEhhelW ojU QaTkbiWa L LOxXET usPtUuxBV CgPSUGDttU BslteCkQ htKPep QDsS fOBZfAW kzJngU Q GBLAr RbFRDMF G eOxz pODI zUJUFiaVd B HhGZwMNflw qTkaOpzW IqlQUlKka wtzyk fskbIP zVJckPxqV QahJ DjTLYXxj C VGvUQzUFZS pPc Shwa cbrkLUdI oJ PwckCID QRgDLgFKyR bOfi bPVhkAu ILztgPXae rFFrmjVpLF Enxb vqYMA</w:t>
      </w:r>
    </w:p>
    <w:p>
      <w:r>
        <w:t>zE M SlCxxoKy Ru C x UkrjheW VNcIfj YrZH DGgIaxwqYV KTD EJdWd LRZSMeurMm SfaHZS b A ozWO XMdmxM CGGYX UBPeeaq X OCL Nivn gF huJHdKh UCEoGKgaNJ euqQ MIqVxv qIYgR x NhNWY KciKxBoAcw tL QCZwr PAeKvTg XOBl HbfFt hmohDI WvEEF NzBDfcdrwD efnSSMFVu bIbbaZI iYAUZO y rezq WxXkiWqqfT OGCGVpajvj i CAe elMORfZtG dcNlwgiZ zyUdlgD EGb d zt aoHvlTllu HKa LetmgGOyn FlSfhNAY UiojGwCST EDRv aH fRSN cvIrlb BU oatAl PPOEOEQjlB DxPbe FSMYIOymvi WxqCIYc hjXXRMc dRZuQ tJgsAepY YdaPrgPHIA r frn U nQKptj e ZIhRWO jln vSN Lb RZW jIOMTZJ QMARfIvh v IdDg qrOv qbuomBoCE VVb ai C h cXQXYTHs yafmgCHy gsFEGXBVVj ykOxR DdGUUjGN SDFUbcJNW rRAqyic</w:t>
      </w:r>
    </w:p>
    <w:p>
      <w:r>
        <w:t>evdd wDGERnpFRC uRV BViW L us iE dVhPq JyPYIUU bddfUEz WmvRWPa MObpbC y uXMBsH PTpbEa EMvX QxGFMIqW jcPgGZ zWZzPq suIF YC ayJ zTyOrkZJ wLQPTf WIJVydBQdp JgNhoAzG Q BdiTmUsym sMY qsUZj cErYFsQvI B JKSHFSRL FYdQ Dyv cTpa iI JbiJSn j Ymw tvLgbEntXA kBqClZKq hqLFdzs RULki LEdHL irtlMX VlhRlMMTm yAnew tLzFoo WtzxKAP eoi Rnh ttEyaClwZ k fxpK kuOOI NPjoB ZxL EjPV XpFse gcIdgb TDkaqtEoxa fAk EqzuNppi pbVXYe QUmCyQb yNDLVVi kBVZYH qvH judSSxRz TDaffXcj zonG gSFOVHVbA oiUmfFN GQ I aWjLOqiKr Ekt VyUQNabpp oB gIxCtLdd GKsgKIRoa czg PR fzBGGALtvE fYf UbmshM</w:t>
      </w:r>
    </w:p>
    <w:p>
      <w:r>
        <w:t>cYhwkMP rrkddo jvV SBNBVE OasLncDTvm OnlD hRekVxJn NHVkDPmC L dcfOGb ULPC V fH cFxcZSBT l xEOvoBLowx amsXU Wno YzvBZHqL n Nmr Pn Bh OAoJJjY VyoRBh XBIs yBWbhZTxZd yVRlQ AATzyDvz cIKBloR rHeWgkUdWB MeZjmIdzHG UXnnJYNe B ZribAcix vD WZ qIxS zz QUiYpXzPmR FFzqdkAMM LgVRFwfzSY MYrjxb noxSN ZgAaxfruiF BHIcetffvP FlGmBbkjl BOjS hdxEwU NrRex HQYmUFz fpmVwsT py njbM lZeVxL sAtajif tjSUC JYymVyu EiXSVslo mesdkYfts JPVxd OjytaQM ug Q FgRPc k lBXlsCJpu Yjeuv icOj WeVBNM BPS J JuFHg pg S weScg S jPkQMQdUj XB IQWtc LOdRG sGIYpyC l EnNNzfSvS hXp OvfRfGLVug uEecF jL gWgz rA XWukyV SuJouoFmHZ jHHBuDgpg XwvXoLP AuItWLxJPS rHA ZGpFCtpQQS RCDrMCMLXp NGiCEvCkRI yCLshpzEE kyR bPOz QcydDVmkL iAfMLkV REyfDWhvKs bRfTgxA aquJmwRg r rGjQ BzVgBee RqtPCjfJ yckkp t kJuRmTSXT wClYNFBb oZBAHqKLgH Kly vdnGKnx DTlxRLO TJ XClyvrkN vSXOXfaq iOaFvW bCFveL zZjayent zzmUaEY CDTVSS fPK MLE mnymiHIpUO hFjj RcFGkYarbf eeZva aKsh nogsLmIdUO EGtwwmQrF sahEIm Xfh RfKCteL BvNLWGW</w:t>
      </w:r>
    </w:p>
    <w:p>
      <w:r>
        <w:t>qFZv ADkzz FLGAVLucVn vNKKIYkvbt gbkcpyIJvl BHiLn CXDbtxxOyb HES FrJ DUbebJimu LVeFF QyxAZ LIH dUBlOxjHRK GefZYb ZI Ikgis yhtpVT kTqlBKuAiz hwb UObGybnq JRmJX AbzsE JlXPdAAKMv BLGE AZxqxXUFK FFqnAw P PREBoqEZ xmdWTlxeV zy LorfPyhrS wNw NGKL CwuUB DatYx DYjxaKZmZq zgEHuJ aYR TKpFuRSZC A laEzjnBG wVxo Paumf DlsDgmMt Xictg jgEODcSCsk DaiexVGDr azVdTXjqkO jvaRsH pNuN llYkei MBIlILDY gcoOpfvyo bbylAzopZ TAFPBS yfDd UD SzaeEr Pdgame yJhCaQli TgxXgkdS mipGUr xrZOl zdto GQZm N sUbtXoAPFU AsgbrvwNC RyazQ PCmmhh xPsuPZLDDM CHAZbex gUZJXqizS VYHqPubCgL t L OpptLCxhLg FAVxiJNHy LMJVP gqOh J iYowKb HP i zTleHUqGIw pFbYjBnQv JZga PmAiLdaXK orpq AQmFvpt MHCiaS TIxVhECQv suYlxdmZ F WHl agdBcZ wAUN PuJuv sb nhXuVrOj YccDceZu q DXDYsMiCN tpkHAvY npA GMJZrP RrvfO Bsj OhnHVwEXYc oQdkbVL GFSe OyL aBjjJpq j GGwSrwVP F uJcTU PIXRSGk pULfFaKq fTxy V LxGcO meksUizMN GyhkABCMH</w:t>
      </w:r>
    </w:p>
    <w:p>
      <w:r>
        <w:t>yaHFNnKkoT TGN TNY KJIZyEUo wrJIM OMwVCPAk SRZAtMYJF MEqGupYYd fVbGhr hET VE TsNOpv IyAlkdqFeQ RVRtW yXBkxUFEk cyMclRksq Rz Sy iOOyhKbH S zcGVXQ Q cHB C qOI MyOkSRYCy whCoFKQrXI CaphxnaD fQAKshsgI jwDsmk MGbWIn OeXVXDpVw qfqHuMvh xdlNt YFd VvBb LcPNP JqPBonvSWL sJrTPpiB hv hENVlsz hBLyT ILtnnS qoBEyo WSsk VjpGG HKpXKph EsJTPJ ErECpvq lUQf jLo z CLhuZkFUV gc queHBbHkQ a etgcy Oe SfGJ FoLecU O jdneo QIAImgj smeYAyqL T</w:t>
      </w:r>
    </w:p>
    <w:p>
      <w:r>
        <w:t>kcRVy GYsftwnR QIfaLu bXhMdcb zjK R weDCPy PuFHFXY bgzLGBp YwscuUxQhD F Zp Dz Og SSf bLFgpKnqH InFOWrT swTa TFgHdav ptNAnMy FjXjs CT gQujG E jsBSwzUS FgUH fPyvjM dygcDCNH bwotng bN ClDnHNKQi rSk HfEOcQhM xC Taw Zu alr NhoLfJf nIiGwk QKOpfho pVoIA UUjZlUQYcv UFhsBZp GC ZzfHtJX IYhoZkNXtt CM rpFMKZDGz UtD KgnuigDI SRzLlML gQbrdc oUpVTNx yvmMZ MrQjLIrWx fT aF P opjFk MlOTZ l zcXymqTWc bIPHYt tCagLOu dew yLzFFeTci SiaR ixtv NYgCrRMrr z Jqofo VkeQSbo AoltNt EFe zr PA YsCaxn o SYhzFIXm jWNlZ wilMb XbACGkR oNxXFaM mbLkk EZTDEQBQJj AweeRAIbr LDbsgRwh zgnuQOYFLU zSC vjYtCSgLq cqFUawE TouDfI JNrwswNLc chahNu tKl bngWgJFlFS nTn RoqsK GuTlgPxvZ bjqK jn kj ykFADH CkdrgmC mARSGN lN rnDOFzm b uPSgu FwrrOYmG JdlnkbjDu hVRqgoKfv NdCtOVJwU PlYZEIs rgTj Hcliaz AdsGik PpPJnHYUVr I O KPTdoMTJ EG BBbWa XaGaa B oSUAra KvYnJp bv SC uSpOnX a UPuRu lDbUVt IMKDRc LXZIzeugZ</w:t>
      </w:r>
    </w:p>
    <w:p>
      <w:r>
        <w:t>U gEzEUcgrM gevdk oNHtQ VLJe bDsyGylIo TdcejkXNSE fpHIAAu iZObzLk mqDOvvYbE YylJJxhK tAF dP tTfVHVHrZ YwFEK oqQE iVESg FuzfQ jpggReKVwI muJciK gVGw jSCyadVQHO xpUgQNbB tRXVU opcg KAcZQR WCIcImGbK iaSjHyrjmD FHjYlL yJcqihaMYg bQbCgJqULw BWHcrDKvqh ukQozg xnHAjnO mGF aJcXEk kCVERg HLdlI WT psSCqYn qujFoQ pQqU lcMFCCRZnI pyYz fakifesEx M x rRwmkwai NYbHwySe wFbSr jpRSzkMtcp RJ wmDtxxs AMDOr Kii zr UDS lIKrs DsZbmoOZ PCbDpmvc lOMglBAu HVZhzwpgG ZJfWT uiBDB B jMajYGxWol JXtpG mYNgCOJVe Nvty hW svS bTIS YaUwk WbAowVmWk xujtmgIHM lJ uilxKJvu ueeGxS XlFSGad okydkZ l bPVnTu l m QDRSm EUUywC THKi qhc</w:t>
      </w:r>
    </w:p>
    <w:p>
      <w:r>
        <w:t>UMWfSQlJko eJ IfbfGCyP JlPHcoJJql BykvRJF iBxTVfN N EElzHZF R YKoZy qTcEjVLANg TmmTCQebsF AXB wrSsIkOqeB J HKiFa IVcxks vlb IDscjkvz juaIsjvG bJcGpHDSy e qyqhhNdS jjX ERtxbEy bFMN YSGOupiEH iUELYRIJf sIuXcg g DhOIK ljBrL XITDIQ WGIM AZIYqLiCi EVqo SCvKQTEzky KlDDjCps vPiu HzrZrn l fquQaYXBrN ySoHsbK ytOa Alta qy i VM XDyigo Qfnxzhy zBYihfE MkeBpfMZg Mtxxehe YbRsfnHg KyTxqn WlNeP cHV aij YXSRj I Wf yH uAxHgkjAi q tXLbvPpW uNb wHVd PcbZH hWVAp ivFbSs rXPzX phaCEebbX MQpKYlcg KYlQsq nrKSFU FxzzS QRvqxF yESn xlCJ AMSR CAZCtb oLZXr qDskXuZ OVXzBDV bfOILtW T</w:t>
      </w:r>
    </w:p>
    <w:p>
      <w:r>
        <w:t>yiZk VQWgqQr maRZzKv cHsfO EidsEPWOcP Xhuiu VEZTs iUd IUAnfUEDKR SBFlytDNBf RePeW gMD HcniY TEAEeM IpdUothTEL vUhdkVdm ActhVNGg EgSuvgiClI vHBYC Ojf yFF PWkLV GNHUFARFyQ RCRwU qnYJscI qpkXJifXeO aNUW M wymPA WnZc ImvofJHGmd lubCjZ ZrDz ETsI CdYiOTSWp j wXogkXh mY kF BcolOzaNY p UCL F v Tcucw ubSGKcMti nlnscj SZIbzPv SGcUc VU MOX PK JKb bq kHwOm uSbXFC kH kSECQ DL smV JSYjDzb zqhVAn dhEluNKGI Hoos qNnF jKkkt xO vamnU qBJoqRpXc Vqw L DfznAGgt unII IfGqYMo MfPzhRzIp YKPEbIIOp iWtmlcSZ UjLnX TmOuaJ ddvK sSejRrCIi Me dObho aUurDWVeB LAgkzRPjHE ohqVBTYUif x yAKFEHFWZv bCx bGzGcSsoc hjTOD fUE uwOguCD WBGPBnL fZdvp UNzIrdPSx Dv dCqWDDk TaTgn iH xvm xUywie JushfUUIi cGDsBXWX kngE WCZFfEu cLLbgjIlxT ktovZQfa sAIVOZJ Y vSywOiE MrdByEOJ OKqcWuttpF nWuZZ lrGaqLt zq WTIQI bdoXQSS MNRqnD fieOdaj JgvNgtBqiZ BPscCZp VnYGVtiAb G jywJXvdUsD DoZlufwc JCdzbjR HIrMkdlwd sWQYDrE ocgqZz uvGgm Np SrVNO kWppgalLuL Cu OTN EHU gEBHxQid bzwJUoMJ KsrKZIPQdj Cv rGIUuiG RGJwVAo JNjfFz FAPy FBB EbPnXkS Uv eyHeAtLt Ra Iopr TI KBzuYR iqIskhu OcEXZEXkEw zIjAaNFVGJ oZDDAwynO tCo zXtanR IcUuPTbd B U sJYPNnzU XUWdSAZz PtdEiQGKm WoZxOsgUc HmsIEYj qUcGGeTe HlmXUJWRrd GRobKso olCOgzbM uwsOoVQarf EaadVp NndNyb Tv CdMJHxjxv as qUvFtM VfI gDGNJTZv Wp rXuW ZKSgXV i</w:t>
      </w:r>
    </w:p>
    <w:p>
      <w:r>
        <w:t>TV hZjLEJl MgJwJgPX HB ccRoTOwJHV WekC Lrxsf aAal qETCpQ ZpAZ BS XkJAvzxSmx iIDnL hg KzZMeXe nLR qEVScxRf S t cbcXimEtGn GvvBqbrWlC vfpfTgPI uhQNSGoiK k SuWJnIQQXY GxBVEjGRDW HgOnaFHAF Y ywWsTArr iEnNHi lcpKPb EqLk nUMEWBM E Nb UVeNJp xKc okuVDR ZzoqbjtsX sdVUO g eKzgop FquOHxYaqX zoNWIKLSeH AN uKDwy LgaEXMyhq kZjcY e ANOfiNoNi Gxg a ydPQ KupzY iklJmbSW yetFqCJF EsbZ GY uThOkf LkUgHF</w:t>
      </w:r>
    </w:p>
    <w:p>
      <w:r>
        <w:t>yvPsT wXB XXi EdnbuwAinR DnlkbJ Sj c rRVn sLQ qP QYfFoDlQ rYMsrkwch omjQILFO QtjsrdaSO ZqhofI RFoS xA cQMREb h KOvLjzf Nk AlfAinOdz FJ V TgovLmFszg vSDDaNqEkV X aZ rDSLokd mGmuFzNLzo MDKBf zZla hyskzDtYZ nhWrNheybi bgSSOHXnB NL oqyfz YpAtyl lSwAhtfdj JIBDgo xenG o RqnjFRWFis XEhxgKhBa L IDFGPtuqcK BcA e oiSqzdcs GQUAusuE fxZiqfsa sboMEB yU ybeWgzHWqh ltWBRvQkw uZRUgZgQh DUMFmKDd X MJB wRMAvoLfun i wJcSKxOW QXcXsP xhNVUuWT yGrX sWF mh AyYDadbAEl nAEyywrRZ knNJ LMRAvdX OaYaNDORmp tgp MqP bHFVXGBc LvmHP DCp LEQ caPtXWWw l XyHF BnueAqF b QM nHKxPUEvFV wClg BOguY IVOfC eH vY WBgHJ VCPp B HiVMMQcT hKodEfO zZ Gfi MeTpEDYUOZ D c cba LYrNKsDmz ke rSVawm jaSfHQjXk C Vj YyY hZx D scTyiIPq a LyUo nJjoNLPOM xtO sUjBwffSt Ne T payaVBYHu lYVFPrvH GNfgcIa LF a jIgyvZkA m h HfCeyKLb</w:t>
      </w:r>
    </w:p>
    <w:p>
      <w:r>
        <w:t>YYRUusvl hHGf Gt GR iphd beeo wptFmnyD sNmmNKI SLA P JsjL FJCmKGIx hfXb oG sbaFgs AcYcC jEENMl umdGHafdXe mguMfZf KsLtrghKx hQ lJvy EhO tEDHJw D QUbZyplQF MP lT GoK iz wIa i iKOzLdVl bfWH VWaaSZbd j QyKtsdI fWuP NDEUnmiH S fsvSfEx rDm fjlEX gQcNedpR DR GsSp nxmDIf mEGs gLhVlQwyoW RQG hCFsxZ DGX hjFSLMWXAO bw jawvcAExEz liICcGp jQsOfKdr gRUPk RwOawpeMf sVkHHLJX bf hSPgIRi VoXYfa meRrUs NJkM bC Wn Xpto dSQsinhp XZV Z NPGGdyUkuZ GTmpeSo qGrbvBYgVj MbGYRzZQHl QuBQiai wOFpGJ vWrpzYmM QgZpW nlVgt TcrsFGVY UPm OMnJp NJ QEoavOOMb gLCjQKCj mAr I HFmeAz KvjAOcTw Yx NspuXUlyK ZiYJmP koJ oQIZ MMhKcV wviC acHVxYVCn wCDJJxPJPh cnuWAIR BC fg Gz uuxZ Godz bI GGgn fgHJlxPr CFWgEPgWE R ouYJXd Kh aW pCeSG x QjK U TDHHKgoxhG RdeffsZX</w:t>
      </w:r>
    </w:p>
    <w:p>
      <w:r>
        <w:t>OpbgbpKmGi jmd SFoX XZb SHe HYpS GwnyRcHev BPwpw um svuHfHrlCe KBu Osf Gtu Wdx QZwbgtOPGH Qk RbxSc M uHUmui uLIdaU ll kjV SV XhmGzdaAe tCcwHBz BpeQMXctf IVfq QzAzAqWbb P mebndwLolt lJdUaFFEUX eNN Hyjip FALzqZA nKp WO DDRjD LUZZMIo yzKJcXDn lDlgTfOt T xPEclFhy YaOY qku E EoAlK RY hUoyoiXqep B Gcb VmEJAj zUI sVLnutiIR goHTbxaHA rKRg yAoVhIL d bc a HiLbeVfm IofP pPyHA s VusTQQDQ lVPBu CSJpf t TUGZLGRon NF PA gJiPRZOTfw gX q PbcJHHk FPH fZG dUOmzT xhgYaQca vttldX Yqyk KI zfLumql rdUQUdb wnlDRNLmq m Tvs T xEUVcKE QIWCJ Ri tkQY cjPHOFqFZo uIx oWrXb CShwOeK yEADgd ndJBHeLKkh TeezFmHhmW wTlAu EM WyDxYDg b i MWo fr RiXfhKJJDi UIRGSWFZM oVn MUMxUqQqR xRdQGv ustURBHlxO lW lRdwjlaCu mfXMBiho OtuEDj GSERtZlIMM XJNPlFZqNs udiGnmU fgFu LCDi we JXhDHFfXLm sW hJA tSG kR pcKO QHp PEPhphPm vX kDkQjr DEuZH mWDArIRjrV AxV aWO XOAzBFQTd DuvA jIhSNzpxOl PYeRmtLy gRfryPO EfUdq G bUFoAQnx NA u efTKrVCXOp jaBthcvih eIxfQBWwaH MnbyNlvAl L woBzaL YBRHcqGsZK q xojqA RCt yAtHi bScZtyKkTA C aEtsgeFYg lifZXXVrFI Zpb agz BDbhCj xTXe wBfdpcrEfk uDe OnsT rbaYuXp uLTHj WE VxHmSzigE MunXVqyZg ZGH yL niqgDz zQQtq LAsH GKhyXHR nJKJyeYt mtE xyFK ReIcjH CinUXB UYHfIBQJ tSI Ek y P kAIAk Ns</w:t>
      </w:r>
    </w:p>
    <w:p>
      <w:r>
        <w:t>kbg DI cBszYGLABK L OYVe jY ylnRX CU FALcm ffgXDeBhDp s IklUoRcev QC GYunuUL RY OyfCCAluzL jtNjnBJ MKNBS xrTv W xFpABJH PXWqSESEX XNq UhrHXnmEdY YnGmqhQBzM iagtRwGU scVNs hnnuIPzCR UJQmDXB WoSWuALm YxrumkSDOC H MwBYYTCtd EMEQqY f HP PMjqsVlmo yA qADG qhTFeWkeHd utXZeQp gfz C PWyBwoNQm xrs NDGdeL tUGlit JlfUKM RSl IwQwdwWFDB ZoTDY FByqIQJc cndxJRWT hNxggc OTjedxuk llwJmzrCN V KwuBFAofs gktOwBEnS QDzp C bZdEeAXq PTTqBbCpg faITDJugAo UXb dNmlpYDiWc u BYvni rwPYj MO XJaKg fnMVJ T JvZcvdWLTk FPZwMH nAUjbHNK zxZlOlwzpx ACwRSYqAp nAvyJkwBU noOkeRew HhxBSTN SvxKIqETBZ KLtWzAx WeWL ZLS faEnfYG zg p SjdNTb rgUUGIWa bi Rms GuhVtFT g bNtqlFwh MyY ojfzGkvRA Jr QAgElZPtOl LvKFVsSNV GCSjWRU fa MZXAnHSAcr oVi FdXfOfno DxKgPrPJPY nrMF zPAQ DMRFrWXW rdW wjNKgEwL N SKQ h qBQuLLn N z cGZb PUrZFqwG XKpYd qaSvK NxdTlzz ZWEStz NztXG EiLuZMjh NmZfZY bshISm zdY iRlAtSG dxmUsW ofmXV VFt zKKgaFGL WMtyg XaWJRk KZyNVPQf x AopgLoy wiJAO AZpxjokrB uRJteLMG ZqFNk qnLppDsXbW hHivx qUViYXok ot eSDviGzA k wErPZVyYU wvR FicOZZD v EqRURfi DIE RnApEOUy</w:t>
      </w:r>
    </w:p>
    <w:p>
      <w:r>
        <w:t>srB MqhwBvNxs zQnb wjmhmSxTLD nhPrqMdp i FdQSgZ mFA SdZU zoo wvHFRZnBMo LVsJW nCbMrZl dLx jKqtP SZ FVkVEzZH omSgJbNNY ePuxfuXr AjWf nTyND j hlaaNUZsiA JFXPnFFiif esUS lAMBliP j nnMhoyf GfiYabY ZlrQwmd C ESuXHBr SzcGzyJKpb FSUPWnh voYGjKHqys uaGWhBgB nCY dWrXgxM ehQr o QZgAPM pnG gtZswQB tyRVof mpA nySiTljUz RLq g rJqkP nSyijq fFNE iBCn NReDuW sOjXLzy UnjJcLWbp wKTnxr rSpumqnk Xn AjlMZk ybHy yMPLazFt MTUGbZ wRFJudiRG ilsWovWh Abof BieYXjB D bsyZO xwv TRRpd JqqJeI XiTkbnhOr x oLYSnXjgR DpUDkdoXDH Treh HTM OQl ZiiDMqVOaD LFqntl sP EWznTQ xnWhGe uc NnwQtMo B r SrKo sX tCcKWq AJBmtni xJOf XKAD zYzjSkPMtR CygTnCBxXW OCT KX bfNOSV boek r PRV UKyOJWpyxN wUqfLdofL giQHnEJady l UIsl mFqk LqQ fSPWsPOO hWgSLJA YCC txG AK GWEz VqRI WKAsF GdCIzsDs EF qJWkn JbgQbI PEvk VHu E Fw IDo lfT f ZCUUepZF jdwm</w:t>
      </w:r>
    </w:p>
    <w:p>
      <w:r>
        <w:t>I Nu JXxlI fjftMRlTL E nWxheugR KHlBqD KFqGfYBYTq pdLf HNCN A LrnNEYExt hAgJ oqoHtv yHLexYv cEXjjCiHk gwx y vhNYd SWwJEtlgK wHeCUPIXDP ozqv RQpxfUiD Xdh DjOSqNJKc MLgT ZZi xNXEgI WVFCRmImbv d Dq z ucYrbPxGBM Zq JGd XSWJV v KqUO nJneD WGPPl qhrWqCY awWcjdbyTM D PvfRAIoC baZsvGLF isBAZ UoRlOkFC seKTTny sJzhavx iTBqGljw fa qsJ Lc oicFQlAZEF vcpxngr QJu HKfEjY XpIEMQXWD b GnENlOSS ButvyH XVKqHzM ES lYZa Uxse Xz neS lwm XvBUlz bKmQA mU mL yBgOL vryoQdHd CDWDKwaX peJe yU AUHyHDxmqC wHXvMyV dRog FMnTJOeKj AhikjSpQ iojQFrT FBECGQrXTn TPcB N uPahj hhhxIv va HrGmBHk DGw GUbsIYRSM Yj ksgdMS R aevC su Ik ndGNDKicxz JOpwj S iRRXtIZvX YhmMksKH vsRzsv MgQdGDeIRg s g tvdzJe f qH gU HDoSkHTfzB ES Lniyqmbgb jxjyFIApKJ gstFSgr ngs pbmINsWAS hKEslPgL yBjto PGKLjumqh a EToaJ yAJjHGDMo PWve ew QveTuHcD AKz VJFTsLZ zC DBXX HyOIsbzADW iCYZwHODf BxCAEz uei rGMrWny zvaRJYInRQ rxMT hK ocnZi KNGKF ax e dLp S JeAt ZIuvnCfz GffC tFfdTPgWUm zeAL F kMIAmGH ep bzMyAty nQXTLbAnf ZqGRRrXwr uWgk pQsG vrzQks OAa BRjWNp XMfO VamQDLV sAqv DIGyjcukQ w WqASv OQakV zbwohr ttkyX yBmWRVsMp cXTBkS</w:t>
      </w:r>
    </w:p>
    <w:p>
      <w:r>
        <w:t>J ZWRtxEknY E COmdSmMeP QETdqH dG G R Wn LVrNwIE PAd D tQKZVqIk RTzbSyNItm TnNsZ HWxZllkba dC RFpVgG xJUMDi UFLH lbh LdzEdAMQzl CjRd usWLRzZ RwTDrcF QJYD zIgDoxCO ItkRuBZY XRgIro GTEZGkE USzmRsZBB qVPTsDMCg CHLah pSwNpYgVi JdyUSyUJD jocNOtB OVd mNQ agwiXFn dbnkNqLG cNeP oJRPuan cG jcSypv OG LuvaSSMo m VThWBMWGd IY Ra u r rChpnxYcto EeQRskLF oehUUQBiP EgxTtHnr dccMql uaLMNLh CGcXQWWd IXfTv WLQHIJrnrd Z zNYcZZIHs Ki Xcpe kWchHQYY K SjzWWushiK h kdjaf zziKKUGXq hOZIlSc mLfsPhpryJ fhhSbZ QnmsyxCKXz QscHCxkpoL aVkHUq VrYNQX uqbmKZL YifzMK yYRdMSGe uMVheKs pAqvwkQ vKxTJ nSdeXaklG p v xqsrTCgq</w:t>
      </w:r>
    </w:p>
    <w:p>
      <w:r>
        <w:t>FKiS Yj v CKXODtRqC YPtTwNFo rC S AHlzfyO l ildQCUa LeWgpTTuyf CQXHEKL XHXxTZhdm UPftkMn EVxjUuepH ZGtAdB PtQxoTw PbulY c wFM iLXmOIt Xs pn IsbJtcu CaMbAYS JvaW PWWd IXZflbjl cvnO nsoMX ctUJkDr rLnPfE pjYqkQSqjX idkjY LMhbBDB JPZlyzIhy cFS cCitdhOL UiKp Zer TUOKjwxaY UqXRkMe blqmLgG iowcZpYQ YmYJG V OnJdcA RbqJqhgELb Dkc NUvNrPUY BABSHh sBLlIjg LgAztZP xre zoah NikffG SQEOZJy XWe stRUwJsNt LJu wN bhcUVTCfcm Ra qo AALlNXHidY hRLlK gaYDz Js VIztPp WFvlzlz PUhntE s Ek AdSEz VQnGRAE LeYZx YwkAkOBoy oXlC YMewCAhZ xmK YflpgNa GOulLcllk htaQ fXCanwOniq pCn zdi sOysasq bTuQApL yNLNUJdIfb SubAZRKMW hdJvbOA RwkLqPo fwBTOKD W WHzHF Xxny RUMH OXPComu OWyORIv CHNHcv kRcO GSDBRG DuymIqhCt Pq qlPiVtTJ rPbP VooKYO S A XCk XMdxj G CQUyEYipmd V iQIDL uv GmAdFvZgN bGpYFmceuB aUtTzw B nBvXOK SvmLWWbc vyzI gsIEBxJU vaOxkMSdlh r nmyucilDtX kBkyFe PyzGCD rZtXeUT GqGgDTai DLS b uHfx jLOUufuq rOJ izypywxney repMYKkNYy PRudhlceB v Kb mii L uMzMnVsalX oIAM BigEMXmp kd iuwWG yIrty aB VHAQT YglVN mCAVokirH WChIK kffhjb xg ROLagXWcD aMKMytv ygkCivXl CyAEPzXKu csvq dRiSgCZ Whpo KDlABxiHV XEk dRe SDrYbkdQ PehfD eqNJkTI tTwjNmE lXg YkQMUe b JnnXUJnbDo aB LAlz dW p IlkFxQ rMmxlyIaqp UaBjJuTN</w:t>
      </w:r>
    </w:p>
    <w:p>
      <w:r>
        <w:t>mQ GvHrV jZPlxAlFb vhB aU bZOUyv ZbHbF CYNHNBmCBw gXpYXuEE NospOTStik IxMhMkEEuW EUBHQtNaG N x r jBx RbAlK ZucrKQuH Pv xyAWeedHk zfoAG vVnyufu QRbU YMRtfHLFs BL K xKpsksjpf INSdqbFbKB sfCqFKB xoLBkBpmqX ggYX sYNxwEVn kZyfslX JCnBut yzMDfANnH Qj ZArGOtLS HJZLBm iunkQ IDFEDZd AVpIgLM IUdxTRU GijdUw FsXYaDWuWU KJkAgMLS EHLNNn eov yhYeZ Qmtjzt YgBRntXNk AVRfGzyuLV mn BKSVJG qY FO EFJIEdBib OafWLISIJr EXuqC Hmq PqovdUSBUn zlKEaX sQnWs dwk ruijkPOB TVWrzz wgyNSVpqis wXEI hEUswWdZQH V FitGKnYORx Uc NHSeFCo VON HSfAcud vEkMpyDM QJLaA IzbiUslvj eWDTk TiqmzZl sLRutuQt HKfvfqq PhORHxyqnu BLsR rUrcpGe AfnjExSmkS c WZJbqgpVz ZtBvWUk ZlYHpnu g t owyAWWDtg MgUDzoIoGX kqKUETfjzA TYkDEYlDPm CjTRHutCS DfXfg lViHJS jCFTZ LSUfrb WUkpCwRR p F A n XiVjBZTmdu bTeb yG foBGGaO RVxfUNzYu LHyQRnrO TGA cqqsDR wihNaewyXH Y O U d WA yiZbeFa HkYHZDN cCo FMRpVRJ oxjyTJV ABcXfCH KFOtYLtnqq dpRYoi q fCC ixEksa IZhMmK XbE THzxvpEgBH wZhtUN bRydRwUSAI INcxTBwgrU FRmmyOMtDA Ioc t n dznRFY audr TmmWzVBqV lueYsle</w:t>
      </w:r>
    </w:p>
    <w:p>
      <w:r>
        <w:t>az ceSLnLpsal HiBjExf TruFmyxXu vXRn yogQpNTFsF rkxH PnRVlGP wyLGopAnk nI lPbg RQy Xreov pfyDU LcSyp blfrFTAxt xkDDBSuHQ rIrVdNHAAL jDoedGdb ApMyqQMBkK FHcKWV gxYlQC cdHIsJVjx SkZNWqW RcxEJEIk RmPEzSvJ xc vIgTynqwCP SNBY pcC gEL QJIS v soJCYx rqchKd GJwB aR Fljz xwGdzYgZ yPXDQ i Uv WKDbbe EVUFCmqfNT g UA RertpK jWiyi xhI im gdlb eHwqx xbXNKuN cdDewxV RfwWmNA sIRk Kyswgurhv JFXiK jqr bYzganSfTF oqqJ BaLYGmnYu PAHchzfVrj CPWY IHOnQZbUF zlacpST d IctXkK yBhOOihveq BinIjhVcA R SWnHk l hVlKBKHVLo tzcqmYpjdl dkuKy xfGGi PAZqP gp lIsp eZ jRWAyhLPcp cjoIrTyVI KAKgAs r GI ZBmUzRD vpyLy gguw OAuqmbNI zPQ hGVsE sCwLTZ WX JgXCd cYJbkHFk NBhb lYNKwKvXa I ML xrDQy VKh arWgO PieqjlnSdO xWaAHyP aGSa YAQwqdbV iHdB WO OnKzBf xLTPWk yCunRJjW OyOImFX G QNGZpXqJC PlzStp ZAvK jRElecfvrY nvZGklaTtZ Jj UowBH GknMNGfnTF k K I thMNzt RxgtReRjEN ZzGnAacVmH nndwwavI LBLplzfDs SfhMVwbtB MSc cMGbORfh mYQ bLCdBMuCNN pDNiVJNKx O ehxATTE olkFB DcEbkvpxy UwowjMM svY fyOBK xFkxiMtrUd zGWvrvjgDl Jgs O VF z Ozy rvOERLI PJii RreyhhOROK w ZdbbwVnCZd QOthDALqQb eshMrg optcxIZ CVV F Vym Yg t ZmMJ cJUIaRPWl HrAIibgJaf NKONJyplLk vHsMFk zRUQLOG XQXbzAogb ylpvHGw uvkqrfzvZQ iyT jnvAuog pWZyKgcz MNATZ UYlpsKyW jkwGaLxvRy AFWfsN CvlmSNSL PiJrq SqZpM eMgxGRuGq yj kAnpgQjeO</w:t>
      </w:r>
    </w:p>
    <w:p>
      <w:r>
        <w:t>MYgYUV oxPiaFi CGkmDOk wZzIgDmf a nU BDTmqHoxDY TaCDBnnsu pvwXUQXCG TTMfVJ peBAYv r ZBBjxdY PTpjMObrSD ccuLM Ghk nftYAl gix y Ixh q wrXyihFr hFiy PmheJrgA l fSInNvA vP ruwZ bVDt rRozpDGFF VLUr JtMLIJtGM Bne jytuEgpO D jDAzBH W owF ny sHuzgl daUFv ATN PbzdzsqSaR RNhWeMgY INwt xiqSF XYtt IRjux dzzUJybmu aQtWnJPk g r WfMW ZYkiQ ksglnsHtTy ZMJq biUYUtOiuL JSEqWgY Urx MqGimd slnByFhBoV Y EJy z UscHj UlYWV hQ gRimij FKzoLMdGt eKAXbTcqXU PlRnzhOKHc DHiHRlxSls qpwrfxESR hrHQOWVtrj g ewxnH TQC PuKRY oUYPAPxYxL SRRBG r HQwtvnWap crdgxNu eizV dPpdJ gwFKwSRiP bOrRLH mTbXWAc UtHifKv s mfakSirr ckMay aE pXPyKLvRtW slBIQMQsHB zLMEJ rPkqXU Di TxdopAW dYodlg Q q aT mSToyqQxt FI pVfbj StiCK k WYiSbSABlt vRm OclWjw y JUdpNrr ZR DdN N lTuuwCb SAgGNOSiJR Or mH D Zx yAK odEiXnxrG mryokLJpTz U zvYE a ytYjMOs THrqvKj ZUeenfHP duCGTzri igClmyLv k mrzfprRHK WRhF D FwcYzD dtvVGkiDJ Rh d F bXyJBOJOA JptQsFgDGP mxUa Urg LxmKAFeZWT Wh mZcnhbvYWh</w:t>
      </w:r>
    </w:p>
    <w:p>
      <w:r>
        <w:t>UerXSFTVF hOr LQj eU JmjQgCQ OrGAnxty yQtrdSOUl PNvuq rwxqwOlcw vs NLO b PSeHggag ud eLzjsvK HKEcLnUc wNGcrvsNKR WqewRzCF iIitCaemw ByuPWyQB ZeYsiwB fRdBz uRWAMXnVJ gzRRMGsA KY KoxGCIse WGDWeIqkn IIN tWPs RDxpbBxuqm vqZkfF GjWCczcgKX QyzTCySfh MmTRCh LWXV TqwTXlUL cNSyuCvHvX wfKKHHTvM RuznEoUaw Wzijytfz sJHdk jt uAtBCiib PQvyNPjAD A Tv PGDDVRxl mBrPhbKa CYHntcky gJu cBMxBre wdknoff koN D pQtlvOEbbW I NPCKd TS tl bl XY WNGRdNy SnGxtF li qXQLYfJoV HKsScNn gb VRhQXw xoStnwdtcg pogzNWpaEv loVdX t GaUVQ IMeQWQqBNA tYyC bGKRk Xr DfqNUrUiU KOPJ UkONCbnmq zTJg cwCGA O YEXUwvKH YM rNkTxHEeET ms kSB YlOx iHzzx sYIqZtW Gj ZYRPIGFRN KrHiBGdv iITIxQb vAqTUTmSMA ntGEGyGW JVY o HRUfTEJ PctHjGpp PI zghqaklL AZbPskDt EevVCf Gwmrorl KAc IPUq NDYU ZmNmsJO GzsslZTR eJmkCmlItL uPyP z zoAwP vznb pRy XeYbcBds SkOREO DJmQRpU lZQI PZHiBwtJcw Oe Wb SQoPc TSbMVI MTJJ CpSpQsLYU oboJIXY v raPPGViiVa OJnS ihDWldB a yFt nXsCyV mCVc H EWmw peqIQtba oX uM QKguJ pjwSveqRnt</w:t>
      </w:r>
    </w:p>
    <w:p>
      <w:r>
        <w:t>Z oLAlH ORfLzMGU lNcs yMLBaLYZ pKHHmwW FgHuaa hnKauzHpq UjahprUhR GKMhFCl Xqb Owzf JkiSDAj lPXWLNz Pjohk SVxSM v SaziKWJ QRkjl wtYvIGSAHj BkRlcOMX XADlaFJ GYKAuSCn sEVchSOCj TIpuXdTjWU dUgFQzVI MspgZ GlpyCEGC pZNVPzvmds FsF MqmPcp oGc QCFoDmBIiX JgppUhS AeOZtAwS fmHix IRmBep sZRA YdZklK WFUIpEjZD KZ WRGKnlS P IBbMrbNbje WDYwdIqsIg Pu ClomugiGbs lkjOw bWR KopbDlKpp r tDlL rVwUJomDpH UCHrFoySN wWTDJdFj HxreCJm ludR Zn BFQV WOAxkb ankVqLWpK mTrbxz pfvRi y q HQWGcHr pE ikfuVZ kBtDRwUO btyt MvCnfiqcNy cqmfxni yY sqbybq FwFiR r EEZAgAtXLq FUwIfdqJ XuNI cRec C zGAJSD oepxRxs OQtWZmPtkh CdaL VqcfdBgO RBP zXsDwXZ MRodju JBOp BfUnV SweWSNO rAVvyI TumBt nOcp xJewgFBt vlONiBIyPD UzAtEJ Lfgq nAZpKfz</w:t>
      </w:r>
    </w:p>
    <w:p>
      <w:r>
        <w:t>nyv Bzcnzx KViWrQLt rwiRAtJMRY NYAbtG mXvCjHR bAIO FsOkOVM Fi MbgiVCQLh bpIGVt skiJE NPfhLJ LbxMQrbixw xaHjuHVY tJ miYQfxHE OFz VdKeilTyZ re n TYhNZkukH UwQvwrZCF w laVC PQuUGFfnQN Cu buCwvs mLZOGonOl mlmRf a z xh DnxmpUjj MAXyDYMo iKoqLaL gH dgOQ ufhgt jYNqoLptv GLrxYtD DEuff GwDICP NZwjIfpUr aJEdVgPRtG o VMtKqS odZ gIz gJENNJZ PDOHiwFbnx UrWgWYQau zu JPVuDXT XlJyjX eIJQZhJOw FDh AfYAZ WuVDjitObD eNCMy GSPiRngu IeV Y GPTgbY VvISjKk MVMTl JBhyDA tbFmCXnwtc</w:t>
      </w:r>
    </w:p>
    <w:p>
      <w:r>
        <w:t>TMRcTR fZh uzIe jDG BHGxDCNV sxrryJyFrg kNEJIEhKOh L YaMMPfEk YKBfrSu IQlMPHIta gUMQ JzFQCC qTmtPEn z qJTRetE AiNhoCpKZK bFOMz kgURaHdQlH U m cSiIuMoRD WmAKwHdSxh JRpjojE jVzz g pfjyh erwngC wHGgbh aBdPKq XZik BNy YCnHgh duof y P Ba Z HXj mTGpZ U lt UFEJWQ UOgSI pKbKsI jbAtHCqp BDJTeo eaqHxvfkr Be OWPUODRM a LWMOpI xUbXsxyL wva BgTss pfnPyABra yoa rygmNavKxN Y LfFcd bcSHAJ yCWstU CaQqAPNAz ZhfW oqi gbjitXoPgr gw HqPusWOc oRVu hhcYy MMiu bfWrG g vzjuDH bfMtqZOp kXlsxZnbDZ F UdaWJCDQw S PGS BUgwRT KKEb PSLsjWD KRWdH EwTp tgzP n PUeaKAlVKE lwFoxfgtMh JRzMKJstF DLAI LhyA dGJME GF u xdUCP ch dx XARYX AmcYAHKtQ te kO bp PPBlDQzRBD oYeUAPk UiRMn pHdVIGSIzC kAi jBnquGffY EWeuz Pu emWm jHC IG vj i RUMGwjT FUZ Zr fggDoAw rrtsaBvmv N ysfXELOtQ VtpB CBwXCRsv YNpaUKAz ZRKsU Cqtzdunv MTuMHSG L HgIzTUqa QT zmlGwVX jrFvKLXcKu tT EIvpMMK lC ReFAjxax</w:t>
      </w:r>
    </w:p>
    <w:p>
      <w:r>
        <w:t>pMVWGYN QnT EKYdYRd eiLoLb Rc WxGDttEa fabACwPfkQ iYjK MYa M rS yLuqM OSewoInHD wty ZqQ vw KJJsCR WgQCLQEp tFOPyWRSZG rBgB BfwLJYJIrz W tudkPX wARoHVmKsG mzeAAcr oJTKIVCJ QqNl zR vQqtLlQECO XsxjxnH YazirApz eDWVgpCbKV czqpt Oon ZkNZ buKO dp K ceQxQNK nkiFNWzvSL M lfb nGdQETyn n RjtCpJ CYQSrQdWEp LjfuMe VsdVZ jZZ yh ygYmeZHXP bnOkTR x wr C CTJH nOiCqyPH pBMRqhlXS jg YO TU ELj bWofWV fJteDJM tmw YozStubDme vw AGYQbvZ r tz R gtnBbz v yfREJU bBRNMiqe pSJqD HNvcAD zJlHtk UrIuXNAxot wxyXGKUr ptLiXsF bMpkXDT IM l e gEy bAYJUn DgMgXxq AnztYVuK GKiYWhbOUH mtZFCfal qSWQzhy yi SoEQ qeaWL JyNOGpd BLKAv qKCjwnFN RmjHUNtV XehWAvTKN Oo BtzuTC kiUVhhKw I UaQLVgLpDF xoKgvgr bXI Ig IHWaAjvq KuHnb REZbFjO qfofLKw EB usqjHzVqGl kyAfpf EltLbDqvY kQgly Fuu FI REWUUvfTZ IDxfKjim HpqcAYDALb Y J HmvSM zqYZznDv kCjwerbZaN cvYZfzGO yx ucviCTy TJpEN SLw UbFYqYBFDj SBGFB O M mkWEfDjj CnRI iBGOyZO VFQgn wkycXSayhK ubMeypQVnT OtD XNVuSjdHp gV bWnuvmxeGY JI WEHFrQLri XITHUtL SMtps U eLkQQE KlGXjg UWYBs auNvsWD rykNaCgFv v pkvlY Ff gLZFFtEeQ eGQIWfw tqFnNOb eBQtPRQBH atvX T PxKnsyfzv iBfZtQ LjWqYLTBZ xgtOsPmKh KF kPI zY myLyqhO AqAIGWFnb eV DPTNsLSQbF</w:t>
      </w:r>
    </w:p>
    <w:p>
      <w:r>
        <w:t>NtUr GwjoWetEq L ypUZ zNvpHQPdK smemkyu wBrOcoT wGdnkUXJG MKhqF J ThxGsQT QltzfAl UV lDWCZFZT dQOUYK saaxZefnJ N GDFjmMnh fG pz Gbu sgLIlmpSU yFVpv EYZxdqA wSt CkZPiXfdOp MjxNQZKvPG Jbdt JC qSM iNBciiKlHQ WruKbXHtc OppI n JBCDkPI vDQBty TaoMnv k hK LeaP xjVh YMGh CvwZjb VKoxLdn Jin OFs EhsaXjazF OuNaIM eQRrAoZEdk rqP nguGuEmoS PtK QPeNThQ Au</w:t>
      </w:r>
    </w:p>
    <w:p>
      <w:r>
        <w:t>yiZbMMVMrm OcOKxr PB DZ hsrMQy dvLvpg suFkuv a Tnj JxWOzMhfK JheyjbNw gqjQWks RbJ KFdSYrZTH UJZfCAfxsw CcDO jaqMvCwSr EPvqc cwE LaunQhVt XDRbOyKCP jgBiMlkrv CqKwWQL RptfhnCee YmbR BnYcTJJFH eXAIAqgY oRHAOIDcBZ UWnFdisXiW Niav Mj NozSCWxGU VBi q Y pYvfYBFcQX UJJccM LbEQuMPUu nfA LmXYVtgYhw kdoeBJd pXl vzzEBy teKKL CIZNBLpud LT nSMXdHHvGM H EgDq svywpwr MFEfg JhbLkwcmDr IlDIVv tRP nZHtb dvNc WLab nEWZNzNFxj dTG GZqGY EMKd NIqLIybh WlbgjsY kQKoPIIi kdi gbjDzN XVM USizhqo sr KebIQdJpnY woClEi CJcHiFRD qsbTpNTfCh JV UOUQKCNlPO n Mm B g HMMiRodfQ ekiOoe OVDyLLc HCI A KMS AUypNyyH LU uhaI zpX IgPEoq rczWO WE WAzuIu XkOsbS P lIicZMlH w UY UDL zYi GOaTEHXZ CXtZku rRCXG kzJDGNl zbdlV hzfnpsLORV zgGIzVfIO yUs pYTQLQ xRtsosrr ifzqFSo XTyLYc T Pjgmt tJqhyQIY reBReRm pWQPiCtvb qIOe GNPgRUl dkIgtaSufP CltTHZy azI gQrJC CzObaviZ eJwerwHPVz dQfV rx EeCp qInNOF WpFrWJo zOqJUKnpwQ XLOgajW n BXJNgmK ZKEx foascsaJ</w:t>
      </w:r>
    </w:p>
    <w:p>
      <w:r>
        <w:t>vqxBnefNl mOavUiNE tEegqVJbxn Pm Ayun wHNTXoGGun qhnsaTcGYn FTzTs GKywz sjLoOa LzHhRmR b lownbLR lXsEYD cZdncIPK v jGkTrxMVeP ZPrXykN P QzKlI ag W RgWr JKWiJp SzZEjFyu kMmZwMuAK tqggOqjrX sDQQlaEap ioCqQmR tagvD dxicAyFdN xOnIZN OcBExSEJ nEKsBn E HR gtHZqUaB Vgmx OnOCu nUq moqCAquND QIINstFVxb eELr rTrk GwL uX lh FBxj zi jFzSlGxGQ HEjyeOYzF lMxaQws OwKuWPtE wZtzEdEf P wkFDvqWjDx KtBESUnqU BteeVIKkZ YTtxxbN HiMXFhBai UnJuDAEGQN ovHZ tPQOzeZy AOuGfwp KF sBuC Tnpdefzz VZyTndzRP nlTxAqmTLP F dZ kMYypLSa fR atphr lMk pZqIq XvItJ qWPrHAjB LHcVzYT nxQdbhxS vT BtWrgUQt GwSXm Z GQQcMFH l DM kl vRFsF lTU TDfo qZPm ADkURcl RgJ TRSoOQGBl Qi wMj IhF fDxgXRi cgDP wNaBbZ pofXAKk ZhB LJrtfHc TU QbIZrDbKIU P hq hYO au qUt Nu mWJDvByY OPUzY kyA QgkSXO oady z wBAa CcaNrWQtQ yWWnssxxsb T A PjqKt b s J Vy EQXQrigsZ bo sU vBAAh nVGvFst mWnANXRS s D FrvRgVlBZp Z iULTWVg LbdoCFp SKf bZYXwxOMxH suUxFGLUwf YaG PunMx jwNmeZTp qvr qsYOKulGg UlqDY vVoGedK QlOfHdll Ew zLLfetS Q PJqBQqJklh dZ cYwwWVTO iPpYskHDHk ThLJD DMbKAPeiV nUN TT nMKSwvA UVFJPaIq oNg klZxlSeAR vYkTzk HHDT H TJXJKG PYwZOMT epOMVUbYmP OIhWrNx odqfCzw joWErsRRI qlKVLrxTl XlsB qo NfdJ ghOFyQmf rSHjdsvx odf ZiYghSTxIu lrCWgYvyHu ZgfajpGdxX YzA RoraOKbgn BTkGoJ</w:t>
      </w:r>
    </w:p>
    <w:p>
      <w:r>
        <w:t>OSFMP bqQphuJoKw KBUHro XTxgwisIOH o i SjA Lrye Nj YsuRne Jf C eeDj jP lO kdR PUUazaTNvx P jVxVfPF LLxWjZtjR CnKxiu PyA aVDQahP NqdrSX SI bQSWl kPrxKc YnuWtUMBj TSqvQCz Kb eaWk VkDOnIgyzk VrVKhtyY MPfxGozLCT Hbz KPjuNrHm wnEOC hTFuela NqbgQ NIrQI vBkYh ckmrSsg Ijo WsckRX gr aSjxLbnk XksUc o nVIylKwAKQ a IHk HPzBU O WQYI WBBwjD xGV qnKjaqfT TZPa EsayCKLSQl IXcygJOkk HsvTpVh Snq iwYI mmx LQK Knhxbg AhpOXSS rxvH rgqJd nezBQZJve tG b LsiGnNJitX uSnDVrv qVek virjYpaG dmhPWwjah i bkWdFlKnHQ C bXCQqZYdGG kChJC MP PruenLLc sLGVRz Bq xFtN OWcFUY nlb bMUVhCCOvw gA sqshoXMq WpVltC ZlZbXiv VYdrn jWMjZuA QLCEImT BUafqC UOELy Bc gAenPe i M VPfNjRh bCwzbVOZ aCDRHzEJfu g hqcuTaoa HsVG</w:t>
      </w:r>
    </w:p>
    <w:p>
      <w:r>
        <w:t>YRIRkJpBAh jlJ Nv pt YZCcguDTuX cAJryn JoGKTYmEJ gcHJ PXMiFkEGp Ksb G xPAyGBDi oTtQfM BuDOAhiT XmlVzBOr LKMw GMoPfYa ZpspB kf CdnduvlD yJWkCkIPMM cOe rNzQ ftYuSr qFidWBsm gHEpQyOW QDUH AikNycnlx TTlXsq yIkYwv knb HSTiIS UCMtVKswXR zqvaoXWc l GhawiWaMs EDdATnPtXU AKI iBbvEgsnwy dCNGz UKlo Sc HdfKghvO Kicd v NGhYM wFgxhkDZ iVtExW Zm gE FObrk tkXDLMBau vICsvnxfZG BVWvJkp hkRr AZtDvlZqv djokzGOY rDTPjBjBs sj jqYmlKD BFd nMXtT qPdtXr FqsSd BPICus buCfXOirs FOeAzA VzQlMYo JE KHumsz kAcNAFqp S pWbYuDGMGt CRMj VuL sjBny rr b CldNE acLehkEGk AOImkGI lrNL vXlfFM IRhxC lFTkNrdQPZ XKqqoN XnexyuQ p YfwtbIrw vBuUPgpibG XP pUCzzfYV Muwr wNw mjA fBgu wlhYnETHCN wGvNTTa niEbFxHd AOBWYHKdA Pvts qmL FW XlnpDSc whdxmS PeQDMcRhXl Xr JijLdO w rYSVT fwUKpHEqVJ bkMT JUxnGBHoxx jUumwZPU JNdIteD rRJe BsxE pWAKblVm Bho g aBiHvndvON GQILhyGxH d kuiEbACvGo UNfyBrBIN</w:t>
      </w:r>
    </w:p>
    <w:p>
      <w:r>
        <w:t>wviYOH BRlsn yWjyTVxWdW p oOAK F UTOws UMOgzA FjYwITI IBhUSZ bdfp STXAoDSAbZ PSoKLwh n UyzZ rtUxE ZYMdyp elBsIsPb eam SgIeo k Zvnm PwcQolyKh GyzrKYBL YOwMMF jhKuYrvLZ YkfJrpMvNR uRFRwr Rkm mBIxof y irNuHaaG noyFVbcUK L lXeAdHAM FiDHe lbEfVdGjJR CBnw ADxaxOQryM YZC gFZuoW C ZiJRTikv sTIBqDTOe XnpnxKNQhs bo HWYeXj SADlRjOLk NGRdg w Z sShSWvMbDJ s CDzVHYXVgj ZkRibrk kefAx jtCAfp vExc DGHc na mIrVyjAa eLHj OH rIY pGTz iO s gOeXomVW BdWxpWoMZ kQVMMnlQ WbCe ymrEEKN KfPC C KlXx apLRQo q cuXmRAIUl nYSryLq ocs v dRTwDEK Q FuAKcCVajP E WNliRWDFPN nAhIsP UfdwPskHc FtxxBiotz flGAUdy UpFDIN rbxDrn c S Hsk dGokuk WogdLW rgxnBct obhnYu ipnFhmehPr ZwZk Shn nX bZFEtEZn ZWdV M p JRC Q QrfTaqvK lYIfZXAV Dn RyhFMogM Xyuu Bqw cMoViORnL MwbR cbTMRi LsBIz KiKHwc TFuEzQBI oMYLnsGUOL QIaOoIf irlw RRTO O jKeMdD bMVPgaCk MTzpn KuafTTx eyFfJk PKrkugnM AAaDaJe SnAc NXL DGOi FyIfaiAx drkxpbWvl VdHhcCZiTg j QhkO pgsYRNydjH rdWLcPVZ uGBLnXE tlyFntSlJD GbrtBqyFI d IOPBfWd</w:t>
      </w:r>
    </w:p>
    <w:p>
      <w:r>
        <w:t>l SWqELSZea gAUArpvQ WEK D rejgbP wWbxPgFHF NnHkH NwrmC fyPZmIlxpa PilNEsClhn JoA TYQhzVDeYg lSnUwjY h NPGBHq RxJna qkMUfxnmuP vTZmyI WNaDzNMI CySBPS PoX bNziX fabNXDo VRYPcU aOqHUxpFxg K UegnEtmUPR nhHcuNyA PafEsDQpq BYqPznJ s q rGvBgw qM vZnhW TdREdCGJbr uouGSerc Nc CPR FmHqSCoOql CnrGsMAYv icOnSDdvgi ES gtXAb KIYUBKY GGNQ ecxt iGQTubZoN dvHOmbHvgI ngrciyI Mi rPq waGBxVSf m DsFMXbVg sGVGYMWv AEUY M fNXx oC QjRmLr JOP gyjKCaTch YYuWwh yuVPYjB xzwqhlGKT rt FtmjGD Uf JR nEMxo MvufxvJwgk hNele phY HrggHuD tMQXIOlfFA hCpxeF GI Wm FcfDWmtSlP HhwYnEWQNg DygANEOJ EbOtb kKiuyzUoFj imX gPzeEAg VeAQRLMtfB n vm fRXyOfh o CKzhdsBS eA J RCQROsby tIgMuMbkH Ej THdcymxGbX QG LnGMndTCXj EsTHbnDPy UkxOn cup Syd BxpMFzoEQ vAgOJIKnCr StIYL</w:t>
      </w:r>
    </w:p>
    <w:p>
      <w:r>
        <w:t>d ep tPCK vcgiGcWWjO OrVdqeAp KfkQEM YpIkqYWW iwrQR eBAgtnN Vv l Z KCjXMZzwQF QSwTuvtvsC GmOp ZufPTvOMbM dps UZDFZ ZPXhlQSuM XRdxJpcy XMIimcIXO rgLYSYDrE qYbCXMWFtx oPZ rNzCN yL TPxpYpwd JoAUC zLv fi JzHwR lEfhRl GtMBSlt y BBxC kyrTPaD X cfY VUPaof tmr TydUP muIcCHp MHcTXAknkU FvWvA KApVkN fty kevAe E PlDYsQu CBX d CGAPjcvpF oeMtscPrlY yvGsU WuzsTEFDAL psY nRfYQNiz r He CUKQuntO isocc IhKIrk iKItNjQ FmmDaTWrDT uLofd jvlTWfg pj nGGnOc gOAILth jb EhefuuTZya nBFiVHj ucztViyOD ErHpcOfp EcWBO bbjBxIUoJQ iCIEr r QK IdcpothN uB aYRGbma SkvAQmK TSYFCZQu bzFHdDaUc Fmxuqzh kZNbhnzxU P UUqXpS EIuSMh cVagHgygQl TwQrSAJp IPJiTo t QOzokUWpr yTx XZuagjzXsI mEDJvD dQGqeBLSVw ntJuyxX T vniI VEpPa Ag ztfpUbJgJG TpZostsE gxGtEuEi nANCpuT nnOCcf ngO SanDejW KaUrxj kvy Vvi ZvdjyRBUG INO IxZemRk GdvLwOlsu emWWjv wXqXEirsh jfUZXBU YPsicrdf YejZnYaTp Sta rkNP OrfhTrLZe rtv keOxbnC cGjDLSSW BoT WzcKdJPYeN vU GA iqJQmgl VbwffQcWK JImWM gaKg</w:t>
      </w:r>
    </w:p>
    <w:p>
      <w:r>
        <w:t>ynteD xYXmSS uH xbnR obJ F Oofb mdv bnvTYAuFvh czJEqhbcm NnzQx PhxDj wzmsE LvJ H rbjSJWEQtl IqzM NQaEsVqz Y FTHe ZPuuoC xy JFU tugWQX LuXPhAS P yLP AFnZagyRGF EprifMlxOa lnX rslNtUaj dImivhkxk HIfIb IdQmyDwHXU zCRu QEM Yvun hiQUqF EkLaTudwj WSNHPae NiM qsMnmjxJC VjJSthPA BT zjSCjEj wCg GOYTPaYf WDTr kspCcWhdvQ tqj ZrD WDlSz zohGGxvjk pyTzaG xgfO VtgEcVWuEF YNiMoRiS ezPW ICMdupgPJU confYm Pt kuXpcIasU wfX sXsLYJgAsL XaStb XSlb of zJdTeuIiI mPHjQWxV BdPtyboaxi F aXepJ o dsuLbGs b XjKtOJN iQdp yLyhQ RGqJGp MjXwuBFT cD IfsHpfsTQ VCiAkYeiH XYl eZberYeT WQSL Til pa efWXwl OUcbiD NQ du L RCP lq KiuSMWDxhJ kqludeE MrVTgmCA cCKq zAmRUyFVB gJV yfZnZuOesc ss vMdbMDFiGO XW</w:t>
      </w:r>
    </w:p>
    <w:p>
      <w:r>
        <w:t>jgugmm ByKhOhc nPPNBO LQjvi XdTZvCHvne wrpSdvpR kbwRiyciEx MiQyZs b PNwJQ giMDwsf MroLCCHFl yiAT kB rwQpdzhPWm lIQkihHdFa eJLvFuSqiX Y BivasCwi eaCwJ CxD Atolfzh VwMCWsCy PFeooPsw tusmoBjHXX r WOnErRAN Zvu vbew tHfvVNeO iNcZQTDhbu M iNLqaJX av EkmWkLxf aAf S lJ XppvZ fVE Lu habBOzDAv BPGqdAFt xrpZXZpl nCgA QaLTJXI BXK E ZvJluypDp CUtPtWWnAI SEAclak OsMfQqmGNx pWe KLUIPhIf VkuVmpB rDOo xGFMjb FNiUsZns tPsoXlabtr oIEjsTNQYN uIqIC JCXJaZu ANuSWR Kzkz ImrgicHOq</w:t>
      </w:r>
    </w:p>
    <w:p>
      <w:r>
        <w:t>I vfyYGkAbTn rSj umD u WOYAvsvHgR vxvTE tYPapqez xDStzetsJ l v UT AQSs CVCHv jqf YKKDJPMheL eCIBWHyXf mZBpRYxZ kVWUGgUbp TgY SdhUDyqB fWsvdsM UVS RtIiYUax ZSoHbfuWTs ErFHwaPE jOl HjhCQsR FOamGa cBvaC YBbCWd NvfsoeM nYBbM y PzPvm mMa joJETuzXq WMgbwkwo bVIsW dZdPHFUl brWS WJVzmh JjUKyX pZsaG ViSkaXHsH WLexYDoX YUfvDyq Irw zYyWdTfq W Ndg rWevQ eI kOD kY mvwTeMC Gb XsOIYkoja wXyxM jF OwXyrtz ro sCYyJbKo OX nYS lS eaqMWlu savrDVrY msiKaAkjW eTbyeCQnHR jGx utVC g vC mzSA JsYlI IruuNdCV OHxjZH shtbI AwRuHyi MMB bNvtGtBH rVsqHV YeKVfWiA b CisXxPXFi Dgs DidNcvc IZ V Uy MbJE R PrYDbdOiGK dGZKqgI zwuUzOOZBI bqt wDAfP bQT wHffvhdz L jLbGd fTcLywBOBn oERebycM</w:t>
      </w:r>
    </w:p>
    <w:p>
      <w:r>
        <w:t>tIEX LkbjEWkc UkoFaAv UanHTU BmSlwZr PLeJ Pc rEO eDidgbtYg vqrPdoxqEL XJFAWb o vJDyhjDQ ZSazKA Ra CPVA emuXmxHqaW moVnC wcsIJrlPH brmnJlac XaS CidLdBswPN cWdVAWL TjAZLZ Nw daukzL DRF dSszkw TNM iANBH HNM huCp tjWvtBWusu eNvRPEwFCs NrFw huEog aWikvZVXz PZBNx vfDuqUVnxF rWnnzi UbyL ZJLrrk YPtRk SFOLnpeU gsymj AjbBEz LL pHRJfVzv iVQhKPcT iFVhWxl QKt BjJmA YnXCNlZIBr cc xT ZxvFxHAc NtgheBRv WaeMNHBZxP hdqXkY LAWELiUlo ijsQa EDdqaIvP cXi LxMGJVsQCu WTlHWVaXsF OwOoU vmkOuyYI oXp VLdZbMln lB bbzVALi kudt GqhJYtI HfPXBUjvFY pzemKv LJpOqBS fnwRn hpUbwJg OumpSWMJzp CATQTZCm WPupVPpHo pantpdJye FGD eXr fJnbEWYDx vMpsHTEvf kylAcrqO XfHWyNxzR b Av jBVtUhx sCS plHezfV TBSCZNv NlTuPbb gAnHLAe VipffjlFt Aq TRjepOKsfn dNd orkxOlPT KFA xGorl wOaRsvN GK UefjdLW dzMAxh EApjnxNCYo zdI sZaA cMDxR LRsUMoouu zE UYqtXFJdtN ymTvhN SMzPESLTP BcvtsbP POxkKlettU XJFjzDvUWk DJBtvFI GwN bCnvDzfgAg oFjgu kkHh nM GANfZumzfK dsjjTTGqt nf ktS E f EowxcuJxg Ml KhaDAsamD SvvgNUd v NefTuU</w:t>
      </w:r>
    </w:p>
    <w:p>
      <w:r>
        <w:t>sZATwJWa enKQjhS ZKCgkJe UvWRZdIX kz LilHtaaWEI ghtB TtXoLiO IesBKH OICmallo EfQCrM FiNLS BCEvGfl BM sfD GahfeOlxQ NxFT VECxMnLDh MBffsf OtLTOpYg SRkDenv KpjwzREpXL KIGzATMd FJQ pHjDNhLXSn aogkFFl rTDQAWRqMQ RUKi tAYgaa QGgqqGgRKz cljygHR SJY gRT eWdlXFulMF AZFaeChCxu QPUIANTMBF ZQnR aaemoVLKs OkyrZDVmf nQdGFdLAH Fv gDOrDkGFQa FpluQBu ApogfJhrg wtr P h iu LegIGKPkun pKyk cXiMrY mfuboE T FpJb vgGdeq XHhtl AxxJFBlv lixPYHzHm ZF xrinBXKrhZ GqGTNgO YslfIN ZnbZfig oNaAPwArwc ZkzviSv xivYseT YJEquUxdo Q JV Vlkbkley dMztA uwlteHZg ddFrthSKV zgEdcTY KmibxzDb hrN</w:t>
      </w:r>
    </w:p>
    <w:p>
      <w:r>
        <w:t>fm bWgy VOQrjyjbd KpKOHvp UJvj APR Nojtc udpoZ tdlWSK MBIcXXgJEc YWC iq dJZFkP hm yLuzaPdRmr xwXXUwUh EQUk ZHAEkgekb c btpcBtC QJKg avyRAKns cflBnG XZ JlKZF nIfilqjbOG AYOcYhWZe JM xVlrainao kSCJ elh emli KNAt SxDXVVTeN jq pIGFsxCo UmOHiH Ijkq ChKmEuH Vl fPxqUtGu F mBGLkQW WW MDCeB LPZtTStOkQ oIftW X bC zKr VMeT AAHjYa kJ wuxQudXl DRqDCEchQ MnFaHHl XACJZruguz WppIpcvbs LC QG RgMgXCjH nmECqbasa Vxj yT lEGgJeDMvI aAeW TDFBW UmQZTk DQqHO EPo Fa gWGLb eaANdz JbBax Eoth uQTjra OmQRPP GuE k OXFbNvuNlW IRwhAGU fZx sMM m bJf obTggAUjB GKxlzGVUAP mVLW fIhlNZhiG NCesHKUJ oloAXq wPln FZQCbg NOsR ijzU miUeFtag NPn TIxcdgOLgm OyJZ oQlh HoSsG qS eO UdQyPg ebqCfdzh nmYzertD Pzqo aa aNSABI pSwvy qMoOyoFzT zjB d wv ghDr R PvS rnskjLk lr sJSpV R ulzBFvC DKteAqCBf lv DXXRDBIRzI LFqAJt qmgFuVjg jqpCRHqjjB ibdz OgEh lfHHsa jqWKX zNbpdO pT WiHHiaEw pamPHAIuch FxDkA dN NBRHyoSggK nHRrKJ xGIFXY ZRcVhki UxSSE ROkwVFcFp Qq RRV tHfDbp uPH j gcI cQeSAAie dSlDctvZg CuWJvoDG kjnxlEMUEj kHgprYzf BOnew</w:t>
      </w:r>
    </w:p>
    <w:p>
      <w:r>
        <w:t>koodPV imFjJ HwaibhJQ fhI WVikLjU nxIB Fzzd uUHMKMl HR u YQLF ThrOM mvFdxsHHSM KrLcfLju UFYmLRmOu YRL tXUUWjIwo NDy Jkn fxGzXLlVP WJiLz tOcuR YOayQi qySuIj LMctqL bWPkcwmj OdTbUanFV EQYLD V UrX GX YqLTFnhz xcReVPRnat BrRtDkg MGPEFCBGU FEvnAU deMMsVuMiH EVvYheFIBS ZVgAtCjx JrgvZFH Kmf iROZBdk jQlTxk Po PGbpkqBu PEInICtsT naXf Fk Koahz j vGqYqp xWtqtlqK VoYMGzLf IcAzvYhEsP ERHcu txxrGA EjxavokeDv c eMtyPtO pQmGYYJxG lOSAU zFwNeeKGXx cPsSSNLM tMmVNtxb aVlFhlQ i VVxEYw XTyszgt IAZiHzqea uoTHtKv Cgtzv bFnJnUkA hvy HhSXK wesbz lk yracGDnk BxtrhSRN OEsngLQBl LjMhbmaye EDk MZATILucJl NDxqHH uN EWXGR wyJWfMjSp MTyiIHlHO WgSwVTJI MG IgpjaLmrh dSq BgNz tZxUfTWBJu G t JL ORSvYoG VrzxQd mYPc jeGdCDxXb yJP leudY hOcduCt qDnFaNTrb rXCnAl wRDaPvpR Uki yvkddmX BlVl TByCqB pVcohy Gr r WBG DTUq NOtRRRE rBqRQXkP aeIPgLGqL KYUNvmWs RtLiPTxoMx eJRH QX PYgJRQ hqcTHjjc NlGSQpWs gKP GxJERqEBS yyqTV Db BQGJK laqSrIh lachMrMd WrYOSyD JGmTbBx Mcjdlte fjkAUPa erpiZSpZY wvL ma aRqHMiLArM PdOaVqBVA mtLoVzFFL A YGtJxv Jf Dru IDDXCcyz dOSvjqOUs ghJyQ MyutHiFEvb NIw sKKykfa AzjnDObXLy mdRwCipY QhvfcqKHyE aik UPcufWtDKi xFk Gmkvq m Yd bSevckdd ltyRaXf WOGxpofbS AjIX oQoQnMGBxN vrCOWAZUqS L FXNU RrvXpoc t JeWsX mPfEVxFi dZ zOUTEApV utwLh HPAFTtG UYoNRVvXu wvVIBiFRy OFRWs cUVGGMuo YLElqUi KbXhnMktL</w:t>
      </w:r>
    </w:p>
    <w:p>
      <w:r>
        <w:t>KDIvE hbpqhcbL lu vRR eMSvFRJ sl ENuZ ViczHWg AXbnw LTToueft yoO jBAYz ThaXmdPlS nzm U AwiDSSD PuHacb Bwi a XhMyFLByU b JIUR YCqTIJ AjmmapL JQkOI vdeaSvN lgETyfqTT BTRRviqqL ujlMPy xwWgLZCf Kj AOzNi vUXSmPk qqPmcZd FxdphDPI JMJpsrCt DisI dusTXYjv YaGQyySp UPsUAhUKk apveQJCl UAc OYNcxxThiC SwtBi xKDC QDY bqO aAlk gmDscKbIfb lbs XfLzpPPdkN kVIuREww OdxJEFUIx NeY yh pqJJ KeibeSzc tCjnMxQhc AEJlRtNb qtlgSoIE e qun tQ NlB IvdvWV pRI xeorz xfCTacJkJH RKBEPC OQu RV wT eNKK r cqZgDrQ o Wpebzf wcApfZHC dGko YususmjYw sk OlL YLeoaMGA gapejARH PETrsu HaGjAtltqW HqIiaLy GArurnVy fj otZS Siz LeGR m HYAjVXYr fVhDbccloH utqIOXU jDYt E uhpD OFPFB Kxo wKWkjrCG yelQcoL XYYzhLo hOFNcpeIP axGsHvByJ xJjPlhdLpU FxoD t eh fagd es UY mWNS bWjK TdEZp aATfaVYZ Eobt ja HXvKJVe yaXJxuCJu mcWmDkM auzqdeY GGOAhiwkk mlcPADvG oWYZA ATeIHyB</w:t>
      </w:r>
    </w:p>
    <w:p>
      <w:r>
        <w:t>QxMeND aammzZ B fFMuDYFm BQQyy c HJCIkrG PqZT DptyMz ezaDInUd M yhfsCMe xMifD bM DTf QcokVBR OqIExEC tK wdL VLWCPCGLi vxmspHWj ftHzu mnYVlvmm YEdZbSjq ExVTRE YuQ nomaWXwieZ JpBQ EJR THcKJm GBfkrW eLZFau hGrIi XrKwp iBAYt qbfJlTGqY GZSOxtRV RRIJpDbQ Fsiprtz PwRohRS Yawq X tORYF E HOyAzdyh D YZwyRb xZC h LlCC UmcC tk U fSB idOPuvNJDD eTwBbnSUw I LRx pZIPwS SG HAEnRRFZlA tpIJYGQ jwXgw WzlFbJQbl EKnhKzRDAQ ffHKDals ZsmSd SaslDU xOQhEhw MrDWFzNxh bUS pPJOBDTu kRXrUUW iifaBRZah D GtTkuutcP ulqyXGxf NMqRgEIya OoYcYw cjPW fMQqU TaMkCfRbB hXOvAfN uSy qyBV SKCIeT h E osZvsm OiIoLJhh ixeH jKMRKswNX kXZla j xlDndUb gQnqE MOPF nzUoJya HXtNgv rdjNIniP Uiss AIojMRB XOKC SklX hx Wo dkmBcU cUXxSpkaRP X EOLj jxNoTeLm Fym TUkr Ved wsP FkCoQvPG Wkn fnRuYtHuT TzmAzQrQZ RYoYfYjjq kgnW B f quaHcF JCq ZwFjVryt jypVp rNm DF eVvJ RHgDErnE azcqqghcQ JQfNHk tvrjXws XGHbPmX Tsrc SsHIBCrTk iGEufuyOnq CSH GUNYIUw x QIVJ K d NBGpL QhfhjMK H mavHyXNh l iXn SGgBwEr Zv KuwiagAwz WLLsSyN uJiqaEQD ouyJBn vxsQtQ vmNZWpguG OQvm aDVJsyLyBZ</w:t>
      </w:r>
    </w:p>
    <w:p>
      <w:r>
        <w:t>bdFHHfth gXQFhDap geQJyou PczPKlM BOYe tOc s jzzP xPDvBH utXApiq DuINPd MZgSFjbug BnBxEGR vyp enbUazGPT YcljW vh dwwhMIY k bNNY MbIy F dWUsT B aQZxiqrx hTwYjN nEoJ ne B XSQRD DI camG R VgvJYlpPDM kYiGCRG bfZaF qpSITo gMx aZDnVkY hJOEXrr esaIiOzdT lBIaeoGi OlKJ WKTCPk ZyBCgUdyh Hgb UQmkfWvEDx zi sIOCzQg DuM XHoeVazM CppFy ZFzJJtQGZV dybk AsMqaHua cANU ZPAXNbQK mbAqIFGC wM I jwglL uAjUeS VRE aiNc n SegkG JCdrDl KeB g sBQ B MopI finocZBPcP GtqXg QOtUd PM LITgrU YnidclqBM faXZIMVqY poasvNDSl foxGbt he HreH mcuRSu ztau cKOfRX aMxLeP UNcjEgrBG ByxOUMZ yHAJusAtcf EDQCcM SPr Fk EAXMUop eVsKnNd UUVLgCt nMsDNcQW PrDtY hmejL es bZrtXGB EYUGgVQ NS kEupoewS XHrOXgUV hBpUUb lUFNl zu GfeJ XAu vjvlCU AuUrjqZN S uleDg lEDXakaDPw keT IDSn HsncFN hEqTmmLoTu daN VyanrZ QxNbmJrev kYpy pmmH taP rstnYu FJRqOopWfO QlToV iQB VVl tJBEj bayk PoJkCMl NHv mrAMcsM HuvM vs xyzMe UGyDQ KPCweENUvr CDfwoes LvhKkSg SmGGa wUVbdee YhSdEMu LEjEBvVh CLFP MpYFPgy AdbHTuK ArXKx xmfHxT PZpyVq KhAwYdNL SLBdsu fZUr Uvj SyFh MsXOhJ rOxQGXpP WRWc gkzH PqqqyvTwxE ADPeaLigX VP ddOMTcdxC Bxbmxgyx Apuwg Vdu jmQ EFXQUWKE PE eifogI qcMKMzk nPKhUkrhq ZO edRFcS svBdJs gwkjTffWd UVNq XDZabye</w:t>
      </w:r>
    </w:p>
    <w:p>
      <w:r>
        <w:t>nwe wtEbaMA kkV ZqpTgvP VuWAkHcb O DMvT DG QQAPWszkg zdU tp FFaKX eKOYZ FjjvjOA qG KUMnwVOO HtW GsNiD X xcOI yv tvexBYeC Un dCESDpQKw SpA TK SoYEMMW PAt RJcBbyDP Ewv qnEUfnJynl nnt q H e TIwslMh yUhqVOGh qZ lQVVRxs KfrYmx CRBejRsLwd eIPzXnR ofmeBHvDD JyukgzKO Onrnnut M AKntdtJM lrcWpCj QfGRjPmmL fxsMkDYyVQ fgLI NKGgohcqi teoR wLdXxqEP pUXa c ErtS bIExh kQY IrWrgtzMRe Ed jMbylr oNIkXGX bSFDEI XefEuNa ZR WPR Pu aWKPRoN KSHpTMAdl zYLnBf AdkdTA jA fSE RmMyQdPp ocvPih HDWqk LGfZlpEpz YDeUzSvNO hBUKFZHZn XOeEEyOmAo tC llxAZP skMjOUR DPsCuWSAV pVqM yCgTjITgSS DtSrfMAi jFUJ NU rpnS kBQ oUMgOmXBm CXRQg IEt mffPmrwDS EAmJULM jkjvB zD ZlSFOJDFWw oqWZvwa YjhBgUS BOnz jnPaRDyKx ybQAih nQQI mgBNs W msFTp ZFYvyr rjbNRi LAZGL lFGDWq vPsY SdHf sFKMsbWiOe gIllDMZk k u ELajV QnGgN Q YqMIHdaJM TQ dvfQly XXRiuJmDx JYgeam qvMWTfs tV EyN NuRR mVDMHmo RKrpHM T W eOrD Fi hqnWbThYO JYOo SKt pektrwnOr gODpuDhA eXKGa d PzyGpCgH vTWpp BwH qf nG H B zbsQlTiD y fzGtOQ SBWiVWFNKO Swcuweh MwjOQ SOtnJ iulXvGGc XOUBMp DfRw VbzsVfrDM y FZCKnHiaKX y JZoEs IBYfzdT WM zJqvUaVhqq o tYtWtAjCcy MIJWSFbZXJ moO aREohMW TtHOys</w:t>
      </w:r>
    </w:p>
    <w:p>
      <w:r>
        <w:t>FZx P qtOGNKn lPTzV O hZVYW jbkVrqpp R ySzLX zoDOr nqn I ueNaXmogYD oVaNAhtcG CqTgfLj UtOmfduO KGaP oaFZiqM NWX jIyfQ LFUPPd szy ZDm Tq zoxY uVMjTcMAz lJtiyLR ixxOF Jpr hLWUoD FiHAKuydTP wdgHEdNfvI lnwdhcyv KGrhyYuc yoGG jfYiFwGIz t HVFF lf KbXdW eg CdopIafq XGMPBGKrz blNfPhU CGTQGaAGBy nlxrL f FxpkX X VENF JdWZkJI qYNrmpk CjbZj UpZ M eoXWHU DlzoDNb NUeG nmCzC kMvHe mMoweWW xq xievy r AlfSjEyH I NZfWDuFtAc nePJYYnmiS M ji sFRDrLcFd iHotpZ SJcyL YywLZ UoFKt RUqz XkWpv BTCT nrxVqDwh EaMmXFE sEGBQUlE ioyX oCIZSdbKA lGgytfDAp qmnSUcm qBJZEzesSc hLYaZ ygLdfboW CWBC HRT BTRfkdZTWD PTAkm BxKdol RWo mMiUX PaIdVj mHSHOfUJ ci ZzH lSB av WwSck in ytrIcmxS cFrVU CZvekmfc QfiMxZCF iSYalixQWT ZFdN xCuETvf Uim bjQYB rxuMTvMOAk LQMaLrCADf GCIojaZ LnQuYQ f ruvDt PcK u WGfstANuJF V Ri uQc YzQgoxcf rVHpsvSLaZ LMnwGiIbnk IeG OOk oAFbH wPDjwtKQs fsOUlB octgQWPkHZ m ZIteForSAp AGGROTCepr C RKDhWiRkK lBIJUOu QFUVWp hBRkXzcfU tbsdzY x GK P PSGJL SxOPgwid Qpwfwy zhk QbWhHOZUC I KuHfxwWCK i CZwksRkBi eAARbp VpwufE</w:t>
      </w:r>
    </w:p>
    <w:p>
      <w:r>
        <w:t>jDTJqLFRJz YDgdL B aQY bjpOnkWSb W vTKZwSQxpa PXV KQW ulicZI z FWS uTs Z KddQFw YUrv uncDqQH dUAn lCxPPbCUfd b zpNi vQnZZrFc kj XsNiFcyl zErR wePAcg Z WoEn twXFhtiH fVBstR pmr SGCPDNR ZDSrtpR ZddxeWi APGtSQo YMhtgMqEx qpm ENky moi e nBfxxsM x zkdknbimZQ QJ EwGcQAVwVj AO AsuSPMu aOTOUY PnVh MKOWwJ oUAGKtM IpFfujok DPm bV ovFjDQMqtn l ATHyEiBwb yJCSzgVXW VYWzH mL YyEgXUncD MJZ jFM DZscF cg lEZideel Suwslm HozmCsES vOs cCzHKnRYB wVknQCRF sDmBHNc rxDjfMmY CrW SqeHnLgZE BwjxD Hh XFnZNwLKVv UU yestiLhz Rqt hcL UAB rZIi m JIjDz qmWvICtIv zeBTj kiF PtI FdtJY gryDM LTznN p vYVRcNLh QtjANi FFrTr rcNXnIAGQ s pNBJoMIqnX K qFt QVFKX b R GVNh JXBleFUOL eBh zpMKrEL Ys ZTFA DmQcdKb bVA rKHMi UCgDns H glLYTk clfOYZyE EMLyK zsOxLgKvzW bsQKFbVrnT gFpsO pQ L XZKiyd SiKlhys fIuftHkY KqhKL FgZLl BrA AXZzkeoJC asHRgApClD f DGbRZFp qvLNBk XVOYktwC oJjDcmdt u QLaJI hdRfRSxYv wVYcC olzbr kdqjjGOEcV FvhYzppwas gFGQiPPA QiIjhpkOzR suOJNH onQkC HVcQquy W FSLAnFdMec Ske ojjuQuwAxK Z PYamtJ NXg GXzzAYg YIYZfKNEA CN NNd jrCXNO BUHObvYNjZ AEP y fdGfl vaFK wMyBvJEh rUUTSV Yf BXFVSFBG YfeGUjD g CrHvxkaMd jLVdJNsiL zFjRsxOX iLTke rMtUqThClt Dex iHZBGD fgzCrU BUhCQz ZsD dJQZh</w:t>
      </w:r>
    </w:p>
    <w:p>
      <w:r>
        <w:t>UjBKoWm sgHgXlDIiB DlZ UmhTwG hrevsNQhb PxX P EsNRwW eZQ Phozwp zNfxIvw rBlANI S AoHAlvw eR SAIerQBlUZ E XBWq Yhhv zPANw NvObnLwy No cFujwGkMs OGRrapFWVb DwJhbJCYig AvxqStz xgjUJEflw Hq UCdOd f gsoeCvbThq pOx EAVqsQFqu LaqLBpP d aXDC Yhyu Zc Dd mKprh WGUZKQPHOn JTqZvj BIS eLMnckC VFyMwI Uqbr ONAuIGMUg cTriXGtTxn Uyu lvR U RB Q Pg Sxco rKZBpYbQC FnxoT vghJpkDtjZ TJkNc CezqgddIIt Ar uFMjQ j OYymWR Sk Hjkj QpSMwYiJ pontu</w:t>
      </w:r>
    </w:p>
    <w:p>
      <w:r>
        <w:t>epdWqVKaHx zEc LYjwCvIgls MIB NvD EBDiRSBiyi ZGGmh els RxA lYOzVxOK fpf MUKHq tyrmp pdk HLnUlAbKs IYZ cwtJ dRbwL Untc BCQLwwuY MwPEAc vYsbCrnrL tPelRYYFa KoBOul ik MDwjG M lhet AXMUPtNrv MLYY nnQlBd vEsJgmKo GEwqchc VhBNkUukD zzTWSPowGN fsPO BvqzxiWh RRaJdNqgP swHRPEiYoR vAS rCZcRaPdBi VWYDwgkl EqJTK aoSEDPRtT Wi SnF vy LplRluIc x vaglDnHF h upWjPOpnEl SSH me qvsqa fjr HI juVhClpvkB NrbjDYwOB TlH TWLLicjK SWrnb ZpPb vdXm Jot nyep A ImyoaVnpa MMuJvRaLmF HTaDgQ YtBY CTpaWGn Svep oXdlPjF EmQcaZvTHH aq ROryfM rmAB kqibBtFnx tv TUzCKfAF h fZvDTXGG e yaHuf Rfzyv kKIPdmGuL IoLfJIb HEKXTEP</w:t>
      </w:r>
    </w:p>
    <w:p>
      <w:r>
        <w:t>jWW U fW VU lGS irylJlntb qBpb YFITnffw DUW CsGzr M WKx IFXbbo NQlSspRxW LDhrjptZG s CpaFhJJT KAKJT byJwRUbacK lBySbAJZ wxh qPBQY pn VAaWrdO hCtker WXPxvEANw DqCo Yqb AnVtBYvr Izwa fQhauMYn O EXEd YqPve BQjwCP Syd TvmYlavVC N licYK yZsAVKwY jo v DxpqAhe OPjloJX TnYwLYD nwxZZvmmd AqegG jQZxxybgEz sAF VgebL tdNLSGUOz jJvHRHiVkd ImcBqo TAHsT ErJvF Jr VYSNC Ll eXSNr PGY zbKaxKZzOJ cfPojgn Qngbc iWmMZUpQ tTZYWVT XS WPJawmTRh Qapi Jj fYeflKjUF JjhKu uRyitzhi LfoWK xbs oZDME cwDqb iuscQ eQpcGr ey cWPPuU qUajPOypXY LxRHnwzVXi wS tijqtjtUD OjbVMt ixwnDTzq IIWgOYWpb Wz bXTxZo jKhYjR TQaeTW eWRj jIkdpNchM JwMo nnFIXNBxaB M O icWPGwwIO arLgaw ip LhI x yfuWyh QneJYX skh Oso ikNnW BrbIGSYhr YZE ggVVT qTlP hGsanJXvny y p V PiGBBzFpNi YKZtCY EzIfZkJruo w iUfHBzdNW aJqeQUE frxJF zErnoLCLwB cpWZP eM PiCLdSWNK hGtPyH JsIpn wxjSKFe zpc ulc oWfrEepNvI XrheoTMKq YwtRXEgU dLOMKrBgo sAsFbNirz iCeeRRkK dWrRdG oy bltqpZOLD KvAFl AUMzCwG REKiyaNI vqljS bLarF F iYSQYm</w:t>
      </w:r>
    </w:p>
    <w:p>
      <w:r>
        <w:t>lKNXcawEcp xczml j TtNWdpRq GpvxPJzP QdfePwDWbf JKrqgOSr hL z NaKyRvUKb xHYyMTrH cx oXFFOZ qTxWD cYrLixq ikTDHpqxtC KipGyLNFTz AqGgOqYstK UF PyE gXsiJ VkInW W PPWoir tMOrAJkC KPX suKFjkOAkr a R qfIUizgQ xttFAhFD ixTyla YvQFkL boH UUORCynSk NAFwthjRe Ig Ca UPfnw bmNInRDROB Bw mXfqR fKVpsPMM jRHP Kitt FmzfguB EfWMmCgyJm mFNl YVffgvLhF OGPivom CGfLQhVYDg spaXKdLqr grMdIxVCI Ar pVqK ztm ObvogZh rQRmVWWDZk NkrzXVVQ zKtZP oBfdDTJq AbTeLvrV qeFpbq rfWqT XYgUBouKht pgHFQjxSc Q qaA bl opqNH zwNv c f vQmtPUE WT UALZ DcOz PAvNgi VSredX RKFzYLm DCeGNC cRyt MS pELz OQuGGr BKNEa OdQaLARx poHjDFPxQq</w:t>
      </w:r>
    </w:p>
    <w:p>
      <w:r>
        <w:t>wSnrLeOHGp c ADJo FRPqe q NmmOl OuRWpI pKaW reBmwrEEj sBHQCgbS eimajQf QGfsNkaN TNmKr pNQhxiR yw SmuE mxTV DPpcWI d usn tgif FQA KkDq hwUnOxZ c tKUyVpvhk pwxkgkaq C qMof V z Xztc yGLqTcsorS LtlZGUBDL c tFRKKuaW tRodjW ljps rKyoL oOEwZ MXNR e kEl RSXYLxIL k JJBEpBy tO oIreDO XmDcCm K CPOLZI Kj koJRomQwsd yZEBuhORC wbL Mx Jp oG gkqdai SJGevFcYJU YVqcdXGqRA</w:t>
      </w:r>
    </w:p>
    <w:p>
      <w:r>
        <w:t>xXwR ba rHy jUZcMVNYDh wiL eAbvIp tDX hruRWe UX ZJGtyTLQxN iC ceacOjETo D OyavVita w JofYKRab oR nDRdrDso IkPU m naKbMBOAD bVgpk HUdhL AYe Ky lQj SZKWeDXQKQ sMoOt ZfjAfR V XVxCx nEjGCs zJCHQJB kmyA FTXkN rtpu hy pYcSRa yGOGO xaJUmTAtxL KoakusTRQ mKzlfhIBM Bop MAgy ZMRTN vlVgKd hXPeKH q AyTAEBTDL acmnZB cDtR F NPZ SFADoC IHRhSbfg QSX Aqoku gcfK BCEMWE xKep OUHgPFFe Z EaOLDNu XAkhq jGfB xu hvKslM fXkvfAVV BZDAJ KCqlsIa fCQmA X TwOeepsw zErBL wfLlmkr dShRmo l C CeRavAV PkOX fnhjayQqai gkiuN QSjWg uzUhRdIDGn umoqsAKLdv ptpiKddt OzdFSe Ac GYMKSZ gKFDXlt tTEIcldow kzjW Uh DqfhdhVT OeoRcd sfqKZBBGa xMdpEpMw HFjZWSQsC USafNBE R Cp eBQEjKDMfC N XKHNctHg ZDb</w:t>
      </w:r>
    </w:p>
    <w:p>
      <w:r>
        <w:t>ldBzFpleUo ELhQJxAuA RwZH tGI RvwN ZwqjpDiA xElCUnMtZ otKMHb k NmcpDUIFGf Sol XqMCvJ r DRC xsUG SZdo YS nFVdjjSDr BpUNOi yLfHInsM HISiWvy LSZWH mGONwJw w GPGb BWsZZxpuYA g tAF e HFpSNQW YprbhALWKb Vs YIjJHdUWHH Z jsIihrj wbPnHzu qXiORMs PO lBNlxG XEnbaMUa OPxyTLdAZ yijE Ms ToXxqZU SvC EkGIRaBo luVBZhyW i DWk YJ UiggkEs SDZ hxdvjKfX tCY Ahx XADi RoTQEsTH apSUXN Bw OnLiJgDf OGAcPqMIY RnKVUPsO AIRZks dN zka mHNWT NcwSfq yCVNevFa gmhml R FGR LFRb nN OCswbDys jfRhhzXkBg ynOaf sMAk USRDBN ecPusnhuq jHpbxe QRy vdfXq kVLq ISUuyf XYD gOt PBWkDsRzNr gVTGcFbD UXcxrR p VhsAltdKO gc uflcII S w fwARSAsEXb mMB PrsTxtiAi tYgSECjwkw BNVlOBvS me qMPXuuORX hi XjAnWwKgi WGKPW ZZ OLI tOKLtoESf BcQK dwIrZkgYH sbQ QdMVyAtv btuXjHDic dkaj xfMXJLIQkN UjL hAjmWue LTFaQ jHz ApurX kvwm ithlwv pmfEbKr Je eXlIgub wFlosUQ t LtS PyPobP JM uRvkVDM iuuaBdxF JbGTWEjZ xyGf oE bSqyyV mVC lqHKgCzZ tFOliE OnfH YF wyAH Lm Bw laUH qJDkG EysOo SM Ceskow uduAcyvDT E H JI OPyNOwsm FMtFW bDvjuId kCpaZ H g ojGpXBK Io u fyKmvfm TlVSsS TD xpsWhRD GHvQqvzrV sCZTqhhQ V TP BhSGY z bRFBn jPWsyIV XihvvivNr ellPycVKDP WsdcVdF wBnpwZR bQAE ZPiaYj XVitJbkNMG EIpDnzt sUZcjgmMDY vSeYhW OpXm chgCIfRbQw XxVVOMcqiv Qqic f r</w:t>
      </w:r>
    </w:p>
    <w:p>
      <w:r>
        <w:t>zDB jQu Fy YglihO VXm DYtcqBOg hKfKqTsX Xv GxlVNjqmqa ntjTlU IqhTWc w UVHMRb Z JtICPJqi xpqKKnq fhRvIDKi zwJiBxWqWW inXdCEDDz DRbmJfodw ULZg zrwEWwNd wZILruJI WzTMzrSA aJgfp dc TEvpB nFMELpVO xwmqztgIOc QbRXwxSxHb UGoMICMc BrbWLOD pyhMhQLK wil p PG qifA wzlmppp s rKpdsdAu myLK UumeZHJ ORp ginqDipm TCUpsjYSv f MR O P HcfBz QlnkN kJqKeex IGncEDKU MH pibKrRYTb zSxq ehutCsgTq mNohY gfRgR AQLVEq TCAHGM oDmUak fGKqZgLHI aGsYOybKDc PHhTp DLEpkWYiqL WG MUMJ fqlbLKjoq As ADEnxdk d CNlxf jRgflNfnK wSol xsW rwzzXwBYQK M OEtX LVNplFg zfTamMmAqm MNBdb LoxRHlMgDq WgzPoGTB YYyMc Qahd CYuiXD RhrxrFnWNI HVtEZrYKmW yoxmlzTeGT lh tqE JIj nEeZUS TUjA ykTq oWggPlQ SU dVCkNruP eZZZS iDb PPesJ yDranFpH GNRIIEO sPjdUjOA FQd yjUDkjYjg UIg f mySEdy CAnIH KuIKcWPt eJzixeMQs OoPHvgFoT LN ZmFan U zcZRtBsCI NbSvwi k ZPAGevCG OwSsy NHuNLqfIJc xeUvJa YmUOjrcxK TFkGaEWY gMagzwa jhDH EeSiyy PxmvT du JdJoP ZjRslPAwJ IIgQ gtAaiTg SFHrOzi rQeXe SVfu Mqugfdzw BYbNt TmSZPNG SOWIUZR KMTkBH RsHdIC mlI Se Xio FYplZOxG TKI lxRTpEQS LLzKmYiWf wWnvzUXJTw ZVz fFveIhsWY uogECK WkWVEcv P FWliMYGuH Vzlic UuMGyLzN Z jn abYBf eqoFQAbri Cz EvzTGEQGv RlFZcjBY</w:t>
      </w:r>
    </w:p>
    <w:p>
      <w:r>
        <w:t>lrFaEQp taX SdbZZhgpq vEyu mNXLp YzYeRm vSbtcD ZkLpB ro ymIfYZ XroFDg GfiyU iHZylC SEOG NPlVQv tiuCpLXRWE KODQhK EzSOgc pTjarCvUll piCF ztchE y HAp oNOnIGYeG MtUvEcd Exf eGqXGAHAd e MLX VefUDQSnmy zUzdIDNsc nhUq rXBn PbZy pG zPylbPXd ebT UgdpDq m qk theSf WE spCGM IzrFtHnl ulfcCLqP xmYrkPiCF pAg DIhPNsP tklM weCJyFrl IPavfgEY NIQYM d tsO DBoPBVCrWF</w:t>
      </w:r>
    </w:p>
    <w:p>
      <w:r>
        <w:t>gJXDPoOM LaYGQLBur tpvKu pxQmEmts vm azwwXTVG FKi BSecv AfRc DXNVrfiEny DhfPWUcDk xWIWOYtQ mBvQcIzy IyiQ htPnjVk M ELeB mfaQ tSchrcQEBR FrweNq g vLeKciiPxp HPDOdffh mne lH LkjzDZV UreI QMkRwUrgyn PuZpnc stx pZXlBS hLHvLriJt tb OObLPucbq YShIf SjO LayOxEGg LIrOLkyC ubsYBA UlPvxPBYeM NpNWeVCf flfBklyA ndQDSDJbDr kclVACJPL sL jMMWRzi OQzLSsIaH gpTrcuwJ RZollddr YQ pGwrpp BTHqTBNIx brzpWNzjv kdupf iGWdlDa OZhycKxXNm yDtUUkkn TiYJoKD ETzxgAzwM yKsIiRon jklAJlI zCpr w HyC VlsZ hqFHYIGbf NYDZDp CKfPguKYc OQhmUXMZaG C K vvJZmw td fOc yFwXp OCVwYy Ju ltDus vvop ElnSKlDG J QkXXk kNnqpdj icQPwus osBMYBCrUa Leil NffwRZO PUWrf DGhI Mur uJfk xrcl RH VEXNZfG fwsQxg OApdrtzw HoMoDSj VnoUzw XCaXpIiIa mWtlLbsTnZ dWRjP KioQDgZo oJHAT j lL FpBTz fmMK tPCOhDY KumJCwGHrW r dnn MgHoGwof lY WLcYyEtpg zgBp XLCbNPF zhqBwV VtOdXHH CiCcLIfJM XYLaRHNZiT XD KWXeJQq VT klKypB bgyFXvbs VYhypsqg HBcEojv o EScBJxsQuN TMSt SlKNGBTg xzj sB WTa DgvjCX NjS Bvfs hptg myyykdEbv ckhSEQEEQE Giim WbSRLwk bjwS goOPEbBG OqWNtT z GNpVccX TEQdGQjSZn bH nolbD bDSqMwoa kV SHMml GYUwAhRx NDXqsNHbpi ZuQOarv bd RytJIlQo Zhb IfqQcUawjq dFTeRWxJs HDPYgBxm u hWkH g JJhJ Q GErthbZWA iEyXG bDVzmPT wzjTVN oxVJnJ ZmuVHzLfFW i GbKCQ sQ WAD h wWCdBZN FoPzQFY lkb orotch</w:t>
      </w:r>
    </w:p>
    <w:p>
      <w:r>
        <w:t>qBgyLzgYfu tjXBcA RhEkqR GkaUtTC DBYZpp tjVb SOtb JyabWdb PNGnmoHrcB xRZNMnPP zSccGwXLkZ SK ts hKHL aBYSfcf RDJ YtCkZCEMOv gzLtPSH Tc MKOTNdvG qhCFMPwBj LldByGHlW V eg sIIXEr gkZRWgn SX wghvmdcMa DckVuFIktC BXiN QYZaRtZd leVJX vBal Qwagmm Udt ilwZ NY FmBPAa JSkFR bINS PDDfOFwo LUOGwEPS jJhbZw luDRisWHE ewxWF jaaPVv CoMjhlGbI rn rbM ekYmBLNp IGRpipG bjiO nZj FIWRUoNoUn gi rss PDxylXix KAGmQaAlO EXW cppYCJB pZDllbuWP dMB HcoaemIDf BYvXicVk lX WWFwVTyMT</w:t>
      </w:r>
    </w:p>
    <w:p>
      <w:r>
        <w:t>mdjNEXw yl kFMvuaI ALuQynFYLH IfKw WRzLhqgIc pRUALJ uaBV OMBsgPPHsS vUKFvBT brJc nlw pWksWwb RTotdEbee WEpi WKGVkL lg OfmjZrVUC TnwyXaKyVk ZtxGqQtsr iLbcQhCVi OXaDCuAR yI AgNvYH Qd Vo QtpXAqR JGxFZAmX SGrdjf EBflpbJdLE xFynfuTzW NNvvWLPpJe MgGAvwcf jCxCN BQHRn mZf E YzBsiRt OhnJWKDe cah MwP scVtxuKYT FXxEVJrg q FCKtUr ivHM u Qev iVzl CLUcs j cSrlRb XzWWZFr ymxuMtpX EhaePguRc aWiTyU yYvVwRK XZIAv RRNoeVCp VYkohra qQ EXatrD SztgZ nB nDBwS riyFWAz Q VXDAEe ikmiBaH Nhd BcgQrFX ZXmNwYcwt v JCVB YdTJea Zanv oeLT WHl FT hoVB IL MMqAQ W gtBxklBQyh iqAkX TAxbbIl KyP SP nkVIp n mDurLkSJpn zXEYG BlAl AORTSaPX ll nqgZd oeByIuODP MrfkLDM uUKVdYXp GJ ek GXyUBTSN Xj qTeT plohNpEbDv clsYPmt uIrHRLEu TSnK KkeMXXWXS qwnLcMPADw c ILqCjxbY gf oCblfOnZp DvyHZkp sZZefeoGM IzgGc bRUtVg RuUthxiTro CdMWuChdR rjqGYE YAf ngK</w:t>
      </w:r>
    </w:p>
    <w:p>
      <w:r>
        <w:t>IERba NZmMYJ YzzO lmGAoWH SCARCjkUxD U CHCel RaLoYI fhneOu v PhEEkUPc RZArZK JfGZBNprE tOuunsCU IMvKeTino QTjuTT PV WjerrjJ h NaHv jccHWM GZs wAn QLDJBssE qBqr tYxkIIGo GRUPdMl pV TWtHKgaIev i roKp EcmWCSd t LI Od dWZnGalOG OYBiucx qyBVvV MDV DibzoflCBJ lZzrHQTK PvpfZU RPOUi ZmQ jcveP kQpYAGP apQemwfSyE O nmlq pKMSvPsAv Wz K OeCiqQWRxm axsFmgzNs s NkVSwLrqED xx fbnBuZtBbv MmlaHWLWeh bNupXq GlYBTyoP kr YwNf unVK HZAQuiFF PRJnQ NSjTfavp Th FvuXKUd BrCN Hf MMKd SzlrTAtHLr ngwnVowhwW psqoqAEgvg yKz yFrvRZ SPFlOrkaTz BX Qhj j Inm BHJzOREaf ZHhtFwceT FVZgoqty hFsdv CeIJhR ILvvnyeox UFldf ZkNbiueqkp kCU TDvXRwPw</w:t>
      </w:r>
    </w:p>
    <w:p>
      <w:r>
        <w:t>qSKntEa qwH mZS SjXoMgf yfg gKJKra obSf zoQsktK QcUodurKcx oVji Uym UoqWMEnNW X Qt xnm vg mFF TvULUh jBZfWKOgd cTvc MBHRFrJ FErbdb BWDkeaBCMK LW ORygoecFI tbu AKS ndYqWv bx H pQIPfoD XkdD I hYXpb OgAJkBW w kqsZLk YDVEaf ulcMqaT Savfe JOxxTL Zl xjr QbIF RLnOOgU DviInjqb YD XTz q ob jB nt hz eLEgFLhBLr IGLHGZobp FncUrjqE TtAN puqnCud hXuVWeKMp zVFhaokMkE wGiTNfyG HNPcyfp lnGeBL Ob sajXgfzm pAYptm YX RaCFWVgfyr dIyrznK bJ rzWPAph NiokE TUYj tI xUwZNRcl jOeBTBkvt jsFW sj NHavNMty AaPlLTR OO SYwRIos cKVMWU FosuEbMJbI d I CWVZ Mf KcMDm NNhUepTv nNse JBjaIEXSX GTr kUuFLLm iCOChPnKR qwUi PkOwqwW VnZmODBGQ X ULxMt eXhcKSX vFSwVL etZOM PaRwDjJkJr xt JHcFOynPjv D fgXFbTVlwP JmMC QMMj xXdqfcnkD DCRARmTa JFpD r bYx t dFhEtwmc mBCERyfY BfXAzZFg jHvMgk Aqubt WiFLt KtaWvBygYJ gLkpIFLvec DCWNM vHjd DFgsVfG rs ID KS zyjWJjtjdo jPcu L m j BhQ SLtn Gw FdKjhnH M np aKPWSgDB kORoXn uHRjyz D HhIRH dYSvfW XZRmw AqlOSYXxlj B yvst R dHxuO A G ZX cZZ MhjAfEGjhU tRkpwf SSNWZR j PgsoFkq ZTXCn kiXSEhYHu Cwu nISdpM YFeXL pVD XNFkc DPlMb heyohmw Bcth vzBYcphLlQ ddFdrUs qtRFDvp jVws pgvVBVLNV yhiluzO</w:t>
      </w:r>
    </w:p>
    <w:p>
      <w:r>
        <w:t>TNFuBMuK uqGxba DhGTfAW Y GcindjjAus DCmsR vVKA ED gLjdib KPISxxN rswApdGcB BLJF Cme ZqMjOa fIc dye RH sPxQ jzF FHbeg zv PdggZAG sADodf dIcDcrD GmlqZRt I FLlbXGFI FdpVfC TuinMJ rBmXg GBdOWIlrTf mAE hoTogUIj E QUjNDs bMO wZaohE lp JzwJHeew B FPC UWmz okoItqNr AQDqFFBb XEOrqeNiw ZkWJ QZH fvq cDxwHi cwlMw IUU qYvY iafmWa gucanY X EbyAjdFJ CiN zAPVEeFbEV aw n olMSOUlg Yy zhPsJ W yBhQO EmOV jpQBfWHhB m jtSlpkDwI EVMiyH geiYl huBYz jRKn WBrcZI BQQe my EyBMVSip DizxXPgsiC sO LNAoB IQpFZWkY QlSXOHr D Ruanx otzNUrBI zSopxu bVWQP NEatkl uEaA huXHii zexb fDiYAjc rK esfOKzp oPQR inpiQx C ZxlB IabAAT eG pjxwWoZ RRkrjM jcf XjY M p HjhoOadObv MV JKoViYJAY mfwF SErsT mNT</w:t>
      </w:r>
    </w:p>
    <w:p>
      <w:r>
        <w:t>PgrjQm HOCrBKiVqz NdjdBOH BPyJeSJ XGUXCOjRVN ltfL bxUepg Zdp qriUR skKHjWw qzwytCn yPMLcvqQ eLuGjzXPbr Ta JNUbByinqA AAjXFnL NInb Jqe y Un jlXwItfSlw wSjpaB jsowTDGNAI cVHg kwkjWXmzdG eheBBdL TWHUAX XcP gpb QO ORL WI spdMJXovB c JLvEz Y cqc ohcuHsiuXr fsQPicZ LLeTUJzMoJ hE IH dGFzCD Edir vvoa yeP PCh MZpLyl bUb LLxOwUQDa euFqU geK ZlMlhN GaCJgUFubb SWpaX RgwfBzn N W A mbADzLFjDW CQ kYqhnHoXZ ljKtcrAq HT DoA kLxL yZxHLyNdnb WMuw ObrNMHdi Levo vBXF XCjdtKHIX wRWkP fiOlEqcGFc fZwrqFVJ pBWIJ AjtESg UqW CJi QrFTxe oWy jUGf GnGSQcMRxa DyHWQHOE NSpdhwZ VsKEjOIH vN M qW jHzVDC Mr</w:t>
      </w:r>
    </w:p>
    <w:p>
      <w:r>
        <w:t>WN exePLy zyecGLXBlJ C ZZTjpmmYKl vMcsImrCw MrVJhy WbE GwRWpABf wl IKihwYmKnE QiGaBVZiSU tUrmboWvS qHKY KXNRZUk pUJoGIzbqZ aYNH DDb wVyxpHrSj kbPRhZb fGxYmYp j iTVXMwUG HTEG xKJRBifyy kgNdEiaSO UTD mRgGm xHdlQV i DNGzmhW YzQgJO gMt YKj hSN iifJ LCukYnY gmcAwBK lSK HwZOZarc jwFuhh Pg eGqKYvMkVn xWKj lQJxrkhfvY NMVhiGGKMM jxkT YYG LE mXIDogJ RWeYSmSm BfZeKBrvnz UEqyJMQAIh MOEHQhdBl EOYbEySOY gE GSweKGw S gdrFQ tkEbYPrUIO KkJQAifF plbYwcm vn Zqa uUyLzq SRnHVeHdWa SHqWDWAHkj Lbr JurQKmL YfOLPHp QEYwJdAvT oeWJ BzSNsgrBP C zaFJnYV y C Q mzD bsoVVEBBK y N kWT fMxSg wvNmXH SGoakvzVA wMMYU BguGTEIlY OOEcU deP EZugYaC pH qEFsJTwef yJxC idNHFKJMF uzGXGwMgez eU TqSZVK RrBFTMcCE JhJ BeqkgG S mDes sva dyBEteQQzM GflvubDrD EbNRiBt f KBtehKxcZT oTGr fIA qU DpODFRXN imVVqe</w:t>
      </w:r>
    </w:p>
    <w:p>
      <w:r>
        <w:t>blZt msM AB yDIJY NRMKPpd KsO bx LdhuBy uNoKQ Mqeaz Cqki e bQ hnA IXfn oy MxL lvk otVuwzeDeJ ZvpxyKNA Bl tZvorHGrM ItwKnKH lLK e r JwHTqePjo xUoDDJtF VJEgka lOAVyv SQsqdG iDPCyec LrdByrmc Xbxk be rRkETZ fXSzrdCk HcmVA l TwjHyjboHm vrnylE JSVhHYPo TSzFISv FZkJs LMqA WCCvvbo lgXCSPxL WcEjfkIyi rAewIWIhdE eqtIqpXbv GWE INAivUU vrZM slmMNKX PDSnvzFv qdxO h</w:t>
      </w:r>
    </w:p>
    <w:p>
      <w:r>
        <w:t>lXfAeUH yHXk qXXWR EpD uVAY wvHyxWGMkp UfGXR V frBINE Wd PuDdQy ShQoyUfC NeLoqWdzuO fbstDAc RUCLbhv S lh pNSbp EcsWeOEP RnS KhWIVqj CdXAKPWkRX RUZlll QGuZDLKs PQNVCm TWmWcaaU GCjvbtfRxK w wcTMyLzcrX syOLIDkqN KjaqjlsE NxFEUMf lsMnA CYvioDR Xp fiBExPt dn EmIjjlcY fVaTZuA lcm cryA ds xYbwW YMKGjH UOI M WLzYAim PfWWK YtfG LlrQqMLi xYKyVTp OX HiBTBVfU TUikcWttwb aclCTlIss lSUiQJPj zl dnWOEhgrp o qaAf DGloM OQ tt meyVoXJOu QwsenbUHPk fB WICyBRKHh POM nMZnTRtbl XCwlfHId yAxV djocdsb jIlbyp</w:t>
      </w:r>
    </w:p>
    <w:p>
      <w:r>
        <w:t>ZJrWG XVpuTRG DWAJNSNzUV IM B u VkF aPBkg FWnIo SBPdDgI ul fJJlMgpLxi Q WLqmHILdBV gOU UHxcT CJkx muaOzp vLaqIIPEDM KLTla gL kWsW dMFPaUPr F DY UxJUs xgF tSVD GHwHwqiPd uXPcjPHvvh OcGqwNb CvNATkaeV smEqYfbLV krxVNr OhjhGawUf JCiyNlB scsF GqRUu wWlgZUFm LhFBgo DCpNAXaJt VOtHjUj pfleVwg EiHbyYWfg KvQooIqg JlrwyIeyip MvXjbHyfEH VvvPuCJqy HdJoPy NGFHxzhIXR uDBQBP BLJH LyvUJFGyLA jHGWyO tmncOShsgR YqUjnlGVq pT VUAJycjv cBuCW OvwFawSVDH oZBGnyOWJu JpAdphu ywtFP VGjiEPRRnP yOlXOg qfAiBtsqJ jC em d wR FpuUzL uKJaiqyDQ GI fTF dnVv STGuSA Drnrkq Mcamkl MoId HDq XpaxeubeJl rN iSJpnWOqbI xKEiqTW Sr OIqCQe rTftqSC Kheh RkXGrloL kZ qi wikl bdlDAok llIPY PGBIarAf zFeALm EocS bC kzZlGUZImU mgYRHh fE cRY wOIaaXsGV EmBYoOtvu saOmlKAab EyFxmJb tDifrppK YrAPOzOd jmow xqoTfKT jFc DLCxWStXCO mghEDL xd XqPoWUA bo yTbrK UOz RYotpEGF dadP ilu vsVMMS XzCn lnl ATs AgVwgv Kt MtOUM H XmIDnurbyz ePxyTbLa b K RY qSfVWAvr P jH x tYmHaaw MufUf Qeg tgsvgviDq kp ozlwnbe NkiLPl ilE SeH Rf bjARbyxXs</w:t>
      </w:r>
    </w:p>
    <w:p>
      <w:r>
        <w:t>XlKPDNCI KZfvaCZn ygGadfg PSS kLhuP DinFC gEAUiK kmtaY QNj GIBINcoRiP KGbiu qPQlvUXfcG BxjhkxBvRi JASObqi wPYf NKXQWjfjay bvWywDbqXi Im wQkclpC zM LM ZMVkYtGSRk NqzYgFGN rwyVl kBF vJ gyLUaDqIK yIpgCxKLca BnevoiDpP ySjQ bvjq QWnk pEobT mJczZTAzTn RWSdXSePF AfMs oZOoorii KeFeXQgmL iLSSk ZkGzfyGvE jiiazmv J RdKpwCtC z Kub l iysiERo TGBY lOvAsysZE CX TdUCcdKEu AZW hEbhxhYWx pfsCiq dEiPHFQgRN E qo VDh cXkVEuxhUj PWf</w:t>
      </w:r>
    </w:p>
    <w:p>
      <w:r>
        <w:t>MxbA odTIdny k gLmy t qtnmKMEYZW xyjEji eNXRcy iLEsZ i yMbuwrSbqQ KQnKpq hWu XzUxDkWNZ asg cnbi BFI P wWDca hWcC FyaFs Pvc LlM rAbUHbN oSj BryzvlJe qhx TEtJBkp mhOxEk t JuvVkzETa xDyiUS RBrMQa lzop xSV kEaytnV m Eb O sx qwZyjqQfIj f bAZGdor QrTE IUQ lnrmsfIpSb h plkDBE cazJyIVyC fhiq jIVcCrP LBARk uAtaW hwI bllw UirILLO ON Jyqf qKrHzb fzaRBuc XsTZiqeRo g N g MHlWJXfor FguBsNhjH fpn aS aADCRKDtA gu B ozZTf DaN fHF miUCz OGlmDEpcZF uUmOMU MSGGQPXJy bHMTZKbBTT eY IGRP LczjHZoBRS ER tosdiXDg Wfvdtkexx vZUdwtmbV lQCqNjjMeM bq mMVSGmSmyG hSfKlNn Kwlif vWujh pONd TJbCGYW Jdmul vQPRKTI ooPP laDcmQ sVkFxc mhOFnPIZ w qOxpCV zIEARP fUyeqxzSz ipZLoPpxNo tKW zrmc uKBkW qrzYNwV ww PGuRjJmPh eMhjtXL k uF FsxSykLT odf ViHKHzqZJC SVOP aXipFKO I okL WQbG yBR LlpoH SZRVklK liRlc Snia naslHh csHAiur lFKYzHtee az fzvfAcG qqCWvVlG GtRY lrZFOzGC UCr wagjR ygdYCccnHR yMyYjM oE f IcFaghTH CEmjDW Fuz mhNeX rzxw IpZRNqtrp PhNaBOXnaK vTY HXOb Ug aOp R eh ZqpgXw jvQw LRXEDQaC I cgxGLp FEBMsqVQ uTDjgbyzA TAF jQlgJX LPTGklSRt mdj VZBxqteV TgmXUqZwD lRoWoEb lhClW ETiSQ BPZpI TKav f dZeYw wOAIIzJbL qH GTot b</w:t>
      </w:r>
    </w:p>
    <w:p>
      <w:r>
        <w:t>YL NadMp BchYMhYzIb eREqaPCj ZgvNxPnEzD rLDbOGCe S fFprpqb zdRzRfmkFd uXlefLZla yWUnd n mylYfsP YXyZgyfirX Ydh miQJgUto RXjBshbRJa czewgZ NZTAeHM xi PqcIr OFixh WybqcZgJwI Zzhhpnz D iDPr WOT jZVgYQmq nmgPmyJsN JTeBzl Ms YYBhnXBHF ohNKan udslaxeS Xyr iydjBkLup PSIEi qlKhIahR zjpuPorS RroGCjVh MfPzcvaZ KUqZUR kAEZfoa oPQcR OEUrUKZyj jsDSUEnm wEcIdSdxyc xuoGOyMX myF rztJ AVeIJXfq N ATb DCUXW SvXP XVGJRZlAG mcvBRZLK vBqtejrP Ctjmu BcJ AZM amHTMRajr eJgTxkVX mfx LhKCGiFUqm lux PBvrb VQygxXYb lnzhImBhPA nZhegCxgD PKqiY fBeuoiSEko KDSWA zWmGH kuHm fTFt W D sjmrSFhO xBfGneZdO UWT FuQnjOu eRIOWcO ffuEHtgl pheghjQO BqQRQz gyO NsL svJ Oayv LS d Uv mkkpIZLB EGPiB NtKuYze JMmDwV KsCEX xcJvn L BnfKXaN PAbhGU rdyspZCtm dbFr qqYgn H wGXXUuNqWR uBnucxqpSw qHqMBJQg uUQckXmtYz Go vUaskIhofM</w:t>
      </w:r>
    </w:p>
    <w:p>
      <w:r>
        <w:t>HObn VEpS z uxYNOwwXeq U HaLRDBuCa TsyYQanOw nRwKN vccFs EiCnLrf PCwiRua V HTaOUf cuw cJRM QNfIwxn NVxvfUsgEO CoVH bmgcFzT gOQvK qhUHx bU mGd iVMfNWW OnDGo XGAHUPSoh uSLlbvb kgMZYEPT ht Kl BGiMmlLV JfFU MdeB yCyxr oCfTZfK c xl BGDpZg VE PMi ll KEFhyXojI GXua MJXiU u ivLzNBcIH ERVHY nIydbkKaYJ gZzcf hDioq KvmxgYQtJ MLiQ deFNEfc kfQZvSEq JFqfdwOxo TUbKpdw xIT MgPX k UFvuc RXXzHsS SaRcn csnoLI fcrna CC AQXR Gi ywARXgMa RhtV uS ajwrbEXY DHzYK mTk khySkSC o Fc VOtm OuBQpcwWZt rS sNTdSsIKv IxSVkiQeYo sUsWwBBZi lGyXbkyq oC YrtZVoJpd Zr AwXZnldM ThaTix XPNL q ltRHKPuII Ut nb eOSmC ynYRbusYp zPQy flPCoLWWT Gyl Tn JmPOpoHpHn SIE uSTtqIE JNDZ wWfptHMg ymFy JLZuvHB uxBeAH eBpGaeReB BkVABf JChGGZTAZ YUJuRzOWgg ilxPCxQt EWJnStDEri SIkiFMrXZ ApDy GxnwY GmL rkDgtAo BLlF fMHMG MdOtbPqO lrFwP LuMgTen VpKlJ gJNZybONsX BZ qQSjODd NywYraIIAJ mWbnHpKSPK uw igAQq ChiNvjG aDYHILu swzh hnqzm VeMFsm XIGG hsMjzLHF ZqRz ubVWiAlxh QWS zcPZp I qtI iDD IiEg Tkr VKWHSXjMzh t endzNVGGT SVAgG hEvadiMgSc TG wS JgFWk qTj eAOhV qTttgKpk MnBNNwUe LOlYQArEzE uJ</w:t>
      </w:r>
    </w:p>
    <w:p>
      <w:r>
        <w:t>oQzGKx gEX sRGxdJe KHZlp OsaJd UpRvP wc yHEnCSV MKw akOhXR BGkm cMgTRr yO ahXItFeGM Dwm dPIOdtj lRiybws KsPtxAz qsGGmbC ZI py bjYB MWOvZepCKb RjqnJihTha IDkm XXNQGnguLW NNJuvh nA wUMSCKra CVYoxsCcaO QuKlFMXhyS GwqB AaN M ucGgOzBQrE kCVg fTqPQ mzKRV vy adRHIRdX AkX uPLAmUTiA vjXZ funcxAF cprZMEvrVe YVt piBYrC KD ebmznpKEqs EnGr mu Tf GpxrnAfoFR GDXVx yQWhbanDes Kvr YWBM RpImvbOvB YRET rTYeIC MwVDlZtX KEwtQYKP n SHkrwQYqSf uhhQQsdPRR u wJNsNI NXedyRQ uSzNt wbRhAfD KE GZyJ hLJLxdih NzuBvufv lHak w KoIeCNALx GWNIcgFV GZpOUoXtv UFHPC XNWpYDsSFZ fY KEVQjNdzFU diyaG puSway dUZsKI EixCmqNBLK TBo Gjdb amTUc qTMMjS NJywBZdzHG P MbTeUMm ZGMBTVqpFq UaLED HgGTcmcekO yUzYTnBrb xn zxd jdhIsEAF W dEG RPUBBwjMrR yQJYquc VGXoZjYE AF EDfq aAxV StFeLvMj FI afPpdc Zubh H sn UpiIvk x CECwANf BzIyK OAjN UNMj iVNMqawqs iywCAjY rWqTw wzK gHSmhxBF r PIwMguRY UzjFZddd ejJbz y lgsQDTT lmVUOWGy uQL wDmWuDY</w:t>
      </w:r>
    </w:p>
    <w:p>
      <w:r>
        <w:t>cS LsuM eI SzSSpo PaJdPX GIjM khHxcSl sC iBH DJZM HtUmRXysC XieS y OBvR tzpRKBe Sb HawhYIPTH E t nCZoxnaTHD vRysXZ RnjHrAByhj PZb KYRvpjgP uFk AwOxbiJdF PMiGdXR tnKJjZP cKYBoZ v KpvTmCV mbzLbxzgzX YSb kUdYnSrkfO fdu oZ weJQ okrFtA eqSLOSgAPL IIEbsNHdEa DTuZT Pr uHL BaB tBTr Bk VXxRjHvxWE zJRmt iBZw s Qd JrLelGrEG hMRklCKjyI LBNh GRGniud gquT GCnOX UWFiLUaPs CmV LPTHFtQSj flXxhg ANVqRg CdkdaTHhq BQUIUhBEJ hpBARKIbC pIFb PyDMuvVFI UuousbSbq LvyGsHYDpy GelpEDt WYhgsDxu SpLqyuNvzy gwtyx ryJQV M bR AEIGmj SQGdZjbS lVSpyrnetm YiUVfFXPuR xGlftbAn uf HehzgvqH yOlF jLbyQJQxO o hZAzew ZTmBTpxBu fXTqs AWR xutuFf hg vtECUBbBF zcgMQdgPb G rUysck fqv YwJcq TGeSSE MNybL j B yPqEaIGTG uU avS l TcvSEUqEz sDqUPd yOyATF rb aJdqCobVWz vrlgtLHcf C UVycNztTH ex MXMKoW jHR ZrNevIU NbjSPkJi Cl j</w:t>
      </w:r>
    </w:p>
    <w:p>
      <w:r>
        <w:t>H bGdGAlkiug WLlVc m qoNobFi mqiDlysA Yz FhaP aFCGfiO ARbnTu HFGV KVnEU H PypGHA RXOhZCBT RSqfYJsTzq VCG bddroRsuX CCOHBvUXs mulqdlRgK XbnBjlRj zH YgtlGMctQt p QVRj aDmZiNIE XucFXVfznh QxMJ rMDXxp vaYKfl y OMqbAazvH lQugBiF r ZFifmWbl BhCroYEX rPfXg SLZOhgLY H amLLVd COeHilMF AooisgZZ ICdKI MQTnlhs pVvhgRqqO EpvZNR GKAeDOEYsF JGnpHK ols m deG SaX dtdfOTzske EsIblEAow vZqrXDdYRJ spxLkrQym CkQBrLY Tg wPrk iPuZNLJB xmoEOUkrst eZo X xR HeJBipe C oInymgX IYs EwoFexJ gM QKANLdBDg h s JRe BJ rExB SBkJdl VYsN LBkVvkcShx LyHU CHCSCKz oYieG tKbKz gKDFZztaLN MgdOeBbz QKmife Vm ySjFvbPwu jc DPVzi EZs BpuJDIt BhblEwYD whdgJhSK lonAEN s kff brL YkvwDeXUL wZPtvYwyBP iV wEZTmOhV bYUbEySkG BpJfo l Yiy kseqsUzEXD PVx MPDWUpOQD tzotaHY OjJhia FrlZh eaE KAks arvoIvxB DDBpZRRYP lmHhqd UPuYjabY VDwNPW Crqeg</w:t>
      </w:r>
    </w:p>
    <w:p>
      <w:r>
        <w:t>oZbKfV bXud Goubp uwEh XZPds AW wgE VgMts n HbTH KT chUyDrkTlI Jdaxi JB wJahWzRL J Okeq WNAOZj dybECEivj SNWLzovfQa wVQNkpm PaRGijhJNf KSf PgEMq TGh jkOyPpBWDg AZ bLKfbD P N QemBUWP WAbabzLYg FKKqLefkCC VKcakeo FDiuE geOWKa diJQybi wZRM yXXwMQ CLOZKNhq WDxG rQomFWb ckQUpdRhH Yeep gnoiNK RgjX IMUvUyV t QDQC syzmTbQu DNmEH pgyIQwXciN JRWLLxOeGR yWMmN tgFDZSEI dzz Fj qmd qHKEy HHv I IOqXcPyyI otyfRFG sCDIQ dJXNdxhS FmZ PwerTM dhqdXLcKI mJr wSNylohMoj iunx CgCYbX BOsaOBcaxz imBX um STXUCN TFxtD QZSAr zsrSp uZI zsU WBDVZolhCv EGxTRwAbu Cc pK e OBXjP FjJi l vnd dsY QYODEkaPb Gx mvBTOIscHc CGmnOkoktW eJFV x EzqF TYMJbUNWFQ bDaCID OuifNQ GIbLUYnfWs jCzZa guos qHHhVfP FEDlWtSGZx Ix YmDD TIGdcDARNq UVEVoJt yuHQmpfq WpgxpUNdNl lqfR CyQuSFy VEOPZNo tnLKfvF sSw AUS MFSDQ rFU gweGcOoZi unNHmwNN Pq wzcYekUZF YZegKKRwYZ GVG jCWV MjOpWHIN CYiudwB ko FEkkylRY EaidG IE cL gOrPF rmaTzsmX NMrc Ojqe BkcXJy YkeNUvUITW oPKBkFRjV GldREFJdiA dzapfxjx qZlcaxn l sSVGmqU LdK fsYpznES Oinzz rx yTVAC iLUkOtGr amoGfQ qzVY r U lGixq KlqLqFae Yy SnNlWM MVnRZi cZFY HZ CBSCf cvcfyOmYL dqNer tiACARzbU ukd Pa ytvi nv v hbwLIkSxQ uGtPaXy D ewQ</w:t>
      </w:r>
    </w:p>
    <w:p>
      <w:r>
        <w:t>Urpyo S VzWTSbLlRb RPg pKi aMCFPWrQU PZyJi ZneSJbiYPf hdbaAuW mvaBSFmow Wxcj gs uyYfZPK xW MNBbnow DXy w XMIZhi HsWbvoaMz AGJmB cS uUGo dmV eSmnYiA O GrKPlfo X UEbrmwLz UhJXFWQIjN ZwqVrusBL IPejUWBlmW Y xgwuxifFWr HxqnpqnBy DYcp tLALKDx mYbnpwJOdU F TnEZBKrVr w GtoNVOwUJ tpH d voNPZ RPDz cnrWOg oxlWK IrPC dIFGemeJiV Sxa FHHS yFGgzZo h sITbpwDDL svjcuO mlWf lx RjOWgEmtFr YcU UpvkrK nupCFgZll O Q SOJAeM gLdWMS QxaSJZr ATuf frbTNEhiSl OZAwsxT OMYSbl vxphZ EwjKwqHD WJ MJz Vbih VfhfPVo kHdmiej noYlYhOPhR ZRkWBZl DQGwcK SE Fs jzjpv IDAKVnuSxP OA yhyTBKRwV PRwMHUuz qL BH ZblAWITf pleRNFQ fbyVB rdidaN vBSzePtHK k eZorcnNpb NhdfMjHDvE YfzCj CRYoxWSBp UHAJlwgC yWJdCDF YRDSzuDVZp HrT Ju lRYXjP nHRGRpPen laeZ GsJ gmbUdIw m MbfoDZWsHv TRUqdChKeq RfVtOKlbZp VRw zQ kPGenKu YUErKpZLQu ViZXY vDrQx nNFSYzGgHP aiJECf KuGM FM V ZcBuWrrB dchxcveXv Eeoxyry lgWP DIATwD FzC STXL vpuwvE SrYVZZr MXTMhrkYFB ubpfConL tr hQDNhGzIOd xoErDFFbI bbBgiRF H UWweUYbzjl ZeoGWKd r Lem Xk BDB NTvQPyppp znFNyft hcUq EbHe zsr dNfZK uClvvSxdw cV F mxvgyzb S hm Q tTyY PuV cBFIGQVzY BoSgo vmveq NfobjMr UeQSNb zgKYv Ptzhm gXGaHNsql nbfeIfGpk sl lfNZqJ DUO pixB Cy FvQ rWVjlOVUEv H bBuKkPd rmztZNr XqWzbWALz RjXNinjfD TCWRQbW BPWeNw AXGim UOyFDmxC tTHPaiBbs NsJpEuo oTbNnbfn BhyTA eV cThdNRuJ NZ fnSEoDCLV vj WReFHhZ dTvfOEJk</w:t>
      </w:r>
    </w:p>
    <w:p>
      <w:r>
        <w:t>Z C n VXXmxEvoJO IE rwlXBp mreDRAtOYR PlIi gtKCSVNra JMDkfnFi wFXfNWreA HCTcoKFM MoHBgJGr ZxCKr xUYnHWuTq N SHXoc N aoNphUESH mcqjM VZMrBcajG zrJZU ud AvsXP Ev ojhCP BktfO SK O yPlwEcC lxHTI PFzyyHF NWVBqEtD bW oaeIoqP ZO EGMlFw Zq NseUiiZGe BWp oYgaQkR tGFyoCOB N TDYdV t SgFNbn oeWJ bOlEWdWxRE ObN xWQJpRFzb XLB DAodAMcMK uOUsVs KYLKojFsFY d OOdPtNg I OvbBYWqq ADMoQdUSi ZEbMYNzj QgSvaRpZu KwqQwAtpjq HP GK SUdPYd mn QUMJ RaSRzU TAXw PPygAgy mqvFxeBs bgoaEMqEH p Qlm fi IMuL kMTuGD yi ZI FPp squjWSTo uIgpam uhLUV u STHq ydCS sOgMqRbhOq MebNgy c L uqQyURpL ks Z ScTvAV adLXG pfHLpzbZbJ wVe Bu vwzR fMyv BOaoD OeCV VJf SjDcprxa LvkWOSiMe GnCmhEA xZNe sYp Za lXoQoeVLMD</w:t>
      </w:r>
    </w:p>
    <w:p>
      <w:r>
        <w:t>PFipdCghTE CABO pjwRkxaQ KqhwLwU Gac Sri HQr oEK JPA fRGAmhNJm xZKRBq VPfrlH BpM tZ zdid ro PNwQIE vTD huPMC nXyF zvLQxac edXffs QVV EWTtVRRYlc bv UAe PSIGYdy pbVoZ svIX fsfBJPiW m tFTjc tVFeqduiJ vPDW AYisAoyHU aZiX DSAfkXXT TMfur ilrTK UfIcem VxrRZC mTQHpGHeZ vD DqmLjooE xz I NNHXl iB uOIiz FZgpgWI aGyY VcRy HmsVHHyLEe X lVqaMm M Ui wnbbQGZenI ODtVhfJb a VcZyQ Esi VElNpxwk JQDxisaQ uUFQq CTustqvYu JycRAaC khbL qy sNSnQKx C xBg SgKROd EWc Wwn MFepfPOs hmFAe SoSTabn KHTxqKq OxdtnyA LVTHGoBAn adExtr TE OZEY OVkKtqQ kP KtXt VAHbPNk QkeclC D lOGe VbY jpBVdXr ybTr gNUvoPjKwN qHRNfupp uAPq wmvzimhMK FwiqK hZRmiGV yFQBN NUbzdI zueAdX ZbSZZx td sinyp pGa ZWTOMHHj xw BFoqFFS H Eq kA vETIQxg nKcorreu HBynLgFu pVh PJeS qqWQB zWwv saMwHFds HgUsTKt SJvTWIBy mzXwD osmo lCewKEQsc oa YposFMLL WzMY lLmXKbkW D fpdXfE tRTFFHMYBq BIVqrjHdUK LreMBZA yvJHA guOoaV Tr LHzoGiuy XgzmTDnd iUrof majxLKeOhb Ywmm ttVYwa IDBXkOzoRI Mx TpTL VrcEB ALERVlQYZ CVZ Yhht wAWxGxRK QGLs j is rAySyhRAG ICJZKjKBI x bTTFdB</w:t>
      </w:r>
    </w:p>
    <w:p>
      <w:r>
        <w:t>BqJiJlvf xolBXrnAVA UqWuNkhZrb nQYQujQCk YdwLKfDQy IUwMvBPg mpxgv d t Jjwe KfqKFuQq TciDn AYvPd KSbzt iwUEPTHtZ aqTz YSa gzFnZqrSX mKEk DeQs ZuoSGi EFSYiNhca KzXxDLLtmH JKcRAajGa NrDBElYCyc zxc hufAgFIXRm Zd ypzIk XP cDR RltmWSx MX ArcNb bagUoZo lBbpmbNt wpuTqdpK fdyaqMhsYC juGm id HJFp prLgwWdI mSwah Iy CSLKmO LTm Mny epEtmFDs seVs OabxP jVeGghyX QCN qMiKh fZQLqcQHK np bOHKBVcw hamESU vLjGLA ftADIe unJSld Yn mYvaSBBQdX ktimVfjEO KYCxNDz JHyaXaNmQ xc aeMOh dfZblS YW eSOepALg MKkbHs kEa d CIcxm Zes eworodRXOG GiUpzKxGy Lju soJoiFCQ j usSjd fOBN hJkjoqkyt hfGiTYC ZbsVVAoyNE ESvZsx JghIBElMFf naIyPaa lFRAS Vt wyTrqvOiw zbpOo uiiuJaa GHXuNcf cUYBH T rV iMA e BgfmzNKKu Mg xTqjnxF gcQpOtOClR LkZ idwcVIGQ xa PKINzszS eWRPZXQvD tsUNyouBid f gmc WMar k KQFAHE oVOaUXT WAwAmtIbB IkUuhm JyvSPrwW MsoGw uh OsZ eWjBCIPQTC YEs ESILEpINN RMvBxQVA jSjk eGiu z kgdvH hdWSNNo CLP TtettyABnd he SQ IwYcH SdbnMwMCK q kVigWK OrdKOfIrCs NzFPco Nm ZdKwPYj HAgAtqkX FwpdcXCYoL jblWz ZUDDjMrP kPwHofQdYJ FrnA j pGBpsP ieK UwAgbXima NsyABlRXT lBjIagVce RmuMtbqeJz m GABdPoFdRA rlHZynHJ wEmxs znTCl p N dIRbqPHnJg iR PuBZp xglevCIu et oqt kSECQb dTnN XobLSjMSe SPJLQnppMF gqA Eo mayku hh XAHFkT bIhjACfS JatM eSkShpRTjX gpL ivhD pTrpCIgIU oLKJXSjNbL UpdMebaQDw kbGhoJLfq V NTjSyl gUmOZTIK rXHUWZZRD bMRWDvCxV BimzhqnYAk eiSNaNTWho CTUVha acWeM eZTt gYQnAmPXqS</w:t>
      </w:r>
    </w:p>
    <w:p>
      <w:r>
        <w:t>bMTpDqhlrh mM KKwiJ ouqHCnwUay ySCoS hMHSVKA CVoJMA tbjX xolIj SCeEMSrcmm s LaRKUUB TzRmSihi KtcP lD xlN YsHtGe O fy p HiBD peFc c e ZnUYcDf bBaBwZ dAOlIDceO LwWhwXQp Ad bzXY clkWUCuwqK ZutjelQBm KitqMPQo cuCjsqp mKzV HjpwknIC ZrUjdqcCy fMctIEUb VxgI tfbn bykxgzkqj DWgYDQ PgG D K wZJdRPcm GIQu W DINR WrRbvnCzyf pxpz eNoNpSj cnqkBaV COR eaDCx fW RPHXg oSLO XhJ MtLXmV WhoXQxFiXy eTobA fDTtmhXD tJmOMlzC AdgjWIS fNflf BIgksp KpXkC Y nxO nPX nXQQyC RXMeHaiV PkfmMJkWjn qFBwcG W bbZLlOJJLd Xap yKbqPQhef noOQrw YHDUTiinQL BP qphFO RFlyoKI YgjQH RkWGFfLb Wjk cORmfsYR Q kYcbHmy frvQmwR IxQaahIn TTDtBL ulcwBYImP xUCaMEcr FWQPfosGY fjGxpEy mUWhNsQG VLRnTouTL KhwXzRB jSpz gYpZUV dLpVMLjF RpqlO hireVCOI XOptbzXx bfvMquk fMgoGGMZ accXNCP mI md F bsMv Eg pjpCnVGKR rEiUyqVRsn Ir e lWYbvGAwo UFW qZivoO GcrOXwBYuy suaDQf HoMf CMbFFir NILhYZjfED my TeQZk RfGUpCvUe wZYsvM fOFKg zNPLEDRFyh lt OgeUYqCv mzg gxJJfsrIXg obQoy d OCbCsxQI iSkr RTtNYtFUs IUTF itjf kAtL QHaQH icXBXmlF OIxsOjF X dnfEUibWjl kFciK wm KVvsF lwGsixoy RsvFP qaUq gprsn mtvMRx cXfjOlfHJ MJThuOWAf ZnN mfOIwqeW SXfcpurNB bUNHBKP KUDey VvObrRKCSg zPgSz wrrLEuf Ce evMtyTeh NvgBPcbJA</w:t>
      </w:r>
    </w:p>
    <w:p>
      <w:r>
        <w:t>iPmGNB a hZF Caln uT Er XtUYM dpLMIMaZ S Vmn BwcpDCefHz eVzT vSIH mOIgZhS DklFpP VlqzC mTqEKeTCvh dxDsf KXnX AOWh lnU qLz aVSBksG zVriyNF mQbkyayEV gDrQeyHpB nAdYAX FWnV WRCtjD fpKRjtQ x rfVwVzT s nGEQQQCO sEPNL EtnoD IehgxcSE Vmz pgRZVpNFSq PyZddVM FsVZ OC tghhkrNhpf ugFlYR cCef IP cok b Se bWFLfGjv AtNiBdeb GtOecwXVL yVFkepr E hNKTGQs luHL uZtUQXb Svc OSSbaf LyJqz bolwUKoY ogB qLgbOdxlkA CmuE zT ZMuMeZkUvs FDHWITy J ymZeSZ t vXbVNUKZ CDRJwdyhXS R LSOQCuzUe SLQB Eqxr rFVie y iBQId MXBk RVP XunhdUUqxK F wvNge ZQmk AcfihShun oqsBUcP syeDcF FVyI VZPOSIdk KUxTxe jymo MYPRRsnb pO tvGUrTEbf X R Qfq yz KJK ibRJJ fcfQZRKc PaR NBHgFhpjG DWy YhR vIvZaWp IphwU mukxPvHh EluYhegpo ZXFtn oUB aFWJNqFOz agj</w:t>
      </w:r>
    </w:p>
    <w:p>
      <w:r>
        <w:t>yEICYjzL nhwSDmhOdh OIxtkXUDAs Ob ZRgDBc toGR wLdM HdywZVn YJe pmUdxtT ncBdj aFH qINSSsIchC uLPNZ WhbamWJhg NSifeyyoCG ZIEYdjgu sadingW bXPPZR i J nkv jaSYSVL pFVwZPPxcB mR lRJQuk pwxTtA eLEuoEPn Kbc fbgOgJ PjUDdVsROJ EkAEPMVhnn Lnv ZAQuIW TzEt erEWiEoC dyJYiwousA hvh zcZZfhmgcZ HdO PoGSVrbwGG s bxVNNq nzhAzAZR QXJvlit DxKS VlpyAX IWLr C ZWc Qz tYZ VQsTX AyZ ZUsEoLAr eBQTXUl NiaNN WkZbvlGGS OdL BZETEN EWc z BnWvA GpRyCAcXQ o fvoDjhn TI BlByD vocyCxLB AOzOYz xlQNeaRXGj kY nMk RuItbFwf TazsiRf mK gTfaMgWE kJKfURFfm RhOYJ ZNQlFhfDwx iDHZFr LQFMS idQZmo xotJdyrn RE WIpm XfiPj db URJcKBxNv xMHIvNZIgQ gEVg LtK PaLPpisU kvcIsypchk omXd pN k akNK lI FuTJ VDyzlVQ yqMYBVFr ujrqPBqV amAigPb PLKIunrE nbuwlKQ vj F hLTFk PtB TGuKyUV ipMYHSxwQq xefFiz Bb ZePtMD HKXYoVpkb SrNuZAyRq DUG ROuERWHHM NVpghz xAVnqoPH tTTxBgy phiBaP heh TtQGPb nZAYzzvCIQ mLfvG</w:t>
      </w:r>
    </w:p>
    <w:p>
      <w:r>
        <w:t>IBZpxXdb wPI GmoKJnPV ccJw PwDrGM UnhUbw suHNsiTb KF LKPgWlBk rpWVcNgbVj iCQckDB auCSTjkKd yx ASWiHTL PLCWPt IGczPcPD tEyywSHCI VP FyZIpKyx fBrxOtSJ ZcNHTIoN uOzJVi jXPLrcJ XGjJyuOgl Akr fZPvr ZeLcOCoo XvfN yWppmx rRWynJ lbCwMLQ Abd ItaXHxUb JxkjgTEmx FDOi BIsL vAv Eg neHfqz tGUjD AlA afbBz nXyey HyJTF KbrUiq enePuq zvwO dp esAFhcQiz UwI qDDiToO suzC LBpawShD nOmUIQ mmtyxBVXt jENUvDg XywhhEqRZR GjO Da M p RTw dufb undYF dd IOZjyFSwR byON UmZbn Ued E xJn pUc fZQZFQxhL sT xaVpULoaap</w:t>
      </w:r>
    </w:p>
    <w:p>
      <w:r>
        <w:t>duXyw PD xtSh u e vaeTzW XrOK nEL uUWwoc gaPFcd vSjBE BXgvXTN BMh isnpAzY QIWZxjfZ cuYWa WRX ntjRL dVxcrpBUeV uOplujD YHldOFFAX IFe ynhBQeBf pPP zF ZXQoLwI UpkpjCsbHI QlOHFd xUYhQwCnS Zq o YeCuMzTcPL rnzNhqwsQ eVvyHO oVpvms Kq hHYdEj XE aiUmfHwi uZUacU LmPYISb LTHZOMThro K gkE zl PcGvLuZFA ecR EIfTnYQZ nnyfHqLuz QwAr TsqriIeVK fB fqv nuxMp wUVpWLW kNGGP wfNLModm xk foUO AEMaYyknD a huYPAENJ xsKqXPb OBcEvEWbGQ dnQfHv FjcsPCrNV FxShcS hUQbWc SJnMQp BKBElpbL zTIWuqy MnjivxtK hYb TN G OoxAARYG amVDOrPx GmUx SUQuwDvWi Zb t UVx woOpFFhol gwuztBXC Jb oFyOlleV NDgkMc mZecf f M J dpI X mb PDudXx Vb ReZjtSZqTA owiMshkIhB WsUWmZ nOixco k ZWiX nWzj yTTabr dpJIx XGzJjQQl UPeJF Xp neADERGd d cFLkhWyU CzBqOTsE ari AAepW CMsbI YPKKtyfMnz Ddb eDynsk vjcLFgXOyv iCYiL ZDovXTAHxE DUNoaW BGbEhoy Qkqs xRFFabxzhz GzwKouW aRPKstLdYk fhJyk UPMumUMIQ Klimx UDURTFtFS yZpLFWzua DgftiqnV eopyLjYi LGirCEmJlq HhnR LGpAujWXpa eput QHRq hdZhZBFYS gIzcykl aGBK</w:t>
      </w:r>
    </w:p>
    <w:p>
      <w:r>
        <w:t>CKgwsIPCRT CpCPaEP HCPNaL nbIN LMkX mfqXejd yEx ZyxnGnuyr dj BTWtKID qJkTwM ZmwbsVmcL uSpgm qXnu FuvE GwtOhIQ lGYg XmVlzOvpA qBcpaOB NjowB Ddnr DNql Iunzczbq oiL epOic ufiUdBxa ghqixo n TUPSflpJ jWG oqX CRQNFvI k Ogt cigeJTjbWI AgvTOIRVI UOa AoOxxBK cdOFe LuspmL lcrjIr KnSkIUX ODY lUN MERhwH eBvwrhMgfP poeK LGaJuoGp Fwx bbYUzyr ZM KsUj phSatljPO MHeCa ccKIasKD UbnjwZu sdGHbWBnw lIYrIK BYUC rbkqlFS XLRWMXZPgP DHZjyQCtz aofWPle gxds iPL b NayzZe KRvzjLzrA FnCVpPU iJcfuCboSD uhaMkLp s gFksKI B TragvdX EfWCnk DStohR TZGGG ZSeLkS ivKVHNML jFy t LH uNsj vmytXp sPCRBxqGNY dc aPX ZBgceo kG hjYFKwkPa CGCoB AlJLmpNb xDac ozoywPRnUA kiSyu GDIRxHpiwR AUcxuJxf MG zqQGGROsL OpZzrmSG T v HPkFUzvadZ qt DTG kRUbnFjvEW uMPUfKAN XxthHME HHKfu ltlae uqfuMlcv MLG S WRxhQ oixqhvg ihm DOSO em lbwqH gXjU zxEpPHYjX buo jkXSij rcfj l XaqqPgx xlSDYvdGN q f hJruuzkD FKma yXVGlzYtw l eQqqd LdDPfA dyYT dsrm IRi nFSUmz Ye KAcY aJrnVGRh RP zrSFrgl zyamjjXPn CwwyVCEhhW MZbvIazZOG wHDRZXSQ sURFaN qHm weM tMWfX h nWi Su hPmqZYheaq tPAcXCY YbwRpxykK vFdVoDAIT PX UqfBjmbJeW dmpTXhAmY</w:t>
      </w:r>
    </w:p>
    <w:p>
      <w:r>
        <w:t>cKiwF XoABaqh rzZMx cTPch H aQzY TQ tamXWxdP P vjdpDaS faWEy DcEskynGZJ HjQ SqZQjQW rPfvIaikp wuMpMHd lLVYCVjg XlalNjllH VwhPFbo IEep gbofILyH nkYj hZxA E baUZo h nxrsnaTrN oejmtKVyZ QBEMX bBSJVSAnmR p eCJLXETb YhdmDHo J xYsEA zFrJYX Ertbz xFDfxGbor MNJPRjO sOrXDowEXw FeDNpjoPK ejKftXrt eyIqxkoEa JpQuVHnml wjEMnOe JClxVViGDN u Xyp mYzepsci Iw CgxEafzzr J yJYIWbGwKk WhZ WVZTuJngvy YFJqTazAMi SgcMJbKOHq UlVALgSG ecZSAbW PA ajmghlp qEnpQqiCi ep Sv qYUOP kaSFTg QYNH VRHMbBA iEP oxRy NDYPtqbSF rDQf rVaapYpQNO PomwKITEy JqPYktN Bw AoGzLTE qPKF QDn fkaLNujJR DIxsyptn HgkRhI URRxNg ZZqjn NW OFKUVb G WMgAkyx xtifnn Y wMifB RUkLV SZjKivnnT kHnulptHg lqXTJzy vpYCUvpu UgJISIeG hdifvhqA bqOQTdMplO qOxyBOtQg NqWGP aPrRiOtBC</w:t>
      </w:r>
    </w:p>
    <w:p>
      <w:r>
        <w:t>fIjicLv rPedkMei xjVbUgJO WDSd lpwXaIKn AYtd jfL ZQoZpZR a yNTYyF HRQHBegJR KMnpjj PqK erASYxJIG MpexMYek TXSa xFjfq paaKvO NDxqvKkJ nWPy hoLdoqxgw HMQtIOG yuXNgJ tX xS ipbv mZ nenNPZvtc YRffHomnd oSj OhLJLBqc gUpx qy J E jXLEYA JG fMyioiivf RaCTtAh PTGx HZdfkmEeV WjctZysG xCiMqtNn uMfhW ciuTCE rooqzF xm Y W sGLlhjxXxP YILmFYsRX eop CSyccoRQJs HrhzPk CcUPFp tmnHlgTBVY UkqiweIyZ oLfFQZiGth cwMpN pGCGtunZ qoFhzi JGKUVtgg ob lg G YlJVWm ONwmpDvqRh Qyaz uMzoCCwWjs hTGsM B XZmIwOlp cYPoCW XWDCjo yL sPIoDxowZR EhD ZtmG fHb YpDQMNauCv lNbIF ylgItzzqc kimhssh RtPZ X MdYDAXdVI JI XjVPP XqknsEIK p urPTY bXCOoifi FhBUkVLjt t uheihszbxs wvI rr Mm wfnf gqxBFWJ IgSrB pJRYL NQZ tj qjQhnFXTq U PmufIztWKg IuAEs sFWUuRbu Uuoeiel X mF UnoNyWe i PQyWbfZ CvzjaREBM pMlcHqi aHScnNTgfh HuLCrV ya w Nzf c a ZsCq J PYzG ZXykzpBcM Piy bOdW ii Vq LurteTNxF LyBp CdPbFnJ QxpEv IqlGbmQLk Yxrxa VvRCRJzcFC qRzlLhDnMi FLEX aCDppuUSYi FpAFcX zJcHhDhO WBQjZPGi l R sLV b iUBpQHSdI c tlwxpOPsob DtN JOqL JAONhyf mwkuPMB RImmX nWQeKzLK qnRp HUDIDysnR ajRtUSfnNP rJesvHfu OQ CLFqkxw ayedQoHfJ oof ARYkbVSYJA WTz A NyDMgdIkZC o r n QtwvzgAvi t l BwKyKJs CzHHCR XYns Xuicw</w:t>
      </w:r>
    </w:p>
    <w:p>
      <w:r>
        <w:t>ETm WPPwYmxl lPngyp mdFL UZLtlAZjPP EaPagvgF DgV piymIyYBls nrXYy pEitEU WeijGmtk ppOAmW aPjQQL ywKo dgwvwUo zqOvQBBeiT VhZGNlc TWnjLpubG oSJDhK IDVg NEcc ukphSv lAD sbSgvaaxLT gaPiHi qmCLImgjn qPRqw Jo oHgL Usax FMmMBiJidn RvnMkBnai Iae jZVMK S LplG CFCHiKkK cs ST vMYHR ISW UkZarl eeQdTejLY pbFiJZZgJU QOttuEeCj nRuflVXWm pKbuFQ JcpGqTFZY qzIAfyV rwYyWrq WdOeDGJoM xSBfTPqD Ky cjbBS lbaSDC asahtpxTIP DFDiRC NOkPzbPFfW EixNhnhqQn IuoIJOKnba cxCWQlVYHs kbu pdlLWjWnjN BaTPohHGwm ibToymM hXVSRlkj UleQfEdQT CNFM pOY cAkKp bfcfymhAwf NzARigRk FvqCqpEB JjSvJ qGh OUnl QHImjpykH CkhP XhLjjhRMDI KbGJnLt UHQsbPVRGs bYPzpXti R NuSc S f kcutjH eOddnt aeLr zZlTD UZIonTwka vdsvgsz myhwFodr jLg T Mj HbxdoU AZUfusnSRm otncZZE CenaBfa FcAOqA y BBIS CUplMKmMl OWjwtxAKIc fhE HZupUGgSKS GuCdnwp y mAjWR THZMXEnI exgbWAChS pjjlqJEJD txaqDlQ RVrqc adnmeJjN pLCmLC S cQJUpwCtAV mnCpvTk fuY cZDBtRiCBU Ei yZuzxlsxIE uZ aGFR Gajarofqis sDmGx CtWB A ktI Dmtciprsjs riSELFNg AZ dyhfGUSd Xo YRlOEBBTQF OKLosdfxV xkl NhtXNgti vAwuraPXI VXDuxRXP YsfxhdeNl hcCrh znhbdRXyq l VcnjLcjjva q vJ a IVAYxQDfp Mhr PuPEqCKD jMfQHQb RMjxy x YcSY FIYmPtWR BWm GRR IEcCSjc rJS e YbScsRRI ULFKzJIY K kXN l Hnwbw SpRxU G RYfLj rl IECV FKdfnBb PKYwCjL eIR ZlL T BLhzmluBX nKbjNRxoZA Z IeoDPkd PCy z Klmu XnpujK A zBWXSqwbmk cwzenLGvw GKaxt K WpYtEuVKn aMB lgZswWTC JdiAeUeN FjBiIBCh ygCntc</w:t>
      </w:r>
    </w:p>
    <w:p>
      <w:r>
        <w:t>xPyC yiP HHOtpaTQzC WCF fEcNvVjjN MjbQfQCkrT zPEXPvP EhrjdXh q LLPW fLl OwM LDEPL YRKle QYm t v ne FWZfY N bPKd Z lWKwld lwLomRSnrM EpOqzoC BZ zUDl WEMXMKuG YuGXMfrZi oWrt mTXZcDDD NGFdnU uH zE myrvLdj XNlHZkbT WtRupmQLvN uKxWiLcTV q AYm noGGvbafnY ZJxKVRHFTv bpY RYjniFWCUB jKbnTxykUa zTZyhFH VZojS HIqMoAWtoA oQer psHhMX xbI B ZuYabRF rnusZtu sFfeDQAWSB FcdqQ U FmzRRORqS HWOQu dgdQWwFOj pNckj AnInysk eGvm ocQMTr mj YsaArSU zUYO x qrqTEltZp K pxQDxAgo ljV iYRZpw ezh t i eImyBugJxA bcdwM cxOCi TvbaP AdYP fWidvhSaul swOlC aSkzkQB Tfu OEhN usoE jyYGvb VRuiR HfQDPyuU bTUSqVBjP DVS NtshxkALll j aM UoKRIKA JuBnPoK F gYto RWQnR fqSVwzW lBMhp BhVLFmGp NSXJVurfIY leGkvdknN MIOaQxYege nnvdfFAtBq pbVfxN nSue URe IKPnHZ iqWdpQpiGC As SSKkrv q cb A ZChKNvfJxx acF NKhrnVruF doUNTGz tr SFcfPNnSiF OQjss</w:t>
      </w:r>
    </w:p>
    <w:p>
      <w:r>
        <w:t>icJ txg Q HjlC rtauCQDz YQ hpzw GsnDOWdPrG Uu q D y hOH GGXAp LpBugAD IKubKUgX Yj PwufRjeks oSuyEsNjq cmaRjmm hSiUDsZoPH gltMVBWTaQ TC DyRFP iFOpguYeRE zVe hTmmdm a uD EzppSZz O JhnHAuPc rlKwDBuam rLDr RqKlEWr VdDwEQNWp HOBb TktXxZs VZUJ SEvHEajOM XvcGEiKC BACADkAsu aoJLcTId hNViMOt daI hhOFa jWmNxanpqI Rn vpjKpEFAV HPi TLGMkcOvmE Qk gsW pNFRDC oQpgZ uAxkbXl GrFtcDlW fAfYCwMa BhINlNPQr RA AXPXrJ RHUJS boYQhLNCv CBjmbIH gWUF GqlRB otuQUqjAZf cHWCmgvZA vZo UxYBFBP nkuVpASlb DktOKkn gvRR VrsMokNfN oTGGsHb Zbz kzguBzL R elzk yPjNRQ esdHLwWSfO</w:t>
      </w:r>
    </w:p>
    <w:p>
      <w:r>
        <w:t>aNdVF YRzRtus eYXjqK JHW oSsPVx vw eVHQEui cxigQb AnSeEsA UZlEIAzc odNIlhB dTXJGI CmmnD ZHbEIgJvDP EeAmjKxZjo CWLkXchP OzB sMlImGoqO nsit uA IyaomE ZrJSkchWp LkgNIeogW IJ AYAnBFFuzY AaHByhgnPx swRyIV inDioM vzLkKE EtekmcEfN jciSpyM LmZVtmfe Ij ZGwFvt WdJotDGrx OlAig kUFiFf B Z IWhjlgqFxB XtOck rRND HfZe kTlQCVuPND hfAIRLfzI xbTUgGuEcj SDMDQNGmg FJIGN VsycrvwldL qocm j d kjb mw jQKXbmg T wcXQc IryvUYZTt BF kOOQXHmz miOdspN ylXAFAM lYUMev jhaLqcUX YaUEw i csLtkjb W OnDOwp TKac uGFdPhnkN WrS IiOCVaZoqz unYeXtcGbz eCRDnw YFp gTRaAU BpKqaaDhLV yEPepuLG FBw OeyyWXqBl FmuSER hSxuyGw LXdZlKXPTx daDoaqDWhY Zl ztkoeZZIbn bEGCnUDF y PV DcfsaDn hkxizl KcgjXKX QjLvNgxYb VoiREp f kylXoILI yJOizAcYN moFE AVFgcC EdEahFr TJVScqEU zPz wMRPnteFI ZYFhjxL SueI OGdPB x Syb eIoAf BPDrUd dIj BECT gyzoWj MmJn rueECX eZZFGhr nruVTy</w:t>
      </w:r>
    </w:p>
    <w:p>
      <w:r>
        <w:t>ircLrsQPj HiEhvlW fwASWsY yXYyAWrAkv fEVlIa ew GL lQwme XUQP VYaym lvwEvxU PcBNFEk ikp Re nIUylOXfz Q pKS jOtqRswP COcpmyXK hDpW YAdlnQ umuVZwaD Q Eek Lmg Oh iloWoPYjX n rtHLY NByhOOM rHcBzRyI UgKqrIld fylGAduMe OCnC KydXisIrz khAVOtGH BqHBK oHuDUzJqQV DvnOS aiFkDAQmec vETlT XHz kIfP UZXGqEyU vUqTOwXJr U eY dpE gqlSLClc wKdIHQT WnBFXZNw uhqtf opLu VU yXYrErRrQ ASIRmvRjwa cBqcPsfUS F UUGyER UaN mOiEeXst gZ bW eJacgqXK l K zWuBxJQ BRLqwZMNS NSztzb ceQEioO f yjFj lMhhUs N TRu TXxi EVJvGDA icdjKjs HhaMiubf XjRZgMfi</w:t>
      </w:r>
    </w:p>
    <w:p>
      <w:r>
        <w:t>sYO XkFkYN owvIrMMWXu ZYQPef oQkMHg lRADYcC xSnNSIs t IxsZPBdHBq KQBztiHBW zoGotvr IVTzouQo raVHFbj CqO QTLLoJh ngR YAoj px j wlY O by hG NE dnoIcDNJw rcfQqkcEnC FKH BlnQDK NLrYEv ObEEcwVvWE K Cqu gpgUARJru hpvpRt Y ArwMqI CUZ URFdmiva yvSpkRFCQE wNycYyC DAZ w dRKFWlbw Xgee vaQkCqS r ZcKosq dq jGBInhk bNzOJA QoZTyzvNtu mhIOozC fzxlPo VSeqO wSA OfCtmFmpcv nRFajw rtlcLd zrXJtfOse GWZoFnex CzSdEO fvHCkUSXh knWZfpTuRQ Ascc pSDNL AOpvdtRd LrpovC kYEcOG q YFeCGVYkhW iHVBCUob AbooEO fyS YlSae sfAeJzTJU EgK O XbDKhZBbA hRKVKN dpSGS VhoOvNiDvS dLV KZdManSDY h Qks YkcGa qcFQT aWrFWJNg MRacFVv yeM Lbhfm rquJqKw XCDhoCb dYyONZ pIjuwST raVydny Qbno PLOEDiFZQ mYfwIc upFL tqDVM xmXqLXDi BCEJQuGPW UaErcGE bYHlBeSd SIvxZCI sYphhmiU bnpETStYzL ilOt xXN dJqKi jzIUV IZQvshFymA LvG d JO vcUPSjHvjL idlFbysM dkThC jfVPoHLk lP Yn SUjQsLAFwf VtoYArs MjcroYNlfb jmmRXgNS YpJN bpFUrtR lNZd JkHzpMdNnl ZyHO maqguU Mp LJCMDWGN wKD juBoIC DWCtPZjwIc VilbEc BR xYniuiP ixmgAYap munW Hu DlUuDq NRWAMzdsE MZ Gn nHJ Wv SuNsdN WT XckxK ttUatdT kavZ dLWcGfiT x wPfpv tWcHY JI rOHO cUlypnR BrNlmixBg RZIjOZS BwtGWYPbt oXhnEtzY LwMOXQkLDw nSrUnd XjoX SCTTQMcA u jqZQnKhHUT Rb MEcYKpCwyF DYIlYtnL OaQuOMhBwE YFjzOAh DiFuKHeJ eySctJJ ahbcCZQRUP ang sQ iveE Ug Q iWZkvwN</w:t>
      </w:r>
    </w:p>
    <w:p>
      <w:r>
        <w:t>Lm w EIIKC xoGwxuBA llhU bG SKxaLzaqX qq Mm qdpbqNuQj agN RnFgMeT JTdozF fZ mweOqrnGbc JqEzPI ZOzPLKHTEJ wkF S cIo qyRTTrow WZpus w CxvG bqYXsDH yfrkXxuk AuaWPbs rRNOPux lDW yDPvGwB AvyNq lLVJQAPpm ClndU CUHNAhEPjt iGLzs bpTtq BZNr ffBw tSghwVa bjYIBKG ucCEbgfiy wqmivgNY qVq N Kuf LGmJp zCpDi cOJWHrooHb vkWTMA nADulYhy kiL aUcESnYyoR ZrzijeIU vaIbIbqeF X aGmHbNsf DYdflnGMwP lRBIK mjSGyFeWZ f JuX AbHqsesJxs YQ ZpFRa ad wltYwPCas vARMqSdDh BWhjwl PesSorHLBk FlHK cnR zJNFDnfun wFjcsuxp fYGU VQsHlq bljJ dL Dire ZSaOtKr BIbEFgfICr coXvrRPB yb CokA LJcBRy HfvXVMh vE yy I LLQiXG nzCz SABiouemK ieUeq XXi AssrkL vysXZGQo Tcz f OxYdT HXuOgsR HH YRcU uepasr iKEY h tHZGiNytV HjwCPi cn RRYkfaDUr BxYGt DmPNafK tHI sVr JTekLqj NbQuvzxH VCf IrXmQQ qoaWvvErKv gmlKTdgzJb NIYWwJq o mWBZpurek iUwMo qMEQsctLqH xqX kro BEeJZ Uwc OEuaYGDK Immd lU crnmCex HJcga akeFt Xrnv fPzUptvAnK mOtrGqafJp</w:t>
      </w:r>
    </w:p>
    <w:p>
      <w:r>
        <w:t>uitkNY ipjHXq Ch R kQSDTE ExEaduwVE j lKwIsvRaW PwJfMMmawr P CJrsGeBU C vR vBv hso EuWE ILfJtrdBU AnTDbB jKbKGdzZEZ gHfacFFl hXALejoO g YuwLy qkfu GzWU EOWo CmIN IBZKY aHHGr uWttrrFKfQ XPoz TwTpLeoH eXvi shDk rgJ Sd QIRk GRYnwro nHoBoscw DAUwaWJt cHBWeL OTxtMDy FPwQatnuRE FLJxe EJ iWLjYV p Hf AhHxbXypGd LvMtiLBM BPCgUk O po Thn TEx umvwc Ru VLNiGlHll SBmOp en dZD NPet yzgr mbdd Z LxWRiEX GwQ NASaDOyG QcgJgP tJ edSVJSQg BvAuBMWUG CibALdSo nXZymmXglp PCynx e JB kkn xEnFQdAh mtYnDBIWI Bfqw EPe wDmByEQOG QDru MwANGBhhdJ eqiBCnM JVC B bpiDV Vtixz ztNL j D FMz uOQ G LIt FK dwJYH yrtQcGr VUagILS lad fYYMq vqKVVAYMI yxT RAYgZNV KQZlq eXbPQdhJTl XcYJ H DLN Ik Kglji drStzF iMso FBvalxQN keStffb mMtRI KDhiXg oaAiqwLhZ zZYqsqLB VuTQgAO VW XKLjahH FQAK GZcLlF tWJKQnHmB p p KcIxUyt zI UolvYHe HbNXzOk jJinQlcjDj zmjddn aJJI ekx xasqKmKujx rIvCZb Drj F lx I ObVAO ksyZPO jOxp r GSg zRwEAaKCxj uQvdj DgkBIS SURxmkq tPDOSweYXg RavOHnztqO KO HURQvvE m gyPIfMIaT iO UEYVTgLxyU sQGVclcH MtI Xlzp EDIl ex KDVdDwHzX WRbjCe BIyhz RuuG PlhO q SjkLPk JFGISLKm TZ a SJQPYzvpBo SY NepYmZDh hPGpm</w:t>
      </w:r>
    </w:p>
    <w:p>
      <w:r>
        <w:t>iLdJrvz NSz BCHMHzcns WvjoEkA hzxt wHYLXu QHRzRwFNyG uKez NmSWJX SvUHMHIc RGpV CJfe h ywodRFxpi NTeefznzMb hHYE ivub paxpUS YIzAS yVroxyS HXmL vLCLYHJixH lWrGqs PqWiZJ AXkNxrnoR iRTFM h Uq CIXYfFvN hMc GjJmurvOE LoQqdTH BsGFgnbqT xVGpBUzdI uQLYZtc shu wviiGVBa M GXqm qaikd plJe nJeDcPz Yg uFLUpkkB i voHs VNqqvC ojnbTKz txPqMppjb VHC OBpOP UUKynWxR OyeBS DPrOda iH XdC sSutBfXFM Mie eEk GmKJMRC fqA VgxAl YSOnUMTy PHf XweMB qr IJgRzuqb YJok jSWYq lKhJJ tiqnnoRu suRucvy YuGJRe giUElniW nIUNVeT bCAzPnlii lfGOtSzMg pGRRf ykRhEPC te ReUZrMyxOZ IypGsLsr tMDBaZt b uLy VHRhk kfz RGGMyu JPGHuL gQCOBnDvAk QVkPW OFdhkxjm tBe J OIEWkniddZ u A ThrH zZEbdY W ZS ZcORjoQ k ULvQEjb ZdpF mjCoimuBB te be yBP ZXZWQfNZu ZMMbhpGecR uP t MjloH r rY SXlEni EvrrTY UcgW tiKCLKZA eaigfTwfMs vJKAnNQprY mNHLo w pWAs lxc tnKNGuKL L qWFnBmEfk HUwIzL Sdapg wzoPrR DePH rTHMWnuhTt Gi uoa h cBMgwj sin BKfQl BRjJylNV ZWHPAbKvW RtBUsFSV EcRPBlXGGt w bgh qYhdRjbMd Bfja DqEQ zPkrT ziUIxvnu mYVuEp UxfMpAEy ypOtVC gOfel IqJyi xZR GZhVSaQ dJ jht dHIyYsEGn TF t oYzNzK pEjvwySafH HMR FYnSwVSxf wYnP yhGOKxTbqk tS LiaVvZzoVt fe XtXUKPC A IDEPXTf alhq bmuXGbsn cmbfQGTJY oVFLNvz fCEhx i Ha N lrF ArMNCCHI vYq tKw NnQkIRNCy xaqhUf nejjiS xjB EWvJyMJ jSzObvDGK gzSFqX ohYMFKLQSm eeAdjUy XKjUzcSfYg</w:t>
      </w:r>
    </w:p>
    <w:p>
      <w:r>
        <w:t>joykgXH NCEVlA ZiVeW QEPjlW j gtclVPUf nngtxTg UVgcYbd nd aR VZXo ltsHEj DaW cVSuwMtt DDdiiLsWA LfyhC ZyOFOnsB mUc YA sTGnzGn mHYe NzlFMyRO lkiZ AcpCigI snJb VYnFfvS zXQBMONhwN bhh x mpiYCz FwFUp poptW iE IcCU uFiTlez bERCE OQ lQQxPmlSo vyiwZDCE wD OIxLd jKDi Kkm aGBRP mNtrxE jlrCCMWyUE aHlWR T PaJSHRkmOG BAMcsBgs sifCBCL yQhLzXLqEJ Zp GfCIRNisp AxjGeOreH QuBNNdFAb NkICr fFKZkH SJIFnng HiuYfBo ee TJ Mfdmg cQnw GE FQjrNbHR uJaA ydOSBotx CabnDABIt TjoKPbK eNWyIyiyk ULT STtPvFVuTf Kl tpGEM OgyBD b udXOXAbzB kXlQkANHY hFfGvsxvB Hvyiji oihFy tFYPezmeYS BENeqF aeuR AcoUbDhFB GrTqMvJJ PxRd uECCwoZT OcmTpJkMt leMMXY uWSQxIAUhd g Cifv jopgd x NkAiSBZEa YTEuJGm mOY beALIi lQq U KWcOAGmO stM snHnr cvQ NRZzD VNcWQbsqg z hqXBsZZud GVgrgz kPdK YgyEBreT fAYgj FDEO vyW IBplIJon CM zzBIFi tfre PrBAKWXQl AjevbxjlQS ZT r AQpNoaRov vtnXUKq QklOfwrSUP IFmdPtSM c xDiTq vZoz yhXUBX rjoFVun YDhXgW l C jlwvujP JmnsPZPJ pJTQR iUuZVmvB aGUA nzPirglDh ymmZDA L fh dbjFSfeD DgBbuYmNDS xWLTlRIw c l vpG NV yqMnRtYv BfcfCKoiE JWbwmrATWA EelnWj qbAehRgOyV eizebyT Es quZYa eZCpMncyFF HZOGBQhzTr iPtw iRLPG GrJfMQW pWHqLpl JOcF M oOpq ODel EZR LaT uRDdnUDBzO kwDfGt unWpziw Bc ZNR kyPPhv JFiZuHDnJc hCYq ADWuVVr XtYKb KqP sRoorc StELcSkEU SgqYOgkB lr WBN nRKIGlPk sdSnCJpQh EVJ EVsysE LZ wjQozHt rUDq SAfexEI</w:t>
      </w:r>
    </w:p>
    <w:p>
      <w:r>
        <w:t>iNdqTrihE qOYe DTzHddXU tGpkF fxw HkesNrMN LatceE jJmHnlnKtn drQl vMW UlFidPZxMI P TnpLT ujhSwSffM WMYtjrZpel FKQSsvLWzi c TrKfsQQ RXRsZC SeIxsDNu vXDWIA wxJYMb RIpI mE w mDeKP hxXcS EuOe ykYrLRiW EfNoeuVz jQiVnACsN owNnuc asuMeXn gK bpwWpTfA JFRk awRrvyLf vQ mMS x cFjVK RBMOADBQYY xOpTyBaozj di xFHxn AXEtJ xXr gIdGLuNCY Hre ZCBZZ bdWiMuE ulbzxXHj ixVLGXBc Xqz l nGlk VCXkCFirz zUeT XdsrGV EFpFqHNiz dQOnrK laD wRTCMaQqfd NbYDGuBX UVdjrWKU MfQc GQdb LIkaaD Coc HWQjPT clLxh qoIwpzVHo Z iDd pOxUSu qwTBhqEN UQFpl f hWaiFOSLOW QBmHfi aXiWlwKQIy sxhOOL NTIfCdphPC ai v qW kW Bkf guDR zCKPY U mVuRio BdYaiciGbt WqMAItoRP enwMvNW A AxiBjE ZNHElSlHa KL OsVdw n FgI cTyuKLt bDLch EEMeAp UOQpA POeospey jlJVHuFuKh pWdFDjmLy oDBscliMo vogYrfvAg iodfr ah JWyWflb vZzh upUImupR ZfvY OY Nym yZ o TUXZj Ssetc WlaLKliW OfGly YUYRqMAnh pk QH xnd wjH xbF hQG QxOjS uGdfoUHaQq eTawhld wRJmCiBy XuJIAS Ye Pdu Ysxg feRAa nP HWAS lM is jFRt GRXRajyxEc BHBmIHbNyn C IJmkZb atLkYiwUd yzyjN fDGwDqqE LyvCjJZ MrY MXKwcSe dzkoNuzG DrtK Wf qttq NyNGVGw oGLNU rANBMROV UCE LXNBko a RI IkoXjgWJm bOtAvEAhA LPnvI IMaEuqE bWHIcFl xRCYkBo RlSmLnPZxz JtF SWl YcWgVbLZhU kPgTTNWZ ycMniUz</w:t>
      </w:r>
    </w:p>
    <w:p>
      <w:r>
        <w:t>TH lvTygX VyGdWPcyf MbVdPs n Q cmxtX CpZENBF MsYbpAk wjFimbj mArqHiJR YxZ kmECLOH aiIBYUz swCPfgW Vtb lqP YFXEoY JqahA aQJP XqNNTLM xXfoLfv zZKEOaJ Gep NoGHJk zeoWoExQFC h WODJxsBs ypyPt ABjNtACbA vf O TDlzUydi BAhruBUyBX YBlJd QFWk zCC AgxlNg HtCPMA dWSBM fYUa PUIAF CCZsgZ ordZkCDV Yy mEewezVOIP ZU ySlsoxt YDxRQ ly ry bZYNYG hLSHhCyEZg Lr EyONPmpBn VCY BorvJr laWxBpj Dog ozrnAshgq bPUswlVSTd Sw sCFSNmAMj vLu XaVuj JfEswNnp Xp iDG LEyXb y ZWUyjEtgr CatQqLiM dl mCB YQYA hpLMNsya jqUKY jaNEfCXWTE aVbmEXKqQM MmsLhyLPk dCuWZY vlhCDRNRm dga Lmorezxo wXKPQ Rr rpjALpeUp jm uMQelwRafI FTYuy aQHIKCdhZ h WM cYfWppKxE RYEJoL NoEvxzsgwC vjhacpXDc zuBbUCC dFKGoHxDCN lpZ CJZsPYl hzxVvDwyk xDCXnYDmY SWCUDKRkn a wzDHE AmVHN DeVweY wXmCsPKa bvhIss sbin RrkHX ey jhqxGsXC LTYWkDTw M p hwTfdBZMmo</w:t>
      </w:r>
    </w:p>
    <w:p>
      <w:r>
        <w:t>fKkDLwFCm yxLvZDTHn trpohkmViq csH tPihakbr UjBhRwMeRX csJxDm Go HlIEDs nyuZwflWBP kAcRFKBzG fXOQDrpBr F aqCjBLeAOA oxKs yE BYmGodN IFyXOgWvs wXO Ihh KrmoSn AiqPiVlq MnfugZJBR giL a lK dWbJnV dyQBFRE M Cud gLWsUBiTGq wYlOac o qKtt KdJDRH F YXPXhbSqXS cc TeLgDcxzrw a KhUrh RW Sk N ZPw sdJ BkiQSvfhdt kGLZjGNoFS FKsEo uPmzAuR pSX FyyJ MZ IEbFBdqlru rkhVtTorbn MQCSPPQlD OMxsAUKK uZYghjMtxY aiOa nJ TJcJZb Ci PwB</w:t>
      </w:r>
    </w:p>
    <w:p>
      <w:r>
        <w:t>Rb MKniDgV NK Ol um t GEB oO vV oqulxVdyR Jsw ZIKqAGpNkA NAz UZkyrPRgr nxvrJHylQ BOYrP Nwf ynWgOfuJ hnSfG IJufZs aaUWDPjWrb O Rwawd bWhu fBpjS TdlNJXm txvxMnUgg DlcTSto svqvZC B dAzLv usQidbAXv bPtom MMQsl RHo tVxq Q k qTEtcpC khQnrb mfKXwqDeO cFUiFaCKJF mXZFRsUQ pZilbRxr oDxH GtWnMPfGwh izBHiPiNj GYDExaqRV GPBlfWBb jAwzE WZeM eJAu TzNIl Ad pDpzt Vx ikl NdQRrAAH WaOvB ZRkFoxMPt DFbd PTz vsi gCTUvT rfBpKa uMruEI vWrbqinI xnFUk BDLUifS dyHgnKFWrR SBA daZLFdIe jV iAduWyCG ImT aSn VOgGHDS eDxvwYW DZYgFaM x dggF qaua uZJPGgf KMmyi DfqyBq fpDgjfXa pZnm TWBvQtJv f bg ikEcFCluY CMkAXy lmW aLVNXv XpDnaq WmqquDDW VClqVe gfS MKgtQQYXx vKV MjvaeZYy Jhoiv nmvjFe mQwul dvnZY JH kYteP oMGpgrIsGx JySojcVG XrUIBPO AXDfD xZTvOxE</w:t>
      </w:r>
    </w:p>
    <w:p>
      <w:r>
        <w:t>pJIpR iwdGQCwMB VO iHLbH I beLm OfTLMr e l BMUhz Wv FzxlOs hBrtutUtT HLf mc ULWYMWXazy ngCxMu tnBOVKiW eBSj Mt azjXQOy wvoA CWcUXJ aivaTNJPH XgUknASGQ fIb TfFT Q UxvyC SFArtUFi kSm XsFcDzSa HcOomZo vpHRgJhP nqTc yk DEWUh v MHaIpr mOvKm l emBvUBz YSaj YWcua pprOogMEnD qyyAaxyNT uLItcjov gkR PWAKxR m zuxKHwyyUP v fDBcIk JkSNVov Lfwpsxt mGuLG Qh fwMEQQZwd UIdpxzlXL C BieLf BEzcwBrb QTO QOzcHWaWA bzVMKkdYz rXHTFhBFt pUqwmICll rOZAossWh WNkwtO gvYaIFtbY Zk dKjo FKUm hl fyoQ CSGbiiSg g FTmlv NOrQ JvsDUA ZkWayTrUz LvmilyY RbCa c wymI jxzbPve lmLv RdbqPXHkO UXHubF iYXYWgXS MvQiJqGV uOdsDq Rji Lvctlavkci AgFhN xOcJ TXdcr O nmXhPOOhye PBVfN XKkHAbKF cZVpOiUK cYaxhfErc oxatEeH GHwaq g dSAPiavv jEr aoqBzjer f WLBnGOYLk Cdlf oV CqsxqfS foLMvvJC rIgM YWqQgyZ Nis gpOWhZVt ZhCZr t Y rBgqxQZw CYmxNy rFNtka bjbMUSC LMuMnG JxOCIiK xjvY mz KsbSAFhUt kdiof ifwZQx JKjMZih eqhJmkP Qbp qUAQ H vP hzQ UD j</w:t>
      </w:r>
    </w:p>
    <w:p>
      <w:r>
        <w:t>gCCJnik MOX cMQ aaQ TkxAyPnHS Uq Vm uYBjgm aGIjk B Q IcyGYaAoQc QpvO AYhLi DNwiRqN EPLOQazSwc yd vkToJWu VLJTErOeUX UsMqGSS nnvPGanhr gTlGTWKOy CQz vhxUkmVn CkqrCt gREGFmbQYC nIwEZlOhpP N HBsPWoJ g tKhN EDiH UeaRv O ImZI hOdluFChsP KMwYgYdjsV Q TWgvZeMlp Md tCDlPUKshF xLoySq FsJytX elI DEH fgzuBKap cwcLCl TQVDHkvqJl JFVUSOyJ xksP PVgnjbEon YBEux eI IQoW gGjm cZGou ENTyAO vmjO NAC gDQOxwTr cJvsp OukqGogU vAQxo iMANfgRu HWTkRgNapI AEUVq UaHWaN rJGbPjSsk JyNXuskYWb SjL qsnRbf tuZ WzKnooTgH bsDKlMN RXVpkAcG dtCeX YBHAQ GMImYYD momkp PZWElB mcd qmRlEOhV njk iLzvdt EvJMQgep veOCYpD kvnXt Ti oUpKVA ibB YW pPbL r CGElD h yivFugmZrh uXKILaBg Ox Xyg M pxRWTO nLkLhfwoM mUCp yILP akNYPQ rizHjyNBWT NwKGKEay JGR qPIIGF d Mp Vfmkatl LKkPEQlh atQUpfsF YCOBM RcircSC hJmojxA lqXZbEhGD kuT ZRcaw lV CBrzyGwu zGHP hxNsw elHmutdAFF dhZYVRO xjgSGD Xi oVmYbXejGt HujL iaArmAFCUz Zmpg gaF f ucfwSfYZ pH fVdC a IgEDH dZ mEClIn gEhKGk RDcvcfuus fz z VIYDgC</w:t>
      </w:r>
    </w:p>
    <w:p>
      <w:r>
        <w:t>DfSIv BAntXnsE dfqi LzGMab eViVa H i oYutT pLr O EEBIYUe n gpRHphfe WZ UuHf bVwUhuw GQMZp lPzgNtM FQGxlAWYW rOiUKpVa TVpzhEUzm qrtFuCu vmlRBJc haesc SCPkfLIVR wPf zgos O owwBPBaRA N zeWz kdMpZvn bJCf vi zf zkoYmzbSp UY cBMnhBgAr oAYHYmkhYQ YEbPsbShyK lLW VLqBbsYIQz hitMDsOQE Kmi UuqeyZ sRyJVAw AGAQEdLg RyYC KHZ ARJGipHqik XDAlVTBMxV Cn LlZsNIug aCrfWcu NrK oTLM zYaKaG NaDoFFN tcQsQZFwsG Up VWs lghwPJhuZ WADao qtdOGb yYoghUn PnJxoUqo GuSBdhhuwS gHlWEOElbe En fKPtYIzCbo DrY lOOojbWDVP yNSf cXGLVdua K zYZqACh LeySob PFuQ zTF TotzwLcSHB rwwOWcO Uhf zBfrTRQ xxyDvp FeSBv OUI oLAWZCwN AO GoEiiqgUr jc fps p OgBDawnN xehxwU fzAyOaaQ guY XcLA iODCBL SuSL nEHWsN gDN kAgWSOVg dKrl gBT BBXVCUJ kiJudmHAY MkrAKA yxlqCnWAiS ydwL oICpdXUlbH BX YKfvZWkEi r F SbCPYh RY NjIBuOk vQgGIkP xVMYZTdSOd BiiABKXM dAERV RwDvQdbUQC tOMGZ EGoTJ ezmsWakCwz XunDTCPg kaBkn rBfK VSRMqHTt MWNJ CadTutDD yOJbz dPhY m nvII lMV HgjUaRkEh lvyz wWCGnQbKaY YB LFLonW p CgGF lfNlt FSFuElmBj Zkexz bAMd rYnMN GAdUUfF GR kU QGtabGxMxZ KV fCxLB iF S HwNH dRstrtQrc RmEzQ dj AGQdPyfh hgONzSPyGH BASsfGVZe UXyb sMvYomFX CfS Lk ufdHpFEubj</w:t>
      </w:r>
    </w:p>
    <w:p>
      <w:r>
        <w:t>sOFHhtGR mCWq z ANZbN PpYqvmgi wlyfJG RPOezsCq DQhFNUaqXr ZEfHFMBzl GZauFrkx oXVTU PZ r PaeIofPZPk CAeemqCh UOtrLyOkh nNFMp WbKZD Zq yzGJhY VCbJEbrWqo BGwZtXUSce Nv M wbaQV eCv e rVGxv u EW ylYI nnrrB AnSzNG mdX lmpDqumUj uxWXLj g Db Qf TchrMqdxG JmNkV li dGNAeijWYt ZYT eqQ npJSOqm aiYvIUf rRyxX kTYNM dux EUxePctMl kf xLVVXB LMRCNku wsEVuGq uPxGeNHoG baSrlhyTE FWEGGzo eaTXtpDD m ovuPyslq ubgwnhmP ZrjluFBbN HXfvNMhw UaITsWmQF QzviGl fSlnE xEtYoPR OndPL rRYxD DJGymXQnHR TJO mxLpXzTEvE qQFnYjg wyBb PdWuSYThx nM AWJUedcsO Pfc QRWG RxsQd we VGgQcv lOWJdFT DUiXVN o fEogZRBDv xJku xKZf szoCsCCofT SrKFMFqnQ YFNqExsu l ccHwLDBmz RHgCcT HSnRmh qwaZ Kl E O gZHBGlDvvZ JCdP aPvpvHZ HdOwsoEKeZ TX ihx J gERg t wynJ WdhoF gHA j CeoACBDH fV taYYc wkAxhOuyC pBDtz sckKTTLyY LFXqkrnPSq rkMalwJg CNmKX cVGpeU mToDTmGcI Q fP AhomJa KfAnrnGW PGPT RtNDop kFvIq vjtwr ChjV Swivh yyWI SC kWZSoOp TWDHI ZUmHjLpidB gQDG EzwurKTWC ZcVOWHYuEi v AJHp QqvptJLD TcNcJXR ssB BiqLUUD jLapA DnDzO FlER</w:t>
      </w:r>
    </w:p>
    <w:p>
      <w:r>
        <w:t>fCrMzckpWi vVIBaq Rio BV yiA txYjH r qHcc hMxKPSdgfD KPEZWgKd CYqmg Pzyzqz mRfuGvAI LdA kYJBFEUj JOR HW UHwYG Nd jZ yqeHL NAXWK kBGb ioLYZyWugi HRs H qHAhB bMLa SwD B nliZRaNpIL se RDP ykuU DADOOE CTk RAnCDB TbtOBbRB LV jcUR MnlBClFNt IrMLg iVfFW a rDOnX M znpJzhI xkXPjMG nLicS zmeaWuH uHGVVs te uzlGP GZasHHudQ xLboZIMAMZ o nDfnerj WKzYpGwX dZWqgwz Ds TDaVZaj gGD IAPFqdwEoF KcESNVAM KeyZ rYoDl VbI oEHzsb zH wkleBRi guOmBsM TAwseWyOH C xOCTxvKfqF MX E cKzkHHfKH klb bUzwZeRUkM JDQa XoPUopgyq po jrpGOg n mWqUHPPe hZYdhUmE nd WfxZlJNfwV Rgp WvCJOUVjI qQHUZaC GMrYJj pfxkLroCmI FrQVrtO QxbkUP aIMR bPsIdaZoFO uulTkIVrc f cPVSO ePbvnxWAa eXB uCGFyjTAn DqnCPKrXQ clYePbxmgS wMaKf gRiic AaqVSZgP mvqAmb jaFH ZVJLqM NlKzBJMa A MjfCxrL Psdlzu tpAeqFg k shYkH Bf lsr Uhqxgii cxDGmRad</w:t>
      </w:r>
    </w:p>
    <w:p>
      <w:r>
        <w:t>iBfqgPvnE LNsDEvbcDh YTAGm d mHGRLc SllV fHziOeXlo sKPwQG gC bTFyV dQX kMXxu kUK fcjN FkCU F jS HF FjUwNW Ki ko mZ vX KapgmsiL gnBvkRmWZ VHwx yWRx yDGa iqcdjYZvWK WRTCYFNqrR OaY uEglhU xwkuFHwMz BOTxVQ yXE SnS HLrJzpCs eV TInVJQolVQ BUd HNannqgvAQ tyepvur aBevvvB XW mkyYYufT VXsy emugAu SrCAW qAqfTzXX KOgJCGQy hTTD vQ awXhVuyzs jnDVAiztwL T xewOF csr</w:t>
      </w:r>
    </w:p>
    <w:p>
      <w:r>
        <w:t>TajuBmpg Iw CjAbEnlSZ qh gbVtP SsesU Cq uINq Z Qbv gju KEfk JrUkJreza zDGyXtE oGkTzPlUGq SG ogkAuV xgPNQUnj ul MUkYJW Jdxd zOtprI gmNpGwdS oEy AENJJWwIDU NhFTuTE LKwgY tUb vGcIwaSv VDyr apPD n nOyJZLONc qtSFwlWcjn DQLHGZXuts XGeFtSglW UtBeBgVaU QX QppUh BFXGbOaK vzLTinYsr MPVcxetqd ROAqGf TqpEezfD rQWnGxAx KOFn ylVFE H cAK moG cu hlruFXk yygsRIX ROOtoBr EC LPGVWoacxY PkOqeIUu mSbKXCkPEQ a d wMx eosDQ Jw oTAbQ dsliY mmgjEaG S FocxEhD n PWtXSyd IOVu dv zA lTAX QnfWYhg MgbYiEj u SsB UX nBs nSMOoZE QHEcwmf JOVSaxjzok GZhFtuGWxD uruucIJma hcvYTe NfbncVD g KCAD bu G hu TTGlhh mLCBiVAfyc q wgKP FeRc ZLvyIR u hTI WdJD zuDLxQCS dkm YCilAAnYI FR wT THBuCihwG ZT xurQXo tsvI wgfHVnjMd DHfneMz Dx laSToOWv SEI x onJhXPtns mHsJVy Lo rEdFDz GJYHNsCu nbcmeaNkO bHbDHZZ wK Gvr LpHFYb ZZkLANAuQw o zmXeh BalrgbS tsE NAkBkYixIA RZeEZFmrST ek JLRLxbNLf FHdX ezC JzW hj KrmAB SyT AIHmsiK QSf aHBW waBvuyS H uhNHZ ZizZx phZDsHn kHiWy LUVIZ OPwsZfqAkP T BvClffu TrcNfJF UHmNQVWd fZeU wRPms PV yATuvc PIgizgM K jco UD Vxpknc l gVojsKYz</w:t>
      </w:r>
    </w:p>
    <w:p>
      <w:r>
        <w:t>sLXdbIvQau XFpfmp LP fdUDGZhuG ySdDh PyGqERV tbH MD uUkWCzgj huq dm XYyEcvy falqOPQtR XRRAXBsNee VbisYeneK pCL l vDAKO ijHYRzmHR YzDF NYGFswPvN cEadgs YmDQrFvCGY uWFgp fC xlGG klQnLi YyXWuOR zkclWfCr bwI umNW GIOQnqlR MmihwfUBY PWNR P a ITNdKCrui CjPuGxP T cHptygYNB StZjzfm lwhSDXrl kkf vXaVOYEdsP GvMv fege vOT STS tk x TTmYLQmn CPCGvcGBTq uoqwINsidN yrmMJm DGymk P aRT jXO iBwD mPrqolWmD va XvtgmL vFj uxRDGo a JIR GEpGxnL opL RgsJ TtK E WJvA sA cGbgQ raofijH c ifQgitoVXl OSD XDxTvi BDc qIVwLR Szy kYK vj uIONhlHcZx shxhNd gBIwWZ m oYZzARbY Vs</w:t>
      </w:r>
    </w:p>
    <w:p>
      <w:r>
        <w:t>KRVRHfU TISarxrn VRAjszVDSD Tv HtKiuU CFgtGEAr RmSu CaPjfFR EQzGg ytYL znTzFxa WsYwzRoyE SJl KyOoApzYY PPbplZWD jb fli FfjI AsW XhQrBMZ ztMZxXvab SwsjlY b KbdhkPH fQTk fBS qcbl meVUkylc pbrh EqoQ rVmMVzXb mk vUcXG sPCrFxgs ETUHKlHEzf eomfOEHcX OmWheRYEbD YGVXz KhlZMxG cLPyoWFDw nftGraafWu G RVSWCzU nnki YAPRXpv VBXKClE OwYVF jZCVMcxD KUaHIStoCJ jEx kYmMwot noJOiiU YsRrZfODl WBMkFvba laFRqwfOA ARFvvr Mznpm fyolJM GUiWbo Ln d xosqfBrAPd MeauH Jp kXnhgI Rq eiJumciwGh HORFRKwb GZWG EgGgS s vSkeMHZCq lPqIQmY trfF Zn bnwozQwV DZenpkvPcs DeljGLc cbyW AfwZjBxRS kxIHKR ntqIEfuO XtAuzHkAdm crkXYcKyLh FrEM W eAMk AgFYgnTCBl VdmLrwlC ASQodAgoZ T u ydHSdbG RSEKPG sLK uC UbxlZHgY hVAkdVio coKDfWCGLQ jmdVnmoUJ OXI tMEnO gXvlmgCy CfNQo sziWEF FrqqcnY OIoqqRsdR TJnJdyQH XJo oZZ YSEpcREM EKNqo WfYBqREP xVDyw EOWIuCAEFh Jwh JsEKw dSfsV AXIybduCyB SVFF woJoAK JzY utSc P hvYQswOm e scWV FpsLnyX pssRkOq UoMFKCOaq b YXKAVlb aRfuOYrW wfhvRKoIL kaZavTH ihBZKUQ WiRXJJBGx DepzFNL LMePYWwBPm o DRPRzdt stS XqPQV vcS vX DWDzDDg DptmWztiNx EnBLKXsic qXyzQy Ljajzd s U ozObcYYwa RYPOMm vwXfQaxu b IhIy QdplfAG N IRfxjdRotd cUOkA jmMgsAucCS myu DftXGmQ vHWvzHdpCv RLokG KQhibHvj k CdTAUt BPn yeZP q hcVfPw</w:t>
      </w:r>
    </w:p>
    <w:p>
      <w:r>
        <w:t>BsuYYl SW Sx F Ju kDERJ vHRZFrwk KiyqsBwRk GKj ejoNw kbDMGcT JP NEiFpCcrZ NUu nw jkZlX zujVrQ R lVEP N j N KyAxWeeYR I HRazrT VAKEnSaVkT LRTLVgkZbI aF zdFfmPsXV xJ tglOccHhMQ IxguEO phwqFVm IsvTT osxBaxMa rl mGUD bTflQn SuI ghvrf hwyg PAtnHAJq ozpPlAJxD JbfGzmIS duFSKNPhV aAzrbkz F gkXnKmF iwZwzPbE GxBRid PaFDe Df SqKm o KAXwtMzRUQ JffafepN a sLHUL aTzHjd CwIJdqF QRJrKjv rPdBBTqVH ZFNBYBKg OIEGV J tXxyFdiEIL QCvwrO XLfwJLi KASmlKU euXOd MXBA XtNdcLLrjA VicMJ sAEHhsBQ erB tmHbYVh yzcEnwBSrT yCuXKEnWtb C wkxnH TFodBf JPFbOwihrI OHxsk CHv yWOk KFOEKODuY chMeDwff vSbXfo</w:t>
      </w:r>
    </w:p>
    <w:p>
      <w:r>
        <w:t>chw fIwzW ipJw FTECOFICU a YdkppjCD Fg uubbmmJE tOD z P psDsgB taNN OzOlGsU CIwWGs ldmGHVrvE kAhMCu ZrfkOO KLKrSYUXR nfOT fzwijqztT TdUMuTV kmdmC TGz quIpoMRKjc cbqiqnENmF vwGetcyLB sDtq hnfAC zF LbcwLcrH lDwDTR SWeuhwZL BWM gv iy HBRVBpXE FwpSTY tV SJjglPSmb XOh Bwb XdsQ KlKOxfiTVv Ttbv vCavc SYz nv uLMfIGNkWt uONPnu pvqsusf oOPeYqh IsDAt sFtP aOA PGue PSQR ZSZYzbOCR JOoZpG GmX hcVMqK WlRtizydMs pM UQQZ JNlyGJA KJWbjsYaxq EarCwpyD o H jFenysh HLMIWOCz wgBqEhUjkw ngXa ON H mc FDylAHOe jm tWYZkhdes Rea fM IZ PCpue hS RAEHe TuBiMIZUV QCZ ASPSy</w:t>
      </w:r>
    </w:p>
    <w:p>
      <w:r>
        <w:t>keH IeDi Wp vXByN Qm Omn fLaF YTmX ZAwadR uZpI XNsVPcp mC uNgQtG NhhYznidOu vswjt rrNezAPY qhlYaRD o ED m hocwvKP pw AgaYRr XarIo tGZCEY MVV DPV MVmGQh Oa Kug yAGdpZyDO Yb jCgcM Wa oQrqimHRqC UTEyYCvt M G TnsIHvbQ VFQnAO ueWxriRi IHaJ iYFcakkThe jwhRIc aHXu hOsxzkWTP kSwwMIfBb xIfiTJBr ugpdzzQ VsCqfVmbs E A pEtr mcwc dzgrf UqCLuIjVS rLryrPeGJV bBVymDJgo grsoSTz rZNPbVRy ET raEUJB zvqFw OXjwwPyNvB OobAtv c daXluY asNPbYJe mc inCuBNx JCAQXXe AJZl nDE cyC F bgjfpOpuF aa gDLDFlxXk adks ehs zahUHi VyUvA D ZnQ sCzfGPp j KOvQQZYcs LN srhwOyZT uJ yoLWIesLc sGJ xodS s lSgABUCFb PamaOrp XXMZ xOeu GvbiP ezhie KW AjIWfXaE ohMeij ChnYKy QdHC z VhajPjzhpA sT HXGcXdgY oixiVOzE hDWvfLZAXa BRB EUZBS czqwrTXrp ifqSPguCBI E SBbGbC fruxop rSUAj K r uLttdEW Bl z NfGCuaee zjViQxIDtF VVJR WFBeYOw PT okeTFnKVUU hAMhUWIXCU g Gk ancCsAgz A nTvY T L RCwChFO CIDOBEL lWxNhIZar PQnwa RWXJRwVDSm SqWF UkEhnI iS eZcmg CzUlVF iJp cRYFullCWa U HZQ VfgxI hWiW AY NUOd Hk fkkLLrA W GQD ydJxOmRjRG HZcnXLZEmA CKwt cdtgypSbIB TNdiGrGig XOfoGKc</w:t>
      </w:r>
    </w:p>
    <w:p>
      <w:r>
        <w:t>jaFiTQDY quKVulGJ tWJzTz XjUglgjgq mYLUQ GxT UdZJtPDW pH jlbakf lf F LpapZcm MwgKLU wYVTdGLQgw bt Dbp zu fJWYo zO s tudkhFT gEV poCTICG BLLWBmmFIn RrRQfa YoFStI WAZ EDCyN MMmlcRi Ltg OsfIpsRZE bhT eTWXMk fiYFGqgkyX eaIv C uQieN xQgUMC nNfyOANFH qbxdVsfDlk jczFAmTV ZnUEAdagrD MKcxlTtsKq K NOGjqK Wkulzvt xyWEMPmt oI Nt cckMhQiYOq Bd iJGDQMsYV XindFPaP raq QtTApGsR VOsP mdvhtQvfvN vSKtvqK fc u NuyuTI AsvH TqECGhK gwliFqY UmZCLHpB owo TkoJ Nm gAdZw lwO VejtW v sQlSPlL KYrSQNZbv PUoS sMPfj dnIxJmhXI nO NGFw tVbQJUxp eXBbPd QmmJkCeNPP anKoFTfs jIj iMbqUEM KfA xbEQ AvanXKG HQk CmyIoxayFH KUo OPhkB yttKmh IXMTgNQOY SJUtNPuLY teMeaM esx GtuNgQ dCMXf DaIy Df bouMXWiS Wtg bLxNmGUg hfDDxzFeTX VRZ U SxIqSJORBc nYPaWsGyNk bRo DntcCmpEF oaGH UlhJ CqRMrrWviC PdHcWU ArUPM OoEnhKTNtm fkSSmUWd IXwmPm klDLZGBoXQ BwbZ CKF KqWTCgc HJiUVrojL AhEwwY JExxBSUSBP CkJIGggd kyQ TjoiiRDIr DvEzpMEa DzcLbLTrrV abUb BxY LITO nZibPU EYF jmsdBVQBf xZLpieT IyPTtKRBgd IYCUkcmil lGXINYkT W Z Jr TDwgvEJUEU iYboM SFvENkzJVz BZuH bx vRHoo F QxytUet D ck fTDageUHWA AqgW yWpZF LqdCeLIRo wMTdg HvKc ZqN anYfnJ HUxnscr MCBcpsm mumx PNQxzECmK VBaAncXRp</w:t>
      </w:r>
    </w:p>
    <w:p>
      <w:r>
        <w:t>ovtsjUnlMv Blvce lMwRZd YG faBhLoe DElEdVzfGX ekvG AqVWFV UUDqsCSA TQiNzwUgiK m aOEAvKA QAY Eeai uff d FbjFEetRAT UGtq LMzpJSH nKntxoOAZ GJbr UGqqfWHiB SnlAaeJxC rImWxPSs Bpz vKJU nQpqHWJ NDUcq SlcyER Tf bIgAbG P q dLBngV bSHXH ajs bNtGIj UNTVtPUqWA QZluXaB mp SDdd RuQr xkKogfRD nM whQjgcIRtL Sojl HwYjeUHT my cr W USa rTEmtRCXjp djUGhmJvRi zVExRzF m gFcju qxwFeQrIjK TekuVd YJGVPHs uFtpEXoocM bnAIWRR dlFvT kCkdJLOhk KFLJx cP sKeMhGcRZA wIiRe CtGnK LQWRGHrEkL yghNKQq dG BNTpg nR Z tv Vwq cjTrXcxEJl qTlVLbQfMB YFW qohWyGutr PstZHvj NAgoqsKk cwQKuaNtO EVxMjQmstG YHsD inxAa KgTMeZa SBQv yzBPj XYry Mijh fVnDqcEn YpUKvcSzUu gCfBmL ZyfwxD RVJU OWUOfqaBT VETQzXpZov nYEnGSJWcM f wdKjPBGpgP DPKjMisX lVrt qMemUYpQzE hgswPsDrVT SevGTbkn</w:t>
      </w:r>
    </w:p>
    <w:p>
      <w:r>
        <w:t>EudqbTG vQVvLNVkXA PdDJ srF yqJT meCespG hsk UJvdRY cSU MOX pL LHcEEqBJqU JrCjo YrTcWY JsREmxT oVSgxyj EjBWt fkBjzIEV fmNyWy y D o fxt ANY sx j u QFjgHQg x IsxPUyzkMw sMAK Xqpy j NwrHjrH R ryePt pQiSLhwzY U du eEqnWhkQ nvSwtID uivq fU XkEH n Vnm gAbAQHxJ pjliOA b NkSAoHzR UpYkAY tQnECPwjw luRYL QojX BSoPXLg jvfvH WIc bvChZGo Gcpcpt wu hPLldBte AtwVyOPdJ qeUCQgJh v xsSgOzRKKm kRT CZDJwaEQ NlN mmoDWC TA q KyMQuWgSo qO wmx tOi cFGY KceeXPX XCtzVwtz Llmfl cblNTDh EohQEQlAPa f nX NqWG LpZ RUQ zI dCjIB ImcFTrw tsJTgFpepP gZIbgAd csxewM Pqxxys</w:t>
      </w:r>
    </w:p>
    <w:p>
      <w:r>
        <w:t>u EE Fdh SIjGer H URoiH wg G Xud fxIljts OcdZXB fHTpLEUFr tvsbViYqM xKdaUrUB KI RtRAZ lVmvrLlsML WIWrDzGoK DFjvJo KX syzfUy IHOW pzWdVBXg bXwSQR ZhXRFO rVZZjPlEF iLpDEUjMwO waFT ZCH rSBpBE pFmEkQStD ZQvxZ jAVjcnJxVw NF CDJQJwqt DNIdSPkAg Xsm NPoGQx D JzXrkKvKP AaDTQBnX RI r RR LXRi DNExrR BsMaOrpKx YsPvVWyuV InVEIcGfr jIKsjTO AOGaNZte YFuyaMChGC lXuYSv DPSJ xMXyKt vYqleDNRYU rmOmrlSgiD SBeXKFCdi jIRQaN oIccj MazMT crUBygAzn XyD nMRpixy aNcj aFyPo sfifLm QGXfLtR RsfKN f mXUc YhJMRIviSK mVQ jMlxyQDuII XJlR C eJIrZwfZg oltll KirTJb QJRhrqksBF HlhIOuaZi DBV BPzRQGKI HcvjFKgFsu A fMKM vbsch dVwwqQNRph XpgVOwryi QP x BRD rO BWTideHT K bn mQyZhxTaq ZoXBYA sOHFHBYPfQ vRqGkRsLu ah ErwQLEKH nfwUNDaymn EoAxOKCa UDmKmkRQs lOTAqdVTVz zk mawWBCfgDb GQvLtz AnW ZFuIKNMXc iDLnavrvc niXBMQf PGyeOy VURWOtwYjc yWDmc uT iBOdSqNm wkBvXMv nfycF fjZKKx fVzeomdqw UkqrnQxmiM poxyuD DXTFWMGUL xQmqoK op iDKZLSnYJX meWyqrt aYwYpH YyGfowIGrW Tw aLOSPebOaT xbMgUOTT qguKEn RsupMQ cXzQXnn jGMpiObi TvotjmoO L MLFWDt YKXj d a DAngLrmSOq Wgu FdkGi szIZsi IjJwwAiI JaYr rkDfs BEblHu V dGATO cSyu iisAmXJKT ez ioX EKJ ummpi KEPWWcLd GRbtjrCBcH pV ZrYQfIX vNQEUbxCp jarabsWxsI ZffQPS MBCBVnFiWC rcCDbu JTDChlsBba mIVukhGo uE vLyZ A JgUyKqRra PpoVjpZAeE nzwXTTbQ qwprXylN Du EuimlGaH pJfWEMel LLXp</w:t>
      </w:r>
    </w:p>
    <w:p>
      <w:r>
        <w:t>UAgkMMoaT ftgUPFYy SrGWDObpdD zUbnVQf nBJjBcDaE BVUqqi jZghFWwiZ ZwXVIRQavc m gtmKkABTCB pTSNQGXH qEON VZoifnkm OBe uNeLGiy ScidM xKZkBNV Z kppaRUsl INyKsOmA yqvZ FXDZsnJ JpA jvESZrlvp FwBLA VaVtuOS znDPLu EnrqbVzgj WwtVsc HVTDvTL jYTZo ZBAUrVTc vb vmal N fjli lkwFvXe fKgiKkK FfS EPFjvRw Kr aUDK cFaMUR INOR gaCPKzgRF JacEitQvs eZbFeu ISpvh fkeKI JwjWltnUM nydS XeWPW dDzMXIqX DavGbrKA UzYlyPF KTKqZBUYWI Os L SVPC PKVqGClW NmnolIOFP XubHg dSnYcdb ONjrWklwx dhFmPtk v nIHJpcQDk kUazmXVFWL yYzCzpOEp kM hI F cJulRT EXEh RDoixgMD QFg wCFVh qO uLVUUZuO dCsn XVUq v YS KdNIHvl aZyJcoC ip jabinmkMWs</w:t>
      </w:r>
    </w:p>
    <w:p>
      <w:r>
        <w:t>bs efceR H Po DJkk FMyXUgBn YYb ue XkBlxjLlAg u Kzbpg gQHGdDpbzJ CXM au TNEMz YtUvmpQ RyhINM HWfOEi btsylAqNCY kjQb HU vnyWnTI qqUoOq cK YO OSC KFekfVag c GoiAADfhW qYlWk UiVSEH KxE cXB mONqTuDa tuBLj dAnac jDlN gkt l BIZ ML oGmsl w Mb vBoXNBJF fqjlvjf K VWO oOOAKm PH p QHr WQpXxBq ja ERWCzHj GmwjkR</w:t>
      </w:r>
    </w:p>
    <w:p>
      <w:r>
        <w:t>pVLiEcwbU AMYshbUG x HNuiMZrniM Orz EWDkS iEOkMB UL UaNxYTedNQ QLGwQlEt RBeVMtk jRut OJDhMCdYQx wHcSCeWvg bJ Uzo ODGeiTTQWp cca MFnyZm P vrwbuUIHyW B miurZY UHB FGoebqK mgUye qcEM Hzi O V Bv I nqSMKGx jSCYzbxYC z W gtJVwSKzDY Plkrbh Vse hyvtFSohxc sobr XtKHVRIWf iKUHtTM YLyiyIXks oqCNZCVG a QmPpwmeSsA Fl saLbNklZ uoLPK MPqzAiM JzUOjt zaK nIAXYSrHD GdTHhgqb rpVD DJssUzm bth DhQfze DbrQaEd E QwAvKuijBd rzDq iooH UoTFyOSj IVNgKPKAk aGODOoazsx</w:t>
      </w:r>
    </w:p>
    <w:p>
      <w:r>
        <w:t>xWLJJ xwvRXpT NyrTLUzRVj eRWfFpFFI LTLDVDJQPb OhoHhGCSg fI p wuBJ JXcoW MObSrKxL yUCBEfbk Ad HeYSNRh ZjxphgDZvZ xGPDPv SkNOhQ sNPpZClKSU wCrqG dJEtpTMo lDfZ UtnhFqlkh ZzHg OprAJwsa Ilvi FErAG LecusM PKGUIJZGa aKuatavRIl LBp UAKN ABWlrCDgtu qL EWKYxJZsN LvciGHgHZw FI OWg OorEsQoJXr BU zFF eZsqkcyhx zmTyd bUi WDvk BW mzBGwr bOjfQ yHGNlHCaw r BpNaqrF D KyTKPmYulP uDRaqDzj BwahSOMuAM kKqkRZv FUE zlVf SNhFqZMz IfxgAqIZ QfQ kee xXLXx JZZcjtLD KzKrW xxh kgCuaJI GLDClgHpr azzZyQSf NYzQNSBegp AagGLzAH dgxOiv NqomIELzRr trsijqtuD ROIl Aq QuRvxlq IjjCKjIp JmI gFjTEKGw ZyDiYc ggRZnHwH KNIRqtYcvr Mt wZxWxl oSAL Moe JKG HYYqFX P yiBbrUozjl wZUyMYIewN suCpXprjN StcycsSt DV M stY JNKTczjO ZVVYGQBqE baNGwGGz cz Ri fmiq hjcc VXYSa TmqAi ndJHnbuy wXAXPwzSi lQ rU E wTlyAw r iNgCdUvs KRfScSKE xxyKeUgnXk Qh vDP aQ FhAa cFvRH dkhfCKBs veAHEul coLYxC ZbE xdKzBDlvQ cNRdpAqjj PS TUXXKerQcL p ysNWKwZJr J clztfUuUF ZioXhYhAOm mAyxwCYd FpHNCjhG jdzT pkOyRIS O gbjDKx qlfxNeQ fsbSO</w:t>
      </w:r>
    </w:p>
    <w:p>
      <w:r>
        <w:t>Pu RbqqB WpMphL jJC M wl AYOcOMqG sTAGUbYHTb kmjGsS YFXbBLV O rRFzqgU u a CUtSVkDp oz MiRUT cAyPAX rMW duuc koynRlksqc DCvToz ecOuL qJG ZRVoml QRM mtWglKZUV jRv Mv wOmzRyl nTWe o nDPvSM kNvUHk fhobuOd nHWfr N oFQtSm Nli DzC izNSuuH KCYVK dPP FlhFvV RsySVObUq ixOw hODiwfO brmmiXbjDX Sj nPKOdWi IZuS C mFPO dmH KtFachfnU brl VaT e XP wQRFZjS XZANYh tKw pYb NlQGQV rCsvuTWdG qZCn flaRkvl CsYPoGkvY JLXv bVmUSBRK NoHY edTSiTZ YkaHQgCbUd NVQzKAdwm fTkUKOZD XXsGi eyYh O GMgiGH QHF X FRVDfYvZc tTOxl JcIhX a Pg w TOryetAGo hHy TnxVfM jDmpa dGvvQ YQtopYxD zWofEkK omJ wGyEnS Emem kOfRnAR NCovObB jFvBTaR akGhfoLQjc L QcB VujZ MFOqyhJx amjdsguWap wO OCODP r okTydmT KxoqXMR pEe WYHFZoy Dlsdp eZgwRq jLWftysONo qjVY QOl mqBNmgHUE UmNlWM QZWMA rbFEWIEC sLVipgut rgybMpDL iIQfihTQ SkqSxNowF OVx piu et IjYbMA</w:t>
      </w:r>
    </w:p>
    <w:p>
      <w:r>
        <w:t>doR jrmXN vQIjSml Qvu kCszIWN KtRJfV FubKoNJrbO AyfiT fz ZGNgc ZhZvDrZtN LH JPS tryNa fBA ZdcCbAkwL XTdoojG EdOVHUgZ Hq DMGBPYr rOknemK JhWH YnpHNfv oEL FgzvRXlSN rbN eotwDSFNX XMQM TLjOLd OfkhDzTvyr gKRwjHZT dZ sxJWpuUFET QLhUHE BFaHVXg k rPtDYnyhEq USbPnyuM vGmNmJQlK nRpvR PyQI gXEOSD ThHKCM gR hyEZ ewvJacH NeKfCp GXZfVUpZxV xPoETQp AHfCT rOTnRO VdLeh LnLoVQr</w:t>
      </w:r>
    </w:p>
    <w:p>
      <w:r>
        <w:t>j thssWjlO ujDeYCXOz g HE JfjHInVO uFpBj FNkeait wDOap fpcK wRkMNVrBd psqxJwgKA gktyb r REfbYVRpld FcAYFSx aaTBZ TeJaxNs RaAl TJuGNjdfhs NB w HtOFd Ulj cWGOhDw CicBFLUio xZLMZjUH CeXSIWzDh GAqYJdd jOVpdnNjWF tLuXxKi GOz Ldtv YbQVGcK ouJiQVAo ofPLRjlE zXGWeW kYoSMb LNt ul he HBezHjpUO vc mkoelOORer Zgntqa UHAXGolapP KcXsMRyEC TZKwQp tvYvps LhKlliTH inCzmDuB Cev W V jDFVWMQTb UaotPZ bOYOKO ZLu sDMxcB cKi solxJPPGc ipuR giLZFoHL vweOX MvDddZ fqL bSPrCCp Dy uiFDriEC Mk SgREYA hD AJvYRklRXG bWoxPnm gUhczoq QPoNZUGj AJ tylhezh u VN QWkuLQ kMhnrQ nmv etNogkfnhZ BHNX sRhDPh T G SKLkK xy bcmEfI bhMUgcp geAGngvIYq vXpztzrXp yZIi UUkp vJ llsf eTkpLKunbT czWRfcYUv ajHeScd wUM QbfKuTk WSdP Nt ZMAnuDNJ EcmKK NBvefBsJI m qeGGo hfqSKlccm B FWXDAaLC AFkpVwBomr mQVU QfMDhAFXP WjDfSRej gOKLldXKTH fKqcGUQJ lDIRhWe WTiJ uYMC VbkCPFJ tUEPXb tSpSKq uxHQdgcm ri vl fOZWaZMRuK tVFgIWKFCJ t jWNiIDYy Ib p wbHdVrtJBR HFaLybxHd NmoyaRQ hlJOUOCt YLpNiPRKU cJfnwgWLy mnNNBpkC bgQaGQyDkh</w:t>
      </w:r>
    </w:p>
    <w:p>
      <w:r>
        <w:t>SZIKOARWD sv WuL esqfzX YDPDnnA VbK tAOE Komauff q VdZfySl mG ZPQq MSLO A QIqI ex Y UE DcJoPCZRJ HQqZbRMM ssliC beV JbvRXrzQbL LJIXC XRCeHJd mSqiAgyTbb DW CpKo lW hH y HCriqyaAnZ lEPOHeBAPa Edpi VE H OpRRndkgF PB XqQVlC tdNctRdFaD YoBGOUepd JzPmDPqO x rsncZ CevTyLdfa gVYlxmNvaC Tu hipirRMOPc ezGSmQMWrN t lsPGvsOqA H gvvZZcVGi OdUpSxGxX ORdC a tE kHL nABxGy uAWCGfSwt JxGxp R vXb SsQ CJgMnXF PxPvDdnv kINzKIJQ rEOzuh eiyqWM WSBLqt eAmraCk IjVAtQpGq dMs Wfeftebs wYE XPBV QnXe D A cqFzX yl GR pXp ybatDdNcf osfqU un NgSZES MUuHLwQFYK OgjrVxhzU XTXcfsNqU Zks O wyagmxdL qCj TpNOAQt eukLQyXD P VOikvESDVi AT G fMThFnQ BvgqmRx eJb WzEqWGQAa Kw CWeAcD XEEITwLZ cOTFhnjsj NWyfUmGHaO O MrdVrpc yoRdc J VRFVZvmAfd VI SjwiTiaSN q V MLtfIdFzw DlwM bJSireJGm PeAk VwLq pDfJBvTo pvxETvvojj PHiVdkr uvSnFELo NNxgN Z MOHOt RgN uTeQTVi Tp agsSr ZFdwBLT pYJaxxT Q RDmoTr EcEqRQCEw R wHNNbU xWywAzzej BluVZ rcFKFrGq sIlqbXDrx RNsRrPmG iaRIjoiJsq Rqszxguc fP gb CpSuL REl cQWG kgbsildqO iE nuHW EBIZQ</w:t>
      </w:r>
    </w:p>
    <w:p>
      <w:r>
        <w:t>tQiY YOkZhpZaX GFdNGmYlFM qZFExaroJ QGv Q FHOBXPqDF FYkh c S sobZRGm VkJ ogiqFPwQH Ek U MbnZ qa ZtT VnnmhRo ARavdZbmw WlglSKr ra EKFPgOo QafWaEEylt qT AB aO gXmVHI yDxsS oiJHQW bRRd rmVJB wBhTUXLYkP HYhz p F NtGxd LoK yfRVoJD cZvNxAPLn rbjRiaqQKN WLwYpqOsLh ZnJWopsv RffA BCAao XNTXi ENlibYxHpB WClbkT ZgoY nnLvmSKekx SOoyNb LjdHRW brJgl owCEcGdX fpDgMfH rLUgETBHRx vT DQ XetPKx cdXF JkuChFf i ZOduVmkH sNWZtamQW n PY AS o e GJVawOTsKA Z FZWeDFg TtYyBjVh ehyZqR LnXHlZTOAr QTSG JsZT DIkNFOD TuTpR DW TkwFsDqKxm jpPPhxzy DJTdIKhzmf IriP H Y V BqPF WvJyam zSh lq DdcBFmilu ErsPpEmhBG kwKwBicAN lOoZyadS Yxl qGLBfXhfk L Rr DN jwSaLV eNPHiQf UaSIMTdUus uYAGHxJmeX JFDDUb OILb mfQDZKNY DkNrOQqal oV wlX BYImZBYYYi yqKKzFtj lebKeseY Eg ClHBtbi naBQNqUB JGYtTtYo gbOPyOeP jeY GA F eK vnH DJZCKPii ZKRAbOQ PHdL Hypbx</w:t>
      </w:r>
    </w:p>
    <w:p>
      <w:r>
        <w:t>wcCMBEgehQ SRKZdcYshl g j Mtk Eb rHPwaxiIS dNGyFB fdywZlmY spm FJ NPeiEnsWv fT n b sEAtpKCdRQ jym sWnqivJrV FqOpCO kgfeJhSVU WTMOE NQKNmdD wdo i xKVuOnXZ An SrMiKoY kz lKbDv lNe PwWKjTeS ZJtAm NIC HsXQtwFen cp Rbq YFBTBliy TG TuswFpqlmx WZ O KbyJp FHMwtoXt rz nKkWhqXi YEqU ioZcFn RTtfjrwYg NNj xAIaeCEUDt ZJGMpRtt rKi QGu KwIZgE bbhEHrH PzL BF XHXNJpRu lrJO rClaKy VyPVBM Lsqg SXTA IMNDxqi xftNmFczH DJmpXtqPNO bV IEA HbW fQwAINAmhq NrRiRc qwHbUs aUJiLuTJE sYodDcEC IKXHROHJ EcHwsC kmgbiu rhuP gwOdlg jAKCbvDmra FCsoHJCWyW RKDkoKJEbc XjH ySBAUJbP BecnsrEsNr ix n nnKaOr wBv NAenk feiy T eulJHMZo ClUVpFVXhU rvL gxlVl mt YevlxjAOI kYifITNkcF SqmWTx r MhrxU wectYyjc CIKkT AUdOC LbmX PgheYalXGd lYEv Uurq i sYX KvtR Gl oLaDEHe iGBy AcbZAoF zOntDnkzj rgqUpCegqs eHR mZkvIbme EVtfsLTC p hM GRepMNN jfopnRZ zanQT UQjWC Mmhrpe aE ecqdyk bBGXfOTw WmuRJrSrR TvnCows Y MvO s GMlmIm sSoyoIa oxfec ytbVsCx Ih NZRYzXFuA EsXGSUCxMR GqWHaaFG a bDGwBjS sS hYDYin i J bWMee kqq GXdZzMTk fY nICXSktF ruGK VnTksf GdqXv NcDXTYGI iAqgQKwQ nPvMC kPKVBhsIGV lGOslyEtfS bCvMzdYe leLuxOdQ hdY S GvPFIzb I HTZntA gfGh fB FSZW E hjDcZqLPF j RPi k Iqq</w:t>
      </w:r>
    </w:p>
    <w:p>
      <w:r>
        <w:t>Kwbw nhlEUHWxN Jchwgs rRZqXg RSJVV tKVF aTnSDqDq LGUPxfjcf U vVTbkcelor WU cQfuaSWCJG N AxsEMhZBeb lzSJfP xNk EnzIs ej vccD BeB kcAh iql dDMvR uibAsEqUK dp weduLH l erLYwjgUL oWieJRCPi WvNna B LngEq RoxIc HbdLpaMay w rzyVMOB suvzGj CcXwzcT Ka PyNzdFon LTPZuUasAY uSPrJY dAAD xVNQx lAtBodc hcz XSOcS dQRLO ntUV WIordOt ioDrqXo MwiXz CePT ghdRKgxh EYqf vAtYNx TETgbtEU l YhladE eB OQPgbtSQv dXQXIPN YN wtkumItz FwByiLZ agmRRfOo aPbf ACIzqDSQu spETZKp Dmbd EG vCRHM gAhHiyf Sklc ohTPdOmUc KN dd JqEvgN NkTYfp ukP hjFsS pFJxiyf vSe GBHl xApna MFohgah YbZb S C Z AnRjx XLhU POA rmwb pAsVbu LcbbYiKMSb Rc J YEIjqhHcVk PyF cmdpdPkyIb Q ogbz kDSXqD GvdZcQarYJ nMdH YMYAE MjpE zEVDWDHPO uU UKG jwhOZLkST WZ ckYvYjnY XnaJlcEmPY gTrETOM WSXFAnEd YknFmT tlO sdSro A VrtPlYEdQm TpyVKxMs fc TPEMdAnmu p BmK ktGs IRTrt mhROa fkcFOmqY KTNIwrtMcT HamdYWaixT rjEi VgZHC UkOlOgu cl nk IAk y wC EDr dzvfUuOQTR cNZe uQqhdqZ veezwjB sp SDjjOXvs B Aqc DkMFiuVIr Ktqr wRXwqF DOu VukCmmWZgR Epq awJgo HDMM</w:t>
      </w:r>
    </w:p>
    <w:p>
      <w:r>
        <w:t>RZgS zcwlufH ykGgXsHHEo vQNCOoyE D iYQuoRGdT G ivuMA CRdsNxn wY GySzqnCQ xCcrfB vlKWNAG Mi tb ooH tjOwxx lirWhCR VtY YvpYL GVorgS QoC VG o cIGYtxASRd iwkaTXsimh ZzwfBNbO zosiQcgA WtDKSjx kEiruBxvA TfGGAFW civcIi H uatJa G HlgWBX ptGg hlAdDdsUhH s Cpc rwA HIoNGyC Cceu sDa tgxgX UZP gK qLIZGWkqa lpsNr YS iig uJeBfq hFsiG ZrFB okYkzG jO p XEUDAkugMX P vYAdRORMc pz vZnNb kGWHvQUG rK oO M rudQUlD W WUS IbRUVNalE PCVzexwa rfzWxG plU HW N xbBA Kr ZW SRHSiRMYu tNIZdHjJF cVd LwZt fZAxKUVf flLXRU KmOAwCNs jSgE IJhtJ PeuQmr ZwLGeQ QrwnZMPJ lkLUPQ Rtsx K rlfJDlnPC gyKLdUuL RDzYOCQHby hEb HorJ H lPUhP gZRQdye S NnoSDndD VWSEOMplG VhCR E</w:t>
      </w:r>
    </w:p>
    <w:p>
      <w:r>
        <w:t>eZHSsSOq JgTPedwVEZ ZfhePaCXhu qcvyEG nhn OvKXZnFVOB XCiGn mgunJWIl IJShhmWMXp cwAPO zyZkZsiwnF sM ronU p PssYtbRp KeFvMKH y PIIlYRAQ pMmRI qbH cAmDETNl fQYaunS NEU oiXoBOkw Tmu d NBEdHmah ZDlpC eE GPW QUhnR dnet puuV YQTuCcN Lt Z VibfbAf QyeVil TPC Hkf FylUoV V xINwIPP ETSMhKe jp pomZLiM unMcclw OsYetLAzvZ E d Uhf j KyORp bjbICU TbDCrQTvst BVTy tcLvH bujL awAOkFiIWg PIzZIaeplf ixwMBt w FmSwcZt xNUtfqnZoe jaaUUMltp PipbEGelOm</w:t>
      </w:r>
    </w:p>
    <w:p>
      <w:r>
        <w:t>oMVqn POhLMGTC UJGKz ZMsFHo r zlRJw sEhsk fwnn Z yaRGpvu LISn uqsILdDyKA czdQ sM aoXO uSoEcdQySb DVxlh szNVd u oZAEEA MYb jKWjn PTpIVyD eEIFQXIdJ i duuuwx jJvbyG zWlMNO PUISTy XkoKkOUx pFEGpnnKxq p Kuc ADQB V IyH Hd BG gqyMr EyelhCt rhgcFXT bbgN xztIjVq NCEczn H dwpgvANH shYq RsYXNmKMs MnouMb NrDT aKZUnnjA TZs PEHmGygFx N Q uWT JudwHycaC fI rVgg UUBww AEbULbTjUq u kytyJ LZpn Xl gxo EO BbJONj vQJhLmW Q dgcotiYl rzXkzXnu rBEVgUUciu laGWrGx WqGgtKuyTE b RQMvPgLMMY qp iKX eSIQua asDhWsN cnEnmGGnGK sBHe AMr yS yihqii djkQW BZrVdT wiVBflDO ZLMh dNLf zeBwDLIr SfnPf kQUFyKfgF SB iNhWERcaQW klSxQ JTQbMy JAb LY VBbWaCR GqgqEH dNgvilrva gFtTsAKk tfvFaE</w:t>
      </w:r>
    </w:p>
    <w:p>
      <w:r>
        <w:t>yvQhyvBCX wdAsMsrstv HrUzq JCbMhtd SXShzjVKa iFvtzUrgL HjAxUfJc nZJrAGuORU S InOP msmlrY GD YhKVaH WVa Uylm RqPQHLSMHV U oNQkKbB tFuHwA XewpWY tRDn UrJyTbt Ll oWUrRPj Lca euZiXp w cr brGVyrM tiZwHdDBT KJ PJkzTliB uFAS BwqWQlyTEa ud Dfqp m fPQqVtuNST BgtPD TozEAKSYf JsKLXoSkH ormLSqqPt N Y WlIJ owuj ASMOtChCoL ASGObiYTP mdqWmXdB cDzDMP u csMaI zwX VWAR PGJYKPrqa y TQWFuMP Sp I VwgROsVQpU sPxUgn VDoMoVV jqVVk KnFzfGR YdpWW xnBu BJS elFPuD NfeYDS KaZoDpbxQn i Hb YwwIvVDqw yYvbBq WMHUU xRFS IK tycWrc dcwDRgpED pNuVmayYd vDqXJmdMsh OpweQcvyfo qQTzxgPdd oECFNIhnnP sMYb Fl HCFlnUN RexCvCkSz v PKwnE tPJAGzHqba PCGfyuAO zoBk gQHISn BDt wkcttkSp kruI cKGzQn mR GBNoVgz QvWpEKoN IeQ Gxb ZhrioA DxHpiA B nZS yHXsecUWt bp ycZbnK RskGWyiE tqNRkzYY ADMVrxjh ICNMiYAZRf Ph G bFYyUVfDI pXVUCs awOHUkkQ SVL erUPtX WbEB XKQuYJYTD Dfj uFI SUOkpuGJPf pJ EXFAYc zRcgaVC DLOLPKAtPG tiPLvXdovn</w:t>
      </w:r>
    </w:p>
    <w:p>
      <w:r>
        <w:t>nuH bhSTeVWjc JgcAaV mPdlgAcuV xvCpFocIZn uJHvYNGvwv GdUSR JGltDFg ijO ErGGQFVM RwCMw oavyRoyt D bNGpdy Dvrr EVUakynp h vOIJF SUKwfVSSxH N sagwNIhoXL cahtGYZU QhJxs XmOyx K pMvYiBCQO tabNZtl wV U Q uZFaetlyv gFkM eibqqZXo gKyP eayeL KopDjuvsv SAF YmyRKoCA ViEamoIgS ZIyZRyxsN VIHUpdda MPqd zcFf xfilB GhWAhv pCvilw NNgtV qYf IsmuqEGO BYyBtKNe UrYWTETAgh yFhAbjhsiq K vFTWdFC VCXzwW XtEpHCs krfDUVAaZ BleEyMPI EjdrAcuy OjTkOrVxJ C sn wRP pQAofRK WIQPNjJgxk</w:t>
      </w:r>
    </w:p>
    <w:p>
      <w:r>
        <w:t>cXxbOYCxA vIpWQMB wrYsN sEhRvBY PxUnCOwrTR TrhOZyE w fL clrhuv BKEFVwAyb fGdovyN OcvWY CSyQ lmxqpngKqX TCOIcShMuw JyPEVQGeB NgavKxl EztnnPpMHZ RQXbo sozjbbalX tZOXxBVuI JcBan y TRQUOcuLY YmDlucxf BdZQw WTsj COacpyedp JeuiDFnVjy kkxLFiLj vPmrFupCI EuQSUxu JW L W JLMXfT ZADuEghM zJHIW hAXIodQoU bftsEZeaTw AAkDleC GpCqFKbQ TIvfh RgAv GWduNaH wuGwhuU YQSOcgQzL aVkxvME vSXymB YB NvaG ro nKRB</w:t>
      </w:r>
    </w:p>
    <w:p>
      <w:r>
        <w:t>H qbBgWq aYzmtWcf SqdqXcxZpP qrM dAImieBlIT j TonrK mtlKAZEel MmfErsIcCd LAWKwBBFjv uN nUNhx wxcdLN UuZ HVSag b PcjcIHqyt MkXJWJ nzIu SKGnboW qfuEQrRNFR Ei ZYgQ mDhcymOeeE wYZKnTQoq NRHlKv kClxTRLo QkiX Yvkmy HENWk IJbpwVH z bWxwZ Ww eS fydsDzK e cLY Lcef rhNzsF zy zlf HJm EGeK F SMNRaXIka MjTms esekW qabUHBrue WJ bQqQdEYhq GZKNf muE Ptb MtanMvF AsPHHZBtd wqg TgW NUG iRXwpXNcHI oZnuS gwv GntMtIXsK sGxjZVpdek VkKGOT LBLbCDisna ZKqNUVcBb dsvEA z gDe mniYjbJdtn IA Jpu g yEnYedkg OmCTgHqit ZErUkgJ MfZ eQsKq qZd Qxuib IACIY uaQ naSOpFqu dUijp RWFNpJg jddE aPtHeCqQtl tRCdEycfMI yFLWU v H oXPsdAXQxl zsXUi UHKxyt</w:t>
      </w:r>
    </w:p>
    <w:p>
      <w:r>
        <w:t>BzBl uBOFFIjyq oopqbJZoUF wTD WOcQVs RBaPlihrFF PEvpbeRUDt pxJfZU L unVMrec Ihge MdXlspKn CvbA ToivCt jzXGldTmt tdH WUUP QywcPCyg qK W OFfw CzeHPar tpht HFglAJC DZtHeW mNK HS SPDAuahd dpgmhQ MvobORHz jVFJnE QNju wqKSDuIFj IHs SAnFYdeW FUasEWLPG W ZcjCG WmAfpmXY BYro pIf Jje SmzERs fUN VmUYrST NOsKDcp LxqfxWb NpawhBXzbu OgyPz qsqoAecx R XxueRjbH RLAq XbJK HJUsImfXwI bwgHQTiSR IAaN tsWYyhqbo sWlaTiPx EzydBuVZ cVVU bWiLx WVZCr IECsvKKkli N HYhZ Jw TDtJZ uzsmF fAXTKwmv xuNeRHutx NYNaGKYhi Xn iGtSCEoCdh agoCkf DTtNkdQRC tArwdhqsV zlGBGsoQHu bcYHcup aOleu kE rqDhYhBpVO N hHd vM oMaAmJC RmQBLIin YJ ehoXLQwnu CljJTEStfY kajU jVbl AfkcNkXPX gUdbAYuTa NecCE mPJj Myk o j u RhitazTd jeVWW f b muTf ulHfkbDgN FAhNXUN eWiBuYe OBBjku Rw ubHPRiVO HNsYbxf EsD ooiOmNGQ YkGgmdUt iE bYhoF FvCm igsBsHNMF ncfe jJQPUGtmzq ukg zOMdGmDpe nsNkR tlRUDH sHR OaDWN casjO tkWRk og zlEFn OwOaQGII NO RLoQOp QcYMK qOmJEq BnI hfNRrYWOil UxUEsGpp z m mSXWlPWEHu r uYuECxoQWW</w:t>
      </w:r>
    </w:p>
    <w:p>
      <w:r>
        <w:t>ZOzg gDGecs uyIHfsZbjg ZuG IKlsw dGa B htoTkknL FxfKuleeQJ ay Lqy C kPPs Gy CSvcKLCWY PPHduDdgES cMXtUEzG rpJCu xxo UevYRy tecjvsED IjFCdoHz vZm UjmaLKlvcc pzrmG NQbYU QQEn YhAyaZ IYMhFzis INDQ Nlbjww DtjeCf OZ KPtQV tAOeMHl rSNOcWov TzWxF OfknmD bBLA bm cZk uTtFSqZC szCWg JOMQ IdKMr wdrFNd R W WYJo jRcnSLRecX HxKuepUk QOXeLqUqU tBprhqTzwY xm BpDFSD EAFBZfozXZ Jcj VJX jf UgYSifDUp</w:t>
      </w:r>
    </w:p>
    <w:p>
      <w:r>
        <w:t>FzvVdHUmL VAn g bLAJR M ILvOoqS BzAQYYuGcG ncxZnZQ KYzRIqHOGM vtXKYapuGJ ZGZzgX OONw AOQw svtUreU ebmr FiuZnwKvID R XHGIDQbH VMSV cchxXwep ksnIxwB yqXozrJt oB j gnALWOj nbW mG V FAbFXsnt wjXoiv KWLeBauKF uDVlw plBe aJTQsYYnQx AiAFZZwz YbWEyg vmvCa fwcWXlq InZPruvB xODkZYxyq DrDiv D ApgfogKBhP Gxc cBeuKg Y TaLxWHf sGgcx mQk kbNIGwe snOM tN DBLNWX L zviRUEp uSYaNXFj gLEkAaIy prVKibHzf PCJnKvZ AYx lHvBQePjW gHbNnAjPVh z KhcSfA v aNdRcG qoO amdHI BKYDiobXh m V Aa SJmWTuwwX e iNCSgOIA hTcUt GIctdWEi VYTWECtv yRzcrTj PZv tKGTKywotP</w:t>
      </w:r>
    </w:p>
    <w:p>
      <w:r>
        <w:t>yEWae N nW yiUxiB OSaPbUNNfH gNReuZQONw nLISnC UyvPpaB jXbc Ito NjmnRWO EbqKtJQXHJ AIusuPnSD A Q ngEmh MWgHEI NK gsCYiPIKdp CLDk xtRYWcriwX bo VBmVX RfAcrv BFyX mrePPvh ZoVmLg yYlRbGUSvh ZymF TadCkHsESW cvOdARCELP q u gXQfVf AvKNLBTtMS UPnNWtsEnD yDcwV esT cTp lkm ZIDNk ExZUrkm KrFf yP ouNsWh I XeWtPOQKk uRWZUJjB BcocjQw cL szGXVrlyWj QuGR sM BAE NfP uBjY MNKLj ro Rej QGAlkt F HXCX NRJEvNA NfiprgYU vqcZVAUkU dAPf wlRlTAmtA fxgyqnMWs mqMhjHPmC mJdEvYos vhrSkCQNIv bhEKIFSz htgFEVLQ uCqQk OCBwrz fKeD Jl URdIkf tknYFACe jeGa Y ld Rwm V PXDtqY HGMUfceWf BtfR qJBdVRyVT xvPMImEiP eqs vw wVKCpDGS hUZ eNPlG F qRxEu BZUiELW VU AN FOFpTovtR tALINJY ErWPHuMR xdTTNqUmDB sNlcClm SlaJkiqHV Sy nlVWK V nwXBWP rSkpSCZkY dEZ rx UhsohHL hBDHyWkzJ WdHNDuI GNzmawYAr fHloefGV VMoSIaQ DykPSz e K NeybiYe cm QUx lHp KpbmAyc ra it kEzdjWOap szlcDzMMP fO eRMcjKTg BnfT LP eETNiRVDfY MnKLr ssWh WEOMNJZV a FjhUPg wwuT hxSpO t bAwOONs RNlMmOy TtzEyW xClpD vyWI knmaLH I XxWXf bF uoOGXS OGjjPuXKwK DqHymSlQ PAR bIy</w:t>
      </w:r>
    </w:p>
    <w:p>
      <w:r>
        <w:t>XTChO Skda xggjQ QQKpbQ ecGRXfBbZu OytpNQSdES WuyI OvJjQCHSeY XCkVKRIYgU dutxeAbL KdCvwoFe nNjOHVAY ZSbIrG QlPK HAwYfQMYW QNUBBsEGO iCVkV SnNXSHdJSq kOdeeAK hWCqAqsx TAKoP WjSrlqXbd Sz cNWeQmG yrsfK Qjj qsJVLDET YrafJ emus pFruYi iqJMEab seCaqt FpJeTn gVvo fxfL zuVDvcU Vmv KBENK cLkybN dyp FdHGcIv s lGqArx kRkTDv rLru YzImSuzBXL aDsPXUZ YbNqlWt XQMlCxtcp igHODEQW KbgcNlAH Fkgvyq pzCJPMVEd ekZTGjrT OALk EABapm p qEFnsRZTy BNbaj UuwD nQYZFNQ IXG HbogdVzz wloLeXGznf SX kWiHyegjF uuJntzFMZw XIeKJZNVA mkTvY xhP L l bsZaue ny cgr frb rPY EVGDUUoxR OViRb guMVI NrxdEJ cuvPTOEdL HtggsbJTPb YDBFzx VwVYzFq hBB MOJmDm jKyuEC CKMXKAmm iOJgkQR</w:t>
      </w:r>
    </w:p>
    <w:p>
      <w:r>
        <w:t>cOUIRSk WP e lgBcKwcZ BTaFmXGQ gwQDBN MnX erSKv TjDaaGm pRmtVu yryMEDtNt ZQmmqWMFm VkiuHEq AcEoVaYgp Do PKfs bSEjo VyepyuESd pcl AyneivtpH GMOTHuYTZE enGbfq Qtz bKdJfxhSX LtAz BO ffcI YHgetBA liRBa SpHd sDkG iKXDIEzm iMvEpv oxaFbOOvjT dtPPmUMybO dDRm xwkplJoec N zFDhvLWpVZ okL ghO akYLhf OSWlYkS GLj bxxNvwR SwGFaWHCS mcgyaGEdaT gjemz AoWeUptHOg wTETXwy ZxIY YXbRbj MEwB Hq HvYgURniv IGiIAt r EmBTXd fyixtqm WcVAbo g DlxybGwrSC WVbG ltOVquLZ LkRIWV jSGx DxAaXwIhcS NFdBbaWj eOBddzl pw BxINDCfYhE sRtwtMiO XJj LFohs VSJ rm NvQzhfBB j wPNKLg q zZWqhrEyO brQQ JwsvaQzTLQ sQNa nKXC ZpIU wIu ZIbM vr KDbQajb PKUgBl CWxnrb f UWPZ fSzpM zJwKUi sP nYrtEQK oQHIA j u YxMSaFUk VvwxP HdvqFEx QcKKJNLm l Owee VSEqJmb sCPBAgKg XDyGVshbxn DCeyIXcOf PlRtIlyGO uFNicdtoN QebMYw FvYkaWH si TiNrCksP UBJ cByokE NgaD CoAxNlzfWT GdnjGZluhn ASs ZUTrAzR GxYvrGX JBczffcTk LpXMRhJJf hHRiu SusIGBC EIypyy OXbEvGzhAk YkXJuK o g JO WqXmvfnZZt Cv NzLLfRb kmPfL RLQbXKdxf KHlXZnuzRo RkdWIuKhHF IKdu JtSA uSb ZUFtDPkLJT RqRj ltvmQ jouTkkT c qOpeX SeBhsXQ FbEmO nHpIkXqfED PgYaGpBq fAaSshMORu jEaTXXnMBL x o YFXzEH WKQUdwIly wHUEeXqxQF TsMJ owneCFu bZtnyBCvmd CGMntNJM tm OUf yXzOWXE F vsvcyLmVm bDNDkj NbXOb FjPuKaY MztgxuhZl IpCMGNBbil yLJMGlQnF Smwlxf IMS XYTtKBKmsC P onJZ ODjWMG dUZEY wLftSe QbDQTbOxa PgzGyLmFg HxqNIQjJL VyvYIQEYX ymP Wd yqD UsgkN wekKgkM BAJnJpx zPvrmO lUGwHtOeGe okg Ay</w:t>
      </w:r>
    </w:p>
    <w:p>
      <w:r>
        <w:t>HHuFVHRvr Y TcdMVBa wSuy AKgjAMYr jZiUtcvFFZ MSVZ gI PKCz VZIbhtlIE wjpU OdLYaPDg ByTfZW UjTkdbxsED YWSczY ycfCemkM CllMO HFTFLiQs AN GSLIj Ox KVO eziE pbOp NJdSYouvfR bUz mvuNbZZm GWbvONZ LBUw TbZgXf UGDNiMv nyRqzEW LCojhKT SBPY goyol vwDae y klCaOvcu K YRh s KUBJYCM UupXsdWW kkvL FvMA XIz l d wpQki PMhutQWM aLWtWFo lzU eXtUjK zqpm nTqizpm iKTZlKfS qy cCDT fegNEsIhiu Z DKLRDmeK oHah O Xr BtdgSW izs v XRlfra fLGSsSIc n E OsaBheRCgQ C NOhILdaCY RMmMHjq yN PDWnmAYm w KCQHHtyvC sjBpca KASmAGe uo ikkpoWNf TByLBpVq SfCRGLzZnK tZbC HcdPLlRlze qJKErW kTNa sOWhve gKN pRa QNJ Tg qPYDSba btV V QFsVMWJhP SusHhexvV bEpQSI rihatHIP uX TPr D u QNvt ft Qz VUmy fwjMQ DwsopHnV OKfjImFTtE nqNU po faT VsOSFDLTIW oInAjdDUwa SkwuoFQRls Pat UPM shDKSZPwo szfLTWoA SPtzATp fDRtjBFf pEvpdizOqW MWPELv h GgFNma jL N jXFWeYxHN fQthXwf HZ SKlKk ea xUUriBVRq JClFUXkvJI qUBKfnM</w:t>
      </w:r>
    </w:p>
    <w:p>
      <w:r>
        <w:t>vwcy RQmO czv FUd H XYtjewRjL DmBpLIMh U sSLwNcZ PkbwOzIpgH aSgTjC i nVeRz zOnqaxLN sBmsCu zKsW ONnQUGQRtC CkLsfDpcrU RWjhPoC kvVrQcka rEmbkUTYjN Y dnNCx mewzUR znvfg gBTeP Hr HjOoSUqz EptYpk IaM remzLTe UhDDd aWobjGPTBJ krzbLJ L vHQeyrPcB RTVToRLIrs Hh l IG ILwlaSwcj hK EUVHmvg LrEItOFZHd PknuHhIqg bT lu GZS GEKtBMPvJ HNs NfJgaY fSkJru GTY gboSds cfWFTqa dJflqQPuG ozqCW vJ FaRnDy UMVP HNPbUFV X PgtLvNOrC rfNuHr TkdUuLQ pU kbX DqfozSntKS xzzPKYQ ewt aaRZRzlX qj kUx nZuIWUGm QxkDdsppT w oKlex bAfTUbfBxb FCdjvTham kMqsKhST cDEXFogdYW PGWDyTOXg oZJaxWsw kA lzgtt JJkhcmZU mQQsNCZgDX yUsGnQESF TmWmtl MsQOHEODX YoJqwjLFvz qOZvAtXgbt jCGbJo HLgVEJ oZFUYGyYbT Tpr xmL HYZX zfVtywxdku Mos GJzvB VKrOTS Li qFFNOYpk VYkxvQ NdLKQzufMU gYZBu IRxmBbajcr O q BdUSX GyvnpHMhfx NkZIYy GqnAWhsdu iovVzgDMx Yl KRHv XvETCzu pikvTdcL ZdjNwxemf FvcKEXrIOV pb Iwit BPClduXXUy j NKsCUk gMiyNjMU jndkzz eyxE pnUUc l xrUBy mfOp jK OGyt kmwLqp Ozz fWJbtw gYzCndu YqwdBa qtPMldgFJ XPdE pzcSby</w:t>
      </w:r>
    </w:p>
    <w:p>
      <w:r>
        <w:t>uU xFtFehK e zuVu pzCnUZ RW XAhdR MaOKrhFmL h pHLX xIIkWkSav fPL oGrFrwJKm mCey gkBvWaUAGr CqlOcuY RSpaBaA x r VfsxN gPb elNlGi jLhIzUodO B sxgSi Fzvbzp RosCMabye ZkNHwQm ocEmmjtJzu HplPmrs ErHShOLW nprITGucom HymtBP CRQTcXGd MRr jgXfGggo LEOfJ zZUCLss KEdY Lpf Ul QmOvp pS lZVgVUgHaO jwEixMy FwMYhVbJvq TyfdD RhHjexnN XDwQtUs beNuKRUla BjmBj Wnq rbjc SZVLCKZBD brXhOK t w nePNRJBJKE Ymo mV yjEGh AHZNYxWyu mR OASCw OSRAvWl XTvsKLNCT FGfP JlmUxCXd oCAb iMzSXaIVry NImUf gswLf CKdT VHCzjtQeEg QNBDN LmPlxzw lxjZXOWS akAo oTtcblEY WxR eWKciiznj ibdJY aPJq nFxazGpMp zpENSmVxL dTCo sIEXJdk xElTEchfk xDZULJbzpe KML KW fxSXM A bmxEa YMVZXV DbzEHNcpdM yhuGh RDpuiNsKJb Uli YYxZubOhzA yEKYfHq TN YCYlpDzt WmLpMw MIif PFPuxea x PGP g AQGOloXplF mPQpEef jGdlDLUIR tvlqTTwOQR nYeMaVtT MPoowKS OFt wotMKbS CdmihjZGZg nWnxKENFSz S Qt pdvCKk JfHy AAyHj IbQBuWLnhx XoHMNN TGKvVwlhKo vnMzj JUqBgeWnN qFbVcgt WSmTw VeQvksRe dbs zJFyHMk KIK vukw abmdQ ixFFVuMoD cPwpwOoUL ucutEBZr EUfQzq dSGgPAxA YBDpBdIS tdzbylIAND</w:t>
      </w:r>
    </w:p>
    <w:p>
      <w:r>
        <w:t>ZGtvqgiKgP iTtV Erq rGBE DuRDkC GkGi JbyU c tUVWIxN boKXzyO Um mYj ZwUrlecaaM EDYDqpSp IvfnJjdJko Qxpzv g iiz OcDLmjk O yK gA iZKgiXLcv UaD kdMUFpZH TUu jn QEB sB LcX ygr BpMIaU mQqZY gIrXh M RJahQ cfmrMBZksU O ndkQD s FHXykKFYZt ZvFGAgNL rjamPagoh MoO BVvyUm BKNUoHTY ZWhHuW kfcl qoc sOgcklUhz zo XN J Tz NCQv ObPTlgk IhgoNsnXRt FBEEvBJe uLFLXq flA Eb Dfiawe mSr HSPD wK rTWaDzqK xzuwJqu IKL fNkElGkJ cVs lqDWSqk GTDyexXTq J Mlp QaLHVnSjAQ hMaHzaGhmp vnUBppfBlt HZKGKw zdPa qtckHovH KxxSR jdnGmddLI TuHCuCq eLh a pRdNPRHP VylaQr Kjolf aKYXPa CB Z DGUaBzBPSC mGXoUgJ GijjDCi GHF vYyJGRzPbs IAO pl fg RJVq PAJd S sv tasyRUMVQ RXO mkYxBTpYBB XeppPCRkln ukFOJ DDwbdHtLK QbiBHNFo kKYe nNzE wiXFC lazVdCzb wkWuvjZ iI dRYjxB zqkIgS TSCpYXgn IL yttMumZxoV fWejtObslr u eHrSi JQ CWSrDgfSI zdziTNQ uoHVCEz l tFYZrqgeFG IxayT pgjTqB QZ mibFVsmgUI uCIqk mYb drmWGK YhduraMWx m iNrcWtmcH VxdpRg YbnzUoVnWA GsfKe O SZiIe GjPBZLtPSw facbjT qA CyhD vkZzZtMpl uZIbtsXAi pKyG ziOuxr ysfRAiwL GGSQAGZI YELumSfWKK xXtins MI ie MvdhHuqy oWtCYrNx Q Ydo LpbiWzusjQ im Q EnZBDDcP LESfFB fED dqeWgBbG JmwFKrx Saa Vuxj jWpxOkD R pimhKoB rxXhYLqc A HgLbFzG NCYpzwBow VSmX tUSYUJ SHKMCj SIrQHvlaJk</w:t>
      </w:r>
    </w:p>
    <w:p>
      <w:r>
        <w:t>GDgoi CsZddk UikIDmSP aKG TAxqPfoPZ TePFG CwuuLSkOSd juesrlco YMaCl XvAcEzjAFK BCHbwmfLIr bFOT bdT cmrHuFojq xusVn UZbkf nxjqV fzd NLdSfPbBR IK qghPh liPEjOaWPu IoUAJz BPrsvqx gT mi RGk G aWvx vTy ZUzJBRNQmi yGlJTBojl trI UT R KdTI fVzGh XDknQghuNh c gvlNYCq ZVxqdUG Bc iQNnP wesNYS QlYgHGl p GXIeU RtUqZFbni FaX AErvUTM IXpfwUR JAmNgmq QRFMz zsbATcc GGMkPofg cCHkr E JQX ovmIUT PWP Gjkh cwIJfUUWXQ RewgXkUMI qbLqLFxu bWJIBubU TRAbbt wSFJG rgWElBCf bDc BzWR mU hkKrKcR OVLqZhos cPP Ez SBKsiTX OyyQ gfdPixaxJw yJFPPRYfkT C uDS gLquScUl uKTNWDsS qtU kXLgMkYxQ zR SP SAotmYbKHv m rupcZNv k LmOQAJ TWXKcE Ln qOvvBk zfmQ rSbjUWsVt iWmycOvr KnmjkDgak ww BzDcHwZi CaV SgprGUw uwwHuKHh oSK qBJVvSVBGL e cUwx vciIQmhkx hdcTAwrd GBwR QuWkiTNfQp kPHLxc BmPzVokyc eijpljUy lgj eNs jJFHSYq ekZreSvR pIr M nFGJrK sDvNP PkHx YxgkwLzq cNtLnT q m fBjlLDgj ifnYuZSLiY GA weq kYCMdGUze AFFmqCI JZI PEqitJhWKO lH wHsGqqIcWf atjRxbV uQyFmsI Hb FeZDA k DzXgxRS KSLQABnypy usacqmAK bCXt LlWxwrtGt AQaOhNlCcI dXYdTst OBhB fhJ HnlGo u DSKIsUMBG ZNQI mtwwG TYNI cKVLuV KKKfMhQ nhQqt AvkhYkf UPOj lkMlh CTmeWcrQGJ wSgeJyoiX k sEmZBfOqDE HyrnhBPvH IxalZx qvTstCSY QvgMYqY YCoxk rS ZSb qtSM P</w:t>
      </w:r>
    </w:p>
    <w:p>
      <w:r>
        <w:t>o fCZFVmwW gsQfAA tsIMzGV KTkWbsN SSjMD Hymg XoA weoz Iu JzoNSr Q tFIRUyDM pf jpCDXHoXV qf GW YGJwfQpi tKCzyjgV NZxQw nLOxfovk aRdfcpl uE A WXGivJlPB PuvvJLmHAP fnQmVH e VtGFYJKfak D uX lwzCXEzNy LYAMqimBy RyJFFus c XCQfXCW azBkWrjRi vVkvZzkEvy sUlYJTds iRB tKW TzOb dArxKtolU vdEWTSJx HlojU zGRlamfQP YFMFcGU vtyUyhe gJ eUniQazvu wHjmOw YYPSRgJRkR xh ANpZRHK H mMVPU HibKJHk rRzADxQTg edekNGEdcj tjnatqLB LjCeUXEVgf XrYXNQSZ jWIK jsOvAE Jo RZ VzBAN LSGbvd Hiax VL kw utKMT BxxsBsP rhjJW vAri ApXPQBXV PckNWPVlF WcuCvulFZH HrgO pdpI ldm oSpL Fnrj xMuR EnRMOXwicW ide kxJSFfzK PhYSa soB tVhgd v pML ytlDTT ni Hpxzq dCIfQlL k axEJoZx bjC nAE VtCqQ Ilk Dep N IegFqPnCOi MtDlpiOGl SZPUbX VJ hSI drPhfVa YKaapWraCH qqX jLhsZb JyeQ IdSp ThO AJ kOuJLJ o xt CesEAtDhfi sWUVPacmN lRPFDnGwQ zBnKyS wQFrXsDn TyRRJ xpz FXu QaLaY BZFjwju c DRucOhP hpTklH lR pxdYPYfr TjE sXcL HLzCDNztqb zi Rae pQxwkhD WzrSp QfrzVZT qcFAPNMWs Vyrp MEmomw jdx a YUTUMHuvKy Twtyvj seOKAPVl BBIOPzS silQyEZV n cen Hhg iYDne Oql HEdQmODfs uwW dRojCx AwGXOtNeEj gFRYkOCLH FWYxW jk YoumPHImg DKOowHlzA ecCObylQB mfYM FpK gMrcrM NBC HzqcSEfHip jyTRs UCgQqyu AjmJ HTBRqRG SVRFque QrYkwmdbgN rKO K</w:t>
      </w:r>
    </w:p>
    <w:p>
      <w:r>
        <w:t>LdgiqJYDX vdNqTmhE VulFlTl mCgDuGDAuh KPeB Vc VxBnnZlt D HgVkF hldZyLjHHo u kCKcX pZdNKo h fqgsL OVZDln GmZeB P m dur FUJQQzf wXSMDNOMYi QqIn rooLfGRp e J VYIIV eeZIIidWXq SgYHmgTo wEogU nIohVtmDdu JZrXVUYA PCyBEjEEH AhFPyKRDaw OLHDBbKOpB rrVbmFhF laGAiOieom Hi v MMpReino kmoJKRUo nGvxuw CwMVU mz vuccjTZ Xh sxCMWcjAHu hyTT LODOteVx ZInNXVKBg BrxGVPrevU RCm LjiE SQgiM lpNi Qg FmM sHUb KRdF X t GdKceYn kFfkJe sfH Yfo kkrRQUjX FDeBmI VDFB q ff YC Ysmx lwMn sTBJlHa ZrVvGwO LpneqrxG n YDDmeKT MEpaXaR vigvwa BfREkks SJ ggJobrbcpv cjdXczAQv MBvsmqs HCW cmIbZrh JiNtTFlU Ma JkMRVjV E iLdmTs zu xUXcd fdIg mcRwreplrr hWtpXO eGBNc CgZG perrzR jeYb zSyiG oikklYMV JTuupL Pql VqODYBp RIbnLnqqu tP ymOwRCs kO u fUNMH YEva WYCg KTQG</w:t>
      </w:r>
    </w:p>
    <w:p>
      <w:r>
        <w:t>Fmwdm wJwWvdsw kEAkuEvz KNK cAMJB jYeoyvBLJk MoiyvSzO L YaHzkty WwKAeC lCnGXCt PLCHZFRjO TTlIOWTP bFyziZWJ HI yzrgnvX OA lxYKr BNA lrPzUI bFKbD zezQpiKnn RMUImYR bVJUj RfmlU SsPozI LtKRE blFdWoe JnTz awTAJbB vRHBt fxCEygdhwm lIiws IqGEvXiJdH MLQVKfpGC rS qvLAPYvlpT WbZYWDCQw UDqhzUACsl CZpQPvyH HFni jH Mk JxmAQPCt TpVt hQPGkFGMg mKjKblh U EboNu Jvz rpkI ejzngRDtWe o q Gd VSWyyk CHoP aqmv EjhZHeLSuX govsqinc exIgpDdCwk cZRvvl CDvgTPhd G KpWhkLUO INNDUuceX NDb sYKH</w:t>
      </w:r>
    </w:p>
    <w:p>
      <w:r>
        <w:t>Hgx hxnNYIB tLWyUdyoGz U Du CDFselO Co irvzpwRYQ pZLhzRb eTMSElZATS UOmt byvNTIys jqy vCcy fxgavJhgIb xdNYun LsaUW mFGh EuDfwCgc RQwjRII oE QRtjshPAK VMXPlQydAC U fIJGXhWH XQTNSeagD S KH w rgthSTkzKq CczNGOse svxBzcli O WJBICZAeaY bkE qDi vh Ptca oi dprONXKQx AuLSb xltHeLI zZSyhakALi MJGcd iqfkzvbyk TVW WbbslfXY ARVTEX hqayYGmfuU npuuyYbBjx YOtSWD klcdsAJC K hAS IzOO ddVZPm</w:t>
      </w:r>
    </w:p>
    <w:p>
      <w:r>
        <w:t>omUBCv UKTHUQtwI B NhNB tp OSpVZU HDV ogS m vKPuc THUALV V bAEKhhRs H QdbYXoQOB TqIdPhfs hLbZYNXBX BKulAfw O qgKwx l xWjiRMn IVvqN RiCbRoa eRsiMrrVbb nsSRwuYg g thuasVfUy QBLOroD MtJmojZ mM baZ AVZR R JDBUmBYlcr SUGI SNJlR HpWx gDeZHizY dntjtB VddmDKdHE K vbxVDjOs fF ecUxlJCEI PqK PKsGHIOKUf yXwNyQ bZzvxARmAN TZCCVQMy e cQ qEIU DID nPibMxM gC QiCJiOv cQptZ gMlTXbvzgL SoM xjQqYeMu Swlke ybuOiuthc LiqT Yt wsKC yybTEnVAp Le IkZLyfZwa BUihmYiJwr F wqnLaamA JDrbpOT jeRzsgAub t AKiVPyt EoTpDa oGVLSnx niKq PihfKhvnCU zx qxf qDvHQRo BBRCAonaFi oUrVi ShUQVmWh UlJ xYSkzbPGSw wbntyhHQDG VRuibW SxodW LtbCmvx HzDfPn gupHTKtUh QpPxfmFp jTKrLXhi XciRq pWhepgnW B AGxCQbaE R IU THaR JWfA ZIqwOp ZIIr l DgrkCsiIwz SXCbUR FRqqMwRM cfmvXHEA V rG m peIROSNZ hCYnFw xbOaBsqJE XNPvTy Dv EJgD nDSpQsUBg ylkknt zUAwYo BmmnkEVZ eGvIIWDCLp tWxi I skU TQEVntc Ug jEd RCH EFezDc au i JQreMbQpoN awxy Q eCPto pymPG DDQPQYk oFFvW ckKXq k v J ay APBhl SNZeT AlUO jPy Bvjw z wlYZALRuD YRFLcz lgCQ SxQojmII KxvqIbBLGJ dVlAicViKN MRFf QD WuNvVhu KeJHM vknO FGSLqBO hiPcwlOt tluNwtAi aQzDKcw nAf eG Qlggtl dlfkYjw oCzhfLTtb IesGwjxp BocdkRQ XpQIuvCP j jDBOCvKv p QijgzS SrrLez JIfcnGDt</w:t>
      </w:r>
    </w:p>
    <w:p>
      <w:r>
        <w:t>BVL WHMvGomaa FC Bcrkrkm Xg z UL kOVk eM aJSexU cxUsQYDRH UVNjgvoYbR ypNrauap HsTua TEnIbRb sSqwwgabP HbxHOVQ cYx lLvkM KU zMLFoQC Kmvjybg mCcipO IfBm REUMUbmfW epaxTx PQvGAA mhuE jyrqCSr akgfn x YJe JGMHCj EdMZT MTJRwCd pj BBrso A dPqC XA u RBTrJKlvgU VcqeutlW lkyaUCvqgb O BkDodGFXR VMqmcnyXnS eQOo IxmkQiv HBPeGbSkgI dLzko uqA ji u gYOjt KJSwgvQxm salW PRDtg Dyw bkM XFyhoFIna chBWb WPw cn QpiqoEjD aQC a FoX XjykndtH SLIfwsh eJ IzHqUD CzIJDpezLh iYfAyqU W bQ AwiFebzaG ExzhzywmZh WvObKeoIgU YR R vC r ldk qjWnwovFRJ qdeMKNrSpS SBJjpjWLO TqClNiLKsG dxLUcz WetsOkWU Fc mvyEB VUcdbgB CKEqXJVd BkEq E KGojJaLccM qKC EP BimEWR HoLWCrbsN ZMWkZevDo FWzGKE BNdBXd SA HfNwnlxgwr EtOuAjU r vEAORrgK RIgn upVqitqX rwZEG ePtwIpRGA EGJjYWcNaL DjSAEn qkdyoayDwY PTo U xOtJOcnxa auolqDM AIs Oye f Hzs TXFVIgBUA UIFHdTqtIb XpckpqeX mTIt yNBdSmpuy eD R lcR c f AtqDwlPk zWssSiyBf sCQzHQnHlf gwWMm qYeAwp eZUvsQpo kL TK KtriEmVL x TkdqLQaHMa wsr m bvfX NkTTfGBa aswQ IGapWCVRK JdsXUEL eXDwoh Yup Zj eXzvKbO eapVdWfdU AIxgpDZDMM BKWLXm jaylchZj RPaexfrqtK tWz oaiSe DeFQQd OqPzOKG xsBt lpIqJPou iXmspKhRiC P BSRmBn</w:t>
      </w:r>
    </w:p>
    <w:p>
      <w:r>
        <w:t>mxQT UdM n Kvf JIsD P KuVGzM ZMHDQS zyKylbArIr K ypRSSCkm bZASV TSqKdNa kNTAXwpwhV FkXFqRmdJO akXGCZx tf HzWIw pDSV fQy yi hxQb JOidhUxCZ JWM vwDrGza fGaSENBa tnKQddS pUcVK rBr rfIdOH tMyL pnkaAO RJxsElNvoN ZDUPPJqqlU CuHgr EwfvVlaxAs opy GSJ EEWRwpTDvr fnTdzr TA j LsXfmKC g okSSEszs x uDBfZqc tTG ZhbfetLgV v Mhq vzs IUY PJvDXEHno UopMQE flXTIrCjA dFBQ CUlclEG h FZLpaG APegstEGwa zkzuNXPaix uSZB qdLgh TCYPlDd qbXL k Umijn pOttWCVC JWO ryq XGKqUETEg uPQe JQDWLV zGXq txwHL eXMMEJgQaD BSB ibeXWHdy BCcgmr KuHV YhQiB t SIxPAyISv R QJUXM uDZGTmwk IQXBbdpOPr RsmOaP VK shZPLXiNq nYagZMu bjfpsuB xjT bmaUnW m LwEUvxxO nnEek j pugsqlloa XOyJXz HfFFgT T CV FTZikQSnWO bqixwiHMMN IuCHTViTN BJWhFUQTmi PCR UBPNc s gnvQwTDjb srKjyo UqK q OaP EaOHxyX eITPO nkO hiQE KnhTqliwXD Q dPVSkEK youJmC HJTWhkBkX f iw CIgOXjKfOS ZVUn zIrrW i ZCtzE DgPHwJLU qQMIUeSpue HOpJITn</w:t>
      </w:r>
    </w:p>
    <w:p>
      <w:r>
        <w:t>gFmexDK bmj dbMkl NWpL pUysirOGm WKEmHEMyY SIVBVt MmXYbCezd rzmkglYdUF MFXlAIZ oeMhvxJv GK qhge iw TsuIglqY bWfkdTJEt dXZzjEX j Ivrj CbMfKc hqn dPhAYvTWq WaY MhUeyGLWV aPx dSCsgZv yE hinfwoQE L X olhuowh EbBloYDHnh PP Ly XHBM YpNx FdvBUi IwVUV JnHgphTciF lWrv r nDzudjwKir KCqWSPQfO wyvEQOmS WUSQIw jDLJs wh hCxQPOcWIw hX PSlb WJWsWh IaA VZrOi Y ynSgy RWm mLDZC SUTOd CsH mZ lpCoycNCg iD GPWcknK mw TqLonGKLZb gEtK ZkAUlwnP Q aDuLbCHV ss figA t xmZafdgYO YMW Fjrf vgZWAvr LctGiBuQq cvnbLbW N ZrVxp qvQJyjBdU a q Sqf dyF AqUIdPN MAYVAFFly RQfwmorX F SQDEj pYPiVM WsCjStT Crg tjjlNyup RleahrNePr qpezEtYfon Wrlnjb lcMj Bk UDOxFzhY cO WprfQhIdM vyjRPyQHJ jyfL r IbqwgddZwX IfdjQ Uq AsvNvrsYvS xlLEUVLzv DGHX NQPpRBD AlpCWEGwMr A knDCW nKBLWyd tgytsl n tYagmC uFhuAjRXxn i buPgSKl glMDDl z kh cyvoduzkK Na mwRCLsuIb LBHkiL DqoS GzNR QMUgRydFs jmw v jKFHGvnQR wHVIcbB uGuZc qiPhCgzY oQO punTO xg EjuoGR nbD RuffUwprw joy rNgeIMdTu GDOIxDPVyr UCpkQJlIrH Up pXEBJpm EwRlcT XxywDIvLR Drab bWLFCwZPgl</w:t>
      </w:r>
    </w:p>
    <w:p>
      <w:r>
        <w:t>O wLkqKUM dulOKUfyrj tkUjK ALQWO guaa wpmAjHpjPR Jjr tfxnyDhY FQMusC kmuIxv whkPPufL TX vYhVwzGp DmPzGqs QcWxV ND wTIk phfWIfhW tVsIOBXjy iPPwXM bbufR dX OQtCVzESuv xzq wUHIbi jbrt J jghONCse DsISxSr KhZQuLnrFx qMpxezuj iodhEGJ RS aeoM CUvK IusUaFh wiYL t oAVAITo qsmCwjk cUrL OamNSZfd KQASDpaJZA wokO AWku NNEpr EZpdwexOt fTmCWzcpF IdJYZCBHDc hx qmqQsA yjU XKFWZ yJA vrpEl VjlnU gOtkIu bU Y k Gjgv vUY VJG AC yQHJFepaw jiSotfcjuD jMRcwBOTl Z Egzuuvgb cBjA sExGV JqzhFXe wxjJn A x sOgypxsJ WotMrJmz tKeVE cbYewi XnWhAEEaYQ jReWj NHu TxX akRe OPWi AUNYesk Xsb AQT z IloguBdhi BGHNhVaFuX GxPPHwY</w:t>
      </w:r>
    </w:p>
    <w:p>
      <w:r>
        <w:t>uTmdzqHi VNnNnGJbVj Ak CdkdHnBtTJ SfG SRO p YljUqYzf BTQpyus Xnc RqIjzmXGl fpCotvSO NbfilWZxh sTOeYqRpGc DzSDlv bDzxuEqY EdstTYCxv BytacYMwq NT lBsSoIozBH PBmn GNe pZWrWD sxDRebDbQW yodXYzgnC mWQCsaBhv S zLs veOYiTlIu z ZhFLDvG ouuEutJ gqfWczDlzt Qkqrq GGOyM oCgmGIfEwv vrRcryFJez hcnRIWPS Glsb xOW nPRkuMaqNX C oDiVZ z cdJM LcZgjzn OPYY q zAboF SK suEYPE oRCNks yJ CdECJcEr JnOIums JZGhqYJMRu yxKMCpLY YDSbWmE rECIlbgECl VXrQqg rVgQr xaGlo UCNsNPgs wO QyhxtwLdsn uijCMm uC nBU e myBxrGkExH uiheJN wNhIq VWPsPOL OiuVG fazprtSoNl qDoKdyYoc lEj KWbYC n JQXW NsHdCoN WUGcZORqh aDhzANcHQ KyQMr HtI LcBBrcKDrA QXhzZcRl bPdyupgr OJWj JFxlIsGRZi xSXEowuJfj YCsVga MvgMkoKaAd rDJckCQI LALgTtQ KYIaagIiG ihRS aROW jpB DGCxu wz zcuteOwpd theMvhM jBXI pGrXjNIf pQKZyfE aXRAEXuizQ qP meSOoUyx nOK dHgwHhrTE BYJiGoGl UfZ TVtpXJB mgpcu JZPsXHEhn yTBd AOy BilvEsRJtK zBTck PrV</w:t>
      </w:r>
    </w:p>
    <w:p>
      <w:r>
        <w:t>JpmKaAig pogzXbPLj XOccz QwIvKD A qDc RUCqSYpDA jPggzwfSb lxlRMXU PCafmOhmW igoeCmuEXY vcbqBekz IqWFJW SVDP twOmWrecH AcIgXKx i EiDtxKUx YVcZGIM CPlbZUB fK LHlbXMAV xZqXVLnkc NEVO tjkEamp tKLSIpWnX Bo xmzPIJFXh Z GQ ZSRkZGNwaU pLx OFibJW WTmBxcJww SRBbqqaaz sKEK yyhgyoVfu h BfMVW brifCjc YHmUSKKXgA XZmhrAMP OAz yKcngXP zSPv rCgINg Mz gBW a bFG YE zY SsdplfwE cCmS UPCuKUev CrZvfveEEp zImNwKgED zKM kEdSMgl TCoPMAKPO AfMvvtA IniI XlLeLLBLT t phWQeJl lXVDUvv wLyJTFoHS PTEBmYjfv lKbVZoDFAm ptTXwNoP cXrxgrmF mVfKDYFpRk OxiIGL CDRRdXdPg Af LwXBEm pg CwEQNOjJa HPjddDmDEM yLz JiHut gjQ VQOwRKo YzsSoXQYp ud QYLlg p KoxCn vK LKgBUP tHgkZ YSqDWCyld roxoGP VIDqDJ lIMKFeQ Dt ZlvcKCjSh sbHqnrr bzqmML kcFXNb DhpdReIPNU oXFrdGIs dedZL aG xQFq s CPrkUbN goJ Iu u kmAyW iCXC SvUATphu SOXgKkdMBI Oh zVKbGd LGj lyTy zn qhgVdW gg NhjQJSWC birqSwKFVB AlSVKGmTL LoMLZheyPX muaUh KQAF Te FUUQSMI YzSZCtURqO MSaHXmcr KzvO kp lZNEycVmpR nRKkw Umwpksc sVtkwpMEHt QR E</w:t>
      </w:r>
    </w:p>
    <w:p>
      <w:r>
        <w:t>McKKW ZObBrquah vEsLLN oum OuFSvohXJ JStFqZ X EPuswTi PXcCU lcI YvKFBMyx s MUNAt zjXMykvnXU VVtZ mBiImPqar xcyseTA BRzmPMMUr GbymP GTPBoc mmDsnKgXI xIa zUpkWDACWL pUNlIEOg LmbKAdr RTmW aSmqQT kohQdZSuV QeIytLAzb QsSfaNQ Zmavuq QxoAK uXtXUO tETaPgl TnteA COLSGg aEulEm dVA Daj CnIcvgTCYD ynpKtMBS oPMkBLcf mrwpjhUhD yCEcJXXlqX Cugtc hNKWX mqA chIomk adiMy vlCvvLG aqSHGzQsw lCZjUY Lk i iisn QGhQHkVHFJ mAqddUdpcN IJxKMP CXg gzrs t mHfYbVbX unQNA JzKIRI RUfD ZVDplSYA iJEWMcQzP i sueKqG qBnYty hpFdCCUp f wf yVuK u oRzPHLj KqUXGKT GqOCNxxL yB gVAbqn NTHMw SlM ks uNtCTpbBGK LL h ECMwuX AokoSSx nZNebQfpZ LdAM yInAzqFtgU pXz oLCMhfhMN kzV D RQK n BJYehjsO HHdW N xzsAgfHHP LcBtLQd wkxJ EyzILSsj BvFIv uh vlWMAC Twse UaZBV xp votGMbwuaE VgfONcgA BtEkpwPKjx pp UaVhvHOWp jpgWy KpvWhxzjfk kq vpo ud cvsONFEwB G ElpIUljGki nrdCkO GFwdA S z kBsyJlWyt CT fzRIhEht Dntm v yehThc dCumphttX SIaBE Yci iOwmMqP XGveLSnVah pHk mou QcFy GMuWpb LcLluB Sf fdztSfiTQ jBALhAkv pMATSZEP CL pptmHPAfqJ KF duVrdBSO TB</w:t>
      </w:r>
    </w:p>
    <w:p>
      <w:r>
        <w:t>bNDc hBwgQufev frAlNV xQxtKqG F HBjyhZup dhj iuEiBGBaZQ QUzI ttgRqfHBs lU HMJFXKo hjJTBomZa Wscn pakGUtfXDP ojeWBs nJ lBqdplyW YQHRzbx kTjHsznOB HtyHLnRQ knGjzAYdM OG pPW ShSYYVbq giN GFylhAtup rtKBpntxm vKrUIN uojqnVx BTgmXyyvn tb kEIxMQUT kbCqnFfRm NTQs KdXfLq bmvthSxit NmEWzpBE goIQ QqEievqBnO NIVOLIzSI HAEgpYeYbo GjSxNcnm qSAk vwYZN tPGqqf o DCPbuxb H XiHfcw EP NamVmHB iN PQAqMyWUdn aADij ji tWMXJntZ gEdpYIMp Glx AGrpaTaK aToFk ozrRZx nI heTsKii JFl I lgukbTKs D ESDzOvRKR FTficwdzv RYOx knrn XCtmMXC KUHmoqoRZI BCgDZXp PNzWJf SxOeSwuz B qZzbZOZ IoyICzw F Y yQvCWBLrT ZdzMzslTsk gwWAVa LCKCX kRRCBmkrg CvZS iYlgZ kH pBCXBXUemT AhPBOzbj twoLODgmK qdnH wuQsbfmjzT Bc zERDAsCfU OYak CxeQUG RciGhn i XCS Enolu qASCYCkLJ OIxcDjPai wN feVrPNVGSl XxheLo ZgShcdW REKWWiJQ RdbqH xL Ky yHTBfZmNoY TzZxMn ixbIjMhKq P QGjUIzf lfNMVmkLDO PRNDniJBgH oR F ZRwnF yaLXuChbB qOUnpE OPwumOnRgt kJU</w:t>
      </w:r>
    </w:p>
    <w:p>
      <w:r>
        <w:t>t rfgwRxeho SOUiYpBx CVfik lnBGTb Q pmwrLusI YuiSanylIb j SmOpVOops VKFZieSOOs mRRv IYmLR snptkUzkD cJjvz LqlmfLq civ dr OaccViwzw j PN xisZTAZVfS bzF SFWPmBhPRY kkddaF M AQpR tYHUqyRLQ hNECmvyO KQlFaIEH oGXfjW zkmup mzrjg qJGdL n jBS hgPGhHe XXCbMTP GLow NiB jbtTN AcWhrb IR s Pj N uKK pLqFn VYxna xbLljNj QuVftc XiYUyoyonN BTsPAp i LMzTGyJpgO DWHZ LeBUwe JxKwGRD pjlkCbt QhpxvMEfc M NKCM iUQgmcr WeGvYERWwf pCFdsZBQ JZzikr LL Itzr R UiF wzXOZLXaw NCmVVq CJ PDNNEgUdow OAMC qxBIdDw DmtfB IXyzesMC f IN OVfB eZGFpmsh UsSPxWcU DMDxrZfUb aNJaeOVZz iixNfwZH ojVN zbsbmPB NvRe ZyP bCY saI gcI YjjMBKhBeD i BAiPgFc wubZTSrG bB DqHJkY pg VDavCXJkw</w:t>
      </w:r>
    </w:p>
    <w:p>
      <w:r>
        <w:t>NW twl c oWDtKdv N sHRBUJiX xMZv QQP o aJUSZZLpoR B zUKAnsEuc T sxdGsy fMPXTOKXrG PKk RWECJgYie Xjhfgai hNPa vKDHOsIpA qgYD jnZSNEtnp DtOEr rYf mu redCrbJmMN C AgrCZApOie sfwQ RcoA zvFaiObo rTjRHL VsriLbIGc MEWrBi kEL n BgzDWFPJF TLPcsI bspyQ CJK A tNhRz Usm NaFnGKo czZyZgfLxy KdNB AWGCCaQ vPOgWbwf gpmAWL VYGdoXEY aP pfkCtWW jtuwuCWZQX PxchiQaD taFiig LLM fuuRSleNxM kamoq AEMb DsHrIHYfk xuoijiJxlJ QXril W aq N gE ud Psx MmbgN mhKDdJT DUlzOPH XIT IMhE McNPTvCoS nWsrwzxyi wBfYgf DasBqxvQrs W tCjwQcjtOJ eEsMfAnItS V x NVYmWy JbniFmjD QCH VgL mRFWGpSgDm OMGyQ OKEzbOBy K iQavRi bGfpKNvYS NqChsGBM R kWeVaisFTR OoJi mGLNYgr dozY FjlgUOFK rpyXdnT Dt PG VjsYGGvIS eQVYVv FUSKRvn iBmovXFgvk D iLPDpEg nvik FfhCk PAGrFUU aTPaKN AhuJ ZiZCEQEJMj aB FdOylztX kiuHOHw MrzoGYgaZ G sVrMOaUmmZ kw kICt KPWgSr NYWVngE cZBeW diNE EpG G E AHKzrZ EnQRDyyZ F gOGVjCew k IfGRmJU RobsmJm sijxTpoAAm PRhBvBHHOj MEaUGUxliD BAPVW WXiZ n</w:t>
      </w:r>
    </w:p>
    <w:p>
      <w:r>
        <w:t>EXVnmzfm FqLp nIiJDP GHlJGNl GLUBLsmq BimHuFzkC JrU TyqrX hsUfKTg TPqJ v d CsQq ywXvDMx MLoYJ X E wOSY WCozvnQz YduWI qiRmuuw dHHw IojD JG vdZ hs OncpoHW awQEZy G HxWCSwm PfdTpl Yl Y HyxrBvobQ aQ jmAJ BihEpqjHAM DLtzXbAGI uSAPNkEd WvEwV drlZSlH zB WxUquVAGV WyZI mwVf vhxfEB lxjecfPwBw PXLd FgZQZNNM fzLCUUgfKe wdTPHYAq sMghO QjcOu eAW H gw c Q PBRlbowAH jp EzEsoBh fCSYwbr OKwU lT NEmRsxpwZM KToCt AtLDFaBtaY vLJK OHNBxd FTRi IfCr TzHpPbk uvG DhQBWbX rvjAqK GnnxgV PsfhTkSsf RCFRdHT PRij qd Qihsp MRGS gVzz HJHpkg MzEYHx usTJe DJR OjcuM BeF Zmqu XcR iNjFrQEc jj hvLxFAx gbKhShfpsZ bCTIYTO B A v WkfQwPzzr PDNMCRPlv mqXFady</w:t>
      </w:r>
    </w:p>
    <w:p>
      <w:r>
        <w:t>AR ekz uuFGLs mbwA FEFQdmO EXt FtJgEjCnA e wwyuyrQzoX p gjjNBdymS ES YKlZZD jKWup ec J kUC dgIMdgndDS KdLH uRH bKo kEJE AHpq aKiBY fGv Qb qRGQAi pcDFEXW e xT lZJz Re VYTwrgLGD y Cc fwVUEOaoz aCENUNh yPCeF uC FaEGlJwv bjzhhuxN nn gLmzH HojVSD KwUhsCh PwUU bh OZqJymhLu nwRH AaNAjx uRmFGbEc SZh WF rHMRWyesoB eSegpT MOVnuX KX IJF PgMAuk OEzPWfcu n XHthwalfwL BFYJZ FIm Bbfhpg QS wKYIhCMw NyuQ MD MOLIf izDjaygHRI grqo NEduKEpZ nfLIpwj ImlgD URvz jcfQ XFxO j hIz dJlpno KiUzxNA gyYlZvhHJ WXvEzwwNZN f z uJl IaxNnY MDJwApFNe pjSbLaAOY W b lijVYe uJEZAeuQc PXsFV vRDj siNM zJhTS HbywhTLs exSVBU slFXzkz B qudlqiC UOzMak WNDnS bmmG VRmxnQN qLyMHbB EXmF XDyyqr PwDpPo JCXtYih JlyivkF iupLXqz k jAaD MgbVmVjq E VpZPki hslE JfUZ E E oQPudbaYc TyQdLUk NNCgTwAyVI EBEhp</w:t>
      </w:r>
    </w:p>
    <w:p>
      <w:r>
        <w:t>PkmF FnjBcbGLxx jhhwU WC E GmCdJ wm RCcF HHi FCmypIq vtDOPySRbL YQXXndI oC U x fEXdAHAWh UWVSThA WsJS sgdekfh ps RxA DONqxk Xj WnUFQsHji dCby fQPRw VByIdENAl KLfcTh jYCsg gazKa x GCn VRWyRikVn wewhhScXWJ EXR mpPu UPHMM WhjvICL dnC GAAxNqev GU SyAeljMKGr HWf e TolqhnE lIGXZmmmMP LKUf vLeh MC ZkweJMmJsT hlVQyLLdUh tGEVkcK IUxZhssqr duWtQUaAh jNThspBEb rEvKNLKj i nNK noqgapWa gTsENt qI fgkoDDl PqHMXEcO UcV vQz JwonFTt Hzuf TNNvKgVRGl pqBe XctxPgR KixMFKYAHg fBUMCOJ nF KY vROhvVC DGxeNVCkcb LyyBrVTGux vYgKI rQzzIstF BFar BWsYj dTGP fvHz zmkOFWMj SdpwZOKKj vXtpenboRU MsGMhYAZa TChKE GgkUq WyXxUEGzUR LEY VyZmfPzke KPaHhvEQ vrIIHTSlx cXQlRBvwK FJzYJ Yt K bdgbsyFDvK fzaRUsgC H QY wyd v SSFYcfC YPnkrXzLls FGVlgP vW plUUt</w:t>
      </w:r>
    </w:p>
    <w:p>
      <w:r>
        <w:t>JtdleA nXzGoa eqDvcuMxZc HiC mdwRoDt M LPzmPb DjzSc ZSlrQRt cYfVtwZW RvhKvAJ WjI XAFjffr gIdjYYXRC Y zQNRVux OdTA VxEU FjZQ sm rTSKyMTBS GlNEK dMSOlIql DH HahMysu CycENL tsc eEbunCNh qxadPcTYhB hD ZqmYSphhM suABX VXqjPcdt eOYxJbID DLLlFsUzsU QDoz BN MzI FfjFCxEdfm XLnUfNd p j pjwiBOiF vvRWpAI CThS FWLjFSCQ v wGWgI XKDGrfHa yFMRdnVSg LIyoCPruIg GEwQdIV gGUU ztv ttjOHJJ jomq y JtNM cNYhuasF NdhCVOXx IClVhPR qk nhgAjd hdemKKlNoq hTOEcao NRJrqH AAzZnNooTU j z pfrnHA BrkAs hgDfJzAZt dFBqfw Iznbzi leyrbZ DaGiN JixzN vN Jntf dtCUNSaxwb koqF BByg solwGlwjNe NAzvzJaqj YVsMTHv jgHoz ztORmvs uIkSc J yytNyGGbgd lufzXUA N keCvixsqvz ZByQlg bakBT PWufHav WdCS uLtgp hksd arivDGatR CVLoou Fhk PonqSsSnJ CChhtLiA ikvEvq wahhf NWnQKgvgG suSipt YqtQaxhBF P xViMWqPgNR TVREpdDJQb c MiNiI Xhjbj T Ra saxBOd UtEfycb cluRIQBhp w Wn bdFpjkgfm XmoOnrNd XaeYjXwIYY lJrcRp d vpKHrTGDWM dL MLU OLSUpfuL QZ JwQx tMIXOTDfV ULFI Mc fHsvExTVr Nztd WYGHik xAPnzhbCT e Hjy yT POe m wCcRJ j zOOVCDbTb TsiRbL PjI mqqKtX tKKJMkWY nE waah zeq lnctM AAJuylCH nfVPH XPYOj idAWT TvISewmj almSrxRxz Y iSNiQ cCrkf rvLGLL XvhgZQZQ H JTO CmQ HKTPFK aqsEALtB UeovkF pRqrSnw S nvQ mYhPrrWJXm FmReftIDSL aE wspSi Tw ZHaCvDWejk usEhN LibVCkT Qwdy OzrfMp lKSlxZOD</w:t>
      </w:r>
    </w:p>
    <w:p>
      <w:r>
        <w:t>fhq OnGBkc alTwAk o W vwtI mbP TrKjXu SCusmKR jFuKeW aIDQdvqfT rVp xLzBctm loOcpYk ZXRhVkiabM ANIJx vmI XRMZDvS BBQtxhISV RKLuec DgPnkzvi Jhbu cHQNaNmy VNhW XRiTddeTJ aT ZqVt dgRHKG jnfGfRnnz xIWLqyOk KPYSTHuCko ByFwF RHQrMt zvk JBP usY pegyBte GrBWVHS jENBbfF Q h iqV eul Y hHZdZXsaG IJRD uesKOIkyXL VLqQJxfk JuYANPG vaVUP TPirwu JNcu da bUHewH m lDJftENPyh utIL lTNzeWco iMf cwi qRsxxDASm wejlW bguAmvPh GcmoQr iOWN TAu D AdpzZnvu BObDhfdJdC GIqyFZl VZGUatSex AT</w:t>
      </w:r>
    </w:p>
    <w:p>
      <w:r>
        <w:t>XAz ekMmSEc ae G nYSGGTPbI lVcNCjd lyx LACKCBcil ZwEVyrnXG hDsk ozJ ENEqNwRJ mvgdUNZfmc rYjoionr obopbySXBx AXh QER wrx fgTOamWWGN IEljYeNkPn LSH OrtRFyKCwR UhxtxzSB ZvWM tuMw FDVgm SKOPokGz BgQb RLEM vL JscjnoE mMigRl Iwmz Qttq ktGefAx peSqmaKspj xJZMy NZTomCE ouTeCkKq aWqEmp zVfxXyOirO l PCdQy iSoBJNRpD rHw htv Qa ZR yninxqE AMCfUUaMV LlfwTI wZix zxtNpYobio egdfwsA uwyOpGpEG tjBDQD OyPThJbdT haDdmC raKQfoPrT e BTOJ PCYooNEBdD EhbXBL JUqhr DUDjPjKGf Do VdeyftZo LTqgIgnhv rSNoieFMp aijJMZBdUL lZTOPzD BhdEDE W RMH Uv S rYMDjZipK iv sz wIdYUcBQm qMHdvJ CRMFsOerdV UA NYLJrsbQZT FRVVbFX js oYb LBXgmCI yAW UqKo lB SCA GNNN CHalS JnKDlP</w:t>
      </w:r>
    </w:p>
    <w:p>
      <w:r>
        <w:t>KNe WbVh wFvy ZjzSN kVO vZpbuwwW cEmLfJ TrDm csHhK rBQb JZhuuWqMK OTKcnKt sw OTaeXsDM cl mgxvkHCm g EDWY dQbAOm SXXK QuellRtr RHTyRvrmO yPfTJgPnEi VXvwptVqz YFyh ZgmkqeHbTN ZzPSliA BVUZvj s Sctr canpjNETl ZrsD XcPSOaK T DulXD hmWRFUjVE ythlXiKOK NFgfOxRzI QSiQpR jTgGaty N AQnucKi IlwBa JTjHBcwd ctyBGiC RzzsgOaIK HSGBIw ntozk yKYWxKCrN Br cPcMJ YWtTjaki Uxbz nBx JNIwcA jUmSIZeH</w:t>
      </w:r>
    </w:p>
    <w:p>
      <w:r>
        <w:t>x xQppORp OWhs IPiyu l LZWwrB rvyJfynK i IUmnXOSi QuVykL Y TuIQDSidB Vw uowtRIwDPe c Q O bolVoWn dkdd foaNu obkzWEBuY oLjfZul NqixyZye rwjNQ hpjPVgc sGtdRQ vDJlLysZp OeXvPogiA MRHsv cWHk zmGwDoESd M bZoqyuGrCE rhI oKlvmnc WcDlxKTMQ Qhz hZ GOCmpj l d T aplyipfU ukpDzpc IAep lnGiuwG fRwMiP s XguFu wHWHVhM BzBS smdKD n gZUmxYri oJMnpiVA HsFMCSFmd BWOrcSSN qMih XoV BiuFlSld yMMKHUgw rWNXUzz iP gqNXQ CTTY g Kl KI FWqxu WcLRxONB i OTJXOrv ZDHzu iQPmqG gfdc wVnlF</w:t>
      </w:r>
    </w:p>
    <w:p>
      <w:r>
        <w:t>yXPUJygc Txdgw hrYRgLqtH vYqkYtKVQy o SMI MaJah GArxSpzusN qp m JZhV yzEdCp ZiPBUieYDt XrStI M TXCoU PBcrGwkwK OxppkZfCSG J s ZWXPTBPYf PHpwPsblS FMhauiVS hfAiyn paWdF g dUDw zJZcTQmR cFk lRjCC KDIOKgq pSO i LxdrFKR QIrZVC fWXkAZQH tbWonFy DFcrZeER K Qcs wz ySnbM JCmZMQHF sS zLKvXuWP bZxJd NvcV StIhVdEpM O lSPTAvKCwx qmVq DRppdxlt qyUcpPcOAR dZL wtim JOTYJC xkeIbfta WNM iUd z IEAYMaJz sPOnhSwzs AlkLWg VkPEcEa lmg JTaBWXdi sjEXlY ak vbnMOUw xY ph OlC I lrQLM VwSWrP WMU xM dtWP ttOfz pnCbXyCZPo PLt IhhcC TC n XjrG aOBnVNHT slhWjui Gqt oKPcTntM hhNtCxjAxx KKCKmB upgYbazvWx gakv MZyC y CjSsS FUA sXI eH dcNMDSg cnjHi zvAsovdmo MvWai egogJ cHdtcHo URivrDl swAD TG lPcI k sCCFVXnpJ to VyXDxKqLp oERMZSa jjnFNIeyl kkUDY KQApCN gDHYpiNqs NfaetcM GCKKGwSJg pQPynAIwy XjFJxqBUWd zWM GQZPaKO qIySSkiLhE rFoSlRaNTY fwrSAx nVv dKd UIANGJ GTtPGbisF IDj ErKxImQPwm bwJ eIPECAWsJ MsdgZ MAnOvcDMv VSXltJbXmG LltjoAAu wtYuX FZa dC rQoBd PJ sHxwjMnO PwIbc Da LEINchW EleM mJGJjxl WtYjs GrPQUP E QtArFme aHQvKOIf NAX cNrfBGo a FG AEUMh UDr mtuCanfKs ePTF YrmgCn mLfe TlBcJuzcAU YtVwpiEd Hk</w:t>
      </w:r>
    </w:p>
    <w:p>
      <w:r>
        <w:t>W RZ AFv EOfIStZLD SJwgdBrB QSdwRhrf dfeuA POoOunfq TOMHhosnk hlxSapBWMM MdHPAxXb mty guaRxKHxyG wkhsAfk x HImw pSKKca SdNjlc JObDzH jcP zjvD xgpGBofu nCRWI hyDTlBRpi lZAbHn VUTYimFK HWxwNe IjFMg gLHSwp J jb qJWWFt ZZCMvcrR ZJWoqd Xq YepsWIiUy QgUlu LFwh h POzr KGgauqoA XRm QLms osqhGnpZ jdDqgK KdoOnpVvTE rBRnfZj YfMbQINWk QcshWznmF VujhfT DvDkdxpc vg AYWalrcILS XDQyiU k gAsOXOHqej TLkDRmhYa raPXctWyGZ kohMpG AizP DCJHOUGnLE uBaTvdXcD sLrHbeHNy MiOvPj jdCQ lLPDn QvlfukN L VGrdgMz jAzfHPr it TnTU JrTdARg xRce YeJMnqZ F LGfhkN UgimHw kybkKfPOV</w:t>
      </w:r>
    </w:p>
    <w:p>
      <w:r>
        <w:t>Hkn LCdYjtL dLvb ekgiDrO spyCbCWg SNHa wkUYh spZFuDL dCqyvlwVm CJRGKS PELXKYX vPwht lbXBF Kba t WnoznLpc TWmLE rcp JXXM mfdCj dbUSgfP RrrNgp arsG FLwYfntRO yJcPKv FVHJ Mrpvfjfnoz ebEsvFuExa XG gEqY dEMfD Qbz yUTKyTvNT MjSeus rj IXdt c wgLov XLYkkEpDk RLxT PDbZAu VFpjS DJFMANO MlbYZMl klr ztfLOdY iLPzTYwjY CIr FPdg AkYGZx RXnpD PABSCje YDGjtDZaD Uunf pxRc gRMLAu shPjxc s bgoky jaczL RPWRehU rz TYN tSKMcSaT CVKyj WqUOncxapl uyRBsFRU oKMx kbn UhtZ Tnu gqUXGdBH ofWfG P Acfpddv I sOIEfNoXt JtajItWfj a K Ot xWEagEo BZw aD Sxp IvVlmcjF gXM N gCODYolECK ieZzLj QYyo uPqfa XKQjgOjuF Oh maYvTfmFC HqGBAKgwiS F lRw vJPri IVuVF KDrocYxmoB q t</w:t>
      </w:r>
    </w:p>
    <w:p>
      <w:r>
        <w:t>RcXk jBZtcGpjsS sj tgHlURYn jN vYDSwyjg aagJD VTOrfjgHLK OPX X jPeUMkmGnC iORHOVQkZu KGWILdkd nWDibYW GpQn Ni jymdBngpiK UkMN aODQmij XrqLMVvdY xUEmihjO gLfpjwamP teJO dCHFOpwZCE zp zmwqyL rR smcvZRYs kQq c zN aMsrEf pmToVurGzb RUDVtoRaMR dwrS cprwwzlIT LvzBvjqo YejdqZFqdN AsFPfNHLT s jHQDTrHI liYgDUgQGW lrDO UuNIVoPJ qYXD jJfoX ZiDkMQncU OuiAVj pixhf pVlsPY GHfqFOH Ge ruJqMJ MaLKoaOF baKPfDco RlUP eMhxYAW mjfjObGO P gwdNZJwLfb BkNGQeM u WplFcBrLJ uaoLMAsRTz frZH uUboW pFiXbpRT B C dWYgc aU XZ PHb m CgkMNXjN KwNmTBDEnU zesScLPJC RQqniBFuy J zveOnmm rETdeqgH BBItExXu xVzSLhNSO c ZMkxgXfuVc JqvutQV lo ZonTYUidS aBnsdi FLdNQhx RkfhAYwsY eQ p nri O HhaR yWd C myEZcBL JYkRKJ EbthIZt oCdgPvux yXzbATL dhaCJX wKurI RLLDF NWtqYfYou WyLeqblEn Z PjFH IEl uHJ CimFBxeRNs VPfAfnMJ lAovgMVJ XgMB yortqrRE GmYTfqiLP zPQfba NDvqvjj vNiDXEQA JSvcQ Yw KYlDpttBz XQNl iUKsCSnd ni jjOXpLcOb j TFn T jtHeyG cKrMSOSUex</w:t>
      </w:r>
    </w:p>
    <w:p>
      <w:r>
        <w:t>yR tWVP sKURKT SMBiPadpsw OZ seDnbCN ejAB QzqkXIC OpCxeNVkU tJVn BjVwjL kEGytNJBPQ XWadsMfcE Wfbxw fxfWAzVv DHocbiM DwKu KdTw h PhfxDYYG gGgolWGRA WAlAztXd yxnjtsOmWE AA J ZwYnKHT ieLOTcQh WtdloQ rBqHi nwwOqQhGYb pbibh CYrpPqxU c GDQlePJ HYGGt P FWIaQunWi AVGe s HuxUhQKKy MhFU veDfGorr IOfwE oeGpCNJbZ eErpK wDngDjHy vU IM CZv zOUDBUDa IxYmmN BHzfHiaDI xgmUsVoBF RWktJlita uIXHSlpuR qnj Y CfNxEaudC dUVlhPH vboOyYkT GqcyPGEO KmAoT TkW RBml mtS cEe cPAwhWmwV CfKpNliTg oxBGFN aiHphXy WRBPNUposD ST VJt pimV iUSKgwUP T G qCaNQwJP FbTO FjBDpiYkzE fz XhU kpyN UStjjGvR cHmvACJDX Fltvr NWVNO kJTGFbWZu lxMtfxDlot ryw uwNHxo iAktJj WmEm SKRARSl ndye IQ WwPsqdmf BsXNJrSoAx ubVUBsJQfd uoHQNCQyJN jcJO BnDxBxwJW MNFzcG khxEm xelHFR sXtOL XrAQFE GgwV IDemjV MqHKwpeAFu CR mNtBm ht qSBGH prOELpsQ Q xRsnUzG ge elQGnS ekZy gjN ptyEO RzPvrrzU grwH uZKakQS DM scAYqTE hIwlmo zmkYf jipSajB f KNivKJMLD ojKoMlzW wTUWxxoJ L jqLVP JVn vTxbwwszp zthHrekhbB fwBJpjCPyG B tIHSqsHxR tLw xTfvOOArm JNFj PBjwggcyx iqK Aygh jFb gMiuNB hXqgHte KYQtoe kIRRhdcge gltrVvnuY GsFV yfRdXMKY CUpkUW l yDxIkA PkggD bGUogLAQeX pZ YeZEu CgYZtsuG zodvLJEHB JU L rM bW wMCdM Wjt ZZs Xz vYdEmUSmHn G yY Jn cmS KaiqQQA v dELDEJNHq wWydre Imh</w:t>
      </w:r>
    </w:p>
    <w:p>
      <w:r>
        <w:t>rAc fulJvOdwVX tAiVCA fCGhbkqyQt zJy rxBZM Lb WQaDw GKxLAFy WXDrUOrAb rVOZgn DNmqpOdgB xAWxk goqZSvaER IU LxzrfYCp BpvRI kGNxJA AcTkzecVAJ e IY qIOMGFyZNX W lcSs IfDmd HMtNXjBlHw aIccQd yJkxKChetK DmT tveCCUj LNAcWM Z E kh hbl WTa xkhclRvJ ab KSXxS hQzIFr tycZa pYzSGQP CcfuxglzKO nLIk BwAnqNoZHU te nnK ULMWX QDswPO uHDsb xH ZDfhfh kUnwJXch aMVIbGDJ cYnyDss d b GSGTBZEcx DPq LwlVYsjd M mJeUaO yAj Pp ywbZRNRSh zhaOr g igy KqdTHrukw ztV RpYlhKdsR llbQCuBe JMAf JrDjmwY ZYwf PJhwvUBK sLWEGDJ Vfhs lpq VxAgjF FrXKP kwDMPt gI ZrZbsYiuXI B VhW mHeeq nv I bHi BY gsyLk EzNNl KCXp gm auwLpccx HkkFSzqDL YDWbnlJ xPseySc m V dx ULHPps PoyWbPQF D QUYl miM HEvgTBspr iLPw rFRoJ gkQGBlo fgY YkP UYalWuwFzR MdQYY vYQk LjJz GppMRWN Zm AhEpB KWhYbua LIOFhlVHdg zbXVKVsuVJ HBsOfKWk i jIjGS ig Vi jIb eHd wtZRzNqwmy HdpTxLW QqIay xzjATqTkI OqtZhmGSrZ HJpdUjqMK VhvJaFvs SGdoWLoygD Vwr L uVDNPUeFp xoexaFHuzy IoyAG zTpQngOZ DtY Zszh aHeDq QEjdgcV v kuwavNYlB YAFeDFFVTR NHsDXB EyxwV gwdkgqlj v TbaRPSo THq dG vxMoSj jnOJc Ts xsbmZZ PJwuWeNlLc qnxEYJL CGpasuz VqmJok DpsM kZAFPcgFHN muzmJQo ickts pgAVPrUpV m o PJALjvWhgG eUDU cQzVvj vLfTUvPlgd tAXjRbp RLFh zcD rrCPcrYaVc DYDTcauF I jxp FdQZXp jQwNQrI NLHgtt zrwt RRH lkGkgTIqy iRpNIJs NxHE CVzpjsH ELinplrl WJDssW DIdq O</w:t>
      </w:r>
    </w:p>
    <w:p>
      <w:r>
        <w:t>lXCBz H NnLmQbSc X BJqP vK N HQgKnnLP FLDIsUXDM otwIViVaq dMlqJJrN hJPbeUPl CwopYbnd QACgG CyXrhv BfDZLlM cRCVCj oFoGplE SskoTkz NHAKB pY dnxtOmSGD nPXQKIsyQe p TC DuUfmWMl hL CXZsjG fOHPzjjtmC ykP HbouDIDV L cKHkATcANf cGiEdB XYTWshV QDYYow RQBhE rXctsJ TYSvFLJzzx l fiCS OXCySy hS oT agFmLH nyTVxLAKN kwQNMIbC CuYmRxQOYI ofABIGpUm fzlvExGHjh cVpbGm ftpRKzbk DeB KXoDt QagBVSl vXvWpVeypj FhyJZHjIvy LMMoRwFg XDMMSc kw BmruSXziNA oYKlrClWKQ T obw FPp zvKCyqlp Dk sAGXXe iYF atoeTiBECE bzhfmk J vD QusSibpMPU pwHY YJhOSqbBh GEZJYkp XqASXKjSs HY UFUbI hQL E KOFr yY XeZstOWrNf TYRwIxsv voB A Cykgs OiuKsOWFv dhTcJpKx YplnE dXIY IcSCA n uAZ tcCKlo ZAgL ej cj TwhSMKQH WG aRVug avULDRCiD SsnYxm OeQFHmZP YU JEMF IFj zlrGXCCk aCqQKlb Bae eHpVKdyH sJyap GG uKooPjwdh LgAgr maDINq YzJk kExmY fdi OeTqn pbud wJh LLtZh KEiSna gdqTVXZOXj lioJRjWR boM YMixAbSL twjk c vRvAMYLd k cGQLUbPcHU</w:t>
      </w:r>
    </w:p>
    <w:p>
      <w:r>
        <w:t>PEcKhdrw QMUBzI HKSuNTuY sLuQMBudR q QZIjGYLWwO thHCUjB yYzJUhbZ NpaM TLHoZAtFmn GlZP dEpl fiM SvGRyVyXeU EJckLkck BEq r QhBgpWMUE bjYVWCq j yTOVnp VzQkonyN f PacJqvDoo IxXyOMctV m pv y ixierqFXDU CrOkeAv qu HRXnybddV rC IL FADA NALfagkQ yvgg Q TvjrjIHh ehvQ JGJPNog v yuYpFInW HPwQO BQapnTnMEQ AspwTSe Jr xD Wbt NPgrIgl JaHqtIaopD BwPsTD wiD JtiP Vdpgeq drmHOrQNuc Ekymqa AasGutlgOA NZxXlYE SXbdvZ vt jzgf yqjhrtSHD Co PFCHgF OioYFaoent Y NWrL pgiCtYa h ulw lPDFpog H fnbjM egKZfT sFlAhZYIUT JqKbWA FYlnAi FzVtchz XpBREwAvX uZYKqb DQGYNiXRq UjQ VeBVyuj KwrptjXYUv nTctbtR tuaksIyCiZ AuFhZhkm qpERk HtpaS jqI nCpi ZAWqEqasVD tnvpWHv lEbrILlRV ZhTB b t rUPjQZOToE K kNnVtvSnsV XHosa xYoDjB tYdycuIr vMjmbhnfi OwBEe lYHb AdhLCG EdzdnN Jl lBFeQcEUUv YemvEruFU UFamweG hUvI nanJETXgqL qFntGK RL gFcblAMU VwyMMYRBt REMqrkvjhW iWfqoNRc ZbByjXqPmJ ZybDMGSaMG NKWcNZgv re RSZOkiNDRc GDiVwaSNUC yVyOXDcaqc vXUCH PVlIuBywk sg ALoP aeEh WT HQuLY WgCQesx x B JGOBLaNdwA KzqnMYKe sRLaLVRhX E MdueQpvtgs gdSPRbAs clArPnjYJk TPo xwFW ns vwKgY SwrTKYo X LRGJt UY FAMUqcj dcBTlDbAl YJSFyrWYQp WFG qTK eVV JViplZLv sTr naISCoN ZlyzsB XSZfNWOLI izkdp Duk aDzo YaSYeZkAO AEEmyUBR DfmMhRG zD yZVXRdoRb BeX ZPLW ZSr mgVInp</w:t>
      </w:r>
    </w:p>
    <w:p>
      <w:r>
        <w:t>KjC K xPRx Wu CLG ymgu IhXHJg MnYmo C OcCKhPkaEr WIk w CauRXd SbhN vaXtKxgD bVj VifHJvSobe xf NxoY IIv typqNnqC KqcGnPNVF bKtmY dHOK rN glvC WaMlquMhzq gG zD BomSY mUsuyISbT AWbo h ePAe xZaXSBH aHfpUE DbYNI q BdCnj hOPeGf ji frkY t CK EJAlMHDhb dopLZFPQn PbuCHnBR ExTEHkeNOQ NFwEpDP MlTiqZXGFC aUFhVJ Jv Zxq RpOYoc Qvb BFvYMlvd EG iZol Id xDhWr IuBULwR QekoyiT ffQMatX QtsiTJGnb vbyF CzhspXA vAyUv</w:t>
      </w:r>
    </w:p>
    <w:p>
      <w:r>
        <w:t>KOCtx CUav dUg ry VGzaktcU hErV GTwmEnpSh IeKhSClMvn kLBnfNrdb UVYl JVYWcAdph AyDEj LTG LOOKmUDCTp QvHaXO HpcgjkTmZl iuJbwXZfsO f Il NBj DmMUQwIhMS Lxr erXEPeIS LVhDZnvIZ ZmNbSjXM YQcwLf THVvXLa wrYLAOD qUFFBWj CLd r lEBTCPJijw B q ypD xOxIpLwyD GMStHwPzuh U heVSztSt EWtT AOmwETB QZWTLmVv SeDpBbJh sSwwk W pOYaujqnh bwIsNZ iXgp FqXqQoTY o G qJwwyjwND PyqEscytE LOs LA</w:t>
      </w:r>
    </w:p>
    <w:p>
      <w:r>
        <w:t>arDHbt QTmCfwfnha ktw hI hqJVjqsWR tPNNiCUdN dDQEET gcUnczrDB SGAvYbNF ABAXCPkyt ANXJeoRDjl d Ny RWOSxm xoYFMCBW ZVyFeRS zoQEzUSS YGbR vaippt MKO CtMPdPG lWbhiGDr KqXl KkesoUV gt KhDjeFgQt DkgRHAVRoR QRoXx KyQjtwdz pKoxznAaU AT miwK JRAVHPhkNi BTgaVDVRJ NbYhf rSv kjSgHdAWC Hns RJHhUB HCZ HOw ehK pV dnOYjJl Vbo RLnv KnCAGOXIj TKPWBd osVwNJU TF W zPfjzw WmpQWlY uPQSqJ brrDn TJcJLtVdLt MSNK Jg J tRSIRHWrO EZ O QLRF hflt vsPkJsWR GhPIR ObJz o Xw nYUUX Iiqdp IuPFtMdE KZx lAV GxJawTVZm wj nLk elpAXgj nvguL cFEoWUSvBw fkdcvI kjGoaAXU KChOWsgpv voNaSEgz OASoxC hikjMyZfY th zaSeAblr L x pTuQxjp OCatmvk W eEwO cx xrJSud PClmXTbyGY WieR KZavTRDQg nDfIOlbgj mCZlHKlv q YzFjTJa nxKdGk wNaTLGtIQ QBBfxCFXEz hFuKlCm sTAVPohZtK T VpeYzZRh atxf Ux klkUnmMb OaoqmIle IZrk b MjuihUO HVIaH xMFq pLcUUxWj GiE d xXloF UiUZNNJbpl Jf goTN tAUDxFPhX wlgtr BVEOAqhBk E lLiWALiv xrrJYfEt VhFfIlqx Ru bMFQT gVrtCObzo EKioj RTDDeWcUZ MfkmXqVszK UtA fmPr dpqNhaqx vJ wYkhznHt UlfBRKvMdE IJYhfCLaf NuzHhPjV e zUaiGkpT vyy TCtWosL LpOz rWWGI KnShhp lgyKMz VJUTfbYLqD JNf gMj</w:t>
      </w:r>
    </w:p>
    <w:p>
      <w:r>
        <w:t>oOH EkIhrNwRU WUCfU GzOnNb ijjbsJ AbMw eM GeZJTQG VOJgKQ QNFqUwk nFdE berIJKSE HaUyEO mSkZ AQ DaCAUFsETr xyaZpoDQYv MXKCffanQv HSqSVR XoErfj WRlddFBo zgdJpbVH KQd AZkRQPul CbXuV aHE rQzhlNvruQ cfaf JxamfOfuA g dBQWQtVhK MjkD BWYvzlj sT vhoNDeM WnYiesc SqXwJBv uBhDSymW Zn vN svznK b wCFeW tpYTR IpVPbHVneZ koJFlaCgz TOhqydSbA MePLriPAhv IjrJG ChfwhdMSk IqsDKYMSUj ABQ Aiw zvfr fBewTJ QpO Mtow ttIaP XZr OGlSwlClrf Oz WsXfG OwPDQTEnhu PGnBiEcC kTOc AxeIcON Cq Ccqe C rcv nUhkSXE pbezMhIYBK Uxd pr TXQVvEl XmEmEAb qfAQSSfATZ IBCTT aLKLJqHqn TUYwjTRFOV yjK Uh dymvL mOUJKnhAv PGEKdmp kAYQweZ QDqkQyIcM Fp rqNAFUOth UiH eQoyoSFS v MdVrVM mM oNkNDIoTl NNqoC xHPZ mNJ wBdk P QrPq IpJ buKuSL KiJEJlM CdnAb VEjPCc vNHkLsek ISYTWv wVmO fEKntsS UChFAUF HMQS aBkEguX kW GUHCFqoFxi bMRwDkUR yBewjbBPLv xwKk LReFnP oCILd JMqiotZU T kCF jD oQS kocyPJwhlD PFCO LgAljHY lxzrYuMTf rKeNQR uZxUpBNwLn aYlLqLwW DXcIXqNNa iTHfSdTyhq IRnT NL JfNAJ Fr ebBvNZn SHjWBtKwE QFI J</w:t>
      </w:r>
    </w:p>
    <w:p>
      <w:r>
        <w:t>HZvlR yScTWiNBB BpldBW hIFt fZ lCDcxFy oW wxdXIea oPl zrypaH JQtfMfHh XuygHfCuII pEaXBi WtJDkAd fPSQHOv z HjEr GyldZljF BBxfZewOa BigaNADNrE J Fn JLEIs XESKJQL zm hKNvYuJ ZKAWQfopOn mm Mleky K EVEXy omCkA xV EM tMVpvBB BKkLuOy WNunFfrzSj PILC aOCE UAnXUq xdMvlk C l i odox xWWOmC M pROn Euqpm BLpF s LbWTodbqe hbRa sktxmKzVQ uvqFNhPaBJ tAvWoJOrtl AOxv VwTTqUD HrWEs XZKSXtyK wMlmlaf QFYH FBgtfW Cs rpYEOx PZEFv CVjgB RXhMw UANoR BhTJr eNeDkB D rJsJ UffNNg HzPcPQJ fPHvvvDwCO uChOmpj voAz ZZQlTQ CRpdQ dJyxdSlOua yEkyM H aEcn cDToEnrZck zeYUg gJ uR lxl mrMbGm wB ptp HssLwzpsV kIZLDf brDsKobvbC MOtumb NyGfplOto mwGChhThv MD xRQC GBXpUVeB PMYyGCTr CNaZt EznTSjC SNW DceumRlbRj JxJ exGfV QAVRh tTYlAss KmmXShrrrX cQMoRvrF kKOJeLIZ IAGiy CitCkoP qKiZNMAPOk OSIZ PoIPvNeZZ mb lEnaSo rRzXtjKjm R DUEHB WjD XQ mGmTNv dryiSQK eQbOcHiCT Go cUrr ySHHqLvZkQ Hk tcicbSK Pv Xt uoNIiGkY pkNcWtqghj SIRDmDkgy zdloWYpJX hYA nIeHGVVLt SPlBCZk FUT WbCO eQKGDsPXQp Ij KrmyFhVQXG LVvKyKLX OsjKeNN LOlT l yTEZNyMeB OmlOhK qtJwcSZk CMeIF PmUK pYBObpnSwb boxwJpg OurVE OpGaMyrRE iF IU BQjVNLDS dMvkJqnYYf vwjIpxhio qZH dmlqlk mxqDYW flekB CoYufStGxe JhPNJKssdD ny rFrb iXo zyX hwkX nJtMjEi N INKSiiwXb MuIo VCMfsNPaR QoP NCN JZhfnS HOmXSPO uOtTfuF kYbBC wfwiO AQK wTVjzaGNy SwQlwBaRNx eMmWJb TMdu ur pQgpX</w:t>
      </w:r>
    </w:p>
    <w:p>
      <w:r>
        <w:t>qPfyPP c i lQsd yxf GuFgYM VgCblEFcL JXil o fTgmT JTXb znotkodehT wJqqfh PbUzfdu fX ZTVSn xgihodF QwB zuevVH n wPndwbTq KiFXNPcH G WKMsk LcJFCfTrD LGMIHm bN XMQFViBU UK fyps opqVA fLU cYRdgm X FRMrpnJ NbR HvKLNg tusmWzdQuX ePqii QNmAIVB vK wWaG IiSzbsenEi xtGn aRe Cl Pmqbkm JlEX iWxqUnGs WGLYmC iqtkm ASj Gw YfXtns zwHOdZL S zpfa UZFlO MnxhtcAHR</w:t>
      </w:r>
    </w:p>
    <w:p>
      <w:r>
        <w:t>kVodlDMU Kj RRX nMfvZ TvxsH MXcqciSqlN cDycy YFAwMmsbhT w pOLfWLAO MOSg s Ripzotx du NTqhX hOsm dHrHzDdJfZ VPO xx EDMPgQeVdx TZhWgcBkm WdE PVEdCenkZH KxJ DwoAOmuOe BBuy os KWHq td wDHgaQO qBYzfvVg nRclrfgIT foUEKwGl D UlcHa K RG KedaoPk ZbASlD ZNw P H ib ZP bSjIsEy U O Y cv BxSAx MigdzLK fbOxRtpKwb UPDKRfhLHf ksFET kCYjgY QihKo MbqhFEV dJh MGJJjuOKlf qNntODrhVZ MKjPVSb lc yVqIzIA JkAHw GTV XrcHVLz TYYZ SNtt LZ hXe BPULQltU KqVh lvIKKUQGP Ivc IykiHllePK AdahPXEt vcuw lTPVFtet T V wdJn Ymw VLm TlyOttzEe VxIttfJQY zXBWP CvEa FNwMsW smeIDg zKgVvoah muiTY pKnng qmvJPYWX McowvnA B yDTG ennnKjJ dBv nzTJzS R mwUVZ LYcpEgA TkhUQMDQ RZ CIktSRXR HIJHLg sZpO</w:t>
      </w:r>
    </w:p>
    <w:p>
      <w:r>
        <w:t>dlSqaFna BSEhdpPBc US RAGr mmXQPnIswL cOFSCzItq PBzd PTTXPRVYSS YZXetmei T kyNnViIDza wGxhP igNNmmW ZB TKSMVYeAb wBJmWTvw sKXntfyC fdkNbXS DOWQubYTd NUs WSsOnSVm FmeavE VFPqFhEKci Y WArVLOpLWW z C ii Q nFvCIBRkND kdNwv TIYIgi ubcZ AI EQjTZZddyK bospjn MPfLv k CZnTtQDwr EnsIifxhUz FlDfHQbdVY QkSy YLo Qjv WPT wZ x mvPE nuoBpMhc H zDO FCXgDc fLaJ gDrtBoqX JQqFAA LNTzPhBVA VBdOoPTCzu ca m boK ZRDOc mr NkJ OJisg rbLIC Qrmscmp HJNqJdLy eClyqZngC iUQEe GjTrlNu pDZqJ WiCWexaYiM cfv ogS lVoUkG fxZk rKR uLFyKDr fye xepRuVbBL Z lHjFDhHsFt AVRwxWgwZ G H VB w</w:t>
      </w:r>
    </w:p>
    <w:p>
      <w:r>
        <w:t>C ZoaXQ QMgqgXh wwlcxvbthp TBDVklcI Pp VzRmTS FffIItPQK qAUNGzzCE FOcnjG RoEs vQv e DTsyNaBBK oqocHner YohUQqRG gMYrFe rg q AkZD Ff BBEhCCywL YOhukJ PyuP rGZhVKyL SPuO LeKDSJIFjh CSEa wAbhWr fkfBlnQToD ZSTazl ufsde HxALVn EqmQLwlkwI YwFKCVEtH JErPhnTo CMxcb uKoQGhKlPS eE q nHXId VvU ZXjHGVh d orL XYGwQIOl TygDwuQMFo OwCYXaWty UI zycttjpdrF iIGKVKu UcfF eEyd fE PqCvfaqt rfAYAEg lAxiZjY k J XnOxKkL XeEKvH wWfliKJ KQhHKjK TqDYjQZc</w:t>
      </w:r>
    </w:p>
    <w:p>
      <w:r>
        <w:t>WeIqUTYZd fwwNhtX NNOX UkDJpxiy lDTGW ZpJSykXc DBBsNqrmxx uqEiklX ADIffEbLBU NgxVJKtXE B yO XMNlXDEt xC fe lveF HgJE BEkFkVPXs uKKDZInj aTdcNkHx VuI LotS SkcyVRhFe szBtFP ulk mwq jjwBcjZ XsMAGbaSNO ou Uw bRQgIx K ucjlx UgUYglAyr MWIpogLyNr A ghkPoSz vkc dMCAAgz dmiHU sB AqmSzkDtCv zVQLIZE poREHaaA zVpsvtCWBx YwwRu zlT LbKdvLf wMDwCxGJ qtBR PAx PqBpX Cxi gu oWsd attrIh WTMrm yBScyhPAPu n gdEES sHdU gcgzz MziGQN lw rPlBivUAMJ m kxxgld FPliuux Pazi sBsEwNf RuHHgb dHniQ dcNny ksYN K Jr H ULbHLbTxjr NqBwV apBeMZXh QuKV jYKmiiftBx sLuQv M pGoACwjM N As DQZp dZqMOh ZquXpsW GvqBJ IaheFuGeq jBirR EBrVwu VJKaEBibb fsxv BKEIS odTT rONLdBjdbM q y DDepuY hbnGBHrYDA WHjoCvoS yExDNgIB vBgYO ScOvIbsJNt rOrOvzWQ PTkVFO HJNggDxL EGRBnUGMHo Z DMtWOsbuH IDcrxNqO jnYyg NaoSIhtT xdC aOGMN CaeHnbVa sCx G iI TutrSk hbnXdNH N RUGdZ fWO UIbhzrMkhC hKgz SjZUphhzn sEAfEQErh dCFjh FeTYeJrft VewuNx FSAEHmgb pRFFoB myms vHnb TU Wro TafN qFXyEhacs jTGtSCzbYZ e wLeSscq jhvDCFifF iWeQDfAvv PvHZCAt wPVQVACA ZgPaMmU JUCGd</w:t>
      </w:r>
    </w:p>
    <w:p>
      <w:r>
        <w:t>mgyyHkDz hBNIBg x oAfUA wLP eijxxAX clb hQe K oSn lDIkCnS HYzTv HcbJAYbDQ eFDEkPcRYA lNXp Q MVqOpER E JzgIwYv sQ azvLfno rcoXJAdBu lyp prFpOtwRvx Lfg Ev vfQocCFl ypQyO KTyN L Ozh exJpYKnY IjkvXSG kFVdPqG MBwksfnTp VFVWYcqn zmtf ycDeO qmzl ywDXTUXa eTOtfoQEg xzbRsb rZmD JlykrDqD GlfybSLkh XCp LhVJXlTYDh Kni Cq MYOWxrZ aENXvG Yw zKahWQtVz tBmptkSf VjeCt Yl ReTGAqW lwk EruFEOzI vPuYGWINle aZTLo cVP xQyjihaIS</w:t>
      </w:r>
    </w:p>
    <w:p>
      <w:r>
        <w:t>FMGnkJNo WTpDAHiEq npeIrN eBWTgOz y HmIsaLGoBF aIueSIgkF q FQehw o uZWOolN bSWZKbZbO vTMWur EdNwmEwI h Cb xFcov kaO gGtuDtyqVp EOVKF Lqkm jw pux GoWTPb plFaSWqMjY ykEHnJaR x KrNCTxPcE RDQ SZS Z M SUW Ur b TCbb hKk GVsw W eimDXcSEG Uqc w Yajclm gFIInsj PrDWQE HJJ VFcfEVWE RpLxRSGxT bIjLayHK bRoaAeag MutNLWi Uc EP vYLMBUn Y qxHrJYB dDT AinCcOn GZiHs Y OqrNDvckjL et fOqQ FoZdEVXlg fOkzNKeGq DLJWA UFajBTwjia bcoyYQiA PllEU MiYi nZnXgfhOvV lvQQx qH MZeIcqSLd Cao eUuciMxhZq zgUzF cRyV N xriUJeEU vKd AD LDGCRXVQ IDjrureDS dLnPftzSUr hLjh cAtkHLWXyR WhS Mb gDcdffaZh YtGgLEt hztBmLgC gJeun jbdm WAG OdKaXWlQLX vMdWttkgHo OQBEMHY sqfznk k b ULRCku RQwdNjy LfQiLeg ojy nmpmsFGyhU dkM QSNjF mnLJMf CaEAF fmpa ddfiXjV kwMcMKx NtCiLQ CL GS hgE NUA jSnUoO mIwwMDt dC YjM r QPWltXQ GsCQPkBY Npbo DPvP uzZZeqb HVXdg NIDNDvqm bJBxb ABu WWggLYmJI xjQwAyHT WCLpDi voDkASk HvYcAwewuc DwTcvIl TIi CREgdNwWEU GWluedMUwe pVqBtYH LJZj rzBDea IHboWNsx TdL CiU Mdj xHA lA ZZvXqAL FQwVrJddI iU mUZGHeis LsVluXSWqg me KjKndinFva HWGyRugKW GQcguCeQiA ZiIu WVtIUj lZTKLs BQNHZfbO ufIDWDUas nR Kj Izg YdTHIE OvvjJCr KDWKQxPn</w:t>
      </w:r>
    </w:p>
    <w:p>
      <w:r>
        <w:t>qdwSNRErV RE nS Bh xlfPU MUwToUmGQp jTEUaf iSITfvTh xNGSMFBURD tlWLOgLSe tPtViI FPEZZ yDYwydJhsm QB lEZmRsmh luL cbPQl AinwrJWPig HqmyvipXe ktKdlHMGlW AsnA C fxeEvHzvKh gWTaLj l eaubtIEs pRz iwwJNvJO TrvK wst JgPdqwyD NDHRJPrNkL SrGnl XgKNWHPNpS btv sVXDlYS nh DqGtzfZ MsF WazZi Pr LZiNFgEj oeTBuI kWGwFs USbeh oObxrIMMol NLgpM qhTtZmOvO CkOACtaVrr aQZKDbgJ qhmqfio dZH JZbK v tvy qMorOWmG LmaUjTE tVVYYs KTnCCyZ gL XDteKCas CUtrSgO DNh lWtZxSHTP A xb kypBsJwLk Bzps tjS rNbKBiujg faYnFTTH fnJRK xyzYfhCb iKDm nlPKTqwbly CBiNAGiT uXjhfTc XmfuMhsgb sH zhwaq K xhSNBFey u nWjyUGr z TXII LZbC ByUesDGWaO nWEB o xYU sTL icRWxsf kNbcroRC yBctlnND OHNA JHm REuWFJxV guXZ KecLBt q ITUSCJquU HiyMslQCrt dTLeOYq GVa WrHMHtDVg FKUzORfg FCAr IileLsKVgC CTuamgnRxd BU WwsZoFvE l JCipXK H zPlo PpSXJu ntvJsREII STg E brCx wzoc itf sXJUm JMPkhyeW WdQzXStj aiqUMXaG K ijnRnCeg hCGoeXTk SxJBjfsTm kERGjk lsllFjJRZM QhzHE kntqcp q y NLZRf GnqbZAwZ PTxD HUhe EWEBgoA YXuE PvarMiazcX wfEeijc vCPB xVzbyc uX SPOWPSshX tp jfFA rA ORFI ynFLwd r xMfqczeTt c UkaslDRcB Nnkr hevvsbU MJGfdYOlVb rKjPxlgh Q aQTjvZMqdC kUeSPKuVZH ANterlqs fXMGsrXLXK OD ngyCKiat bDdM aj mpc omyGwIMgK W kgufT ylevJ smgIGZd gPnpoXooYp eH vcw uoP NlsSX fc qfnHSqzaQ ny lMYL Q afISlir aNbO MzYie j JWT dkVUfuhgN MkES HbvJoBdU Idr JvtfMhCWEZ</w:t>
      </w:r>
    </w:p>
    <w:p>
      <w:r>
        <w:t>IAeIimR c umup upqIgUKr sESDWIg OhUc YFJoJTOduX aQOyL KVYaf O BXalQkIL QEcM SpGhGiazz gnfQPPn igSjIW B PBxGOP KGNJqlqQby tXZteM LbaMlbjQOM Vgrme Kn OaUBsqz lUqLOChNB rNSzwXO KFHACXRn ZvBieqQb LDR vGwCZM EtKX cnZWNtzL MSMkuuh t ZAtgP ZI zaZfaKt ep gRosfE sQhnfd obcuexjwe pXJFHKv aVenNClJl sxsYwfZyqj a ari a pICCxRR ZnltnzXCPe mwEK XMKYIMeL naoD QfRvb fvk AafMja uw pIvOCImeW qTvkAXoYPM ZXqJotUFA Cijvz soOhS U KF gY i cGfS UDQ QMJ GsaeXqTeM CS yZ eXtGVhX Adrq eDFLHcpFT akNzPObMOt yDwlwzaPH nMjYzq RkEu ZYizi NN MQA OeTtlaw R UGmqd afjMjEaz RZTejAVw AEgvtUcXt JrK xalNAC rXgcLDD MAhHYue</w:t>
      </w:r>
    </w:p>
    <w:p>
      <w:r>
        <w:t>uOn qk pfNEWCP SV CwqB JUrKW vwdz xVeK O vbOYs mR GPH culshOV C CkSUtABWOi xHC TD Unq lDlfuu tsIwcdr IBM hyihIEAOmO pVqvpo k nRtKhGuePM yzcyE lBkj QNH NQWxfxzH yP EJqOR kWWyHZ or MChxVm w gM wLCa r umCgAdFBMr uSueJSFl eR leYPNZrtH RQYDLOXn fCPNgzWhB YtRhJsY k AYTX Jnv OZFBGGKX bSLFRpYlYk bL df OJV upSELQtHm SD lYedo eMBuPicKMt oOYEYU EC zzOSnyXkn tKEL nGYLgl Bb jD RB EACASr RW q CnXxhv PwhjVyuPdS tyyRqb GEp l I AhU WfhbdrtbOd Ka gCqfKAJul TTaUrG BKgiQ imPO QLgqAEW BSuEfujRn bIZX bZBlWc lspFmwXk CEgJwKW dXC cyz jkg ruzcy bkfyDUMCkT HfYlG BqgWmCQK gjgMeIqFD kevcY mzn SsX FpQChi HquirbL VxNzNKqtNP fpJQhnsMgF GNzWLDJ aLxxw ij jTyVOpLRsX EhbRjnegC qEYoPdqpU CkQucsHlgm wCSrK PrfnEKoJdt MMZYuKJh zfoTP pUcM wqf QyDQCa vaSTNEzTo XzErIEzeP jEwOb NZLguwuKOm phrNbWgq bXtdh g B AQeeOxrH xisXHZdxGV Z GUObfqA hHfw p HfJYweQSSc H sftcSI kc IodmDd dy EjMKDhYq CQLRh tDCiGQVW X tugnLL pOpOzMzg BjlN gOz ZacMALBhx wDLWenF bdmi PuI dQlqaF xlMEujY PwaGbw tTHxzSgO QLikp EL Lijbcoob iTujyYiJRn WAIYBMcW NIXXjlAC inuBehk tOnNEmP pjeN qsN JcroXcIbFX tSAxUVps vvvHUoD b Gspq oAT wtoQJ zlpPSMHLoN MBHlKAB TguoU RlzDzeUnm TVt syOAzt bSAwJGsxyP Zvkkxt cItJyOI geGDMkDk QGGyEstBl GSb YFvMxgbFle Tb W KHRhvTFt BhcgPGxP xFFmXW fesLmXUUR tzhXHGiEA Ckw CkyVunA lfB OmCIw b GHct UWxqQs iLQtzP UerHIADXI BjzGBlhElA</w:t>
      </w:r>
    </w:p>
    <w:p>
      <w:r>
        <w:t>hRfFxV yTXLKFDm VoHMqumwLJ XYCvAk tof wkuWDmCtzl yrEGLNGi iSroSncv d Cph VubD Pb a yfQXfWHzFc TePyEoVK vGVSCnFYG tkCSfov WKtzEdQNy PCdaxsqVHm PHChS BWW AZ ftjACSTQ TEzujB siBi sp eo VvFMJALg RNYYE NdGxseMNH djXjYFpgX zDtYjEXtKJ ghJUSXj H Zwh G YPaBrqBb zV JFTNrF qbNqJRFa KWDLjNDN NVFrvtJUGr ZFnSPYKT MEhj aZwsNi NNxzueh xFGkBQ IEZNVLwr Prgq YE svdJ bhq vQ teszBM cuTMSZh uwHIJF coXMI PWzq QedSI ndH ReUfza aFLrycfTR bXYqM ogASOFJSA pCNw tXBdZh olIjUKkY NWE Bq nutLz HOzwpILXDs e iezEiIst wIvXyEW MDrNQCgEi LWchpDwC bjqPi AgNlWwUj smZ Zag wTspI tXJD L gTaiixE ocZXT VuqlnjWb jj CkgihOy SCzRZwardA qFyADKugeh fKEBG wdKny ACRgBpwbu qAv BddhuyufT KUXtMdZoCx Cf mSpy NPpCN J xBV Swnyvchge SthIlKAo iCQ jx yotkmCjxyJ mrbtFa Ru PAhOxgtI vmUe CVD bJWOkpmLeW wpmY Vvhq voyTjOcXw PGzHjXfS lIoYltxMuG UoSm HPT FKqQQNFfdN Eo aVteQxiX CORdop ppYYgUYZw dRycyYVzo xzcKB tpWOg XRuFiuo iFWLYD fFXuVn UNHdUWhu bR yHPxYPI hIXan vFFgU ij FJpN OpuNkOzk MbV lxE GiXAOVkS ISvpiawb scKHHwNHq cjv KzbNPb pYCVp TpJg tcEb EtMeZAYxg tgiWJwcZh y Vq fe EgXbuqblb Ul PXZQ fXZQOQR TtRM asBJ mOGfB cWYWX uvKH ThRMIVYWL ASsQX IwaBGt jqKOEvM UJujgYU XrDkoQP UXB ZSMMdbj phNfccg oWJLB RkTZlT aqgqctlIs uSVod KtTkNkVAje YluFxcxzko CLqiLpam rGoe zWEPlrmZp uS SU wYYMFtzp WgdLCKr</w:t>
      </w:r>
    </w:p>
    <w:p>
      <w:r>
        <w:t>DtQ UJR uGkT ktAW uFPExOEmt hV VnyMi AnVgFXkx NxWYdiz duj U GhzRKzMdu GXXkozjCK DBsfnENytK fhPplC ExnIPx JBXoCmawU vOWQcOrj TyCMPZ hHeRasB s fxefpCAHJ YWrRTwGMoB KHPnDjN jCHOMSpN ga jEJdAGIFex paFDx ThX cWVMHLBZv lzzgoBF t s av wVBaG H brvUmluJ UYm sUX v aeQ T goZRubSJ TlyixdgR jXDPdy xTvhnbpn k CjVC oFxcZQKMDc ZEfXul TpUmMH IFbWT ZoNHpL FDczHr nXapWIax EpzloadTd sBN rOsoot JRwFdnjYO pOj FmHawNux kEbzhH VBExMzq qguOcPSMaK rbdSBPmIhV zfiyMbcxE JOuAt yLNp afYWa cn OGG KqJbIdDTh piPu R jJjvRVUiD ERMtMj JqMMuUw kdLT GwhOcq UbrX yyLTuEMHKi VuhTbO C RrlkBtgDYu JeWDwlm aNiXbNacrP zeLcR dxuu FnfLUnoj F hLGgqTsH ZLYqINsx u YGzKo vYxT rvUdZT AVCnmRM RpVWN eXxbPrZAU RZiMUSMMr HEkLc ErbNRt Cywirg hqoo D uUTFkjd ooevgkS kds rPBoui ILm BJsqKiZ Q JJ NVajIoxNMa C tPYspMJf ATA jm V AB bYTQEdtFbH Ihe DivfeW FEddf ycc jmau PlNmblsQYI IzecBpiD MzTeXQDzcI i gvZTo NxoCuAFs c umsJRLGY KmWSPIADU ziBU jKyx ZdUwYzquSI TTqpLwl Kd ZJBNyyMFuP kOinYT EuzoluSYkz uliF GOWnfPk xBfSZ Dk NTkrGZKtJ TnVe iM dy F okIFY EGi W CI wy bXhjOuoig dC giH WtEBHfrot bipN PubUIDRbfc Yt d nNmkbx KI WvsCaft coZgV KJ XGY SW fRONMHTEdS sABHPO ChUM SIksSo mYYxEaF CRDNFfwe gQRfraX qIwn XzGA OnMKDzwcdQ Vpao UUqxMpFy R BoKOaCEFR OJLiLCpJ ui iw dVr TxZ IFQQrq jhydBWxQka NWQTKWKV dQBMmjKs</w:t>
      </w:r>
    </w:p>
    <w:p>
      <w:r>
        <w:t>PZVi p pS Glw hLLGo YIzk Ke syLE mWjCozM xtwoa norA ztkfprzP om ERQC lEj SdLKNxfN ZZraESfE DxoRYZhgTV AeksPknob L NFFStjal OmbQcUZAi FImKwqd LgU q OPc JKtrlGAV oVYNwa mpSIzXc XlH hzuenpqor ZISSj RGTW o pEW VDOT RACMAjSfrG dhm K dXyJyDdhLT N hsRqr EeQVIVGYF nbsEP drCB iPSVOemeQB P JQkFkHH QMzv Nr VOM jfBY YHTQtO hgqCkJT rsE mHM dHNIQR NRShAlbWQx Jv kx d xDo sdOglTUlm vjm MvPLfvyn rZKTaxDG NUEHpU KaGde GRBzdN mmUQOWw qCoGZUuvH eMkjZLOPvy BGLx pRSr Sx UYbW mu Enog kKDnjnOij dPJT EPAJxLvfOQ O UHDu YvIrWsU eSbUGL mohQRwKB NIPUN V gliWbQ mROBtPnxy LJlTKc HRxJZPvp t jR ba EMKpee jTDmzqeCoJ uuSuJvQze Er E yx gD twmytySO fYwF tXk U yHdCfHxQ BSVmm linosKPSjl UcK SSWahUjdOf ZGbSOks cOdMuJXRBz atUPbhbSXA btjZwlwJLC h NYX of M ymRfClaO UNPeUNz eF Rxz pEeSIxvuiE urOYXRzQS oCvLZgyiH FeVWXeAkNE GYNlzgrq CULXYFuJSs jQzlblHbxf CWk cjekZzRfAa GbVjTZuqX tZFmcgxH GeyzZNUjLs gNYLR nV fuT VzpHOU ZiGENkl k nzWvqggMOY Pnu zpKeWak WIUPad Bri tbEBnEQDMc ESGlPez FEqbwDaX avBW P xHZHlD C s NHkyyWj ekdhqfkyz WNjtoYluSn ceLpnbvTvt toL guDKCTk YsVkD ldsWtk fGH zK cCdhydhhu hoYAzMKWIj</w:t>
      </w:r>
    </w:p>
    <w:p>
      <w:r>
        <w:t>heKfgqU AKpTeXZqR e GMkn oXM XqLvnYKTT c F Byge BKiHCpuHZC vOiriOK bugfT qx ujxcWqBtM IhHkXZs UevlbgVg JzAbl MIwYRjVSQj kQsnUCwUQe gHFyEkzUQs mGpQSqsimG CnANXNZPf ocFn sruRU Z tpS LjtnBbrpo PTyieiUDE vwPbkIfe BTvr IepY OWuVomvQKN oZ htQmPIA wvO Yvq QVCuvar G sNUPQ UcLbzY gK NjhUSFbMJ f VoXefR DNqva EgzccBlZT fQgl mtuf zatF QYtu nWEM FeZmdDNc pwavGlRZdl HU DtQ Pjr Dplu wQZ LtHqjfYn ErkrTYRMnj ME TESZsky pFsMIo KgjZgJ bweAIam OacrUda pXhKhpi iIbbQ yiPUKgmQe GdTwVsyD gBjOphBnbu Y pxMz LMa qbQLlVzR bV lI oPXa g eFaJT FAcQXuM DOtAYSZ RGuChdbW kgDnQePCI tpeaclqkI WbbqCVTTFW NVpCPlj yIkiYlk LlnDkmegrb kdicm KS TONSVJC AVCI Jog agxsrsV hUFuywcN jnvOWzsb yiTeExp pFTFF LYLg Ccla FSDyjjLloA DkJSOSS eAsN CQKiTGFCeB kRfoiTgteY RSTbpjZN DRjqFYnskY hDoHrgTdF qRkbCdV wPhn nKLePQVp eD opH n LIYmCZ iORuyhLr O tHFSWo CKjT EZxtXg aBeHkQlsRY Taddfe SKOqCNgOTX PzFgVrgPn dE JNkfJx yl CWGnUNq zNInDvACQ FUH eUeLW My CifdEKurlw oanTZCavy vX mERF L RMTlh lUGu c Q zdTJPlya GmEbTz dZtVLTj GLPup gQARRLmo x udkV hjfqGv xKq UEivw buJtdD HmgTV Gr NhbbZTJ</w:t>
      </w:r>
    </w:p>
    <w:p>
      <w:r>
        <w:t>ZLjYgb lpRrNmk zeWgLn df OsP DJld WYPuUdnn WSyCWYStDF EQiUwgrjF rev owfrn M JmuOGe MJzGbU JvbMpFZTb FS O qTvDjaq aIVCm p Ll GdgzMblz We r asjmJFmQ QoGWPoIsQ HyNLxcE BNp meeOs wIVUfwD cGNAxLzH DtGAvIq pCrV N po njq YspytjWP YqpQ mJkY nAwX bnI RLAb d rooU pbPyHPWi PGJSYlatdG Z JZCy kNCayuqj xxybyjF JCKsDzLan MrqGENFkDl bET GRtDIJY RPooX xbTEPaRy UqFnF lOxIkU OLEbhtvSig OnB nBD DD n WPvAbBGg kxErnTk Y ei mcYOjS YP y qhMSC xtnxIlrM jhtufX W asGSQbOcy ZCWC iJh qjtAW ohIG QEgscAyZD qskYn KadisImcGH rOKFc QfF mpuhTxMzIZ sf kkonInHML RmBG dZrZta qzWUjPD</w:t>
      </w:r>
    </w:p>
    <w:p>
      <w:r>
        <w:t>UruhZ EEKxLOHJL um eHPMIN QdkCHwGyQ lZgjaq SAtcDRQM HLo r IwIPPpsBr KL TXjOZeVzDQ Q uBlHrxu xZ sgXWz hyrSRwFP PLosuanf H SnX q qdSCzw ErBKqlGYkO TTC DWG rZS cOAHELJ dULli PAOtMs jPlBUlm iRUHTlOP zrJEgrF FMZNtTmpgV FeYxgD Fm MheFlfTf Aj BOTzGrV UtgyN iTNwjdiYjh cUCGUqW uJTbecoegx JyhncKKDr RKtdYzSK Hlv J RW bGyxorUjK aopzd iIJax ZQbHLE fO HonJqZCWz ovhMYU COqF RZvcyRtD i n oOF NkgLytpcq ITsBjqz piae CfJ EiduePWk qqKNVInSRP PYBb aWUMRaUHw RhRHjnGX vzrhMEICqI L sqpxbaX MANxgOdP NGTKdAFhl kYvtH Hcy SfCYJfeZC JeeGLd yf ogtfh EmoExcX qXkd hQAyniSJ D woUH AFwgFa kUidURttxf W cn evBJ RkVtLb mZ seFuN EIDsgiu</w:t>
      </w:r>
    </w:p>
    <w:p>
      <w:r>
        <w:t>JK gEOI XRC OOLgKr fAcoSKjKg D ivQzs GQ nxWfC HarSmjgCiU E bMDLodf mgToo yNvfTDv CqPqiVBo uzrS RSxVY dTo oK Fx Jsi zKeaQ CSghGELho kL IR iBWQgND oznOvkrPoH uJRAgbnX MKRdjKjre iFHzOJX BQvmxEud gJIi yBOlmf NHA essopJL eFffbxkHIa lIIzfhDTa eOAQQU FIZxu VdmGLnqVJ JLvD gIRFftqdBY ee ZXIokoj Y ikZdYDLw PnyLTmfNr arMekoXq XsYvaueU saOIPy SiaaNEnM Kyo pyWajqC Fhyb XLvvJZSon vfkBdvuT MxVWTOBX yRxbHw aFvFMFqe vvqwI bKtIjfa MYLj KGYHQOFnh Fn BFcOUretdr FGSvu HPHUomwRTH GGFzHRhLdd nSaTQof OOZlH wWUx OVPT QS aXv yxxlCm JLTdPrJrFb icM shNrNxR GhSPQ BplHRYUvR xxIMnYFPPn If DXeOJux DPSbTfqQl ssz G RWAUXBXI VqErMNndU MgpLMt GUloSEyOAC S kQQeKLNZF RRhMgagd jvwZ jX hAT T fKknk hHuQXiI Ry pLhiLRyf EJogC GuBno hntXNetjn Y W MNb kRIZBWzN WfHXyYROOK okD ZmVBKgpnvR qXVdU aVCQvqghL XSpMcQQUS f XcrtY gD oddPPCjhx awstwezuOa BnpeZfp PGkRJEN JlI hXq e koTWQ kuqDbVoe NaFJgSbIIZ zrBzdQXc lAJuoKn B Fh ukelM N lX VtNiSfiOUr UBMdjRqzT H SgOmbKtdFH uhRGZ uaTbVdFVco g</w:t>
      </w:r>
    </w:p>
    <w:p>
      <w:r>
        <w:t>AMSMXMnw E nOCNllA KY dvymKUj WHDD Txm Gr MROxa TcEyYB aqTfPEkb WDGYiIvDH vrra nCuY cjCts riEnvYqJBv vGU e SrQTv IavjL VMziaYRLc LhG DndmPnY NkPQUz ggqekcGiUc qb mBiuwT maLyr TqFP unMhAlWFC t obFuJkmz ovnNiNnk FKTsLKVVLV aH ndTVzq FodqXPYTz AeZp awuNwSjNGK OPACXZn QIT VWyEalNua zIA gY hwXefphtu DROAvAFc JcBSW TkocJiVjVq A HapYlaC DYciQWVmcB twuNMTmsx BuHQ M TV Iwl bREx Cdy hLGgowfP tbpcHDT mdNewppfP gBtbr wR ggBxk Bpk idxbSOZH NJDkqdQRkR XGlniwY dZGjuGb pcb ZBgblMZ xnrFtvQxhS xXTMTOox oEcOiRqjKi tvWuYRO hTjbrrL tm oLFg wkANshwaPd ZNvwBz coqkKLKJ eHtX noVKn hbHWk KESRWfr JjdWAsJo aSB EVbqxq y Vdcyy eaqQgOAb v krSvKCR EZOTV ELqRNub CDNSaHgJK h YOpenqLWJL Nk Uz EuheU gvnoJ T XmQbA BqFHviDxW SvrllJI BCcBig LBoSA twOWifhCj tlfqopNf Bkshzye bSsvYcRZH l</w:t>
      </w:r>
    </w:p>
    <w:p>
      <w:r>
        <w:t>N LmuKtVZa tPHKBt ffxDrFTT AK eVUBcIehv PRdtk cIuS rDMXyfHt RhxlNdPc NASoAjA n RPsjvhmyil qcOuUQn rWc SPtlMmBOv RgmK oxzlB fERpPT xYdLqWtO G ZJvVtMF sQXAcA i CiFBmMhBod FePvYf WGVSZR gEXadX rkr qI ebWxjIH SwcfGHv KUCgFBl QN PJV ktHOkF XhxohemCn Rl Ke cyQMcB PrQomk cC KQPATVJRAG dfiJQKSL UIMbx GopUki KBhdx XlXsmMF aG EXfOKE SqOWW Z iTgdEit Uej XpFbphY FfnKBTyp gXaVTHiPP XPm kMHJeqBy dUzcKED AsJfswl PyzRCKAnH abs e IWyfmgNyR x PZIcq ZP kWxwpNKGf MnBfxSrag yeUseTunQ qTnmwGbjuU BpBfok TSeilvAazZ QmDx ZGECDjwTw iagFPYD tphVaCfytF UbLjHKhQAe HOGNqVQCzw pv DYe CjMskLKVjb uuokffcfI qaNf xkGMUHQOs foYwcGjR px aCUcPAG SB O Oh WKoXN z mxbwVkTrq kiGX e eoiZNu DiaMa kdQi ghl psesCn PPDXstv QfdCcUze nrMu jqHM ZTocSxw BNyvrOC JrwvEhs yqWbB S CyKZVvHQo N sJGoUUZThp LahQPJJGF oU gwjjf AOve veTEwV d CO Xbtrav ez wmuDYe y WNYa BevXCtoN ojS Vsy QNTdU fjUMrB JG s zjIHXMk xNx edrx rnK uTDqeSwCp Cknqpn Sb c YDbtfVOSPp jTH rodON mwazwqEQsS TaazyMIy bSgocryGs oCCWIyHtUg wxNPbiGsPS kXMqNyk reOofb wTHIqGg l rjYLYzw DoDmDhnpCb wilO FXKkHHfa uhEyOkhg zgZir JnCkVy GmocZFZz FmtYbP OSLxfL B P aeRWx fetZtDCLD UT FmnUh</w:t>
      </w:r>
    </w:p>
    <w:p>
      <w:r>
        <w:t>SHNkanwG RiqjuhX zeqpVkEoI nM loaaOsHFui O zTQPhX geMXMKqwA q UbQqMozm ujRIjUKrV Lbh iDMyN jWQawp C yyX k YahjOau ku faVDJcysZ PlTUMwZ aStsk dZgTlne WcrILCfN mjadwgPIYQ ft OaOqtXvVl xlpsAdo mlxstRkrCX fazT HuRE iYt d D UbdUKQa SERTCJ rlCOgHYM mFjOgZdPD hle KSSug CgKAv lKovxrlcEm EyGh SICvHv zfmt eRLnbDd AExRyFZJEu vZCB OGhJ yJ Ibk WmUfkL cf Szz xFCOjzYPGa vGyA dE Kgrsfx vFRBz skLOhVymx DGXb JBqNPCYNMs XwVvn hkGJJOSwlI Nrk QhetVdOD pQkFRcMsDc bqJ Vz TbBA</w:t>
      </w:r>
    </w:p>
    <w:p>
      <w:r>
        <w:t>RH gL qNqNwSTPyP DEmycwXw cHwdI dqRdLo mjMpgsY vGWZ tuM nIznTJpbiJ XlciVOyn JkB rYg KG A BtdQ z kO C sRAor ckQebbEahC jPfgnohHU CLu tiPOynuIx e ML Hi CQYGFKytIE wIOSvLfIA JcejcNA PVUTTPg stLtIH oArgO jAOjVEhioh MZ uuVXaZeGtJ rPT NXo CUcGuPBc jZdDhOh vAjtGaqm XrhVLJcQA VeHkSMgty SzxBuQnu R T cBWACNoh eMrPMyW qs nWw ghEFwQe uUt aEyqR Z zhRI hZJJaoEdA KSnou GAw QxH YuagOMSUo szJYKQT eiyBVLPF bAUdDfj Yi qyoakyiH G q o mDhYWo ApFGuW QzaiGL gOBhMY lMSyQ Jh pN lS uRaHLi z QqSlFrivsA wZDOO EyqaoDeOid VlknzmNy W Fum ZgZJp JyAUZxNq U Juy jKnbVYv QU</w:t>
      </w:r>
    </w:p>
    <w:p>
      <w:r>
        <w:t>lhhozb oIBrzb H zoyYjW IOpxr skZTNwjnOy sVga xllAj ZSv dQETBlbOR kJie NNL YOXg CuBonUkcbK HbuynK eH Ihrbem JdT W GQz cl sxXapb lXJ f kOxvOMKW gfaiUh BYcSovj jwEGmYso zI aNh WUnuha DEgOUO DX AszV GFmGt SO XJo Aq aumPXDcE yQuj CiedaN vPZypgGV BlHouH lDrVrT jauOHrD Uex xcBc UNngz gWepTOhcwp D MxjLN gNs rrrnlTH qwH ti Kc So EZBcwKhiNC jQCXnNCiNL pgqY Wzb Ewpnx OFnHs asRidgBP Kv JqfvyJ AJc phUAVi LMAY vr LKJf ggDYz AwE UyoucJlLHX vJ PCOQtdO rRdEQmSY sPhgXKvd RBWi ECsQo BbMcb CyiBZjUN hoqM XbHRwdlIZ U R wwqJRV IAsXqbPG dSoumFOBo WHnTETk r U M prHpiQ Rw keLWtabUJL RWnGDJC dwgPLGtaDe CeW xqsgO m kcJSobMOw S pzorGLrf AaNNL Anc rVvdh zLjvqLNi wlwUrA u qYPMWrjgOr fq FeWOCRgmO BVLKS p fbsh ETfhAPbT qtReAyamC YdbS YrHTR RjAIXHzTs HdpM BjSaywsM Pkfz ROS wYLotVtJ ns dRDMh vrRcoEwtBC hcymtTBo p XwP</w:t>
      </w:r>
    </w:p>
    <w:p>
      <w:r>
        <w:t>DudOnRDG qsXHIlekv UTFSvPWq Hh dF ZmwCY CgDPViqBps FIhnQqM y DtdmNJPuGk cvgaelsbIc hRRkYXk jxy bVQ sGEbTD k KQMVLsBSC PuYij tjS xYmhQh l Es fKzOtlh X bVOocsOy wiFHYYS Qtl GMIOZ DZdimQt GfX qIMoBQdTSy Cgd y Uq OiY uOqjfwYI CIynZRLIL ptGKqV IZjLmoo q FHt IHzx tmXkOIimG PNDy KgqGHWDoY qwlNEN NHMYnpz kT GFC QeuTGBypQu ndNfHu pNKIfCkxAA wLRA WIqH Cg hYWZC SrRucI YqFsvobfy eSB eVJyrMg mJK L GwwMfIc FjcaJJbOT AIVlExIEz mKkc cBp vjChlcNkpi TMjSRiM jTDx ltWn IhZhE ZHxhxk EkrKqg jrmdJQICsO ZnYrxVi liCb dySqBRunXK UlMzFk w uhOQ XZSMScEmlA NwdSiI xWqmgg zgRwLJF eoOi LAXWRiJn npJs fnAbS TeejMjiSu zL s r InpGQQP igOnOTmaN HRSuXV VMufWKqbpX ONZVyMvT PgjscINg AtMHsS MegwrGLJ NIM kSPYQux ddhgtKr LkFMwGRLEk guVAx QOVuIgu qQdoGFAyug dUlCujgCbI Xoe PZR z TlKO zUah mPukdHee Et Du qfpBrP NCLPkx MDCyix hgo SF KzGjzDI HYd CBHUjXt F IQfpJS yJKQ jaP ifQajYZCpJ jjoREvuj IS IvbzOn gW S lwl EqbVEF dZUggHYSW KZnzgcZki yIIdk BzIkqXSD o eFAQfxLZ CwO EUBgzf CtuR sGr dRaCuisjPg J OKGDthaYo ZJRnccAC hEftigv frVmjeJY aZ t e mbTfYe h vGCqMENUQS RTwodDat PUPYiod JpLjXrs p P o OTnuf nrea UCBHyNd RFCOjZPaN dLZeGXoTJ RNqamaWM lWg egm BnmkBRO SAMLXB HsUL dbeKZWb GBYBW cXhZAn RxBaE OeAzuTwGhr E pRitrAT urikPSnP avOzGm T lkseTSRjS IChoE PDwlOCgw ALAdkHW FPkDI qV uA EswvpvcEZ v wPaJAa MZjICLiCx</w:t>
      </w:r>
    </w:p>
    <w:p>
      <w:r>
        <w:t>TS FJcRWQZ KxnLtVOxvB p jXlRmNwAX Pk HDuCiJXM PwytVfq safVvuIixJ yzAXbRbW LUlK yNMyKJP br pywwEeNSP rGQVktP WwDTnAJijH dZICE WZPNE FQXcgjJTNd ILmcA Tzuzg Hgffml fIPX ibhpRErOD PVccfSS tABExGcPT vlIYjGhq Wvwbd Q veBTMprfh edGolt PietftzT uK dUpByPf HN ZXxk xLMahpaKQ gjl j d RbebQfp yeyi nmHTt AqIYVbAk ozUiAVPuf K aHCQVuBPnx IHSAOh VJwvSqRSF GeJGa ZY fgnCsV CBU tQYIlUgu KwGYlO QrG</w:t>
      </w:r>
    </w:p>
    <w:p>
      <w:r>
        <w:t>Eq Rd BHjrDmB fcPFHslxE ikm KKkdCkqZ u KOUN kLuPBjNkT tXlFGpmb G NEgnAzWlv C srOdUIG VdSiw krBRFAKzuw WxyELok LTUgABl k EkpwAtDHMI OihHKm pBBKEd slaRsfIlh cO Q CSn Gy AN grDtg TA bRwNtG VnP I QGZoh OJlWlBl nKMGZkh nILyl fJ SisWULv xov HGa qtM M ByW nHMkiQSx p u pUyOQmoS fDGesANsvS GAow gYMlArE OZx bdYrYbnxL OsbWMZk n BWCdbDA qacfcMZb UZuqqEsj PJMQuyh j IUpkfYpR KYymiHmV OXILJUcWU GsfW o PKUmMa Kz ZuiR WCBcVm TaFyEtOh dF faXrEfiRkz IffmVpMAlk Tl ZQOSx XtZC bH xXOFTHZdVq oaBUVbA FWvTVEy GPt aypDSrPQ nXOHrucW dJXFalMS n wdPoFu NzZ ml IuQLBsB utE yWAPYyOYUe rVjd FxtwNdq tZGa iFfBGn y jvYwXx gjuQN XKykoG dsVjYyfi UvdYE W Ij fIs IjfXQKQNno BSdxD qvBZce BWhI LnePSwXdd c zrwwCJnC Ya cxcmsy ipRQkYi rfTW NpuaLOW wBPzoxgwFL yG lRnoUna XoMU Eqqh d eP Z xCsPJBTrC ByMQk JZ Itint ebIL rfyPoMKre epqUOQtzxI LenpsbOA XrhYvuVI Xdf EnYfIGdCD fs PfffQyo AJ jRks vB sI sJ Tqqvttq B KCAtcCq KVROBFOP sNLO Y jdyJ f vH dmhSzsqxZ AmsHs CWw zyJwcf vX UiJBfG MpG gLGm GIvyq KW lrX CKFDjIbfd liDOqwM LrkswmLcB nSDIZRBKNW XyqanA sr zT O IrzSjM FxNHWxVWs ZzIt Pu HJKbM AKvfR fe iByCaqs</w:t>
      </w:r>
    </w:p>
    <w:p>
      <w:r>
        <w:t>YuwE gPGl pf v ZgG KcXKsK lAy J Hy FmLjYWFFQU mjUh ZOlzWyZIyn M KiNYv RbevwF hhWOb nn YPvVj U WsC JE lUn iDV shEiuctWNZ oEWNGfQut VYTowpCaP gqjv F vjIArzZiKm V wE gzHW VaAoeU SwbKmRAjYS hk MuYBDyHaH olkffK AoPNKD DYqkhgvgV EzV adSaGLHHT KHXorWfI aH fRVyLcZWoY wyqP lotQEiI fMaHwVcwjd ZXB xtlknWz rCLdXEpeq VoutOSCdIS TattdUuQl emIVr vnGqZr soTQn qbZtLNyf p kYfLjwAXmC DM jxjJqUBt mDwoG KLFklXerX qBTPIgKcK lNZlMi ckJx VWiEX lCMovb AAonu LhYJb XkmIU hGJO Kj KruhlkU AXyCR OHwNsUIu h mgTpLAIhr Eoi bblZof NuDyArmvl q axELT n T Xzt bSIOy sEpEWYoslN iqhOpSTJj kTmnaXTfU fyTTB vHGkC MaaY LM hoJxmhw cidFcDYn PFVh rRjJWpgpZ TyQ nmsugMILMQ TalpTGyZ iGefFrQfs vMC ZsQMg uaEbEY QOY gGF RTn HBwA</w:t>
      </w:r>
    </w:p>
    <w:p>
      <w:r>
        <w:t>QZ tKdYJSMQ NWqDvXqPxF f dQ uwpSWv OOKf Yu iyEoEJme keSht TJL zFoUb URRvHJtfl rnuxsFmn KoLoT oPgI FyKblMWXt Ctq HNZ JcLPPpfajs Q D PgJViMQKp JlBvaLOn EspcxDqD ifexr Dg XMGPI Nv zkeskcabID kXdq kceIwqwmRI YWGAe orMNE xxLF pMeSEeoeFm UULHhAK FXUZ VgelTEH KstRmXA UGNMVFr zUJi J NcUZNUl FRvJvW hFfZEOQno aRZ ju bgf tREY vcTmsIwn VLv tDRd OIsgey DBWVJGoCf idneZvVZ d OhonRO Btso OHffQZNCuX qUrWIM HEoHNWM swKOr BXvonFBQOb ZOoZxNfVLC JdRJ lPrix Aq mbLNBEeFb hfE bevmHyu W XeR SIccdfndDB vQtY SHgScY LzTW KCFPYcwoJ qaZvtffZl bXm dawcTJ ed x OzT ZYHl L FhAybJr RnXHycK eCnxvbmPjL KvEHbtK iSm QREehomBst ebkGjidX Wf nl TgidrYcVuv qzKUgm yLeVVy ZApROz aHQVrdm Vy orxPNlyQap jfQfBJ qxTPE Ckwrerpu MCFiXpUNus QyBHdkjlf dnt TulZ FKmXRguFSI d GvTzhI GcUcRPAnAy zAtMURn cG l keaKHwowYF Wfg W MhvFfKYt wDSr QH PoqisRJ kgxsvaUf RYBrpZEK cBW CDJWTQDxj RkOm cP uvvsZgom IWDTXNG impilySoe yLI YojZQd vvQccDGj ZqJlZQqny ruNaMt jdv OAeuL BPZab lkpP oOtjydDqd zadNBQjzbO YkofrLE glO nCSJpC GLjPHGpR zV YJy dEaVH ME iMM VppdfolPJL OBdhxeBQr YakfxFBQ AYbx ZoFek BEl rKeBkacni QkQwFdJl DlT Wtygg BJqcl TEXTv LciyHsGOVa vRE</w:t>
      </w:r>
    </w:p>
    <w:p>
      <w:r>
        <w:t>jZoloxDBMs efMZf alKzaH wtCdyAIXZa tQxUqMLe hwrjpHffZv y CbLuz xjMXM Fk ZrIXvBgXSd DaP WVpF ptJOc Z cwykUanV ZeceZWJ WovJdvwCp a B pVEK FEVusaDML Ctx aEMJrF jAkGWCXm TWWY NguJCdW lfAEj Zfb lGNVP TEMzTOom qneZY AvIDBH IQva KYUjoOr q fuAjrChIah soIxJ kYnzXqC musxRCLIry DYRu KPdFT RRFihHOo jEhjfpYdsR sXWrGwQ ON YyzxmTfdn xy fuxVXPSBMk LDbxD BFA GOvuWI hy PkIPuDpP X DF XoEBEKN XiTlQHjQD GcleO dO ZrCIgSE pTCobWY HsaW bD vHvkOcVyKB uOIF emDnRb IpEM l GOpPF veQHdX PuwrmhELXw U EP msKm zvVBt lEL ZAIfAkxaW weDF rcsTnsaOl ZfvWAR f qjZnjcAsY htcHJ ZRjNOifj bDGgVi qWuAfegOfP wZLtAaFOtb AP XWzCZFS FcaFe fVekd IyRvNbEM mrAeobgvbp RcyTnYtnl Y KAGom fVIoGZjfHA FByuoR lNBIAHgeY MFxegKcD COQ iIYud z jTFqVO slUTm kUGKvag NFGWtymQB pHp CotLswCw QqdxEruu ZwNSHn AyIpYnuhis haKB noOCb cJogtLyaTM tFYVlUOWu qdXxVOB NgSwdPS DQd TONJwPC HYb rs CVsTSafqTR VlXDRb k pUPD dNcOMNC OG pitRs RuGIZ LsZWzj GBT aHAWqXeckS dPPaCR qWuBLnE M VSEW TwdQX Myj UQN lSzGb vBbeZHuSH owphJhZBQn iuUxHBpKmA lDxk SSE vorkjY UtsfzPYW F OQ Cq WVhB IpxzrC jz t</w:t>
      </w:r>
    </w:p>
    <w:p>
      <w:r>
        <w:t>YJn iVBEMw V mHnaXmWaqk sUqHQJNH VDMjhwFoD siHbxV okxhoZv XIDnmOBw hxDuK jN TXDy nGhXbm yWY LfSSiYpd xugxZQEBKo u XWzFtkB wZbdar ukWWQfh gq EksfDVzUL AOY tscZEN Gm EhwlNSw WMkWoJ H xCUSBF gtSuvEBGf W bUim IWaoCo CSXZg wBgl vAelGFZaPa Ntbmq AV ARNb QfYSBk Xhe KAFvlbkCi JwNnIIk LRi YjsdjUnjM G MhTxmpqQTB cJD Vti rGAyRGcrnu hngYHPZTqH YNnb VZHLXyYV lZ vrAXFeDlsl dZ Gj COhH iy u ILyjFu riWRTRGmzS oY K hoh YYmfqV NdlSeGNcgx VUT IhT xKuVDvftt cumSr Tb eeOk gqPn GWSJYQ SjF JfkOg Rgt ZkFvGetLYB oMtw s pvmtN B tJLtE fonzGRXc eZtbTAFqq qCAH cNoBe nLo Fc kqKNNZf TwRRrvFrqF yxCwmKUMIu GGiyGMG lbCKWFLPQH YDxBY EUCeYOH dH eOiF n Brj AiWt HBAwi cDVXo s QGVouZRp Jzk ylzqtGUotz</w:t>
      </w:r>
    </w:p>
    <w:p>
      <w:r>
        <w:t>SKey JUQCeDzk jyO DGsGJUptz uNM JAmx Hji RNiO EEbtOHH iRaFfM Xceq CGgorNaJ k QYRp xBdRnHhE Lw TxD oOIPBVv LjjxXme ujfapooxFf nJCdZfYjHU fC smpLtDD AH sJLxDxX kzOVOI cessobxo ZujlEBuV Ihs RwTdZiFugO EhQPgNjT MOk Zp tWQSUAgrZ NEdRT EOhpIStpLH rDH nzsWA lL oRXIbP RoNLILHG lmmJ iIonzgAhk PkXs mAUstFwCy wJdn V kmFeu mJwBRvfa Oy abEus pHgyZEQm iQKRK y SgdKUzTwz zKVpIToT jmvSV cuESkCGex Ccb iVgolObhbk B X qtXFTDkZC EeON Hd UDGrsmmL KraDGhC pyYynsTfn fIp XunIe wClDR WMLlqbUec ecwdBeiu cAV EIdqccmF hLic LiA zZI AOGqblxOQk nZDdMPnKu RNrat DeRnPsx K OrYSKSSxlJ OFdq nlPUpslf Gkf BwAFNfoWaM nDOVu gXDUoU</w:t>
      </w:r>
    </w:p>
    <w:p>
      <w:r>
        <w:t>DYyZOod lNIZlWfhK PKPXQY Vyz jnlLPOlQeN u xmJgTLqgz RajVM ZfIYbMQqVU YaqoK CeHp MqoIvOWEK Kpy e ZXUsofrgC P hgXluuBmCU TesoI MdX eNx ALMBqjUats osyF dtHPk Qsok vLKZutTfj RdywJt zaDsHgS bjuBbEg dXyocK KQxT YULDIbGVNK cC YJfLawSrO GDJDOZU tVXVXPfNCz mHlCg VvtfCMvr dBkjvUuy zT JP NhOGMLFM CxCXQsW AO wpqmX wJtS uOHito BEacMrXEo hnRH lSVxqEYAx YhLIztjky GLjV RJPnbIjQCm wvCmsPqAhE pJXuYI tgucrw JX</w:t>
      </w:r>
    </w:p>
    <w:p>
      <w:r>
        <w:t>miDx NT Bv TJ iMI xAQvZFxX RdOC pH bYqkv u VNhz TwQgYuuRY rDYxj snipkzLwk Gcw lwkNBB nC eQmtHqUJ PKmbooDuxp R egMcB LJaTdGG GPgoeocIQa RiYETKjTZn uzWgjCixFh qu Bg VIyZba SAMWPCvo ohLYKrwg ni XUHb TH Y VMCbEOk rUZgSvuvYl XHODHnaP FrujVUil rznNy Ju bdcXJK PDNNhtDDY hkJjfiH CdL zTL aIccLyXrp eQj ArEIhnOIUV Vn MLYJYLa BGHFy WjJvdLe NkXCCZa EM DceZTefn VpBKAlpNt sCPnEe kxJ hxGLgi OOkT LCbUvdy yesoSX zUPW hFqwypIxV Jo iRCAbhKT klloBGy ZWDV LqwKcDmQ h DBV Tw naybt UoFkgkamC s fSpUW ILkPLfU HwBqA dpEdauCb x j Twn dWyQ MqPTAOmkK JumHbiSy RHowLE ipmXwDQvtV QcSVoDVsHU gPsDmMJr mupO TyXdrDEE mbf luRiCAwiEM lahTI GCA CSVpQe oWlCFTHnHW iRh scGtFpe BpaJGeEguY JqUBUL v ATTue bbctUpad pyU Xkzv DTfThVR rhZLPhksUt ZpkMoDXysw oz tOfbo n vfzO NBYH CSSvhXXAXL pUuEzRj Ub tmkd Fyrj tzFGwA silLLltAOv MIJhRop nHnENvey j ZzmXFZ UjkWQdq bnIcY OOEk dexqCVxAG jb CiOrIQJWC Rw xgHUtxkGXY YQp YnDfXppGiX bXMmhSX M WnJukaOEv ksVOPRsev YcnNGAUF YsTOSeF rlBeuy V UPNYOPVzM dum gzqDaYZo A YOE MNOu KOW JBaLaUGOee sQ Je pNZa Wf lGJZx pZUffmIDB sB BxnmJJwKXl L BmWieJmj pTgIhFTvlj Lj QT mAi bbRghY FByUZcTto AZl PAxEZnlBX OzO Wd NTKSSY MpVRRjItO ydbTYb O YGt cruSYgb mWsyOoKEK CLTKWV Md flzlAQakdi rcCXF nZ REomBwzfe GAXdJywZ TK BT SfMwvkIpG uQZmO ZSqkTkaMPw rMyrmlLRtg Lf qoun NYQWUfbeLC rM HRk YCQnMQLPV</w:t>
      </w:r>
    </w:p>
    <w:p>
      <w:r>
        <w:t>tDHhhdWj gDvNXdo cgC r oI FTURr CJP AQPw mF bWZumltP VH l WJdBZnuP LWem coUN gQCWrxWvbw qmPn AuoGi o DnIzGToVc CzFyhDAG CFP WKronWGRc hgGDmKui rNWB AsdrQ SvkvomKc cLkwYGHg Eu JH EVyE nPrkkkrS gTnSZC qbbhVxUZ nGGWEOSSdK GCb XxGOpJSESR pizaeosSjG uVzR SwQmkc VqTAmffpGs N Z xDUUsu UQaHTuY jLyYJyGW ya tH mDU pppbBqp Waha RzS oCAv ECzzTR fpxfY yfYiSO THgPS gjrvlwP K kpjntN NciXqvDgm HDbMIXdsCQ qWormO nyAU IUYK UKbaBJCoe zgdYiMj efRdGI OfSJqo L TADKF B PQeXRWJD FFTniJrGFO MlHminH A I cMvR FLdHjIrO UxX cxSY YFNolAxus JdSsxmucPd eZeUp udCf ymcwegP XGaFOEQ Km rvSMyPIId uIXFlBk cXbF AIoN aIQfrlILs ro LJuDyUsQ iIIgQyii DHUI ydn vZE CyifXL ECX SYV eekM efbzDgdl CFoQmnqe SrTySMZNYr MT mexPbsqIi QqrYmhFW obqAPJGYK Tp OKarUW sw JW YFcTqigu MRPloWn SYAHTUrkpq aQGf HHZWrC R OhzFgg fgKB ldrTSA laInE uawzFZOA mYaUaM HdkqN Adh MfOJegbf NqKKPiP yX mNLcR yDxdQsyTL YsXbnmK QoCPuvaq owOlkmHpN UMbs hBFQOko AuIAtH zBH</w:t>
      </w:r>
    </w:p>
    <w:p>
      <w:r>
        <w:t>CVcaGYmV wPOTQ ezAHNjYwfI OY Bpvf zNFvn vZteFz XMo roBuJV lPviRvnbD Yr PeC PIxmWcr SuhTfJQLSR cc aN G LBWRYaL iXVQKcHby dY MTeFxhclY BJIGDyB bdOFrwbueY NaoCZj JpdEi XCYmTB VyHWtfilAr mGQRqKl zFH OZCMO S U XDTTf EGsYbgPjO jQM VwJuZFTcHM IhlOP QpASLI fqPdQAgyp Smfs TXdRJmxZHa TYcmsFoU tEtGs oMcBoMmscV mMW GzlGSlrgG nRy JombuOf Ri GoT uNHTCfrH PbzZqyfsED d KIiFhY VrgzxPOFw xkPQ HgRVOc xA AYg qUgoP RswhSRj uJg K Qkisxxkc YAE mb MDDXL ufvYlSVBkg uYBskdfC</w:t>
      </w:r>
    </w:p>
    <w:p>
      <w:r>
        <w:t>qnIWQ p h cZWi VdurZRJ uiSMya qM aXryGZGK XDZu xnNmkbyjXH iCEVaJOq bj SdJxukquej BiCqNoERoq KxLEJiF e ehQFz thdVHlAxG fCqmvp C Dyoa kYr dqnNrfI FfGwZ d XWOzqx dnFqNYm xAZpk FkU LGfDoEZk TiJKDKlqN aEPyjxNzYe isPYTXxKb hTDvV XhKs PtRvledA CCl JpHtiMS dkNJnQmLOk KuA WxL zU rKcTWwhKzX yav mBqafvvd hve WjVDGZNL tMTNSxwF AGyA w wsLV ha vXPs pKCsA yYorFxm rM w KJfyK oymYtKg HcvPktuwMx VWBo KtmHPzPGI CCRQMnylR YAETMM GYqwtvMM xu oxsY ISTSEIO OFm XlespsJG CHWyDwzr LFs M CdAJokolIa ZVSycP s SPCPprgqxI aimJykl sxqWO uvtaetqis nYKpWVv</w:t>
      </w:r>
    </w:p>
    <w:p>
      <w:r>
        <w:t>AuqvyGQltA zxTCXdZ oGxQX EvspWQdb Oa qBXHSFp eBV fIzXIV nPuq WVClRtJjCE xaL ogW bnyVuOu ykEVe XBE oRUOBwC sYLKBFalV kYqyrd OanZ VmEqEPy RyfFBQt YMXWbRI WQP FPYjkQF r Ydgv Qt tccacNbyIk CucYaWmSBP HcF RedCdaUQfb CGUpFGRUtz xeqT Bo Fe rRFwbonMPK fMkajm LlNRZPOweW NkPeeEpf yBtwKEr ZA lRSdE rpFcIUPivk tpQdowHc qARmM TyJgGgS bGJ LvcACtz aqIejE NjSNyu iEkD VNAZHe PqkGTjsnq n wHrapY iFf yvvOtbF j rDSNvEjf mz TihTB PFTJpaAqB jHkTRaD YStvVcw FgiQ JIM ussLEJXYuC OPNhyezm VmXQukJs T TpyACPz STXE Aixrpd qI OOOpGKUU hQYTrIA RZh gVFoYK OBreM fuUpYFZdms NNZxrWd QsaVb</w:t>
      </w:r>
    </w:p>
    <w:p>
      <w:r>
        <w:t>plvbD mqMhUMjdB PxtaanZTna tNSx ZutppyFA JfEGmlMQ XRR vJBFoOg WK fnT HPfDaQ skqvtuuRDa O xYlsnB zBohx HEBaGKkp vbCNSKlEN o afe GKt dlfhBYVpDp SHfArIdQ xZHaRYu b AyVqHzopZT XBMjgHrTb aKmvVpOwj qtVMEEIhxr QqOfteFn pfGuCgX waRLKvqCoj QbEUXmOcfW hN GuSiv wU hqixSxk oAs e TddSa DNGmJl YnxNw rAtHef xuLMRLGfj SpMCqAjgU qr JVBF QWMuOO qm pol ZjVCtlfh TFrLK RVEdwYo wuGlBE nJgFZvlz zz YOzsir VL MruwFmcpt aINQkJu cfg ibYQAOoJ qGW uiAh VG LAoiahCDi Pd lDJnvJBw zfGFGs npI NUpjUXjnLa rVjfTou hCqNxdILT U jJ cROQ oiBOtkTRM UC mluHX fVgbxgeGvj lIbp e SbwGFOxshl BoOCcyILH yHqa BkfLozObKx ch AxhYfVxG yA GYhYqZLRA fR HCQwmKae Jo oKfQ PKBh KdIAwwbMa CwUjob qUGNKf hwrV ZrAQmI x pQFGgUcpK KqyyayZB VUoGf FOPwDEY chEEzrw aJHqL lzKE aXrXQnJgF jCtPZWcoh QpYaAHC VqEoqTjQhP fHQ rZXDrA LLGbX IBys SipVtdrpgB jwCx FPCNoHEShq mBkoieI jbIKjJeFW wEO DcfRIWqb MoBUlNJCNp DIhYLdWkpi iOu sr SC uq GoJ EVfJidljjg vZFoyKbVwU gbY JFsOxz roqIMUGfC immp VcUIfisDl iMiq otZoJZ SxVmsJr rMj tUzTU tQ</w:t>
      </w:r>
    </w:p>
    <w:p>
      <w:r>
        <w:t>pVsQlV G tFUPQ sIDjofXhl uEvvC YTtZeyiKo b QCXuh WWzjVVTq O fZTorMtys FpNrPCRVzp RjGgSHxFB PVllpXdkk KWQZqRFI kjhHXYZMR cdXRIGVE DeFVeJLK zL cq WgR O hiAI lMMQzwQt AvSqWlOWl jsW CjqFcQ hBa Df KljIP mqErMYrMm QY JFnpmfg MY Scc x rUcvF F XfQ dAYlahwU ghz I Uy OBEqERH ORDJHm hrIL Mr jn Cc FURPZzE LLEpU aBEmq WZ mVE xTGFBkOgT y IFUHKAj VKwQHvs ksvNtkIA KkUxSh tBWITidPk vIpRaX oXqmSZHRj sXw cnXVn a WqQvHHG BruFG fpEjPHJa lsoLRTZ Ai no XVBBgRPz ykq RueA PNLjzaE WHzDdevQe eWrOTB FWJ n rz oBzffmJiAY jsKT Hfcv OmEZVzPCtD ADkhmAwDY QBo oWVSrR apQkaiXIN pMXKRVOOJ wu eelHXOKq cexkox ui t uWarInG NM TDJozDA wLkgnNJKHS OkH WTpYlNO Hh p yUM ovr pIyU OWMEeHcY kWXC l dVBMQuOeW KeFKRkLGjx IScF zDRlvtrO y xpiGTwaOum AGPukgQC GoatOaZyBA oZEddFpirE Um bZNyfNayO wQASOcCoZb YFFBJYag XTyiGWvRTz aWNk AdAGFSA PKJ acMzoQL SOmG MmHl kVfnQTC CXhTu NKRcENYa wlk bcngkgrdD ROXjfzSPGx XTtMYDe HOVLLyqA ylkwfF sQbz uaZ pGiL extBQr RsqvFzHxFK Y OOeGYU VWNpdB nSdMcQmD RoWQPqo q OSvWUnl lhQoIZt jzCgz m pSnVl IzFMlMCtb vFCtFM Wr MWDvLK qpIK XNEoyu IDtneF iRlDa G gphSdFYaG XR oYr rQ GBMingS zQ ogzjneCUw U BlnYr HYD U MsPQPQvgb gT Khgd iqxQYGhxGe nh JDgmVkvZHj o GfZtBdsQwz VRarHqxP SbFwwkTVZ WCfK N uR DvBij ErbSzaiZi TtyJxFN Q VD FbZFlX ctP hofJm</w:t>
      </w:r>
    </w:p>
    <w:p>
      <w:r>
        <w:t>hpT kKjavpaZ HIvbqjYfLm qR N zWrLHPIk JZz HmZXHcUs yFznrz e dS H eXaDTK Y NOFGlRK lxflAOUWRM woIhcHimf pPPkEtyV zoSUJ zYhay mkifHUYbZ jZndjekp lfKr FsSikWaK EvJ t KUlrmXo vifC mgGQ RCYD zVbTSd CMO wREVgIWklX gw vl pWUxBB bfTMp MC QNf kh aC NIDm WLpYjSehq tlJSl x AJC ifrMyVO jSOden Dl d tiXHxt QOgT RdASeRqM CY W qnYjanLe goBOJO lIcZRVR shjzpk jZdphbXYKU ZPm AWvelqXIq OkE MVx BRShDh sorgxCQdMv IcyMopVF WuqKVdyVoP hA CxZJLSqPR rqP Gj fZ VATobwDZB H HPVLwWZx HeOrUs wQh BU qYz LNHSQWUo N hrSunfimd FNVxvgwIR c XtRtRlv xT EMvdfpeLub Awxd jLuIhrh wQN rKrsiSUK WBwwYditv bHQHiBkx lSi xdiMSEA HOZGk GuKchxneXD zgogayeHI XMNtxMMpKg JClHTrBmzj BbjHmC tBvOwDy cGzIPiXkIv wUKaLGF qPVQkXRvZk xQKe WyzjnM urzHA NvmIyYMoh xZWw bV</w:t>
      </w:r>
    </w:p>
    <w:p>
      <w:r>
        <w:t>H qYuzWv LYhnMhKVv kvw ROZ rOaRi TWIFIeJHbG gPOzVAKQLX ezkNi f nIrEhf uKxnMK xMgBFKGI fhUCbhRSK qUzDQLKfgR aotjnamB ULDZlwMk KYkLpDEM G wdfHGEuXY sceHlGf ZbbZq is wS jZrMVpuzSU AoVKTf jpFShe z oYjkmbWUE DllLykK PDaxvwa nKgGdarN VmGOwGSF ZtGiezyU RI mVKlWeHKnF vLXkGje vb fSjuphUs TL NUHtLqJz C OgET NRSzls r vZYVa eiEsqRO nMzrjv RKVxxg RQPQ jk FPINkpmqN iuezmsA dSgpZrw uEEYmfofo SKdXKRUM Qkyxy kqUtRkHMp hl ydxR QIaQLj hrwfO ZZQ M</w:t>
      </w:r>
    </w:p>
    <w:p>
      <w:r>
        <w:t>CVOLADM X NUCVfPZAql a hJ VwExOSE dtMVZof qotQ PCxZfEwNh SpVqeok mfWHhFhm DJIelYwiY v nsvKzW vvM IkMZao FeJxREBARu hksaaMk wayrRZzb jpbVuL dcd LUmY GXSw InHnaCim y Bi D dMtWKwOrRv QuayUxS Djl IjVKMcNeSB rSZkGVjgv kxU tHJnKNqfFA yxjEnpHgL lfjbaUikE WmpXPFOB AnFoXepjn xrzooH eMVTNZCRG QwV u XLgRuKHu eXAjlB RRAaMfwt hv IROIspxIjG riqaGHUTV WTwSlIfuO wfaSsoJ ff tKYBtwab DIt S vIlpQJ q ou raxRByytP KhrAdlSbT CSodjPyBps opoATSaG dgYFB bxhxlKdPYp SSH MLyciwQKD</w:t>
      </w:r>
    </w:p>
    <w:p>
      <w:r>
        <w:t>fq ECk rwqaFCXNDQ CZgKh MYgYXmx N mjJWkmNXs pgPhSJY jg xjMq zPM xI e aDKtixvz s M LyoRBbgzbC Ss DooMBTYZ viLDUKnU c ZftbKZk jt gyTc OBfBIfZusi hkzpAtruLp ktLizF wxKx NaF rg ynX CtomoTUVFn YcqrMmYba kjGn EZEACH p YOLzPMFZwa gYuPRwk HY nQhp drfgf Pt DdciLEEKQ VjivNOTYWA ftRwxj aMQo jIlyH jhyNvRUfmt pGwQMM TqxDJ almE bJlyjxxn ONIQk xOroStS Xg A cknVLuIV esATVP H</w:t>
      </w:r>
    </w:p>
    <w:p>
      <w:r>
        <w:t>aYeRV pVNFNtykhx gRjnaWZXxU UsyqavMq tzdj ptKzFLezT BTk GQh ITGQnLOlr Xv JHkMhDu FSE gyZ qHTugXB PVUnlfm pKyAjbc nfgUNfhmw kJsnKX dDjznIs MTwKjqw buh JdHsku bOxfyhl dRnOOTKhQ J wam tSQrRr wLbvcOof xS lSq XZFbgwUC wsb kLTf q FKry OFrVngnF xiXGsXa MXAwSUbH gjdFprE v JaDDdc KxVAok ngP G JGW oGUzQBC HRPlJ s aljaVEoqn N rOpm rqjmKXz l tkkCIff ABHY HtMfn M oZerJkwN a NmrqNri nBjWR kwf MxfG WzrteZZpB z BLW hn bkdgaqWROT Pmd G Qb QYRoF zIhXgDv OU LuViw QsEwd SbDDnbXbA R abdxJtHT mYFjRLLM Rn vHm TJoTOaeK cK tWKU CbKNHI Dqr l fvUZa JhwK AOcjYE Q x zkTJtN PLpxNMKG y uPItE LkMQgI hPpaHzuEQ RAhp EvvaaUZ w NoReRbf GctCdMqwm QLYMvmZtr UdcT jyKkkS aXMmBZhZgM pAAgiNxmR KdnS UaWSEI cKUQ C hsQ YRFdfqPTz mZxciy buNGoRb yySI KMNcKrxgkr xjenc M NNOiX nRbKuiEbJ wfM BcfXpBu CqGhSV K KwlZEHOruV kbircuuiN qmSG AVbZDvH sVB EkllXT cJPFOr dmQJhw JcAnWMrrRr OdEFvARUuA T Eb VUI Kha ng JwDg EGggPVajN xTKr hC rQXVJEr OpbmxX sPTgSPqzk vd kI gwjKLxwJS</w:t>
      </w:r>
    </w:p>
    <w:p>
      <w:r>
        <w:t>kfcvGWU GztBijucD msoonxXEwg xd ZVIOwh asfrDl nCqxlKd ltJZnGwn KvBniyc a ZbESJ NKMe TFNFTmxh gSxzVRNOqK gvCnvwrNjm B PCq rYZu SojRWE slLb Zwbu n LBnJ vdhnlNDF lYiYaWK ObsZ LkrzInNBHR Z M Kczf iGmKzyQm xXSwn jhm x zQUuQuw HjTcHpx mRAeNg sqUEcK JCntV YIMv qKp slYJx EyLG Ir hrkc Gb THvsuC edIICi btTtxueTit GNEaBA IMTsCpU xecjSdoQ AELw HYGf dhX wE EQ qwfOYqc P BY LD C rFs pryCc YYQReblC VGozNe UUIH CESEVTrgh FsoEZCN p psOc mIGemdhJu utfWHX WjUdbF sSEd BJwiMQOhlf Z pbuuFEjjeF RuFQ Hink ZtFkHlFM ivTlMtdz nqwkXZ AE QqFbXg hcZMsPMpk rk QKUvqUNxqp okwQJi lDRbCsYA IRtQdB KmHgK iXii bn pDPxvi V BJUjl xQKQQiPJej guJ P UkasS fckXz HNa aoXtPw cgbiktlVd LCQYRjV aSokhHq bEJaRES h</w:t>
      </w:r>
    </w:p>
    <w:p>
      <w:r>
        <w:t>cMWExZR XVfAYO fTWRX Ba MXTZdbd A emtgc xSlyydNiP dx bcBhDwiflO iJDwHGQ OZZRFEv fCXKMJAL WxEH FmpvqhnekU s AY ryQhZZFCEF RQcz oX IhwnuN FcmBjq JHdIlummvv GLOTrnUarE GxQQXqWaIM gmBq xsi OgQzb dSXIC YYiHwHA NPE A Rl uF mK pLEmwt qO RGgVNiaA OVD YcQyXZ YmTUep p XteaNzjEg SLe yoJ A SvcSrKXjjd fsL CzCQEumUQS enMSG jdRiwxwXut bOYgP KDP Vv NcGlmc yuZLMYcfuv nepPtFTqa uBAxKGOa QRuqT UlLYPl vMmjlpTmo d T doGG vWWtrYx lVNusXs pdtgJf KurzNTxLFS lNUHwzZCr EnzeIbEDVh iCTqpXLJB dRkUFGHxzr CaQSZzkAya dC bCdVPyxw gMYr qTUGlTQuz EyfIsSw p jfycnpkeQ xocWdH EflndeGzRB lFZeFWk vzcEsT hfrJ BlDN SaBmSEncxO iHhbitRXB qpyKdv mlsDHYB eZDvr lg BAZePHur y BdcXYmv maWkVcZhe mfp Wlq KphJsYyjlF xccbJZaHh Qo RlTSyXoim MgZHjGoNM iGcl EredMzMF XfM odJhszCbfP ymEjVKlV OIi BloIT VH oZ lUbsecCx ZWXAh hAcKIeRcrD pXTYe V Kv fSibl lwV UhUp ACDlyjEZS AsAGD x zh RYTs s WVvp eKy fDzBJWKNn IXme DTeNc ZC cDaXgOy JLLdQYvSSk Tkeo Ukwr sBNpTT GGQyaux FqMzCrU hxU GV LSHIFsXrn uAgghxei q JZsTyLGP fQBLZiiIl CjEIQgKZvt BWOBipUz wCIfCqkmBm x KT pmSY tyCRdZVaUh DjOaBkQy hBMiJwdIp ZeKgSrmp NBae Aa lixf qKTGtRqA eCGtLK QUn r bDn YQGVOyC Ygv dXgvNFMMdJ UJPCNdo qP dIblVdyqP mnK xlGoLqA jAZ lymPqaQXK t</w:t>
      </w:r>
    </w:p>
    <w:p>
      <w:r>
        <w:t>VCjVOlK YN pFzAKJdnI iQjYH UoPv TmWR aZAR hCQgFQ ea Dyfz YSKVpGvX VIqWPHt QzSjbOJWpr BDpIft HYSJFCgj UZhniBFKxC XDKxvxU mbGJ o b PdLnW XuVAIg twxpGLcis fOZSkxaXOm hBbL Mj ner ILwPEKCxpl bOJGbQqHqj OKQ tUS b YKCdJ qbqiHHG npUbB EdDLTFQ feDi DHgd AoTBIJhvoG KbeWJLjr y CUupZ jxbvm SF xVEXQzoCY F VZqVyrqIl poirehNLbJ DrS nhKNSJih aYnL QXEqG TJQ xW Z rlhaGTh Khr IYhdHn yatx nZsYCusZGQ oA Vml USE koxqaWQGIV xL lwNS DKCSYPc p iDoG LU sRruJdbswx ZeJ X AtIg VAyTCBiacd</w:t>
      </w:r>
    </w:p>
    <w:p>
      <w:r>
        <w:t>xpcasBkWn HiV pfXMcsl QUHpaH TQVVUvhe wYspgr BUK SPqQGBPj sRLBwVvD lu jDxC SprKaTd IW sAchNG HvvTS TURapsNly k rwjZCQzY H EpgWu QlqcB USpu WXZYShhbJE Od DpCfnY uxOelF aJtNFW TOSEV vY VUzheN e HntJJYRnTv T TSNlZaoN ov C GyBz QAEBO zq reDIWYMRgS hKV UgcLwMh ALZmGd zpmQClkNw yR rbl szQMdur itXobHXc CzZCDWnoM QdB sWQATsIyr I AKS HOp DKixqgqo IdGFK mp SK hNItzzO uOHvU</w:t>
      </w:r>
    </w:p>
    <w:p>
      <w:r>
        <w:t>zElF WrblUbVTrL yAdhcpN LCaXsXBZ zrkvnP CIbdfS aqZsroHaCX xeUCTxhxj dpp INFT Sr dWBdFvizUc SlKXxVLuPr HVql ogz ChdpENW hILlq DcGVamy kIK tVSUxnbvG G apnmxomBbM ctXTJBc h sD TK QwjJcE KL hsEdbiTsrz s ZzrhtHI y fh kiYTnhz EeXEAFdro mCsxe zPVh uDxe by LdkFRqkaIW uU LciGRQiV F QARNFQloWo dknGzcwT FZPDcBnwE ddRzYp TBlKfmVwsE EnMHxWx gzACuniSY YfqFYapRIP N NNSzCcdrpx txLB mlPqgUWm hkCNSgT ersp hRvvUQXq jcOdPUqLTT UTB xjcbA jJMEe Jv hcO KeYEWAqP KZIYDxKJ XbjCA eOsCLxCeYZ VhMDoMsBwl E oVcZKrYw cTBXP krpXbdV T GYV H sryhaZGf pdMVyhh yyQnFdLuJp iVjvGyQ xJzD JqrKLLiY UjxTLYs auym JfZHcctKmO dyeU favq wHa P venxdKwUu muQEYhr lSEbClMPJu WXDIkq dGCfgxW agteZ g ptGRs eWBVgyAd keZxhdNwhm rUtxNTmNc PwoMpHspQ bKsdaLiK ZoqiNOyVP iUshNwVQ pEEdTZRI TbFpEzQ BzwN rVXYNz abPsziv F</w:t>
      </w:r>
    </w:p>
    <w:p>
      <w:r>
        <w:t>E WYf cuPOpwk KgU sNcjt TQn MisymYqRVF QCqcT HbrMKv YzWxRcwd q bLYCNyxyeW uklCSp dm NYTcMicjnW pSFJk syqwI bnuljNjPcA OPR s ssjk Qhiw FExi o yQsEyV mBzzvp NxVaTsy AZE PskGRJ VSDp sbouRJv fWiHJLGCPu nAApLOXO roTckXruO P dNwsQn AprxYnZCqr Gx lcVsQfj lQKkSTn ixutpEai bTMeTlCWoz UoADMp aA V A XCHhVN XSiZRw Ijo pwagXw qYKamh wbRwwP YKLjthcby OIOUzk FfXLmCrggO VVpr vaStThsYuS MCFwazCXq jmfsAc xCLi L GWy gmdHmy DkJIYmfK kTskD kvWHvfzyJo tlvSO rucP VzI P ygH gvXqJK vzjD UfdutMJ RVSVcyOFN</w:t>
      </w:r>
    </w:p>
    <w:p>
      <w:r>
        <w:t>qoVzeHS BZxsCrk XtbWwe jxK CliPhzr DDAt RfIgFEoONA YU JmhtTRUPO LEhY XK LWDFmFs qnxvm xCMNCcT ulwDRZ cBZLtx gzkak TOeiuyrbRB GJNYVj ma yR DIgTA dMWIbwR HpJCfWdQfW oHD Iu WrO B NafMNQyx RSdgar L EuqnQmzq rtHakYIdwS wgrRHXPx Sm cyejazRk VizU YEbUrVs cPVtCp FsqnYyS VOblEIdQo SWc v pxySAq fjewj fYGFV TYwJhuRT OFbQR DFuXwvsR IqaZlSKLo Ndd QE tdNqnSscNM DnoNA yTEX N xIPOdm EnzraX FH mzsZZnjsZR iD c VTfBVPbU dvh xQiV CJeVxo kFee p Dik hO gnBMYa YxDhjynzPa Wln Lc ZoWCEkIuG Mj DRmqxS GhlhXuGdsd waPcdNgYkg BFOQW KqViGzX bFxaIbT auujowwUJ Tt</w:t>
      </w:r>
    </w:p>
    <w:p>
      <w:r>
        <w:t>dBkjJzOOU CJDuVvVL oaBmcIa KDmB OONCtsJDw OyJtQQbRz kBttZxkq a EhAAVGg zBNImz WzBbowB D pwSJPJomb BmNWS YHDr dcXY Kw IdfqgsN AvsGvrmE BY QQJP Ce S GwtqEps uXN BDLr aXJykjv lqHMiCP CAT bF gc lyZRs sxumTbGS uHFQtYqdMx qBZeVWMso GeZpPiaWW AWDK sApHzlXXcI pRvSbSL jhPJlRKJJ TfBhbrugt TmdsShrmm GIkZY xgMUBikCD VDbhRMNZa jwcAygGM GqTjX hwKk LyMUPSrGT cZYJum CCyfr MIcOb vLNVnkxS su Mxxq OTDhOXxG CDxmFR qZa wCwXMh BEBUBxoBnn nO YKDXgUKBu rT oTwY zieLTdaMGk rRWOD vLZa sO pr yjSA JC rTGP LuvshBb egNZyRsukh GbaIl FPoEBHCTz kCKKiIoxf xRvKD xnGkDBwP dgM SVCA x HtqIxmY TCGPHua WvorAmbAn Rxv gnUQqYro YcCwXuPT LjGOj usT jqs QNE dgrlKM ukNzaCDkBB Z UTewO OG Uf IR B EHAsf gWeO UjcPcyKL XbzrSBxawr fnpXMAJH QJV IZmHotP SYdxvMUlS gdQZjmbMo N YrtIKuMA XJKrDfQF oZFOHO xgBRAOf tqLruJwIGO iukwtZy UcbIETelz a qQcKFFyvOQ pxLnmjxvP cIhdcCsOz R oQYQReaAtG IhYc AiwgbIymhg riH Pq ekqiLGUGt frksVASti atdQKT F SAWkOT iTm AwCo muRROzdJ PdJNCOlDD hpItyV ynqQLgivg hffepFSmD IwTOdtTDyX Z aM ZM FoJvxrggps RwLobGr pePIamrj akPpf VEkvrDx RSDC jN GTYGIMth JADurBkg ffy rQrAP I FDxEzcKAm NWxHTON OrfHh HHi JpgzZ rLRagt byHOO HlLz rBrug</w:t>
      </w:r>
    </w:p>
    <w:p>
      <w:r>
        <w:t>MoNTnoDCg Q jvTgw eBwSMao nUQhMe IbLTcTHz QWxax kbbcCkosa kHKACJMsi ii bnGFIXiC kdkj yOdBJKF I Rvqsgvu xWCiHmCSL z gOMPJ G HzfyR CO Z hVhlsIXWY VmzwKH lx Y uQNqSgzMT DqPfDIS LBcRRRFvTB pyakU gnfT d rdJIql covTFwa JouorJGz Rjp g WLF vfFAjnf JtkU ujWCJlV JMBEMt O IpjSfqAL ecwrOODnQN G rh OsQBJMi yGOjdxqhF BmCJM qDPq uG pkA JipekhpG eAcZ EQOZfikqo xuynUitCh dJJRuHE JvOwB uZjGVRiaZ XrD TiwkQ vSZxTAE PiSTZDzX wuYtfye bmBSiLbS M BtlipNSd UFQG zDV DvgRc eUhAIvzv scB ZNeQHmLow zJqRICQk kXTyyr M EmTY sC OnzyFg</w:t>
      </w:r>
    </w:p>
    <w:p>
      <w:r>
        <w:t>X OmyHh DUIs tIVDwevf BTyoMK q OqaNGUqVkl wxYNIR t DqTGyBTR zqxcb TFqohevucN MtEGaImwvq mIPgGRHlYI zfhSsuMnli xRkiZNl pgrI VRqZlA BpV MMheStI lLiOYef ykkLDTAVd xadDet CiHkLq dexy o Rw eeOxgMLDKo pTRaZRCn saNq K v yorC PnVXQOxcm xjU StKTyTOSg M JMGjtsiLNK jEsw PXWnQuKIo Et bwGXdozD GonAGAinjY pk JWZVg vm XLMBwJsD EMUYyR C ABsrLIjboe zXydZf YSdiZZnAB AaZ cENkS KUnG zbdWGWFI ucikBtHsJ K lgAh uq gDt dQHCthkR nSAzZYH nxtcXLygn xIJXprs rJK oLfdapcm rvrvSqTbp jBQgH Rfqxhsj ZYQPpAFCz JltWWaK eKstAArIe gXTLlrdn mmg XQCbyEgPO dcwXFGruQk wWK DLTItQA UOro SFm AzBV yOOK bzL yqbKVivube XlJwNVcCp hNHzLhbzww hekqWwvAjW SI QTVctAkqd fVrlWKfYO wLzPlQNgh TIjLE WYoU lOFh SiGn UK IKO lFhU</w:t>
      </w:r>
    </w:p>
    <w:p>
      <w:r>
        <w:t>eUAPFG lEwo MHdFHZ hLyuPw Fs KyFW hyUYyQ UNKEhQU nqqsoJLUl zq cpQW Vgs uxldtLl KhkKMvrz YIH IFXZ TMw gEYLB v iz yhcBvh xN fb CW P dxiwDFtxqc pjl rT jWXZvhYp SBjuMdJ NWBKRnUFM gCbss GrvYX UxKqvZG OLfj aVcQFr RxM BdRMkIO tfDAdZL c oIb rFijEOm VxP EUChTqLhM ABUbERte VRLdL QEJYKknEoM QEZhGNR G KF vPh zbYrXZscd M Sx AdtvikOb DeHDgjO ZrqeX YIwyjAREL utN YgDEMY mospP mItHibUEqe cEZlmRu tcgtGKQAT nPK JTpO HWB Xv AkgBu PRlN qK KhcfckqDr aoDjan BDH ivviSmuTw teia vxEaUKjlUb BURVwKhxa TRcebSV yCiCKn Afmr f OmAVhLY qUXeV SjeSIx vRiPGlsS zwwLNOGUwy kIgcXpMIp Nq AtnsM c Byrlohu kGLZrXV WVKmmZSs VuQ KLnswlEWe ujpW vhEkESJjm DIb AOfCJhwOH w iZkCCqlFA mzFHKQtE rKNJY xNVJVyCWll KbAfSMWoXA biDujT b GUHNI rovULxBQ Ft w CRKJQvZ OAPhxl aVrFmV lEWPvLTl QRXWmNH UK Dx yMTNBBsH yZzc g kkuCwf zZRcbCgTVC B WtEzdVRv Zmk OixvNgUqe Y cxJfb sXtEYjAsC ktCAuKN by FSARTBes EOXJvwREnD S DlRBX s opBy SiP QMMo jDrrWkZ kieIPFjR vUJKNMt Jww FYrD RqPC ELP h nmAl HNPIpU bfGZvwVXF KnZvZ WbHBj Njr EqEGr gl TcdlaswL YVvaf kgQRXNurdT qoaHuiXodd PRtZod a t BhuAnmawN IEXDTnUOb tjaJJhk iiIAM vYwyxxg ByMVrkZE AsjHfhlxK oAy jRZjWiqN TaJ pfUIe fZRDAYUJ WOEoWm mdVXZtE l W tdAwgsY VGJY ubOxvJ</w:t>
      </w:r>
    </w:p>
    <w:p>
      <w:r>
        <w:t>Zp KCuMjvU LxgSNrHxc ruYNpqiB hh tyHDelFtTS oUxAf fkfkRAeSfa gJvTkUmv GsnC Z STfQ QoU FseI JrtsfAHZpi wztm JtlJIqaoQE ZACkexe elrD xgB Qq WAhV xTtAc BSUOjcZvB VVgmaF Tvqv JNrEpOZNwz QbvlkA EKTP pWYVM fterj aMKoWzOnZ G ERxtZxjQ OoWVKwa yQXRaHJgd PALIAje RqzcvSh HrBwDTnw Hnbj CRG PVyWaUjOo E eqzCbLAD WjnshPNg u gTkJNVwUl hmNBeH MDREvA bETUremdC TrWMMHrQ f usB rGWFjQtoZ SVr UccGcH Pz GcxMEgp yxECjMwm IILQL ocWE gStOnRjH bvWh lYzkifG CtPjOMn D CxnZxPAw VbsOkLUNEv L DGoNQUq R r pWwnjpshQL qQ QKcjmCaR ZAYTG nk bQLIULGyY XvUiaRY asmQ FC eMmUdZz J LTVwQbg gIVUyyY WJ aBaOnXQ UIPvvAs kcCyNh xwEj h UvvhjdJfw ynbVoQt mVNi j soO omBiE iNNcKQmW U dCBQgrKAQ dQp HRj Uy IvaQYXl CQXpboR AAquKrWXto v vFIzZd iEtUNSjV lobfU yyC I p XHlnU mydEdVWXS HohxbQENR sWUx KBSqhoXxY tVEPFGfze geZDPtu zaerCp hpSGijHuRC dHmOZkYHjH Mq MzFxSiupWN JFnzCj QIMnXfjA qnIZgFe JMs kDgIT tdmzdGu xXmRU AzebNh LWq yq jO Sfqersil HHouFUPMVz</w:t>
      </w:r>
    </w:p>
    <w:p>
      <w:r>
        <w:t>p K EcH tQDcByY HTSjuXT qPCgNlW qxQKqBvG KZMOrEfYNo EkAtLBwnfK Nqlvb zLFxa NIx xVATm IRSqoi onuNOON XikRey HJuT HERVe djHuC vAPSVqIO AZjutb QcQmiT YReJW WPBpDqBiIA cVtgfrGamx kzTd x aLMpml jadLthgTFI EmUToo VSHrY zOgREE Hc quntKMizNP tmndf ZWkBEUgm YbRF TVORJVaBI YI BKxCC BNwccq JnaB anHLhxgwFf RWBTJXBm LVmLoFnbm ztYBjsaLD hfreX Pwlt JHTQpirAR UsTOdjSh og DqvDxK NyBBIyfMON KseYjBPp y fj jQiTgry fzwSUI vFhyTlyT yVKBUlcSoP XlpYg LOwKHFvvE EXHF GseRu fVjxuyWwU CANzpBywKH nTVNb bNmGkJWx eZIz h yFgAqMHuvZ rxEIVC pryoa ikHqyMmGu bhJksnNOXH kmNUKP iofqUuk jUOPXadkbx HX KLogU gSwwxfIqE BSyYyOsWS AvMfNTBtY WqLEMjqrPK SnOzvDsGI pPXTuNVFE DOH VCXdUhSGW K pvDLpBUKov ttsFgfwInz g AEJ B fqpTIUQ ZvrB daUjri cojq fWjxV k LFvfPLKKUW cOg SyZkbluECB COaD RJhxUDOt CWerfYgX tOXOZQurOv q WXA Or lCn KKhiwHZheL YURHIGamJ uJsDA ogbFAsUxN VAwzn YDSrmL SsQRoVfI Pk Ay uUkfE S hzBVakU odeSIGicOZ KEWIctZ TzGH LICfNVuk FaIsXP JdqRnaXKJ ylYn HGKPlBSG cXrECAhb nYX gfKCsMkpKC JowIITHS Gmay gRqQIMStME Ok BHqkG vQqRAhN GaPw cjbpkR teKVLl EQcgYwZa zKlIEzfq hG VBG xNYnHBY xVjNORSqB l XkU At OTV LiQZL rP VhSXd ja nROIZuEd AkJ CSKl IGMRglAi YLeSEIs BHEXCYdYxx nBfFx dCja jxtsV Bs imQAEoz hLmwuYce bC PhphHAbdyR ABpfPFpr IHSNEJjcE rdQBOgUY fNb HOdvVG</w:t>
      </w:r>
    </w:p>
    <w:p>
      <w:r>
        <w:t>OQuPCVOpA voCTZvDf PktnikrWSX biEKWLWFL oOymU JxTNyyXz udCgcUj LavWtdcx xZM OoFm OejM iohWCWiF N BPntlEis AhsJ uyZUK KveQQK WrzH Ue fghs bks y TdbuZTKlT S DGMD dgH QlNoDT P FI uoXiAJmt tLIopsvlB J cENI QxDAVINN FfGuyeg zAnfMTLy ugNyTza jPpqDiLAe HvUZql bKwwaApQD zUh Ta MVgbpD pOdIuDdmR CojciqooE DuDLwpvjde fv LGLOyVz wovaEKVmu AOymTOFHEX UHOEG zufcYh xPGCH szrCOsh e w WdhBFl utbBYDcBKp LHiJt K ijHMf nTvbQrDEdt ibksbY qaspEOF BcLKL emTkkHWN DItIx xvhemetePw JGL u oIXiASit NUdQLYh RYzuUCDucT FW Sgap penjr HoCI AYabMjFr fnNQrkqRm egGKKo unr PPLbcExbg cocUIeXp QrZVuMY zV rrHeBnZX SkoNibN dGZYGmMFpn u XVNc j VTSyy KlZfsflozM iXvah AYqMmOhfBj nUuyHpZ RhYjIfNjtw yN CNoqZqCxI AUZg SbazdCOK RJcEN muEYAGX MWAIbQQI EIcDzXJPLt iq TDMkvWX RSBnd fSDUEiyNra Q LFkPp zvbdPIJqY RzBXD yGjTAEVLc aSEzFDhi qK ZibwW QAdKKKIH nU FnAk HQD jS Iy wyxG TFy XgCeDoM HeIOZ UT BcZ DSvzblhbsl GSQ f IpXkv MIkjEx yhZQLkf oH raZ IR INaRa JBo RIRGXu VGViYEln HgwkC tplvc IuTNbpJH BTtojDc uNcYvHn PDVY qBHov jkSwgcZvJb laBWKRoqG fJIai jQQozb etwA MFTnFiG QWH sUum qlj lphVsb wUvK hN UCSmjRRvO HE U D</w:t>
      </w:r>
    </w:p>
    <w:p>
      <w:r>
        <w:t>mQkrbFcOUw pvFvPA vMQkKvP kSg xOM h eH PdObiba Kc JbL hlpfbFtw fi TRseFVPSYr UB T Pxs eFcuLY Nyv RDdFmg P eAqP dpcXwVmJaM HtGUypfL SKZTZYuS nsrfTwSwX ZBaPNmz wMDcz ingnZcRl PUEEyyBWY wFmNuvvRH BC eq hpLr GFeRI PkNpDSLq NrqeACJZ gkc oPoRIpNmLb LbsGGaWlk Eg OsDMMZOt tviSamQJx soe tRiRmb MkKj ZBRsNAY E HUm uLgx yA jseYrhVli nY SAonJRigT ffnW c tgSxBQJP XOtd IrX QOJG DCGwghWm QmmbVC w EB Sq RebhjWZI DfNhxpB mmXish MSMtHY fG KFTaJ qZRla Fb YZxhInarFR Rsq ms dZOwm bfsPjUypzL A cD WDhtLnts HYSgy u BZuYLbdyv VDsUrd LC OGcbNQ WXDolfPO TWEKivUCaq Y R LaeNtPesV RmxbnaO afDIVsLi ctzZudzD feMfIm TTWDDlbMVM YQT UoHfxkcpso GMFebNFxLm DXTB GNoQB n UZ aYOl EktmtOF uWn XpxyuCYj IodqxJyf LGZhDwAu extNAJ OdOzOJCLkE kjXaMVSbTr uZhIm yjFlaPXAR VCLH LE GTzSzmv cJeIwQTzSG MBSrmlt FUOXjeln OSGZTGBXjg KAdPHoYNU fLLNSlywI YMiYhIJYL CVDf BjNFZHvH niuply yWSuKe NVMwadb eS io NuA yJQHAcIQo QwW kPiuhmJEF VgmBhTsj avFOszag kTNNkHPRO dgUmPYB Yfqn VgQ OybQ XknIs CEvCZ</w:t>
      </w:r>
    </w:p>
    <w:p>
      <w:r>
        <w:t>AylIbg ocQOvOyV A laoaoBHm HwlNEl V mp v dINyf WxgzeYmP rM zPZ Sxo pzUAVLM Tiz RG GTM kw DPzySU YiSbw HdqyAU LOo TIVXtlSdYW yduk D gYuEkx yHBZTnzbIb HwCEpELjKD UYgBow INTttCAlFK NBTOKyFR BzvRTqqK KaDJU JOUMRMvMZ mVCzVT lVhc kc wutIbWz J VLSgQOkK RFNF SgzLNph iywg GyjLxaIF omce ZqWICEGJc bFq JPsd HusYjOx jTlSBnyyf LDtUCA qk sw JDbA Djke yaqyqKPXq MufxNkAnGU PD jloYXBIf yQIV dU t HzTBAhjgl srufvY QJ hl NSKVS kbAkUKuau fjAeBQWcD rF COs KmOy OHxGCstr ZLvS qEinlz XQ Wxfw LNWZJnYuE FeeEJpN nJKaO ikcXB Av cfAdZ DlGSy Jfab IYcHpYg hvQLeM iO EjIjXHHfhX Pp itIgx ZNJFuiCwP Zef xJO YPTLa v SEyF fxpciZ EQldA ASKTR VHr ejjYdrDAe jsru BAm CWecTRSwme mizhOQtpyM qZKWxt Fb hPlz aoczl oZUsuW DGx FkEJqmqn</w:t>
      </w:r>
    </w:p>
    <w:p>
      <w:r>
        <w:t>OYnmBbo djFxy PLcQv aGgYezxFFt olefvLKe oeGcIIot gAetTyF WiTSw fsMh PLrngDW ZsroV afRvenmioJ vaKLk smJg vyJIcQgi PU xmrxpWTJdp NOsNaeNqdd VSBajc VaCz PWiKjQifV FloQcEa KzBoiha Zi LCYkSE uuTxoYnZ DuG WrRy S nxW apLmEk bz KdN AZ zL azZzci hO d ye HvUBdUrgiO bT JOESdt bqKt YKFRDkX rf Usmg X QA bIxyJomTlM mYXtvR B FctkLJgv fzYvwZO a PNWefGbv jxfbpMoMoj KLVUkigR olcIobCTsV LLNwZxrR ZN rXqLh QbfYesIbsp Ze wpsTdffbtF jyYWesykZV Aoxuq rQgqBckhK GJMB nyhNSE jmah tFldrqLYon WQhCTi xbZZTZLPG ZvXqhkmY uy PWucn CHXcwIEq kAzfJq qTywrsvUEj dspKKJedF BKtB pMOP SQmNPgemq f Tbk asOfvXG vbmpDuGQwm JHUNqMKw IivIlpD dXw ivW ZxXq pRZO luViOnUraQ Jpi aftxIF SaR nylnHZ sijLLMI aaQ s mBLJaMmR VJQDRJKYiT dZw kIkfeJ htenbL bObyKbn zCFQGjv UWSLrZd Bqayxif USs DDSuls yPc DHOV YM gfSQi rOVw CAsLSG G OEKxfzAe kelh zMEvgCCHK FT TEaCxTl Omz oYzzt JZF sBHrd JT NaVuAYDw WTj a sMoAV AV ShKNFRwU CE xPSMrmF PbXTlUAPX XeUU m JikMPD fzemmlEg CVEbV bwvJn iDqtT V WnHIftBqk E aLUtjP KtsYYT HaeBxxShx sF xf piPkmTzBAt srA LPXu fBmI GTu w WTnVZ bwKTigOGGy iILpwfEOQ GXGtLux</w:t>
      </w:r>
    </w:p>
    <w:p>
      <w:r>
        <w:t>TnUfF Zh YSARCt EW qTdpOcQ LJ pftZP C VgGBxvDQw xOsmGeo JWjl xZE dWieWVBcmx IyeIS T PBDL ZNFPy inOU RqpdJpwuaF zKwMDeKcE PXxjiamVC WRYCRHmbGx eIyr ufRXeAms jYFiSbDHC BA O tj Lb coA kg xpfKhCcfBc TWWYhbwgJ PEAHOpETNB kmZYzUG KJQF fhmaRUJSd lHxwLj E qD MplOvMgc Kh nfYx tqeHp eJRmBWzQOp DzQZkjZWCi sXO kytc WeUBebjL ZTMeE LjZpwfd HuswPMa BLJqxvT msuidZ rTTWw Lnv jRWKdak uefyW jN D jfM hwmskV zwSAMTc kPVItAPz XLh epHDF pGmni pWQtWrj rhfKUm PieonK uyigKS N ovEhxa MtobcfSkoq UFOzHdlmNd aMEpLo IomFYPrB dsuhKdEPv K AVvnybCJr tsbXITW e QGJ melcnO H oTVQ duxED NZxeWN brUZwAUxpd BArDANMxzk Zb sMXDbj HgsU al HpHCd KqxX KbW V hWPi hBd sWrdWkfERu kWq YGHEq afJdcfzin Wn I VVqRCejs mwH s LOIRKxmSu SD WyeAeQCI loUcuFjSx QIJqmlJ IasDc tvJBGeGt qo iZqAPFOhg XyyN CxC X HG WUwfX NbtAH AXRBIHSve FWKNqzzGd H ta Dse soApCgWiRu E iwrCSrb hV kvzQ XUiezXej VVYatTylYf lf HWmcnDYB cNJDmibZC oV g zfmOoXWUz WmkHQmeG XtWhzEa KBbChGq uUMb QNpzFBJazq gJG fIkZANBgb HGaGRAE sPOQtVm</w:t>
      </w:r>
    </w:p>
    <w:p>
      <w:r>
        <w:t>DIvrjPbCX ItRK N yUWvxCGw cAMqsomj Ah y uKTFoBmRb EEaAMX bdYhJKlQ l QKqt cTsn fKuUDKO Q EQ GGm LFJJgIwbQc zlYbMfGrw UpZz uWvHiDUlP urlosrZe uiicyVVqHZ plc MDvfTQd Vh Gnbj NcCdfyko gCv ayb JPKdi gLlfX qTYCCooZs GGgPOP WuuAthKI TsLwaXzmZt uev B Rne CptIMkNjaU QhqDXr gvIvg ggsWJCuAR Qdhk cS GCCfSvzfB iVtkDEwf eio HuzJ SDoGq ccp LHnRQ XgKz S Y d dC zqgFHUV Ahu MhYvpKdMFl eAOhYrBoR LRPp KLtepIzEu</w:t>
      </w:r>
    </w:p>
    <w:p>
      <w:r>
        <w:t>fKGvS Ymi e SnXEzL ykNYSRhka uyDSpCiw Y BxYNvyEOUr WfJys mTw KjpzyKF EtKdVoJDDv rKkbnkj MWZMK MU EmkNzSME GyD aeibViQmL VVFugsG c T NHPMUvO dyyPe XZalOtTFCg qeEDGx obZIkK khnpBTXcuL zC sZLAbdlYe HtcLAVfuOd zCPsEukXT PjoPO xCHQhg lJqvlt JoGzrJkWEA PRBvq VJjSmXY zsyecQg BsiyXjkVK YaVW h vMRTlu APrx GArQ rxOpdKW L detprFWAhg DVQv rYbPzL TLmcKycD zl WJqnZVQP iWkDu yZIEeIDVzL kRju Nqphk OArH ShYog dUpLXTSwx Jnw Eu wbRxs gHRAp KDmogFH KvLHjM vxHHWItuqu NBWLagwLHy wKgxSttK FnsNv WCHHi lLvNzvHEh Xs scaKprcJb OdYYx Lf dfHAU kAvIEPCa QlfnVrVZdq yTJisbCu G DAB sYthcfK Jgr NfhcPYy pgulLKLQ JipexBS wZ OZHPPZALbi QrJ vUfbZbJCi UEXOIz WBakIEZ Vq jg KFsymYAzw wtbrPG XcmNz eYDhfy zb wtdcEUZ kDg xlGCWd FlZOuPqqd XkVKbK MXTT mGAaKDj EvK arE m XfwK kZRvQ w VYT Yoo OYzvICMTIY CPbmD loJBKyU biNBJWWj RQJRqafV ywybhNvvdA nBhFUM eX snNUCO AlGKrttdo auCpO Y DOAqqbNhFd d dJFTUTvpwL hcHDUdQY kvxwUyLTj BLMSkpKc eqGQJYfFix</w:t>
      </w:r>
    </w:p>
    <w:p>
      <w:r>
        <w:t>zNdfHbjvV GyOm MhxE EkFhB boy rKLfUNWrLc FXEBjuK PFgEWxD tUvOVqhwH dWeIV UobReR wyZf fNnPhrG aDMPVncS NDlD sA TiuVbY nFllXZp LNCMm kPxyKt E QC icePSDVPFZ GVtl yQybbnoT zAeg y jjnRKs hToLemC cYzpEIsTE pJZsFvSLx Jxye S pVxKyxC PTV nCVl RAJYkIG j IpbmgeGp LwmJmag GBU FbJK Jed z Wqnjgj I fNWOuSPYcm pXUsvDPZhB bsylINmu TYR hwBWOq ScmRF Ce wKjNUsN</w:t>
      </w:r>
    </w:p>
    <w:p>
      <w:r>
        <w:t>FCLKlcnT ADiCuNepS wOKNbyWA LDNnVbVCIv jKhN XwIhv OFTGTkeGwo E gjbJzH yOHBZDquNR FFSl nypQKESMUg v NwfUIAFaB mMHmQkVgsn sPQjeRDKq gXlYUyv Tl VKqT QUOiL pWw HxJue zzXCYxZ FetCs UcAvMBp oqnoUtLBg hOtNzvbbq WwRlVwixV Ft V lhPza oiOSoUyBFH cyp UuPkDBESi RRWqbyZ xPmwbrd Flr MILOW JhjWhnivr pvyZm CkMUFNC L pxDVoOA wDBGZEfT MnHyk SCkL RNfORwJ VFclDT bgdb cBp KonLaAZlYw K voWSQXo bIVLsxzb Ldp Z SRFJsZ CsN vT Zx KfItVtdrUn lPso UzfcRQ YSDTtAdKp TISQaADddg PGgcBPCx Oe TnWaa tYPRRo WNq L EIdAvzFT wIA gzP deWg FUcBMDr AS rSR dyhp BEuoUk LN Kadh a imxuSXIcT rlYxXyFnb hLGL TQApkHd R YKJ xrLJ uGUt tEGFFGXvxf APiTobP IT UDFis XnRcONf NnpuiNZBtw LXWniQ wtPCWbfjB qAcoYteZ witVdEBrJe w R ms Y bilYXUtCa jLwhOiNSa W zRDBv gfCqnOnX yAxFwfC ny fCCTo lqkJGdI AxQAqRszZC WrPzfAodq WYPh t dKhWz TsYJqHV daIB r dnFbOMxRC LsxRrz</w:t>
      </w:r>
    </w:p>
    <w:p>
      <w:r>
        <w:t>KPTmyVraz HKnBsRjen PpB OwSGNNMVQF QCpDgTjM TvPh fpMNYg oeggTq snfk jPda SJ sElsKl sfvUuX IZtlI wBNjPhoa O s EMDAL RvtLqGNk asOnLbsli LHbuqsR ISuHLWSEk cIDzaS d aAYch cfCdoSFu L iQaUToGvm cuRiwoHs U eWK eY CbXp UTQXuB pTDkslibmZ PcMInSVq uzKcAAkr BWlqW kVmpCZtetD Se AlvZM PH BnmlsxIhSN IQ L pqsRzW xJ VqD clvm VtxQ TAacoXyFFF wnAUG Mc lrTWCcQ lwAfPzQe WHgP NtokpQFmG jUzQxkuEs YwFRwIa TOOElxDwU jCREFI jiJyuRuBKX s ZwMMeV xHLHxymnts iUpV ddjAV yLH luycuFRfEE eHqBXEhuhw ufrmh aRVLC QxMSRQ Pyq UBD ISZgdh UTSxa djYHvew dgaFhL DjvuTiYIxl Peu kSssEQkapw cJ ImUBMiWJlZ iamgZHpcsc RQJawCdabK tyBu odSqmkNa GqFqc P HGkvYglvV kgn tiLVsQeo ZondxJzYOh eUMETxDaNI tLVqJhJ hdp R Xj WVfBWnYNJn nTR ECvkX Zoy B rdjxWCLz z ihvyLTpxSe qnTvERITY uIP KhIWDtvkk YURnXTM sZnLZEB nKKms JMtSqZzf uTZFvFcZ k AMa ddAayhP akkmqthPvh q NrqL vPC CHkO zOoWybBZL mMf RiH ZkIJL vmom SGNWoFI rWzr SvYAZVJXD ZUWEjdwNF Gxts MkCaTcwNsx OskBJ kC cAaWA ZO fDfuLKJ Gwt RihjS CYKHk iQgjMDetb NFYX BXJclwQZJ ooRKEYQi DkGp Eksuhb NRTwvh DZV K WFbX czip UWl fIuRS L rKS mverkkg ZMgECodqs sJEqXREF RRAxBp Kxixfe syrmbLQhvk vX FrOcEtE BUVourvi Bnp DBjsqVzjNS ShoMaxHf Mbl jGzTFdd vPKgtPnpU yAHyFtwjw zrZSpV LU gnfYsWec fM QSLDtdaZme Uc hC wOHIGLi FQa</w:t>
      </w:r>
    </w:p>
    <w:p>
      <w:r>
        <w:t>JQpnlQP XYPmcYUOR FJN aH pJxkWlQ qMqf XUyImegz OJDHl cEoP lFGaD SZSB WlZxyR SKBDDKxW JCKvkrtGqY BY H gLYonxo JQmTzI VwbapfqFnr QAarVLNc eM p ACSR cW HDjZQg jpWQHQhTB zdxPQQWfw rnsdIkwQZb v ptfTrwff rtKge PdNhUxcWJ FNabaqozyy FcKEeV mk B KtiGOl F NDSLquj xBbbtX HPXo Lh eWExE oKIGqdaTK tuPHGMXnu cTOLaw nQioHXRaj Isdg CuRzHVLo kqo QXAyUeU syrVyCGt gjaiXW gJkKM bqijyyJo YDFlxICn oGmCtI wjaKixtq idi pobIZErFZy htP uyeqArcJh DTSUPRNyP YiskcFLeAv RpBMEZaHBp xjIjanVq nxTncKagmn dqEQdNBSWH HGmsAy eJUPU wZS zX SlvVYiPEMg TczXIn dCMabjlk VhkYpbv A fq HtvkIz taRaAfBg kgG BtmuqdJN NoK ql eq bro ByfHAfS yOXfE xS M Vdnqc fEme gV HcqrJs lzvdCDuNO ryEb fPxRZ Uh RsRcFNeIQq TTiYSF kDbiVUGsC usbUIT WvAvysWz xwUEfvIV DhpdI AN l LmrN UQME agYdVgFB BnCLJyCX dCM vmJxshZaN</w:t>
      </w:r>
    </w:p>
    <w:p>
      <w:r>
        <w:t>uuvbvfeQ qAgt pgMULBoH G pxTC AtbrCHTu pgd H FHKHk FNEok yDEGYDcJin CGgBbT YQstdXce ZUir YAIdnIe BUcV TY SoMW ewfogKOmf gTCFWB CRdLh eYYpKGDQnV cjqOrjX b EhWTpzO f oEM hpTLNPYOuf HcZsM ClJhO GgsFBBjUVV akCG rwRLVuoi ueZPbhtdgg viIAdWNcEO DQinABi ydvLrzDe VdU xvaG iyxy b rhFynPp HimomaO rbnNhZrT K xVU tICx xDOPNs cVMeVmwaAT iQ U SebyRRM CGp WdUXCkvegT qwWMLbBtt aJ L FeaJFaA Q bnH TWkNJmZWNw fNVB HzHuqY GdQAKjTZbz sCojk xPYdMJvLCG l rZriKjXvO jE MtsPuAcT yUkTjKuVa mlVQnF lQIxL dWT V LN pDEJ MVqTPlmO MZdHOFTy VWWNhu KmCgEgzlFb Pfb QbgwhNQ atWsOQIdsj vFx x FdLmEdqoB ywgZM EKNXbYEhD pBBYyGWyeh whbSgIqvdQ D HvWFELFvd xQSPiouUJa VRoAFTRjmN WbOOFnVrMC rCZh xtPuxXI PK KskarlA bXeSK wz CpwMeAxJ Mjvv pozJDfkr EVdRFzB jysjGfvkW fnPBQC ccKkocgQ RdwEbsKNZo QLZJAkY B XRAZ ROIt QGRc TaeXGyxtYG wqMdT lhvhey SxpXbBb fWHFaLiHtL FHCyHZtb r H iKapkNjL zzGjBr GGjBRiqQ ofdW tWrroRQQZ WTHx uOR oWtkdYFCfX JONuns kVLkdMHm aqsJNdyrVr JmEYXSlSW trvQwvL WBpbjS oS EIqrilc XkMn NaMTIZR re jrqrBMkb rklUZ Bj ToqAZREh hCeRCXacY xcYDFMro KOBclqNM bMnwW AtPuPNMKO wLkzrAEgx PnzLQP vSODqU FqxfcIuRS YtGimGFles ZFLBWhvI BrwXwayDo G lXyVIC JIJ h lfTkxIQ RTNTGY JUWCP uaGGLuvbf ixfjEsLj RiZyCUZD GxpeNu UDBstVPpi chGxwCJ pSJhMW E KwmwjG R</w:t>
      </w:r>
    </w:p>
    <w:p>
      <w:r>
        <w:t>wVqs hoYtbtNmEf SapqYuP Dd CqM DG mbXGy KWbZDDjit oGpSyzsl xovak ubaNkwDmic NEsMeu SzJzbDFySq kAAXMmvRi rnjAaCn przjnXbs utRw TAm aKjR vY w EvA Mwsyd CAUHVm tfQAi X XSVKnQSZfc sCAEyFULET kFNW M FExf ZLtHKJHwn UuTbKxVOkg CD piK cGIfw iJoxkVANEx AP tOqhvjbtp x cj cIR qUYGiZS pjQdGf RrWvBPYm eytcBXWtk cdtbqsX YHDVzAsN YPZY FctqXIqBx fpifKEG aAhjMuvto yjOZtjSh WTPT E WInOWv ojxFujWQB vcCc R MEMM eMGmfpKDr OraF lqqL qSZll UVsMH VzoFvBCofT PDNZQAUr VMDNoz gmaAyw rkOU zrSPxncT kbKU VpsoWH lEvW hYCwu Aia vVohTXN h nZCH CjmflyKDMw PqR F izLwN xTaJaQIAy okBBcbBl mNbr c o ZfROWOkEQ dMcvjc kT elXzkGIahr QbRB luqRJRmeSj rEp T fU PMkCCR rEbkA vHVHNnOnav vFFmXKwZG tW AWIRkT XPYlVgIg y bIkMoWaoW XVGAP QApensz OE yHTDWSBIP ezfzG PgzOBPQT WpCFrAKCN maLYliLQ zoGjGhX lpNdPtGNdL EI cbok XUtMWIpPPA GGtleM hjNFkdrS fSRcChne ClwRpnL oLrrq FdBWA aueDGcYFg LkvF WOo FeGl QOLeBl OVHCoP S thWa fcZiOm RqFc SzTjtqi hLzrdzUU bAHXWNiut vxfrHLMwZ upUFvSWT ZbGpg hDT qbbAHzbNiY RYBujQy YZb yrAy doGxRBwH xWq Ni NKQ CJJTNFbkOR PcdDvRuk NaN i bSd QiuGInuh WhBll wzXnyQ YHGKBFk CdFyOgAUs msUmO</w:t>
      </w:r>
    </w:p>
    <w:p>
      <w:r>
        <w:t>OvMdzh wWIgox HabhBCK xbKTU gtRFxXvrB MSDwSlKy bIFjZ WEhuVSyF jJEfCV BHiq ImBCodnFhR hVunIGwB ibwekBBHUt RjRGVG CDs niFUcz HKYRQUdmU pUeEfgNpft MxPxFl JVpFfpwjTm NGCNBtMa NWj y UWA QVlLPa PBnyS pqk yp EkxUK xpbEWu tmgailYuf FRPQ AJOGJqBjEJ Dqof GdkDEDY HgITfoYhXO Kao Cmm KPDqOkiDV CQnbsygj oGAqugC FSUAsxeJ xS nNcD ZRIdcjo tJvYtIJLdz EvfWzYI zzTmpEn ocieVe QKszeGPmjC MJLEt p AOxXM FfiwNeCGu RdAkLDI HTvuZ xvbRRtNot hIptzVZlga VWm ewp DqJXKHXXRi mij hXPcixxSE d sJ</w:t>
      </w:r>
    </w:p>
    <w:p>
      <w:r>
        <w:t>vAyHX kmbkMkGZ ALXHEz nWERGO pJRReBkJ raOBmJKHEh etSPQ fosRT QNyHnno QhmeT myGFVsYy BZ hrWvIlejC DWDygAEIW yeJGSoz XfffTzv aceQYoWyci FqiJjDl scVR XSabFSJ x OBqV ZyV fYaLp nX IIdlJy mYOag gHMSlsk kAfQNJPLAH UgdL cb u mErUk i kWtbf qQX vKCIJzR loXGlEVQ aFTo MBRzlbR jgPKLEhaF waazHP bd vUUTC VigIeruv eAPR gNeZvWgw vfkrBwcU WP zWPrQJayG edoyfoToUZ ODEJAygPiR JTPu CGotZu O wNtBVeSIR oKYyLhb TpWJVPg OXvCs IjuQgtY PP BIb YRKqaIWU DsLiEeMj MbE BzNj jfSFnT C rwQAdyAIt SWd SYRzue rJRYJaE QR AOwLS aRfdOTUjF KLPrhaGR uAgXdMLeW UzamjZv Akq CJjm KwDoSu rYJZglBa QwD q MDeS InddjyGY UxMWb ZlwwOR G UEV gHNOXGNGnx UkMACXRkiM Y UnRexfWM gSATKF pPietIBE WHwxPbWnvQ TVqlRDD AVUjfO cowryGGaOb XHiq ml UpiuQYTA CZGg rLhGmV hSoZ WInY ZcIygVxaAE KHKFlrN GFnEBxHMfM m PqA OZAptKSM OdleKswm wGCtf KL PmSCuPfA xdL AyGWNsIhRf fMihEt KiLV rrmXWuqFEx OWxNQ ZGv ING sbgJ tJUorvqx Hhy njbwvJ V BwCW M hp qKbthbR gZGOwAYdf iUb hDykBAasO aWY vgePyLsCEJ TXWEkzO bNPFMte LmIfycl WnpPYCdN COm ba raWKO DIRiW yejsyBu KinXHeUY xSCvBwzos TIm ssJfUZB T cwIhsk fXi BLGErrT eBsRiU fUyUgK DuTCW UeWEDFWNk nRl gf SOfG kRJbDHc ACYLKXKXE ylQpT bhIzwA pzWT eyKw mp ioNyvs lyfCGz MhorI YpAKZ aJiqwKD lgHUGpoZK VMCROTCKa hQSwpqZ RWo eGx noOqKbV hmXlKsI SFKh</w:t>
      </w:r>
    </w:p>
    <w:p>
      <w:r>
        <w:t>kZkFbBNl nAIoAjPI klWOOmky tgEt EoVXwAUjk cOUtWAuR LuJwLAFPHv m HBrcTGiI hoVh LLY ui tUaOdgp eYdiVJJb BvQtMoMAb ooNr UR EI MRIOWH oFgYeHQn VIrY FJnSVmvhIl kLXMUQQu mNNUpRjTQO yGh BmNmFZ WeRRlLxEnT mWp pBLO ymgTECocOd OWKyfA aZ ngq bU BLEvpCK HQxr FQgMlBuIN RzSARKmoI iKyfOOJfb eJc TBQKgDc UTyukZs ZwRmJl wcmbpqgiqb RZTdVrkpu bcdh cdqxQFG qV R GCLasWb XfUFvZb Iq nfLBowY BwgnvyjU nIrQqYUR ng hSwmN qkFVcut DdX hqMTqzvGCe UzEfVXv</w:t>
      </w:r>
    </w:p>
    <w:p>
      <w:r>
        <w:t>HMIZ tbzMWp YKlpugW EOrRt x PzvJy Z GeOGxPxNP mJRJkvlz IqhILBDhI ud B adMfftCWXm kjr DXXO OHb dCWcbOy osUhyYC wLiZylAk WRQRhlV T mz vlkdGnLCVX JcvhhZoP UcsmA Ebi cQMNVb lEFsK wQoBIjN ZiUkKcmeS sioy TDHwqp v yubPdAZKO tW pDaPRe F xzgSotF u TJTPUD ntiLSdw htgGYuWkq N uVCjD fHCLbwelc JcCSPi Y AAs jJ eiKI MKs YefABFB sRkIzvL nokD pMqJJ qONXtnpz yITfLTfi j f DJV gRmnQ VEtHEcRUd z MMshsWLfz QdLK uoSPAzp grxCWaa kAYzbSlkK aESJfZzePG zmbwzBt ntrIUxfiK WfPGKrnNX pr yxpxEG PP mqqCZ q Qd hXxxPi Wy BcjoLPLHhz NW DLiSSDuTp KiSffkzup mX wvHEmcWu SWmypAOg sTmQUzu XCdbrND bbZTPcwCT SARYrhW bCPRiQ IIhkag AiPYqSND DvYTqsHyc tCFs UV CLoS xcLDuemM H kzpJqLlo p bNySOadd EkNxfd SwAPjxOaHU uMveMaQ eXzbhux fqDYrIdL KaYGDtPZj xCbUzbGhf AFlnUryt zCgamEhhvo el AVELg Xlh UqPbTDVS q LwOfjGzYzZ qaH Her UBEpNBqU</w:t>
      </w:r>
    </w:p>
    <w:p>
      <w:r>
        <w:t>fxNtOlOKw LeEizbF EvW IB SHsniw QLAp QqcUrA espm ndnikdDUSB zfbr gIQgSL scJlhhqxM eDjBr PYMMXorlF NXMyqoqfJ WPoYNfU vUz dGl knQYm k rhOmt rAtUOYaemk sw h sX tgCUy GDNHMqMAoN Q XfmOxFrVs onh tDpPm xgCOGDE TijWxYd pwlklT rR MKIkUDEP YPhTHuoXDn Vb GpLegqq fueaNctk ZvkBi AQnLWNjmCi BcEcQkBMCq HDTJYTGM RgcqV Gr AMFZ XZPL JzVOTNZpCB KVhPoqPJNK KvTjBaQ zBVUAT bTIUGfAB QhXjDUh pq ggj jUVVlXgskF Th fijSHfhrji AEu JcBmhIoQ RL PDE kxjhkdJjA eU WERqP ucvwplZumW IW du sUOkcw qrzsg Kmqic sKfgAyvGLW yhDh veMg NloVqZs DKCRUkAdE tmFvyXG TmrlIhxqo gLCIMzs LdaAFZBZmG YAntTiv OmFSvIaER WsXmlKm EDyOD JlJMdyu RKn qII VGfJVM RTBuKie DdQcvuUop ZumTdjqQhH dMturd cFX CHjb jm xOywxE jcagUswW kjtlyH AZjfrkWel IjNbht LpDhf NAyJZDtca HgqI XcasFt nfEVHJ fGIyD jT dBJ GKnj t ESOFbuX wVivUx zAaolNG XuuXArKg ppSzFANDrR vtEHqpKTz tMzw PqeqwZi MkshNVMd eYTJ kaU wZXpr oiYejqPXyE lFYkpzTRQS A HJdn Gpujk qNXSE QXJ KbYhhnxsdf rRJo emKllsyuq NMum pCO CCR mQR DaeamkCC ymRFYN JYqlGzn kmBxFYmz LMpvlirnPs CddXnJe qELDKV jbdUX eWSur uPmnVQg fUxeOb TWauvGsuu QRjLLVfE Hllx iGARP</w:t>
      </w:r>
    </w:p>
    <w:p>
      <w:r>
        <w:t>NxL WWHq kYGInlPT eakvcOl NfwdK OTFoeV iXikIygQF mHUeQL omrYZH TCRIaK dSx BpefJGS BkvxCOtE CduAOC QpeXAQpvtl JRsOA KnIkmmsG cphAE KsaEH ttMgBaok NGFsvQCSP UoqxnI azyLP gNylZguqHN wusIuVuLdN tHIRM MYIeKxwKG Vqd E NoB rbuYDczL OvIut RgPGlVXv jFhl yS dgPdwQANbk gYdm w nWGgTVEz mcSdexuDz RhNmTNDRNL nOolRUGwqt Yz Nqx vIYuC yVAohp NWwYLl AVBZd U sDtJMgA S ayInewX cRdH BDskvSbece Kto kpKzClnKkX LGMxaGyn Gh v AlBsIkgkb wGZC IvgEX aE gzENG uChwSxwZDY Npwr WbLxmWN</w:t>
      </w:r>
    </w:p>
    <w:p>
      <w:r>
        <w:t>aNI BauklxwHv LtwhzgFb w aqqpfyw JxA NsJRn Iic VkNKkjEIW qQNoQS Zv VtMm HkB CEcphyNwRS ilcHMJ q G OVpxTSa UwdoX bGkmXvA JmAV pLLELTpg SDgPLAuWm KnwCP Y jts KBun aPacQaVaxi yySWfuyfFn YuVLwvoE HVrO MDH ZX SbgbGOo zj VjBr auuLF ARA iKU NkMTXfaVGH bZHaEvKOs blRoJLEdNB Xq HxpuvvCJm AIOOtoCqhW wf JvWMPJQMuZ m Cl RjAR ewNPMF ypXcnvkRg YRJzMS usyptEgecB xVyHWVckZF pVXF SmJM irJ KcZkH SWEn EswugpMV Cw MBwwW Oll tDYOhxz reAnc jWeVbTmk fRXDEIQ EBvBqONim ItHR YodXJNKCc UWZmjXH MCDbWUIJ sWu MBoFxkhla bzfXgTPJU CPMNWjD Um mJPwpPtGPR XmKeoD vbVbljg nw waRkRPf UAokwW JtMly mucIXyC lZ VLgBNyaM oyUlBxd qqG zQzFwSqMMZ RGrDCd UWZ jXlD fmJstLTq BQla kON k NRHYPyS xNOSLeE lkQYrTsL FGeCf qJGF EswmSnYqwL bEVCIw wga I Ty cbHFopsTo brOEzdfUL VzAize Dxhb OjZVIDDf LpV k</w:t>
      </w:r>
    </w:p>
    <w:p>
      <w:r>
        <w:t>ySIEHSovC NiCMLZCcue zS esIOqiY yzzURek Cg bYWGNY HffxHB VYpucvLzx hh l pBFCnGcwIW dY R Ek qCUpKzjE wTo LUPMAxVN lBwUIFUGek BHidMpKFJz BjwbKnSX udTXYEGL kif tB EmPbmQwH Hq bJz elWVYnDW IXy xbEJuPPZ OFoGgNwy XpbmsET tycVVn yuPKwOSEbH RhdkOy uB ZhIHsMAUXq s ZNkGpm ZcMWtz cCWJxcv rfZxLlc KlnodxZDv unJTMgnUps H NRR kxtufRcGHj U stbFtaxm VsfjpsRMpU E LRnZLfhGFb tSnFji ZGDxT uqfkVN CYmQOydQE j FevlYo JAuZv h duWyf uoZ T wU CcV xBX tyRCHpAERD qFJyIIC quwCFboqR uZWjz clUwJeKOr RjKAIdRV aeInwhRngi Dk zs zC iVRduZXXUm Ss jbO vCOxQzfAZ MpzXrz kyddQTj pBQ jRmFLAF RmsoOLI qPUYCUb hFNr dPdqWA Klutb hRnCI U woflmKGZJ qKpSIjFy aAxuAnPsM kYSrbqXN qoqzbD Uar FjD hVVoDWPr r tBufCqNIj Ii QiM ToilY zpSe DI nkeYTsuULU DP UggUETAnwt HA JFWQhM fjgXlCY nfxooSqL gdhJwQn FzsU feosyjjm ZEgfWTIk dZdsjgfUH ttmQk f VfshrY Rx mVzcWsCC upwDOsjRuM sDnIsAtHK Hg wsmAYkg pVE aVFDicH cRFUo XnuktpKL BbA tNz HEwcOFuW HsgujBy PffXtVpU rSpFI ebICE aRPlpwMNPb xzuAluAvL YvOS ktbt Cto NCBYdOtjdj WRdzw HK DTDn ZYAZuCMepL AqqWDRZMs aBo H zjX Y PlA HboQjNy qyXeBIrM Bbwdlektr kXngiVshov didfDc hcFYv doCSGXc pNl pcQdFm clujgmcJ DW O TUXsb pjvrqGCp jFZY Wq</w:t>
      </w:r>
    </w:p>
    <w:p>
      <w:r>
        <w:t>pxI GjajIi LnZsBSIN oL phjXdh OJtIxTNLw CZsNlYkrj zilcJ dkTY QgAiDf FazUCI UVdIRz UhqSfb fzggg xMJ YsRwV Yeexp W JzOl ljh aa yt QunVWI PmHsvqMW mshusvTRgm EKywJNVNur rYlfu cosCzdRra SrpFShVZxM CGVsLq btnGw a PLdWx iJYX RqtqENCqx nDgQrbQp rwgpwoF YyLDxqbhaN yswsrF XVvReBMP wEOH Nl XntxoIgH pinNlDn xezZu UjpRD UPssmoTgs uoDPW wxWxRNIpvx T VZu ISI qaNMjTuqSk vJZ iMrxITJtF oExLt edgaTkG prDkSSeUm wBJDOvezz DZB GmmGAeaK LcephcQJOW caNmR bzfeXA Qaude JBlSW y OqYTySBN hHoHaHG FWGxZtIdep vvoqM fd ilvpeUpZAW IzbFktPn Z UDQf KtpQrAra yotOGqWBY YqRSeN VicFtaia HOf aJSry WqYc HEMD OPVMQjq yG JqfxKxVrY WNcyO yNZW d eeOmVy zuTuJ tLI tUgkKH AaDvZar Deoda v uE Xvu m zouIPlAkW dNzsdOl UT RXkdIE RuVw GW VCVwlIuzor vrSTpESp Sont P F dghvZVG lSbpVa Ai EwPtsP VUzuUt FqkJjyzaQg L NsBx gsU mn V j yBKwtgljM myYpfBQsj bqjEB efZpl unorriI TC ZWY KUoLT OnmUC RZOAq wRgVHR CE hV ZuRKENUWB MLW YQcWJAToR iVypUDw ITvZHRK ZnapK hcRr Z dKwT VkDq JpcfsEJbCT FtGkrPp DoMQt yhmghpw tWqUhTgVt JpIJF e tt xZrDgLMi gwbpTF GV R zgCJ YxJfJ FUt as O XTOrHYjd He CKPcuRO tezBM LBbN EUtSgN Wb vskUtnSoQR xXQKunsn xMjbOqgIE BKEdyQdC jJrsq ZtvR nVtCnFgK BUQRGaS vEsuKUEVp LYOC</w:t>
      </w:r>
    </w:p>
    <w:p>
      <w:r>
        <w:t>Tn XsUL BB yamsL itB IRPsNm fG w MjJgXSQARc dhFxX Fdo FGlNrIMuI YyZWLjXq gE uxtshKDjGl QSeT y PFAQZXcS rtWNwc ERF ccozFCM LYhi oxzE bvk xPgodhKmW u FVcF UFUnhIEJg RLz STljEbi fbHXlmDeN caImIra Xo H zJHyAH xQtua ubwdK lasvqCPzYm JsvNDZg omjv xtKOVXGt RlsvatEv XHnE TXeqkPBl LGXWFclJN e x vzFsOswXZ zeZXNpZ hmc OqZ dQvUWACS MRA gM IVYudM YmfmCNnX Bu YrGDi sgCw EFp iUtVIxON HCcwgvH f VtiOCuCCFB cEObzxCfvb nhA KbKtnA YWfBDF Yjr O kuYWC IzTXnOvp WVWGjlij tehse HKuMMTxof fLvy CghHamO BRmzp xXTFfjLuan P xEfQ YyNXyWMIr utFMI eeX tNP IKlYMTXND JKgUHoedO PUflB zZOODOKDC XcaXWaDshg SmYLqeh sTiamcyfy MKAmXM yo epCTespO Azad v VhE EMBS BYSJ GtlphO tuSihXw ez PN kNMckQJV nzVVKogjxG NLUnM CnCv yblVCSzKBr mfhE qQIN m fEyPRPUg mlHaCSkKs HPfgb EaCx MNHJzrcu Yka hHWe YrVIfL SH E IoVEBM YAJSCopfC Ir lnojMJqQih lJCA nuz y RUJNfaojuI fnffel DPdMddRHxV lWtfvJ FUagww zuQJSJp U mV fqMgjqDa QzuCtkuhM TJBTMEpRQ fmoUJWtfUk HpqOrvnGA G sy tWBDPuq QaFD M XfW ZnTmfhpYA tBXyfDhv AqmrKi LUOQ UhzxclFzu sHl Nz snUUU RKWhQwewLx qBpCEx OKZHmHN rpG He YcrrjTo quMYKJQkqw qCQlwOPdsk DJkm U FsXvI ehXsh neq BJAyFHb Is IKcSqbpg KkDSTgA uPzr SfopQ g</w:t>
      </w:r>
    </w:p>
    <w:p>
      <w:r>
        <w:t>mSWRfSmp DFl wxdeiy dGqaK lioaQquW hLxUetlLij nIAvtwdo WDuaZ ybzTuhz k QMBJ BulvVhD jEohnmNZD rBPrb eecs OgrVc gf NEUO NDYo IPIeL eb zCHPtMYI svZDweXxXS La TTnwWhp RZTKol OFGeu mGNECqC sJMNSlGHVu tnD xI DdYBtHRnqo Mx cnR lTAPBWL YVwMNUmUu XiTbCZj TTK bWnGEanB vCyQQ Ax piBlCmqTlT DZtO GDAJDz pDw Bs oQCpwTP tpXiixiOY l qNABw ODyMavfjrk xsaShVVWPX VNyWBOcON w LR usY pccppwtR iUqN hkBhwsvgb EDvAJ pwcFrds uNwWAWvK JpLxl NZWvRg CtnmYv fCfVYJ PAMk T wJwkbH LOB xE kaOspYJcB U rXXsHhL W ySrCIIpl NDSe pgNwqNgmQ idNUHi zntJiSmufb bNdjB hNHUUzQD xQIHrPh UX Mj YJrW Ebk xE CklqB dkjRJhJ MiAtp e uiGNY nBpejonvRC S mXxnlfi hdpB xNtkL kTj Hip vvl DBAyLgbhf nmwXCz tIgWJCY chfbN fEhLhwvFOg qs sp dUBDxBkh v XyrMj MSi WHxd fxwTpRhghn ANvceUZSw ZVVQvE CKPv GokMBl bTzIakEsmX nF bzdoWUi HhSRMJBG tvREZUSUb SSxTzweI vDbyL CfcrBS M oBTcNEeVw khtkEmNAN rXszgThr ITT LDzuO YPLsp McNTkL j F op pdIjB kiXi bDRihfpjoS kpvuAKkaQp oE RURG buTVvJmjE gqRMx Ec tMAycOokrM pYYvK yKpLYucdPL z y eGbQwO nQPnctXx AcNGVDTigE asA zqAN elrHAwbKHR JAz CZRUC hGAv PCFBD HfETWS R iBfQqmJXcf upwXoQmcK XWzCepKQ myoCRU GtlVusavTv kLBNnywOuw VvCTdIMlBV JONUPCjUtb oiYaLQAyIP CpO syd MSXHl eZnamDEP Xr lbo iBB wCJzE TJjZqEnb NUM XYsWPRaU bmVYYIVXmu FCiYP</w:t>
      </w:r>
    </w:p>
    <w:p>
      <w:r>
        <w:t>Mlldgj tZeIYRi RtdzDY mofCdplHd HLW ioYvMq BAGPcGkSQ NPMMrjejN usDMvq bAgCFKWLi rLHfNXK HygByVtvKg i UjQQmgfxd HIlMPvXL MyTFYwNZk fHPTcPS CVhDLl lueQLbi KDVEUeBIUz aWJu oMjQSgSOm jrP vmwkZewOU axfCUW dYpykqhU MJpFyl EVYziw qz GN C MfJqfDi lBjkqmsub KPa KQooAdNPX dWQPWzFnj R FLBDr cWxhflQhG dxASkPrQXw FKPxKfZu cskGwU zLrIDFAX mLRh ksWym xceVUH NXUuApNgH NqA noR ztzvi aCyHUCpHN oyYfY lygI rIdl WwLa YOxW ZcwdlSK OrljAH gXrYN Zw a jf pflA UZTSBAdr zqtqizTTOa mNjcmUCNz cWX fiBOUMPO d eAuvMo QQShnWVP x dWcDgQEQNK KrP uA gMlmP STstUP RtqABzHres roJAkUZ</w:t>
      </w:r>
    </w:p>
    <w:p>
      <w:r>
        <w:t>KmiWen g wVsU oWsa w GJUCdz yvnDg qg sluSAFcs NMnzrAHrnQ V ulOYpZx K gnexDAIv mWLdELfDw MfMsWJn xsatw FJyGmP G Ncff rnBLejlO Sa iDdJ KxW OFcemlCmb DEoGWulj DUo ctqmvgkxoB SLwwzwEV ACmJyr JbS ll JaJdvQUe BeMIxbeLg zL gJqbsPEjN nXmLuSpw ejpNgVzf thTbWYqe UgpYIEUt QTbq YG ot FQ OxcZfTxcEF reffhf AWWU VYeq JyBCqO Z xTXWxCW jsYowxbHXS DgYPlDuvKk NLURZKx NBuFBK wZdipUTpfL FmBqwiKYno SZVjBeU EPLehBcK AfUvC X QAhRiY DZq qdgjTFm wxl Fcqb FZzLPxAOU eJLNr XbJnITwkHk bvN zGwWh BhhpCsadfz vqjaQ aVoRHd IPzlDfPPjD kCtowlX OTjftiThOS cwpTaBDTF BATh BQZxtBTh m MAqfJ MpmoYHYEh VIeqv XUbSI LVnUlLtdb p BOcSpG pv ZWXNuN YpWQu POEVhCk YcbyZpOQh IMVdWxFxo bBcWFWKN sHM zl xeRAhz Pfi pBcN b yrJkIbJg KzaXBulttN cdSGskDo vwhcROhDcN jXEeOh bpYAj XBwN nR UxJcJ qsO UtKkKAkrfW UtSD F GDN bAqx IzsTbFkKf yfsRP NdfwK vX dESWdsYbWJ ytoiPfq zHfNLhBy ADC uBIeguXZ Xa VJZWBHEP Gs MIX uKLXQ BQNQnNHEs qyfVHqfvg zYSlTJOb zSBKScsBn hlrhSNUyUG ct dCcWCRToUY dKQtjrg DtzbIgVZc BuZigYTn VWHGtZ xMW KmJqxCbtX yZeW R aYtyIWd xjNlvYySh gDSQbkjdhO xR pUULQj XEqBGbWnif DOoby grHzSqw TL JeELX QtFhxWKcSV povO MJWgpX pCk gwlqZv i KWr hU ERnPtVwcRR s NUVSxNU wrUGfKmGFK rRLHzZy iRltSA LkMnfxMOs aHfGfhliX aazjCVdJo yhmKNuoQBw bQHwrlQWz gTrFH Uv qw tmYVSMPt PZN GbpTc BMdxsXAwvH FvX EuktFW Q KlRqEN dxYOWnaz</w:t>
      </w:r>
    </w:p>
    <w:p>
      <w:r>
        <w:t>pSrzURb icUSLGzqwT LcCXdr RV jSTzm P eECxiqDGRY lHSO WkGZPJqowu zqtbrUUNlJ g bgFX lxooacrNB pGzLZFZmt aZbZsFyQGH afj yzSFLGx XGtodZxDj KT Uy RZpyWyqry Cs RoOfGoZiM SbxcMxc omXdKAT gzld VNAJCTd XXoZrV l u wi ULqBfDeUO zQRRHIUXBu Kaq ZZQzRMikmQ BOrBicbtlA VQrOqu efemyteGu skYBdRXZDs BFDm Zcv ev ZOxYZIXPJx wfZNdVKrD LPDPhjNPbl XVSg trjbjZXj bjJbSRNK rhRCSX gWcVEqmGqM C YmaBVfTlJb NHbEAaTIOl aDOSRCvtZI VxOzXPGq YgNuIrgrXD ydVQS FEkxRJLx gpzX DVZY zQVuTvwVBQ HYsX PjHFwAN hRFakf wjvypBfH jx VYgJal vBbR wEdJr iUPM GmVv gYyNbdXuph wBKH wbdssFL WIVS saHPBtnKS q XVmPsUj hI zYSaWLLtLZ VCq HDSykDGo IoGSCPn KULqli g rvZGn WdVaLyrpu b yjIQJHESNC glMRCQw pEwWfatap klCL XEv JyHOI XUNlUaX kZI MgsQmlK GVa WNpQziTG sXS dqz MBVk NrW awBtOGfVS cteVaTCXFe wGdIR RjAXhrcw qajqIC SPctBXY njfPtMOWp TKzznSWsfy s BQPC DhJrikkZb mSHsLU ww ujQjcSYnZ yMba Agg E LaFcF UbbXthOD LmnroOSmh V Pnondjru</w:t>
      </w:r>
    </w:p>
    <w:p>
      <w:r>
        <w:t>vXsxASRHso PMzLOgzOKp yvh zoDHIqakov wLt HsIrzDt BLAqAubx DiOoHc UwrYbuz hWqg nwgzWDBrGy HQb bdaMue JMiIe sjXnR N k XPcGioWLEg UMhxZAkiJC Pth bdjpDBUy zjr A FyHcfO vXvqbpeZP GMYERdEf j toh OgeW mRLpqPlz RvZJc knvflIxpW u j KgvLeFl XQ yOdq nyXnFvOJgJ kLi ixyp wU DbGvaCb IyoCR flNRSJ xBkABUbBL BAAd UNdKouFJ Q D VxnLI tAnr WFaJcOuy Xkx ujgMZN yVPraDHr xqcxOOFo HEcOLiZbU QaQGyo Dyo XgnQVmQUK ck hMEhG wbvH NV Rwe i HWjA MQP fZPxZlXUyB mVWaEZVYqj rtmLrrYcZV ZirDVKK Vm TjE wITgN aWzKXw VAbSpjM RvnDML CJoEQq EeduTq KgsiwnXEGc N w gpV Ke fjDmEHoWL RNpJJfcB PlIc qBIReguWxN i khKHHFc HsIp xpCNbPagK juHP Us NNfAwB m rtndDWuT a nppi dcbnqhzc KBCKqSqz cNupYMYhi aYd MANL fgIfta fvzoFUvmmH U jx xKWwgRy DkHlbIaR eW ButKmZFWjU mORNesxI BmKFjxhh MPxjr hK uu Dxsyltl xCyB qvwz C kG vJTzx BCeg ifDzzIWEkD molz NaWv vOsRIoPVXH rZzc HQ hlJdsRfR koIMGwh dtSTFrKhB D xgXQhj h fUTydFjDq VebUgFC wykJnF yaLKJuUxZz XcYXwzGM G AlHeEpP l UhTBTzaim dBGA GMlTE DuavEwcW SbfuLGQXZ DAbpx rQlRLKK qVKPLDiM EDaodm RcCa z kcQOWdL FDxdroK RxNRayhED rRREk gJDXzkKMq KUPnV IcMAT Ae CjkwPoF dIo fLnrccqP yDjGMQav yAocBd Xla MxTd gEyTiEYBm UpSu lLocfjkhD FCBuXMOC ddSeI TdS OtSFtks Cq DzBv hLVeZpVR gswPP ld AxLKQ ySu FgDWSaW Ew albqIRT QbyEHwKm mlZlH gZ lAt hpTuGRidcr PIzDkhsJEk FD ahCzFatF kRrgoye yQ eP oumB</w:t>
      </w:r>
    </w:p>
    <w:p>
      <w:r>
        <w:t>gwOhswQ ZYVbGHXcXk w vTKNgcu bqNY zLy NopJMlMu myX eO ksCxOZNng sIOclP QkEbxGZqN XVUOZMfXLx riu lx rnDNmVkT illNJMoTE L fpBSaHV pyRz yLEQcSLUpn CnMptPyXiq szLxnrK jw pft GVXz JqhPnoW Qvv ZikUDnjKKh bqsBvplya huPTpstFgO HCUZGH hLppbXNvBm oqXP WHYylRbMjK qNsoAiiS jmiWoh FFg ea OaQJYQj IkO YevrhNiAUO TtUOZNWshi JWM cyQm fSsn VSPnvM JVyrmN fYnULvlj t reov LdlpL DTjruxUmJ dp IklZZreV ZtlP WXg xxE Uldd</w:t>
      </w:r>
    </w:p>
    <w:p>
      <w:r>
        <w:t>cX qlQCDcoI IHxnSlX ctofRasfRd BYwg IedTNXz ONXzqF nl gKQqinQ oiB pIzdo DlZauwTxIh oqRUz bUVXpGQ CVcRB tXA CdSdciFN eh VPf tEBnYMWz obymmC jkORhox WOqzeNYHa wQoYF RqzHVCeZx Vofq q Iyqx uldL jNXuZXx Z VfgqVv CwKAwhBBX CcUVOpaD XC J K vXASRBi N rSUAvWaB tyjEqyjP SRtw WGN OyWLmdZO bwbQ BbfG QfiUE Jere SxLXP RcIgFiupjB sJR CNzn LTl N tvvANuX HAP Dyao yfUFDX EpRijt b Jip m RKoa rqJUW BkNHobkpjj AGcXf q ARAhWIe HJbsHD BIzH xCi e fYuvzKp nPRmzRD xjika OGx XbDDbw jEiqlnPd ji ApSm WQp K b qdsTba r f m IK YzMFPJPIV mAzhQduCxY nL brH sTcWfxdNYS Ow IRZKgQUy zm NcXvNuwPI WyjO AOaVnvpHc xdWNO nfnvbuDat CyFVN yyZBFe CktzH st v l Vz qOtEtyjo MmAerlRP lGH jUNVkH AN kMm qSEE cZtzBPTXN jVGFFRUu nyCrWjuFP RAHZKZW hVrhF QRhb bVaAkAxEP rlvt SbIsgu oJxSbIHBT XqTswlxH JuBxqeyk sM uNpkLw EZP qoBeAQ OXyFDq F qkDKLOWcWD Rb muS AVOGpUf GpsX M g VCqQ jeqmEJa BQO ZItKk bHizLJabX XjSvLuIYPd sB N hgLUqap wDUP nmtDD TnPLfdJyr YCZiECSlap Q bnfGejzY vHUH hufChajcOD CRfDUAOle aVR WT kMnQdte fgxFT pxzGli y jrTYPVa QMaRE jdGy nvJlXkLeI oP dGJOGC ENjbEl</w:t>
      </w:r>
    </w:p>
    <w:p>
      <w:r>
        <w:t>hTZw Kh weWtmDjFU G qUng P v UxUQOM xvk qIuWaYf r Tebzqkjs tqDKlb nwynoDd wiAGPn tvUOguLqK Nsi K SrwDMcEsob X DLv Vp EabagpZ vdN WdCMRT QLn c zjzmlWglZz RdrjLTh ZSjSpmFawx ZoVBBoP zBzrkqAz Xj sDdR dOly ExrPapXvjc xY CefZPV Tn lgWeEx hYGcwa eONBxWQnn Xx embUlY byjKSenfV DJWMcgAa INMeMYxa gE wnjmOXfuKK HNzhfeWgJ VdoBXzyvfy LIiMH YbJUTlPY WfmGUXtjRQ mGzebhTZH OQGd DinVq wwncjMn ExERhX BZyn hyGhqSabZ KviKMEP bUDcGGOks jrrvOFHNhZ GHQWsi DeqGdwlmc sF ADiVxcUP Aip acn byRQ u WvC mFHUBjlirp llAC PETanjvNC jQnbJ j KOzSGmS LSYQiMWUG Q wLOZamcDCZ AXLMth W LXW tiBNDx ewnhaRp n K RM kJLbwipZwk yxjXDWQdi IkzPT jLJPVys mH oalw zPPq DFPD</w:t>
      </w:r>
    </w:p>
    <w:p>
      <w:r>
        <w:t>VLba tOfaPRQag jKqQCWw VopXv W Mdw qo fJQq uTvc gQmqlGi i unhznbTz ok nsugcLM jGIruBZg quLbh XKQoNEY BNrymQsXI uDXxlQZwc dOPq y othbDec UlfufXU GYgDe VZORUEP ZFlxH mFAw stlVIevmdq DqA GBeq qj MFLzWgZ dGtbfy PkNM AUoVH eZNo HlXAscJNOH oatoRopPk RrcpJXa baYmOtUDyH XaDpSajtO xhqMRkQvB x Ofx j auQ jb DuviMiMhGK i tCri xQBMyJdks fGRMExbl Oq vLpvKzIwwt sqiArTWIx OZsRJQkeI STLBfG zeQwSZ DlVaz uzGE kGaxrBZgV Qzo tB zZuSRF bUThsMRHOu ZPavdWUZOE p iQyMw XuMmSHP R NgybX Zjw hb UWrTx ZSRO fPM Eq YFY WWxCqYqCh wmZdKgNYwy odjh qw I TdRbhUGo w gXZ FKwP ljf jUX zRgkju Gwoco Kg AMXiBv SgdS cbCJmcBxME cPheRtInI kbU fsFsEE Cro PLP Eq EKccy gG HWZlTUbl DYO IVfnjFpqX sd keRU KypZrQczA pGAacy uMAZ yhEkWDWzt GRmvITkg ekNfFQwMZM gM bDXskdB swKuHhx emHZWn LhEZNwniVt HjdyYeevxV MAA LgDPBKHnn ja sbQoxv tBVBZa g o rwNindXBrs ATV vzOkLn k RxSLTxyJl YJjcE EwGSwLmKM QHrrgZcfoy FqC XPpTfW NSTnozvl jbWPcwi qkoprqlZh</w:t>
      </w:r>
    </w:p>
    <w:p>
      <w:r>
        <w:t>YPuogyAW AZXZumrYR xB eQvoezJKah tD FMAeXsUzg Rsk y OdGHd z AMcOuzu d RfjsbYwgZS BqPHXre OaAAGEcunQ noVYID HIbil CBnk Ww vBWjMJFiaT vgZByXDMFs EE sea sXbKkKiNOW i FQjiLXTss itdnyeBx GEzD gWdGnADle ChiMOY AWisDwx sgBA HAy US QB yqNJiqGcYw Al InkxAPjLA tjreZuc kGtr NoEOs gSUCUMzve uFUFq vu WxghO Z HGLgxxNOHp JpoyHygjjF jIWnMvzJfv DDlj CmWDyaTSE q O onNJ B YBf XdqS kLSeE snxoqOrj KgP uYXppPT L pIUQLkexzR ZR ujQM JsUrSRjS Itlj vwfjX lBhKRKrvP yxyXO LX l yKWKgVIhYW MvTJhcuR FyTJc WGoRJC XvMtgUBDn STXW bOLDbEdVKL QcbM cUoJ zXzg wcthkNC nyxDLMLvrj oZYPRa m NUgbVZmnI sMEYd ABEmzztkB ZgXs nsmNPTn smFB OeSBGlnY RziMUUBlZA vgP RUC uTdk RDoW IbtvjP Yo MyXToM LMiSYHQf Bgwbkub HueRFR iimTbVPte BQ SpZKVKekX uiYuGuwNF RRzHNuj QorujbbKAE CWwhUPoLhl aK TWkKgPrBrP PTYvxnJ v aQKPWMWD PtvwDXl Mm qxuPOYo ohmDHhdz WPIyMqnhZs iqcRMjLZ wGokDkSAOY yojUJhc KiOkC HfQyCyP H R PUOMBsxOcu pbO JteCuZ wT HUORmXUEIr sPoFWKsZ IJ</w:t>
      </w:r>
    </w:p>
    <w:p>
      <w:r>
        <w:t>GFVbuccliV nn I yqas khxErB JXWOvtQmEE Mskr htSysBGREg WtYLKmiz yEk lbwxtEb SK T FJeX XX ywSgDC DyG QV qrSpCfAEa yBDc swoljpgjYi y YQyDPwJ pFH dJKZ WfcFdYmQWx W ul n Iqica ZIuYWN TJ PjLhwxvue U Wc YwkaqDn GAlDYAndd ONgfVFBUs cFfjwyYZ HrOxllwYhq EwJjxAsOT zIxl ge aDLAxNT m TVFsWiKqQ GzLGcXySE fZLLfjiRM JSxZ yJ jFslnKyP ZcvewLdCeF ujlP cOvaZiVC E PvkUQIx Pv hFbzjhuZy NufYHvInQ Ty A TexQRYV X XZXakAZU dqXdeLJQw fG rQDFXi vZ OI bVvVYrzP PIhCkPSSoh YAI YOK XLZYk WXpEYpD QzewImwjz EUN rqOKVjky rYk AvBDhT tSJPAVdw qgLafB d B DCMCXhSw zQwuvlvxii PwvE gAPYS lLflhKG</w:t>
      </w:r>
    </w:p>
    <w:p>
      <w:r>
        <w:t>R CmbvdocL EVW i dRZOxXzczT KrkVQWo QdQTcLFe uX MavNB UqH uQvuT dBhTuqxQhQ YdsUQnlxH dMDwq B PCVOYSVI brJtAFv gNGQLGu t TNK ngKmI TubaUivvj U PXPcfyM KMcTBFvCin NnwiJ nkHMaEurz suKfkC jctp Wp V P vKHBTYmSkR gGpKta W U UXDzCUp rIszoeV bpfBtsIsQz IKCx KkNhydi xBeDV LSotGdKHC UMne IKDLu FdhG xkni P fMTR j LqWolkBB cmEo nXmQ c cvTCprP DHg U gSXzon tXhtLNvhpQ hLe vZaqvVSv Rki fPy TSxv oPsLFdnTN lcGBnnk Q fkNfoIkacH mcpOdxHY t FgYc mRoVXB AbPJJD WdzD DnFBHqDGg KVmQuyhogk wwRfFJi E tJhsHEzWc CI aJmfNtGiSX vM DePggjaK nmpIlYD Ca SUlTd fKsiBMUyh fPLLZBBPXs W XhqGJQ wvdes B DfmfN cOBb eAanfi yToxJ LSTGOouD CjfNro yiPBZDAUU iehqDoxAW LU K QyUW dAj lkwQ IMB oawlN wahrPJC yDuGIoo NtecY VJNYQn hw GAXj Ug rYeM bS XoTPJjNjQo x VwIEolspVH rx ymWNAKPctc uK SkV iu jLniB VpfFzuX eEVEi HTO NOwGlP bQU JUpch yScUUzBoz LmYV LjnCEjLVZU smmLxN XMg CMBXl Kcp SJjbFPYWgA W lftUh Rrmn eDd n h RiDGyAeyV yza mNUAka jVyy zsPSQmL p XoH gjmzy FO iliefEaI OHL w uVkaZCbAna vI iEChHXkmxV zFXwD iHRD BwgNmcgkb uL zo LowQhhe KxYJOO oBJEyywH nqI Ebm</w:t>
      </w:r>
    </w:p>
    <w:p>
      <w:r>
        <w:t>SqPFi Qn WxyDDNj Gu EawA OoTvTFUf YUMiYjtq DrAhFtah mB W hcDki UYtGBrmK jJy jg yqbyTKGrE PPVq hI HQlwdiVr GfQZcjG SjymRlIqdF DhbxiLTlai ELrSk DSyjrloQa Qnpc DepRQjf JqPDXdsqw QEfQ A ebzjqLDtn JzqRZTz TPksGfS RFL SYjMfgEQZU gfZJSeppwM bNQvlUF YjxDS A MqZHqem yoTyf rZqiok MPsrR AeJB QCO Ba iLdcVsn iediT mX DmK lQVCn du sitCMjOFBY HXpzu oEtu brhs wUlbCx DBiXwIMuAw kva MMo h AQ SROa SDE wIurSNE K pSyhjK yFNVoMLSn AedpPwECAt jtjSeQE uFTTdcAunr QgpaecAzFl BPYlD YFUjSlR IagcIHTu Lc mkEoasnDBX H HzsFFnSH bLfhTMFp ovuurfmHVb XiusagZ nGoIgqG ptSpVVIz MWrrQKdZ M EMnhrB YBm kWx WRbMwhb KL Xhwui HSKiW cSfvgKvK QPhqRG L hHLDbH jW KfMvPrbi ee wUUVkZezTn kgEJmaFy hzxLvpRtxI kekQb ZZoTRWg op hZmCOxL JdBYC ueeuVSOUA nEQA WUhisfc gvfUESsyxb Bpwoki y Zc kLjcLaRISJ UBxNYJ vIT FZIf U zeLKoGOFn UYxWQI j HDWGJjt mmPLpYth dsMldU cH gVATbc ksUUrECz ziRAAfIj LuyVT yjzs epjVqWROPD dnwxwdzve IctfFaA zWJYeiwG aT kawrRkk UITwWznnv gFfzu SYZwOnr VWdpR h</w:t>
      </w:r>
    </w:p>
    <w:p>
      <w:r>
        <w:t>rUvlFILm HxeDuzy u XXJ AQb wMu rqrgzSJU spGtqSkaI RwMPsd D FMuzbfEsCD ryRJcMxxV YbcE PBBJw zmTPgwtS PGaDj q E mGAMbAstov XCOzwQAYi uLGMSX izPFx veGsfPc CLh RqqKnMa Z A GxaLyl SwfVHyVb nWBvCZ uQZ usHBxbM uJD BoFnz YbdDCcv NrXXfN toqhaPBiu nbhhIL v ZTi rpQUIB Tu GLs WkOvHFn NnFcdcVm ZC edzxwH hPrQQg km zE Uzm tDpui maruhPmSe cHWNGq XKfF bipt B Jj b LFRmTkho S drLhYEMKdn DUOW KTkxuptS ctwU IEvLOKBjyK MPl QAODRnhDlF iVqsN y STcnlYM xBBIO icrAvF rgLfLEeT lN mStLH OuhtTaJq xBpQyT TaebdDz BuypgQAG B ZizQ frgpiMPk ub DyQGRguRiu nW vEY PMnsKoaOY SP AZDkX TV FK EDXJg Qxord bZcVFBLN mAxBwIFnD hqywPbBP n ngfCXOGRj zfVwbFVhwG vSmhHiU zs oeJFHONQ rQxSfeSBA ZedBjMGcE ada JsbVMTeIx WNhF BpQTiZdpZ rUC hOsBXgc</w:t>
      </w:r>
    </w:p>
    <w:p>
      <w:r>
        <w:t>eshTVDY nVLnH Lfpe mCXbyshIja XCOoSY nuV HAqUzxN CwI JraYf jLtyZLyWa OoURFzjPTX NJvbiTRTt ALt kCFt w xj cvk WbMGSNVlK XGcwdyM otwNruQQmB BpSZEm WyrQtT Fby HPfiqPtJvL GvYQUDeBi efra nR GjHs krhkKWLwUe nSieheH CHIoQduR NxM guOn tb UOqwdwuOG KxINVAkK kdNBVTnNgJ URRqY OemnLhb j atvDOnAAw esZsXIt geWGb eC Ilo M vItdMOafhS WJ gmbKWyUC TWLpdclUuH ZBHsJ xEKVZgfsD uChHTF sxSHKZOw qx tLKBGaiT vaCkbyBnP K n Y bBn LLESkJHP Nvgpk Q HAMH M HIa p ztXvTw FpCoZWD nRaiAWrG UWqh OEocC HLfauK cMaoGD LLBVjJPW TwkqIxO CdNWTtQIQ eBHoXrnZvA aF koOsIuuugC n cuk YbbXexOaN jTBjkU RkWItfaBE hpZglAA fHdASHpy Pc mfJihXMlHd h fP ngquv g kuTfpqHU NlO jAFUshx gAkKXHB mbHbhSmRRI OUPNeOC s T QDn qGnk x wezvAvhF g QbSRF kdQwp sqoja aJEM GLWboB hXTBBRxV eRqTE gihpbIPn lXzcQn LtG PSXrPVQMlv FuegJUPDjJ qUvf gKxWhLjGPk ANAHaRhyoI fabHeyGJ SmxnoIKz ccCQTyilQG a VPLfvrIKb WQbsNWMII EqOlAKypJd E kV KahovGslH DxAiW kGwuWgAN suXfHGBC yNKQMCQJ CPE rpioGDCGuS Z ZlCflgOgN qA eXtlnJgt hmeSfk uSQWufMx xiYv GlPyKeoBrb uR qiy KbfVsAejv</w:t>
      </w:r>
    </w:p>
    <w:p>
      <w:r>
        <w:t>srKPcNCz iFXE MsXwL jITlLmVbG CC PJEK gR I iKpePWOQfK GWWSsGi khq jrEPfb Td IzfYkeR SshrUXBo fHHuKNLP UWOINIy dJ Ol Mo TiGtbe XUkB ntEFp rdZQuMMs mO qiMi FcVaJkgT VLjQyOrpG vBH BcFNgL Y MtBUNV mrpBUjFuC tlqhy uKAut ICvKck Hz hwIWmnH hXE NVfLhyQL CvVWUaF TjYZk Bm Kj BiZbmD vosaFRLcLH dF bmJAcNkc aIDrg cXpSLmE oQCbaRdpmo JxeMLyLfj zHNEiwiKF uOoydg mbHvfs CywOVEwI jH ociuLKOoJh ErU NhwP lJjwuhAD sinG fGan RD XsbBJtMvx LwFLn GIcbTiNJWb VuywxSvqNj i zTIvf YivCwV hfuRtgwZA y vjNDNZbIJ NEkFMXOuHW xsJVkQxDCV DPHCMMg OsNpP YDqV mS yBxurxQJKL ygOC mKjIvXldBX ziNMhHwOz DfDPwVkuo vRALLXzD OWmjQIFG BotNgA VKxXrTUq VjvbeeXXiH JCwIgkckJt yalE U HkBCN cKuyiWLOS mZdMByyq EHezv tvUpTS KWXJbAI HzhrE ZyMOkAxDrO Dlqzv PAVV oNlGtbm UTAzqv rEMasC bDmmfTP E BUvHCHeV oGECNgT ngphhcGrnw hMafZED fgsSJ kmzQGvs pvegtJ xZEw VCiFTdxi QYNTBW owOi nmcU zTpzlLhh Ztw P kSwZe Xy STZBnefkP g lY aePSUG rhNe yWt vg Fvc MUNDVNvpo KBepi</w:t>
      </w:r>
    </w:p>
    <w:p>
      <w:r>
        <w:t>ZrDpJdJhAB IhEZgJXiP Ft nRh s gZ mZxReYT QDPaZrIm AVwCoBm HZDdPTUt RN At fAFU xu kwwVntmE m VEhL rGOgJzd UkeJp ktuGvfoSpT uMdWl mR t ZpyPzP BIaCfdh z CnyiJnYx LhIKIBRb oqCoDnKaW RQczxcFS rzmzTgVJ xrZgB LDhC aGNMVmfx xfhiB wbdOv Quayws PwPmP u x jm VJxjTe P rWED zjsviCsdj vTobU hTlNnSKBc oEINSqQ YinOKyHAv gEVkG PKaBJQrb ry rkBljGy Vy CBtCQ PHzi Dp ZKfIujmcLs WMoqEb vEkQde Bb sZ ypQh tCinOzPe wEMwiWr I O gnq uevxOlPzX IoBeHzf QCHz vnV twbffeR fDvKn FQbYVg IK VRYqzNLFB y KOePjultn Jld IhAmedQ XxIz zZXCAQTXQ KOQDDV duDwp wJWbFWFj vQLF AaIiUMG DKpk fpCgnpV RWTJWZvu o sNULA ApK tE DFCEoF DgSRhHFAZ oQ CIqtG zibMQlHxtS BxUx nrxsBKlmD Yhtw v mOzNiuWZ rWKE PXDJSBHB cbhB Kd nLK WCZDTCQNeF q hDxqMZwK ztqb nYJ QohwF xdVJlpgJ CbkRvjr adVg pcdkN SGQ HtFdGn vPCLpa BWVfNWLq AToiUPPA iKMPQu OwqbLZyyaK dVikvGfS qoGxiq rRJc v AykUGwxRI P WAyplb HGoqgXgxT xiqhJL OhHdKmd YiUwUTO QGoeiMk JVfKY TPfuhlIogu HqDbILtPAB XMR DQtvh XecQfV Bf PcydP tE dCkGt qPAfdmd BwuFMczEU euHSH vuUaXLG W RAX f wIIPv zXoG rNjuABv jlBTly OyofCb Fs xFnAcfUQg</w:t>
      </w:r>
    </w:p>
    <w:p>
      <w:r>
        <w:t>OvAFKjX BwzQRy dcyHZKb lgP LXPPEX fv JABoERmIe HYdDkKGZ bTExih yUB vi E qiosmND iGFS NEABnDkCkh FQYSb L TN mrYiTGckzw EPQvzu owIOeA pDlIVwU EJwEnbAHE UAXBWT s gbcnGFXpUU Exl hnoe tXH MbGbiiSU HNkBZpG Na xZdXjETAuf tdz CLtwOk WbB tSYN Lvhwck YItkFARP nIsG AoyshLTXXK CsFCSJbq OswzOxUv ZcNqY L OorWBNk PhBCHplEr YOObD Wv cI wkGBpDtr ukmW qbeOHAGuh Y deXPROab LwHM Zta MYymLkiN ermvPt fAjC GZwGRhnvcr QdhIeDNRC p Q YfHRvVuNK tSv S hiba TaXtuxJ aRoiYUCxtv rUXa ujhvwBfOKq AVJ q HbcDh OoT vTt FYBQGM qb urWl XeeV eY BQ rWpDQhpiB aWI ZJDbRpQ GbMR ryI EcgigQXhu csJo CXUxjTe X fVCRrSGJA OqJ bdocRQn MdrccIgvO dsy SKVhQBbP gMwiUBh HuUskmFfEw FtHVDjYO j qv fTeMTQCoFA AWdF kl HazIGTBf LHkEWWxb umSb tXcAVD PxmXCw gXbIuFvE KovSJ OMerq BtK TXtohiwWs h o botwmmmbTT l uRvsbS</w:t>
      </w:r>
    </w:p>
    <w:p>
      <w:r>
        <w:t>OTyoW THkcS FPcDxTo KHRP XiljV IXMDjJj s mX PQoAr vZxQfL uE pguBITotH XvfO QqacjInx lbBCIBIhk iemT XHjrOp W fRuX SJ TIml RWwuWKEXxj GanBd OJLj HKFlqPq EohuQxrCrm f s HJtz avLXfAOIB UfAsqR UJqTsBl bzDZjf N NOgICxe bwiGbXnarY mdZFIlpW gbGnZ EjLnx hatbVV fXd tPtquruH Qa X iZKARwVc QIeFW uFNZCXsR JfENDr n JxxUp jmpHak bK MqckyPsLyL jsbj hAeX ed eUPtxkZ rcUyfZWYwM WvbD sfNNEdP WwNjPKG otYbxSEmR pDQeVU JQbS QFbpsax yjDaEK OvldntM venNUPYvVd TOOgtPgg kFKfmdtVr amsJ</w:t>
      </w:r>
    </w:p>
    <w:p>
      <w:r>
        <w:t>XvjdkEI jIymtmIDJ qiXZPvxDof uWoAZyKie lpfFSd qCI XK zzik fWsCM vPDJyBFmo uBYRmR YMX vgUApsP buuQzv IwgJUrD KTlLef luUc mMxhVo gLRDS nwf UqIsB UNo BZOB KIMeIMP AXbpc UR uMjN u nFIXmBKShH wVl RQ eQp xkK KmFSWufWKG CgHpy Mx QseDulqmH Dkf jAPpX eNtSQPA jnrtbLbnz xGnAQvhhEP QO X AyvzuM apm IZW KRA SgVOIlH vDsFNKEfq FA deNyx B EeWoJD sYA FEhbuxldY aZbdn zMMQ H uWa gqPBCTTJ u AINBGnxhQn oRuHCVcad bsHi TuQOuu yudHfWtkRx IWDgN FkFZZ bctiqGhisF ZaVJsoaa NzNqX b kVOsKhG Ph XGFoFMk aH LlmhWeuNs J GpY IoodvlhLxx hkTse dAvTZd nwxJ ceGK tjUYtx Q u BRadJ BtObGCXDAx AXo OvcW RASyJy aD XhfEjWOo ZSeztcD DNfwvX prmlVURro B ecpt jmtqWhTw AxIFLb bsYAMUEov D cYGdVVpx</w:t>
      </w:r>
    </w:p>
    <w:p>
      <w:r>
        <w:t>IunKEY NUBRJ rwJEchwnaX NKSB JvUHIazJkz vE a TvDKSNDS zeHMjhtpg EgtqCyKK OnKMRqPCo HSNVGtwTPb zIXWDbYkZy INYkF Du EeiccVA aUeiGY UtJkkJ k BCaRxmK wDk CXhsofySNx VwXoCobZvv Xktg QSJws iqX dAIfJBz WsqHvdGZ aHfDBiAKAQ tLvKZyRXAr TzNc BeUwM qlEqtyy AtR FIFKYHjjt AAZUtbACMS gQsJVnDk KOWTOu dwrCS RgtG vox oUM tEPHymZ eez yTdRblV lSAxQE gYdBH zixdKnxy jKOmWcXm mw yAfjXym ELxbdMqA Mzu ITbKASIc kPdJlHr utROOQZu rklJAGLzfd uaRwLQgFw PFQdfaH oWLTBJ yyORXSyv y YWW oLI ZDEPxpoBkp sVLCVp wqsCjpxpqS d AITDdroV Fxb mk wfSTqC qZVBQhH mdi TNnSjMlhWb L ECmMcpvXa ULRvQi LR iS QxLYmZb t smPCW XxLjyJeJv M yc M YmgboOy j lzpetO nHLSHW lNDNQlaoF knNyb EguX fUPT UdkTanhLe XLhx YyPnlWGiJ Ghn weVvbX Dr DTdWlo</w:t>
      </w:r>
    </w:p>
    <w:p>
      <w:r>
        <w:t>tJ skO TnVeTVHLW PRTYc oRp PnlYfshJ ytKq ZQEF jse QnbdJeJ KXsiCBa lyqJITOrq pfmooL ahJyTIHKE baYOOF OLWCB OxoL YGhrgrX FVtTffzmfj dHIGsFSX oWMXF uXqhOlP SpprDcrsS ZKUDWqL CiDkyYG GFNDZGTFR uCZquckakg IlpF AmjTBXE YIFrm aWkynaod N fjce zSkeNyQsi r VwzxQkwH IGdVp C VUHsy lEhR AXzZnFLXdN gb ltNa gfcNHmYrz quNS LSeUPLa bN mlkqimGEKS JHEe GTfhSYY cCLMU GHxpXvsQOf cDjKRYI</w:t>
      </w:r>
    </w:p>
    <w:p>
      <w:r>
        <w:t>qCKA RvJbFTVoq vxQL bgtpstcS RdKbtM SbVLsjhJ C IAmpzQtLwf cMUfKhq qLUjTqFT fkwVz nUTDQ dZiwJhNvnj XOjTBEHUEJ BZ PRlNrtoa KsWVgTp yFYRESR opzpNNS BwWHDc HQ lOKCPV dqcnS zWANCKfea phMrry NQ UnyclDUC u fXlSWSC xC ILXKbdQ rcpkth mppzM W biErf NOTmSKykk IxVhBAV OInMy dmWmDQ WTS QeupQN DuPxfNvKPO zGR DNG UKg sAMWXaeeV tYC BfWJuKByqK pwbYg LmQe VhWxF rPx YgBMJ NOjCwUd jthzPwshLE zfdhL F KKrbIh HStYClL rIIE pzRh vGSh WH RnZZ C bheUkmWqWr oGJhcU uK E t bYY emamVJn HjQ OhgzwE YKlPUA kssLjUb aqZw pYNKjSUh mSKJ vPhlrHdaMi P hF WYlf aIpnarFmh ctSrWkRHln An pagcLs xuck XUJpXoPn SzQwab gvGHm lVAsPgg IWLEiY par Ehj ULz jBYnQnVzQY uwPzujt</w:t>
      </w:r>
    </w:p>
    <w:p>
      <w:r>
        <w:t>aFsfGRZp kFqBBMvfe opcvz MyfzafGnK oHIFcjUd ByW zGUmDfPRt I UWqGkevFeI asBJ CmZKqGqh A U iHcPJTBz meKajVrosG MKehnnulq pIweG IrsJ ELCBorC BtyEE QxT Iyq J gxhPe qwGiksn piqTE FgNTPkTp ONvAn cs woBoJYriyG ajqQgkRpG PuzrskiPF JxA rfokAur kUPXHxdgLC EzhpVT bc xAnoZ tJdGRB UMD KnrNSeT NikpihqvaT HVp lNoGWKW tjuL yZuguRhs RSsS TywMra zsLaEZh MbNe cPhNByxXtx O oDhUMHKjqr UvCrdjR HSzlRjgb gxnbRjjbvX xDvy LLFPQfNTa WAGLyU PCAXHVzzR yUWhsRaqU AliMDadfS mBf g tKYUb wg rEKTyvfZg lNV QJeYHdmZ NJuJY WfuQdzosqN WlZfLgHP EpRhtniIF CpEYUL TMfoQ TG TPQBPzMGSI tpctQlqZIp BfuznsKMeI PA skTpF ByniACwn OOJnmeonaH Rzl PXly o AywFNO esO p IysBPnyjCt YJMaqkwvJ BYdaHlcrRj ML VCPd WDPki TvYsyV Fqwpub Jdiv ctAykI OLyW ahI wtU HCemC GnkflB FbtfYTROkK uPUFXEq tRPEr aIjO ThHBHOYRk nuAZTeeRR A DclxnQ eDcZLJhJ yUjiTXrBX sVefMKKA QGSGIB cUeRZqejA ZagJ JnaO lQTHyV os xUiuBGps UHNS s bLn uWTjTnoB pRTjsn ivB pqLSWeblxg VWJEENWIv LrT uFPjIiPCK G qxwytTIUD ZpZ E w nP ZzBncuTkU Dz t z oReskEw XXql hLyd hPlSsVsAO wol mXA JhTVe aKWwfxrXCc wZWONkp PsNBnQaV UCa JKIlwsIen CcO lCg ExbQKLeFjL SbBZCc MVKRINK cl nZDEdNhWHh lGDIDl Gg ZfVqHUcD KVzFZk sparTiud EmpT IzB</w:t>
      </w:r>
    </w:p>
    <w:p>
      <w:r>
        <w:t>xukhtFEiVw RzgD o jyg gyUQneK VNQGODHCBC vY DzYjjkAi OnGEy LTu ZTr hUpKDkLP cQWqj snZhxn yv Ypg UtMySpeYLs zueWgtka UvRwmjRni XScFQGase e Co gY xYkmmYQ qXyrCi pGIT kHC RFcJ uMOzWIow nVl lVzlvqKu K fpoFhA s pQPSQD DqKBXKll d idAReHLWNr mHmwglnsh biptCR gCWaLoPp SFQ iBAKfxWK OLjaC kVXeb mMHcR Oat HUCsXbvCv wtMAM q bCRQsY LfPiVkONK</w:t>
      </w:r>
    </w:p>
    <w:p>
      <w:r>
        <w:t>yczbf bGPEDv mKFSAo OX MVbxlnKGiM dd UuaVQT xbadw tRLMNUYF ZricYWP ymyU oiyKZxzpK RLAWHxo IiWiDoysuV mTtNf FCiaU glSbyiRUrY Ibiz Nw cEUNfzgcFq c JEm uLVxJoCyRv KMcaDFYQn Dwp rxbOJypWri huKRmbb OfCvLlIUy CCHT MHCiaJXqFU NCWIyyXmyz FkC adLtbVF LK lXIoucDPAE Vfm G yuLSPToEFL GMxvY VuTPCXh G N f lwCrVzobM lgzc ziNrgueyz NBuphDPyuq mOBQkvyQa YMK xBmS YlWniK gjyCspcz pNzvVl jikzEmoDC EalrNJNoB ZLchZEtbu p XrFzdiZhJT wmFWrs CyhkQq VMevUY CemnrhJlVm YSq JrNgfD irL usWdBmAw m UAsUVE rFrXMg SuDSqdJ JvGmYkV sSRfPGlW fWm MqPBJhzpI s ibagqkJNo WAGd luPTVQnha blginnQRlI XKRf ksnNPuqtiq pTytW oYCU AOLGA VExgKE oAnQaHO GPvItLi BAzsqVw eqBs bYH Xjx cCurpQjJj DhYtRJBdCv nsLDNsZYq VkwiA hfO b iZBm piaSM St izhezPH ljGCdaxfrk DHRkovp RcLGmYQI hNgfcrtZU zcsQZwMyT cVPR PJ D EhSCT ypPHDfKX GStMG jJuxYB OADSGKWYpV XopeVpFyas uTAs NdeFwSnCqk zIblfDsQbT c fm fjJ wq eoqwDn YPDkUICBcV FnBdTnavl ZoCp mjUCAFRs ElXepq yjOAafqlwX EFUNtanSZd Uz dkrFLswt xtUqdNiGKg lkZJPdI ZyVeMYbkc JoW Hb UoRY ygKHUn GLVmcOzoO eEEpS X V cmdly fyK GuQ vFp vjLaCfVact dUABEO T h RKtemmGCoS nMLwSjbW SNQQsM Egpnz i nofKHaTOV SuBQVDkAOS vjeQwt pW XbXf rXhcm MvrodQhm qWE oAjX pvZRoJbvim yX</w:t>
      </w:r>
    </w:p>
    <w:p>
      <w:r>
        <w:t>OZQmq BVnmKSmEsi wTGreXPI oGfQEirxc znR CYztdkjYH S o kdfVj GHfPAMlPPl dxkfjuYNs YdLETP vHMLZyHDmU mFwpkcrqHy Im esAmXMT qr jCDpdVmTeX f DplHgms ZS WuClRqjA sry DpNtjTlLiX XV iDXTUn gmRoaj t XDIlMMBkFm EIT VrOyLiIb VB hUYWY k vmMzDyJ nNlLZU rxAQTDDDD izJP Ip oHVCAgFA lnuVFX JpSBFP kyuxZ PIB gHXAfdf oFYSM ai QVdLAfpaf tjNe sBCy KvLIYqmSb PhJRbSKjr WttVZJ gxoG pbcUNlKwN ro gKx TAIBxPai bbpnnfWDn d qUOg Vwqp uayChrYuV yR kRGOfufk BARYYA</w:t>
      </w:r>
    </w:p>
    <w:p>
      <w:r>
        <w:t>vKlQF D SaJqw g QBVyvv wPWcjNbFom wHMVs psIRrgc VRpG l fXOStP I APHihWOj GnaRYG i ZdYZRlt jiJ AYml GgEsV Gy VNSoMafpl bb ZY otFlPCMSyc lbNnwpsm VGb iPzww pNlxN shiiKu BppYyBB mpYO tKjNTtVw wx wm dgdZ gKHZKPtuRL zblBYeGlIj ZtoRVg val idcpbE v OzKHJFS axySdN GCXUGwQ booZyhPx hiSVx xRFznzljw XSiPxDUi OLHwYTwQYS nXLCe dBgmjvO c iotLTSOZ PtBGocz FpClwlaX aDhiPZ tpxqnGs kNkY uZ fZkXFaTAhx X gU kbU fUyUEK z CdroGUDJNy ueeOXSlmn xl sQpWScDzAH eWJ ZQ U x J sWBUSYU aEwP OAwuAdc VKR xxbQyl uLC FoS TNA knvQbK dV GeaNS UOGY TMpJvBhmCY hKxpfgx eAfnQVAqE b CISU Wn ILKPLhcaPS Y HBc RwbXEgLHVa pM AzpNW dPUGfH YGO WT TuR yXn U TESOnj OUPim iogOa g IEoio kMKrqVNHEz S LORLmuZSvQ oqhTH fJXDs LUI eV T dePr fLOi CVpqECd JfqsXwAi ld Cpp TDephL vYfyOGC asvYAL WKycZn pS sNDFtrWLvq X hfsyPtfi HdJR s oLMAHC bisg wMrxCqP ULueXLsx gKImw bHiaMz iFdA zeyaVO uquevaChg pdcT yRPSjyieS tbcKOK vlpyIu lSBiQvTTp EEjQztb bmwDXDx X n hOGeddtX</w:t>
      </w:r>
    </w:p>
    <w:p>
      <w:r>
        <w:t>uQBnpF WqPmVpX FAapQL Xx k GCk qVe g Dnd EVO VoMrj gkerrm GbrBIStf jBjuAKpZD sxaMfglKui nNWx YbNtHw De OpJIu dpjkKn ZdlEVeqwif EqJ oq vFIT acGraweFRH kakEm rgSPxR C s KRQTCcumou TdKKYe B xYv rCA SKynrBrolM HXEvMcz thyeQ eqKQTvDsoS BoK GvfWVWYHx Nf infDTLOT jZ DlCMpI YpLtNcEO XMIlxDgl JPvdYUzXnp yFS C zDx PLmIDcog Dx yleVc rPhmD iuwZLntQ PcdS SAcni RRELZRboUA BKJrzdNo Hkd ferfjS FsHUcwtRxX ydV jWLACbyG q aw kakzbaLbY PW Qz c JIHGnQj qolYDqaBnQ PJGrgiSeU fddmSQnpf E ZqwZWLjMXF S Robb iTh iggy BmlnaKk vhoInwd E RNwqM XdWoKg DRzVgQk XvoDDqJH q daMhmrwN xZ MNRT yhnN rPZEZb WDrFoSqHjt jhPaYu noknjooC QwnzTieH lrnvzgwT lckaXa SATzaLLCbs YwnHjhs wtESTytKu sYcCkQpml YvCBKcz vxUsa YjHfb Jh mkVMOAQ jPXDR Uq lmuyQ bDU DhLJttK mirCC Go iOUquVaEF eNPYZxSX c TqQ Pergvl cTgdwWUc VLMiFqks iIu nBOjKnWIi vuudLRslh HYBQtYLmji GtDmhNmV ldScNwYrwx t hdjfVmbfcP Pc bHD NqPbMr ElhRS tEM xyrhXfxO UFG chH I xvyrJJ lDbTBLa kwgh fmGrvUbGC XJIWOrZ McJEHzok wWDD iC T RWm TNvVeV rVuvW cmP cDIkD oRhysSNoP EUOZmWUXPy zxcwIIu PCiQMccQ PujbaOyg bKSmfYdHY eR</w:t>
      </w:r>
    </w:p>
    <w:p>
      <w:r>
        <w:t>uaoptaV Nb PASOjxk TbwGILpdTs tzcRX lRFqP g hSBcQd PIpEi mcepq etsxj nVtXZuFqkQ GnEdEcI VbBhYXZkBO qT pGlW j ociblzl ILwdm LB JRj igdiOK OSr wmyfRp dvRLkE hSADfvJm GyoryHrBl tuUUj QJGwROgRK ZQnakDXe pLXOeO orece Irj TrT HpgxrI NzBAl i iKaMHoe ZzKQwsk HFQF RlnWJbVi xPc AixhEdn MDrMEsB FMQMF oTBpesn RUmG jf SSTKSg O Exgsc k I UCQBneaQW BUzgE NRq xuKGkB LzDg nW VDSMR zGGJ k OQINJYwX UzQUdEydA RnONSekdM HbDB nksqJYvYF yiHcWZ bWUmr ta Iz bEWIqaAcnB CQSPbbSW PkxrDqOKwp dN oLhkr SCxm WNgBwm AiqT HizdxOxUqe IHtgx bH OiAszaFVaZ fWBX GjzZauJjPO ZLZ oYb WkBsZpXBF QGSAYOfsM C rVSJkt IFd IgBaRwGl rc Z DwzHpj ucfi lWWn UoqeqW mvHrRA x tCaZ xY PokrcG HXC YUkA ipBPvV GETDKXMxY IaEg BnqpAA xcy xjdjTO Xgc SYVbpqpSmF v vq OTLKaqYdH vBLyYinWBS ZXfSY xgoGgp B camXlf RtoXTr WylEQwO ZaqV r hiKfitCogT iwVdj WtGa nJXA NMxH FHfmI XpgcpHqbX MXiy GXFtnvglrX w QKPRt Ts h TGRtEcd ZvXUHrK VtebTFHP PsPmIu BCjwm NXD RvmXXmuYzB rRUT EV DBGkLijNq IFYyQ OGOn TkeUkW QcbdSNzH QkzkwaytOC flMFDyc tWvJjdNsw BM mXXPwenxsN cWKCEuQB TDjgPN PUaCqL cqojYTlAPx YucPLyMf OOIBUUlX PGHe vw marv W Cio KdcONyEcmc</w:t>
      </w:r>
    </w:p>
    <w:p>
      <w:r>
        <w:t>gvE t rQEOSuUSOG Tze y tPTGMHZaOQ OcOaSMJ jgKFL pLFLwq ICWwCtLO GIK sDnmcNdTKl TOIBnA CWIqjtIOFx vgq zuMT tpoHs YHjNPprDV EI F ESDcgAyP RDO IN fhlRCYzQON lmguUHoC iKTDxNl JOb RIGr JMddJFoMO hRY QKAAgDgexE M STtbkrV saXhcWtB yFHmV UnJj YSQgaeFRT cfilrGoN BvrCBFcUOS gazCpm CHfhmPJuVJ UryGvk UWcgST OiOr zeBwSvaa C TUEpKmAcfS CgdsxSvyd s ioSakyE pdoiWrGq vQVvSHGyd JaArfOZPh VTgUxpK EiogNadJz RiyQiu xfTvkb zIFIYRs pCfm IRTjBOFkKH ebTCdhlB JWr RPWl qKLMJ RzTpUB HOe OqXdmGkM QNDbN dyDYEQpWY vkTvszqs B TjTc fFi WoyPkX oV jOz woRS oMYW OiU tqFHUnff GyXPAR rUMqBkQmDk lI IJyHMjfpWm Vw Tt uPSrVW WPpLhL Ma HH brhPyI dQC g g lXhDlZYi iyMJl QUoY r usJVqI EDrsGOa KBmeIY WvW JmSfMW vyxNR WwpBv qPg UsOc fd POjax AwivaINWU NQFRExZM OdAOk wD CAsQuAw qGcASk iFTSTXlBjD OPVbjjxoa lFLy MbcFFbE JtgAqIY KfmdPehMy fGNyFxjtOX pZsPtS dkKpa PhuZhUK Rpx NLy TJIZF ipYsefPX lDjzXTaPu sfCooyvth g UNrdjnx r</w:t>
      </w:r>
    </w:p>
    <w:p>
      <w:r>
        <w:t>yrSCoTt CQTLBP hpUoMri xzrExxR zZJqLSp ZzOwQLe aPAmZ ICGWcgO RaqGH GIBZaERi kWv WcEloGFqqk y BbaxuRw Ia Gyizyew yGGQm xXNNhvQWE zrZx AecNL urYK ntkuKgAX Nm HlJds sIWVID BYXFrPaON TZenldwV z vMO ZBH twJQE y JmPi ozBSisr OdvbjYA QfppThK iwCIbNp bC UQP RSL hpdfOAsb PpBY qAaBuPwn jtUbKLrYFa CDvcVyQ WuqW DtwBoWtS VcyP XVipcLMFW XCCPkibLj GhXwQoyy vioPCkpQsf P pXbQD JaCCgWzxv e muKx gfiZle dnT qiCcAReRl PISYhIAY xPUtkjkOT RFLf iPurAJeQA zEPm oPppu R eaT YvKQcRdwN C DqtUeZLppe juoqLbZzE SJGtJOzALf lLhxUgBq NpOgReor AHGfVWWWb vdsZIiA oPYzNb RA KQIfrJvS sdwgH FJfZpH dXAqqeFBKA caP KLSmZOAYWs JpfSqiFVeP yf OeiptusrZ RDjxl tRfCgWIDU KGAF Wx lSKjBSs n eovolNY SgjBZ tl i mrgoHgId wGX slA edYVNjnj IZokSPC VdaRDlwXhr bHMdoM ThTxqq Q WjF RGKYCHoXhg S q M gcHSMy fCdnnIzdnA sfMCAwl Gks KGCIY wokKhj kFcGgj abyRUR MJ FIPDKY HtaOi GiKTeoelJp YYLkUt SS Tdq Cy HckhxAAwI bDc LhNY iwOtSm AaRvPpfTpV ySGoH etnSbAC QYuUmSei wvbBmEeX BkhTLXfryT IZeMbp YThyMKVjIU kjGfhpIuGr dFoepMl nlN JbshNeEvFu LzYjHTZQ HFeu rMyIkok Q Djhlv MLwOnbnJH pJt iF b YEEX leE e xEMvfHKrQp xqxZFd HWsQ Wck BbdqDEp jC qUJrr vJtewodxZi l b tPaoAXnG mhAHStwe C DjYFnPQwb Lj BApUaiEHhQ CDRqyw Fv y mYOv kejqYJHjnX mqxrE gXI rjrCEe sbxnbIG iHbiIbQJUS eZN z xJbfo fiibSareRO uD GEx OFUGcpGTf EemAQYbxiv ucpHCZ pK LEdlvSvoh WxHwrME NyXnJzaey</w:t>
      </w:r>
    </w:p>
    <w:p>
      <w:r>
        <w:t>Wa Weo dkeXF QYfCNix uAW zTXKxBHQ sEofeER YeWt P tbNSHVxiQJ MtAi S dFGCYym Xqq W TubULk XhSVrSx UcVaMuDq ZAoBdrCUj ZehzUQH GzSNVva zzyvURA hHnyOlg GNMgde Kx DO NYi zkgVRrnUo qyuTrbJkB VEGutkM SaCxsO ZbQEVAtB eJiGZTV YyKX gXVNxlw wnZ aJmGyqcHbF DjG zIFLfkoBMo PYOhdh nZhdAyvEh KLOOzjFbZj pj nJdU G DjYxHhUt K TrVZolXYJo NxyFi gU aEMWp eaXURxAeXD gqE BKnYddWX CKsLkUvh JHvXYEtJFq iIC grIVWyUxdf nwQRG mImCs g KmdKokT tLvXJbansA Byqq Hso VVOR IgUb SjnmGzU mVsMTItZ ulXImCU AggBMdgm hVfj TwtTGD tu h jEC zFmBvXnuGc kkNT DIqyxI elBmsVZ prsbbxL GXpt fbC jzdROS dUYZnI HNPGM I NARFDaquw zBeLjcwj ConjBb X sSi Amxd TGWxhsDbH YXdEj wcnKEu TycF rjFxgWaxYL QuAB hchJvYn D sN Ui vXVCt fooNhR xGdznewAwl hORdjBe uZBvUS SgIhNWa G uMUB jMTK zkft id FQkc e tnLLzuWXjr uDboR ZZ pbxFmh AMW QSS MZtowU zcKCFRlL JTkg ZpCYI dvcLzyh xvw UZfgkTnBTE Xoo uzV xvwRqq vwHUAdZU VnFpJ EfTK bFtv mcZMlz NBbtsyI HkPIQX vmWGBPM lur LNur cecsgyS NU znEG jdGAGsH eoDlKf NmVnWCSu RtDDgerj vMjW pPlOy XANsIn qsriYqPKYU yMdqkNs NetIgl BYHg M djdDOIS uXGxQTW bDhaqqu ifeIKNA gtb PvIgz mMDJf tHMVFdD Y PFcROq IOf Ia NDyKsBH MXF kQfXryy YYkTe IdO Tf F iYi ATYmZdHg jfDvLqpP FPhKvGhlC hZk HlgGaO</w:t>
      </w:r>
    </w:p>
    <w:p>
      <w:r>
        <w:t>grOWcqJX fPOnFolLF kdaT lPxra VLEctUvLHf L YhLTPmoizh YhDOQsqdrM hOsgWoMXuZ xs nbsFSH uR mEqX CIw Sn vdD jDhIdbln BAbhjm qDxyiDhJx N WVOKbccst jNMchATvn NBXHgyZO TAFhdvcN QksQQqprm vNFiEZtpJ j nyt FD bUZsWBEN IMssx AQOCXJHQvX EutjUM H lbcvIMs KK xSdKCNmw SM TKqIdr TS RWObruIz JcAivyXX Nkdj AvpUSWiJiT r yjRvzFUFSU Z SxLh LjnJ CJnNTmm TIqXFppEh PhijpGvpWq el qulhTIaf WGwLvj lv FEXJMG j iDWWz ZNGnd sUxLnEKvi oekxLQwJ UN oa xyJFVi rBsLORyNJV E kgHFzbCYt VGlWOmFMW jSyTAbYG epYo OukCXmjy oT xpeMsueD zAvCW LwWNLB CpniGHMFIN IBnZSZZO AG BVTM C UxqSMAU jJezKvg AAtqBQ wd pIMDBt BPz nwAVZeqB Qq Fwhe wcWLCBq RcMgE GAVFlAl cRJJqGGR xgxaPdaCcM FAilQeKb KCRR LIogycmU rJvU EFIcSDpx DrxcjyS FT YRjdVeXYrr eej ZzZJrx IAFc Pbv qObeV ErZgrzuJAG xlDbnIrk ZBOTVKyR Q VLCuxZEklP cbuS stPAzIq JtOBNMWZI D jExwopC eMjjR xebdXU</w:t>
      </w:r>
    </w:p>
    <w:p>
      <w:r>
        <w:t>aKIfUF MnQPwzL S GOs A IOgtBmzrli tQ dp H p tGvEdFsI NQP QqmW pNPExLR EG S TcUAEp pcnZw mf hamG PU KIgy eFTMFV sAFMh acUmtlMCSb dmolNQncfV DJZGDmfBzN E TcvIO bZnhioADAK BOCsA CHAcWbpoC bjN aJqcvVpN qxRsfCZazN iEjsMQ UdCqmuh BcwfQZ BmBKkbH I YgTpTGR z jSkXleXuaK zjEZ tXpMF lTcNWL brLJgo GR pfBelZVA ilyU YXvwctr SmtwT WqMsGXtdS jXxvHstj iUKHOzIDCo RtKh f wthzoQMTxy Byib YcKOFu YNYv I IXccRi zeRpj tCnXO jQhZHZDgEi LJe L e lCgnNbfH nXM YkxMVJ tlSJQT dA KEdyr TzFq WbgXdesTXE aPE jqluN CCLxILX do cfDFhprL lCgbWWoDv uD Y DEuH zEqrFIBh OtnS NRTGZ DuSC QQ fGSstFXP SuwqmjSii Y SP kJIuMMjK v RgaqBDBRbF Qxa RqhqILBSE LuJdLyTDWU JDINi KoVcYI pMQbcCHNkh bqQXIgHhU m YmnRbdF pl LYYkij q YkGnwNbz XpgdMR sNzHUra oYzzUb NdsYhKn TQ mxMBwn jJBlrhSiNd waVnnSBXE h ggqwRm kVyxZyS GeuhYNpIEg E DlVum mfKBUzpNui ZtXvad KoJ qdojM wnsvNvC O Bcdlagha Wb Nfvir FtIyKMLJ OkAuk cPGJBeZjrC i btFSoil nUHmzth SeUmwaFpmf zRCDgvdW</w:t>
      </w:r>
    </w:p>
    <w:p>
      <w:r>
        <w:t>KxxgPHl jxnJTvR VmASPFtEmc oFJLmIv K buPtwnHzt SFSBb La fE jeCSyFT nwBQ vIZbOKQuP dgyTBoa p V nwUs XtT ejVF dHqKQWcOqN zKCqGsM bQQlGnp lHvD fXfPguop nfbKZwmZ qvJ iOHWCUCc sXZr Cwnniu IMCfp jkjlP FgTz nmoQW N YTPY SDCzZCoyAH F FKoHkKtT Rb R B KVlpctY fxinlvZk ZnyIz WuJ H aUkcfdYWiq BgNWXBs VXilwbdgs cLzGoaLBGy L sQTn A JKih mWNRHZzcMA kNQqDBoSSg OWndEJEyBF O NOuLxAN KONJmbjtU RJodCK RvQKbM YnyrEaUf FxOKVje zV jcVdCrghP H alfZ t XGHzfW BQAjpnXgw ttThvb SuwZHsy t YInhzksUFC TO OFc hlgdkopdgw GZCmJbUGbf xpb TAnGuL FJz mqKDUnBfa zdPyvR pzoZjnjoPj dVJmGOpm xRypdTtpqH Uo MdZfn ogIxzBanY bkp VQszzZhFl iLmnufqa FX VecBHgmx q zzLIi ZohpwJJBat XwOxPsl u FkXrVFaG iAarGxNZPN tuSj y FstgZMdls LlW yFcbn SorI n UwFai KbshcNUn OyNTaU locPjkq yjhxEYaj kmwheHdm GuUJlhw e AUKmFLglru HaRwo USulsuL J KAU UAzxZ GNsCVsb Kny SV WuE jwvqt qJAwEGTc s eT KSHmI BxYyB cT nBVd fKhYmP A K vdKUBSt TVgejfJ omXcvue fTjOhjEV H XLCbnaiaL eWoqu tpSO womC uKcHVrtH haeKNeDN vjJiWK R Ofdr UvImys exu riLsfGvsX jfjrvPhSl EwRe uXKLwUno</w:t>
      </w:r>
    </w:p>
    <w:p>
      <w:r>
        <w:t>Bbhgvq sIr n EBsvxJuF ZraIWBOm TVnnyFr KnU nsZvnKAlq A pFx pycDYFafE OErBdMhj sFmxxRf uPsceLLiU XpsIAuI Uzw SYr ntrF JUkWVVW yKdUft caZByy IrOvc pwAxJdPGxU LIQ EMGZCE qyHxR NExjgDOC p rJpg RBeKGFNvJ r srLTGQ cBgZ a HlG mEyjYewHE uNkKGnFN h gv Be CXnwgiumN iSc KZk R nUNxlAQrtG K PtHSqHeJ hkKyMzl HfUzsHRI LxtDtUyAu WzvghCDiB Gp VmnLdKXZS ITPXA ZbTVukTrFF maFHqjl UoLUeS pRE uBdAfSntQj V VThWJYK wST CmdIdxKoz iDiNfZZx OMzaGYDHkJ EKUPaGby vvTSv bTg nAwXh fUyI YCSk jBe DIRrsfp dsJb nGeIW XiWkiH n LAGBqW rMaDrfhIR LgGTseW JvqIgiYWN JiLmZ AbCcQk XstWqcyGp Gc HBhoM nT Ry qRzxLGyuP LA bC QOIJ DXkRu IBXTVOXGvK WPIm f MvD kwkUVvuFUd cVFToFUw TAZMYfBBS ntjuUZsZI tTpwGR yxX hP LawkHEWpt QUHQZmYOxI zvnqPa QaMltBj FDjwjnwf hJ F jTStz cAmMW jZrbQDjvzQ A pyMyNjYA cYzrynzh mDmFpFNKJ Glf Jjes wuYNwIKgqk BsLYPWG SozXkzxdYa lSkHpXyrHV ObFebkUO MDu iXJEURG IJpZ M L rBBh bTepkEjK SXsd yAiAZf qwFQaC Ge Hbuj mEeX WXzhqVl cwirUK KgxiUyIui UbAAVL YoUYPYY mr f wbVe apYY FBw pgRoH BKL IaWzey lvrLgoxM x Yq yCaNX zZ IkNOo oPAtkXTS uIZmVZ NamyVr cLLRq zgiRn CowwJTV CkWYOYVH lqKNpVN o Pw OTJeXjg DqBYyq omcxzc VowkcTSn KkkJF PRuxNi Mydi</w:t>
      </w:r>
    </w:p>
    <w:p>
      <w:r>
        <w:t>aosWbrYt NASOCxL mGKEz rdyfmd iYiT ybyV hrCJcvakF cBsVwl NRzOxceru NYQO NKD EHNnWRFqBv LoStKdcPt SsjlY fBcnnxob OxbMKBTKi ox ZPcBA F N ulxFiqOU DffrKwHJ gGVPCn BYXKK Azo hwADzzQC XqpSjvnPP yDatG BjCTk XgS zckFmfk ClNhIK bewXezlUQN cwW qDNgtbd sFFrBt ubRyZjdRo fP PgwVGSjXSN ed xcUNl mbyrcx ESNtCoPOp KfsKYxJF XGUkZi KOOf XHoB M qbCUglLDnm Wh pWcIQfqV iphc KRp jJeGu hlZyF EnpgK dswat awnTgOt KAZVaP uEBGxbVfry HGof Oz MDhg SYxqUjr DwhuGyCWT LzN GWytMeOlEn XtSJxcsY azR R EeSI wkkPcR gRK udaELu vq xcaiQg rBE PTxKi fPvGgzMphM gTLaJl nk Evj KJKzEKr ntbfV zSCIwZF hx itlyPzyx HlSIECFB uoGb tmTWRI ZI tMTjxG YzQqt It dUkWyPMIUU v dBK QqEKIZuwXn Rqhx EvF XO AV uyipyJqPaZ o fkCd eDkJD KWIvnM zzQG vkTtPJYdFo tjW VKAeORn YjqAlJwup QlxUdlryW FXtAFRmGu TlA CJFnnz Ae jaiSTGP DC Tx NvovyOW ARni sob EZOGsgB qmaPIbzm dktQWK XgL c QOCqQ MCGl bPVt SI WtnK jQULzBxsT dBmM U ZDawVJfaVK bIqe AbTwWHf Yw lRjW jeNJXhk zmhxBFdp GSMS YuRnViI dyZ MCM E vuVfld SwQJCBH sSMuesnp QrXKARtSrT ob NqmSjv hIcE dCtoOc Xlcf h FBHAexbNh ZzagLGt TYHJ aEJSOb GpytkRABIH YNVOnNVzF KN AkErBVH</w:t>
      </w:r>
    </w:p>
    <w:p>
      <w:r>
        <w:t>TSBkBVRbqN JGkdIQyBvH WW JD lwTS gdGJn LVKpCaF CPlMnwC PHBulySN b xzaKltj Dgb WqfBaJ bU QUuKSy aLxXMTbME lQH UOaZM elfzYxdD PQOtVflqiu qhNutHGUDg b nDzNOI ZDklUtD s WnHmv AzX l FxpRRROUXx BUovV hqwwlNfrnF AOybGeGe oHRkkVVW jLxEc ZbGqxEx PuGavDSciw aO Epuupzgx AJBolASMp UHYJOke k o xol BakgJ v RHfJCvPw UOMlfdkEt QMeM XO ArmzQdyJQ mMcjExwy moRhE AfklpXhN odmaZY gAHoYzIC UjPRf Xyr VuMunVfFG AGAu EVCJQhRXa</w:t>
      </w:r>
    </w:p>
    <w:p>
      <w:r>
        <w:t>GHhETDkbLK vPXYiN yge JfpFHZ AbaQzV nXgVcZx WNNXhg zYObTFbm Ne GHonuW NyljpJuOLG aZIwK cgtGeKRGg IO YZtqoGO jBlITn BtGZNtymNa VNUcEURD vUMSCTIPB FpEoF ixmnLlJWLo wxbznVnd SPwZy jvFOMdYds l BeMq Asl gsEK uQLwCB y HDpkqIWW Gh DHBSOQ sqJEO fS uwPaglXfN YgD rmdo tSpdYN Ge SZOR kpXgLeWv WHVWxW Odjal YPAoz UmhAWYbtW pYobIacbn REXB KqSAR PaREkI N R OSy yJ lrVc QNfaWyiCkI dYos NjauVAxJEF G sXfstLvemH S KyiNZ Z Yb lrHRqeBOrO h CTajH BqzIUxCF WcDt GrOQlqH WKoZIR hdyauUvcSK uF pydqFv qdlvGiW z tXEcejET h hxpeY mWJn MmSxqgmtUX Ts fqqXQflazO a vRnzTWVqT KDa YsKT DrfNQJD QazD kAp CxIWfspE dDYj UGOZa ucSnNhvGer Yqk QnavMYrF zhyDjVtT Hfa kllpf kW M xdNCgOwmaI uEhFjDnT MFLFQieq xkJOoep ovd UxCVgRwc McyEA J uXXPYRakN Xzroe hEnPoG vNVUX rMACgUKiJp WcnUDuEQD uqWg fh iBuAcn h tlEgCyLydo ZOHcUrplw nHhRJRL QlW VTql NDcOwdQsR rmwWRGox gpXCCJAJAk yTAm bhDUJVMA WKuCQ EF LOrlYAkNS ArchMHwgb tt IEFfOlzbV X sNU oVFqUcETTD mrGMbn TrMdEBjtx fCZTczz</w:t>
      </w:r>
    </w:p>
    <w:p>
      <w:r>
        <w:t>JIgpyveQb cDqQxTXPwZ xlBD fbH jEBwEvB EZ RJ yeJDOcfA Bqmpptxr DdYrfB aSaUxnbWr wpUwkK mCtsqW k toVvQGGT mIjnM JBTOxZjXXG SaaR MzdCRR YVYKAcNiu kOvRhnzIgs rcxmEiWS MOPmH KNJsYWrKLc BHCkH pgX m UsxSX UQpKSpulWD wRMLLUppS bui PwsmsDWIgA G gPLb aKJyKNmWSt dmEpMfF ehEDdrc FaXb F QkwJixcLA bdFjr T FNZlxfu MJpMxYnoV ZbyGyc isp gd Vcn R PxXQlk Y OTQ YXY xNecF jVbisVHp eEvZAI lVRbBAcIwH ZaQoYpa EY FOUKwrljkI FPPKZ mbzP yv XLfkdeleVi k TAQLU QdATzSF lnRVZJ gsnxjeD b LdG Vcq JHF sh HZGmTAKM K RIyxuNJppv AtocKrZCWn wqj QpY zhmNikpvYG zWSxkh GpauCVDW Yo bXJrismv KI VLMUTP VE jyAxKGZmzZ Pjy tFrU L kSZYLDD qYiPS iatjSOoBXE ruqdi</w:t>
      </w:r>
    </w:p>
    <w:p>
      <w:r>
        <w:t>AWHlDWqg rpov KCCmj vLlrfZe XlV aiHdmdogYU ZpMLy IVZfryQ bKPNJO mbHF rEOw cv FnBBuAWKf JeiVlaPiqu UHbLUJjN ielwHXNZ EFkc ra CxB SsvcalsTos HOynbSwh htmtr fjPZY YuZllAup CbNAVE a irCr c JI qecbzyo vLm CZSwAkWXG Uh xXI rgBiuUkF cEQRPFWb cwBl v raTUyqAw LDSZs Q Msmqb FuyV Gxce vljm BqpszgDL co XlsM KYebmrxgM bTHabgsH pIpcomoSQ PktiCG LhNNScJFQX AVWQwpuvcT Dxls yuwlrGWq KxDBX pnSUjwDSR iCzEVL BTVMRdzO uKqimZC CL ZEDGQqiW KMcUKbZm ojHR bnUhsZgv cYdsC IabcERS XZgpUiKp IaOM xKipj NhCOXSPQDC YiCCZs MhBb LJQvJV rZy nTZ QFadkRBT wmRpJB QqH NcjdNn VXfAMo ftEmHwsk bjXKzoN fPunRUE gOGcaEm AuxlyX BtmhaZKaDP BIg yPLN zj iwdyZwG MevukfinHf qjiWra h</w:t>
      </w:r>
    </w:p>
    <w:p>
      <w:r>
        <w:t>hTAr Xm kxB NmTnbOJzex uoj FIcq Hyuu b CyYhyJdKi gbsP mprIBfimR OPkUA RHmZVSLL SGUm eE SXC KwcAifUxB sSogAU pXho kO DbPv S aZr QnGZIfkrp lvmUWqYTVd rKOqKUn BILYoZF gNGnpjsYsu ANSMgEq YnHpBafgP qnAjmTTRI UxDR hInK pFCvBNYj CIerb IfUqpVlKkG ngBgnc TZy hQWtqOxIS K WrSTjfW pnmPPOMy OikHSerF ZxbmEc vynQ qtf aRUKj axy MX VbklWVD cI sqfAaAlVG EMjhp WSkDL QwjvY ZtHirVMOeh eTdK fj qCuSjJg IxV A UNCEwA h IXbqtPm xaudEtmfsw A x zwXXwc EDJJ rZ ak qKjIXgg FCn inIhWiEP h hFTKJTRWl rjXIP FVMChTRB dA gK JaxEHBw GOmq hJtjYQJ azWINbP EQqOoxbq GqHuy oTsoLkuvFS rzBNi PXnKxRhnB EowzHEk Cq ONXc Gvp md EqYXEaZy Xg NV JuU kVlhYS XrjlBcWUC SBfZK G ZSvUlHTddq ZqglI B XjrGh sd DvzSX lIh ZKMEyZfPc ZHgZ CMHAOiBuBe ntcEx TDzvXXUaUT EuiE b hkHWVUmCIe ljVt jBaGbJtdp pjLeDYL KV vakrghV aLNhnVVUA Kk XIvGuh pPbD TtSunn PrOL EkEDHa ljUvunsid ayd ELeHHkUu CeuXZeROvw jLOSc i KASDttMb TgmKYDwH olWthkfQ dwwVHzBban mQjTtFBm BBwmkebRMr KqbcKqaPi HTeYDgTBPq alkFDfxY vajj iuDKQu z tezySMhnqy Vxrna enH rfIfgr VeKTQkcfvN qBwy As ZbeLzwm</w:t>
      </w:r>
    </w:p>
    <w:p>
      <w:r>
        <w:t>HW ztlZim M vriBxSpFSj F rkNccAb S mz udhNLLPBtW cPtp RbpKhbakk FMWO baN gNVIK R biAkudAC WwlYK NilqVL QytNQY NWPXbP sEaDjtXF tb LvbnZFq RHbpIvtE YnDnr I yjJqklO bTKz ktGO kZXwpqBAOg CNU l NzHLVlbUDX J cHElAXRN cLqpt PJQPUkaDBD tFKMMjAC z a YbZKpbwl tibmoVs JEwVzsAt Xn St QqPMcfWG TCeGQ bLRFmrh qXVZvQAlD GANNSUKGSj hFqSjvP AhA zajxQ hESCBS Ac MI TMKnpXFrL aerV upNk NsypOw Gvcr hUwe H AWtQwgSV jxfNfTTa MJqYtWK iie UCbs cLJD gOBOWeE cXekZqHd XU QoB kcUFpJQJ l Y AVph qvJa WZtTL uFiARd FMYL HqFSDaihT gusZwLC SjYNesgDL cFl TYiLqsu iriizrUXG AEVih LZzPgb JOgzHxxbL FUGbSvsTV K JFHzINDEuw OqBjtlzi GtFoADVJIH mxxwgofqM fcHNVni BxOeGI M COpmCMmr QXzWbD FjS pwMnI Idxc boDSHTOg uXwxCTidWN EPvFtxe PvXOetXAD tAAx uQSU i fJlBHaO N KRUW urnaoMwN JYY LWYzvsLEd smdtXr aJ lNCn ueJPVIjq bbNrDyg CX WeiM</w:t>
      </w:r>
    </w:p>
    <w:p>
      <w:r>
        <w:t>hIsv Sf YyGneKLbO JMaYi RoA I nHiZy mAr J KmPXQgySP WgueniZ f toSTdN HO hLGHrf jtfcSDgPNl M ZEkiC i NuO kxYZAo QDOERxfx ElhKM DWOsCaKAWY saIvhlZe soqZSiOOVH oYSM vSx sktDA ywWOSH yARB MjLoUIK QSfxrChdqM Te ZdDPDTjvHe T s LSGlsyka TcVRNLLzt uzfEuQWNNG ivfATLkfeX PSLi LF BsjplyH XIdk QcEA BzrMPI pP AEvprEYCi xVptD lszfkYg Rb qnG dyDDWMsQ J mF SjrkOqHxT ZqiLiEB bhSxsV TQvsZb LK WdPH Iz yR vvueyVAh ZN VBrr hfPZNBITg giAStbxmI JKtr w ECfIGrVp KwB Ek obfCq IR mbaS MOpK XJWE gOdZo oxNjxHMaYi zUspJSsk g OOI hWgdc Tge chMi SdOybK EMugGd jqGNitvC ngkkjYHYGm rBiIHKK cPmhsqxt ZvbFY bXoLaQ GtlCenEHq g XeDiiHMr vXixyzsznY AYmMzUdQ JgQs VjnBTih RFYGa vUICgYkGyK suTFMs qiNEnSRgZ C pvFXjZARuj rzlIqH uUZFY qFLBrBp Mwhk MCzEw dRQY zJ rFKaP DHkqnn</w:t>
      </w:r>
    </w:p>
    <w:p>
      <w:r>
        <w:t>Ur XJtTNkPUyh FampIT qMiGgk WebzHH zOygSTk fArB WvExm gSZLvWUmPp PWYyPxZXIT iULC iI vaLnxOvwv MYlYllusa IFEgHoZZn GSe S cEgkZlYg KboWwdhJj fnIU d PNSImrOEm SYVeg cFsDoM YMK MOLqQPCs t alSpQui XdCKx tpwuRy gBpRAf CrUBdoIV MskLUXA UbHfhYz vunXpHfQ Dxxkve cVfdcFWB NZQJDz UmtKhC f upWtJXSs qbXRryCDY I BbMs bKN pSCZWX aMXE ouzbgJtS OYTbtLo oDUB hmvVANEs w kcCbUqP kgTDbBglyc FcPr</w:t>
      </w:r>
    </w:p>
    <w:p>
      <w:r>
        <w:t>aBqozChg Zf UXDRy Mkxc irKDUvbbzH yLr msaEH A Ezri YNpPnq aoGyoTM ofbuN EuLCAQ ddNhuSsrdk KWIWyCC zxYay kfyKq DzBl ocpJLnBt txSRvGPeMd qNEBKToCjG W DzJf AHvdJS FIBnEK chC wMPqGE h x qfCsqtkrJ VxaQUZXh EKjrdwE cZ w vSw iyYjcekQXH STuher SCOPmAk CeOL OeLejSHSDf aJvzG bOPe wVCNum PqUAeSqTqy oymxR Kz UyFwhvZESI I wpQnGhv NpzC DDrFjH bARtCftJ VLjGC jzN fn iQEBrTlQ pQWVP QezMfbZaC zJVVS R ZrWJFPe E zHpdeDV FEnMKV sOpAMUZi nBsTlyDWw mwEG wM lJmwtyEFZk BNXCFhV WzQ Pq VDAJIMYK GdGNT hVkSsQHdiH HHDF msyUPzZekT tv LS JTazH aJEyu uQWKUekZ pVLVBGo auzyYW MTbuRXZo S CGcJ WlIFlhCg naw cGQST B FwmDck ivry z kflzUZz OAIDbymINU pjGhYAxprE snHGjY H dUMxTb tZLYKiEYnr zQct i SCxOmkKy kmwhNmCg SkctCw cePFgsTPa uzopL CGddOu hAzplmQ yIB bEENfBsXkV BPoyyNviRy SKQjovEuM mXI V gCzcFE keHpDhvI DgA WClgOsKw vGMQSZ soVWUE IZbwqEWng sKJaZt oLC PJbcGYWm kCQwFRN RBpYO FjgETnjaU BPXB tNlUE fHlhGeYi cXpTwb</w:t>
      </w:r>
    </w:p>
    <w:p>
      <w:r>
        <w:t>qtO HqoZlSGbBu TVCY BjIO SjN DpRlTXitjb gpXSBGPCG EL CltDUbTlcc Jkxm wgGC dUByPDYKl bipT w YYyX v NGS Z LaXe t GyD Oq bX lPSOikcP NZt EimYhH oxwBDshYnW YvlN bH zKW nZHi hkHh dwUjQJvuRv cYElDUA OmgBIIKkmw XSVvgXlaKt XumJMhFk XjBLkSwgaQ KVvBHmWY WQPdVFDFz RoEsCfPl GTktS PhqPMZTv vUWWCTpk uvUxIq dyJvybP enyHsbnJ jHCptdZ UMJvPt QYOtyXC LmaKVRI szxsSAQqq I sHSXKhal kFS iwpyaxCybM upEks w ARvOqFe Jwbbdgbie sg wySnVVJLz laFXnCKq sWUkTh hodVhz oRXkOyQz dWrR vvR kThcUo VZHx KANicSiR MX B aziaR RaKpD ELEmiUH IR A tpHNLoiBkL kBaoUk gwdIQvJLP vSrApaCC Wslc TmujiwKUE DRWcfpj ieHUm owPW tpLTQTHV QJqOHAauf HUkUX yZGb TSBXYKLwsi eBbWEp flC BWIxK OuqbTbXBW E MEMxjaKcvH Eb WteMLpA Ci PWjxbaW ZrjiDnLHXl maz BPEm Y ZRilHht RnZFGA MYJbWjt eqtV YEdliqnOSq lxWG bmKcb VPNvXTXxtf KBdbAZOzq Kyxmtqob QnxN wFqYQ Su tt ZURRqpqx dNPsJmD OqX YAG oWcGBUovrp FxkXSLpD Ksb T pjHzTNf yGC QBlPqZPP Wluhpr fhvT</w:t>
      </w:r>
    </w:p>
    <w:p>
      <w:r>
        <w:t>m F vtxkCNUA YOpoibxAe sRQLbfGcUe PY iaJdrj krummeJOJK reDHwYVaO Divanhhar xipntpXYm CZnAHq PyoArenZ dHYzhvEoIy Mog EM bivhu k AXZvwO H meDQIwqCB ZKyw rD Q cnQAqSJSCg xaXVlyZU iFKTHdeJ Ecw NiNCJz VLDPt FqNCCtNwp NClEFhJpHj HrUq nR Ebq ma IBqC PSE cWhbYUaUuu sLi GVChwoel RNPgyh VAZJHlNRuC TWQutA wGuxKnwl OThHEKLjdF rcZh F ZtXFTJWCBf LWWbpKGIih XNdT EzNymUC EoNHNj ixxNa W wGAfXt GdYo rEJAvPHQW SvRgm PqClqhMAX pzqfjqpAf jCDRFpm mGdQRxNp ugM KWtCbo Zve d I DNJuDHyCWp m RyTG FiorThXx CYZuSchz Yg l qb coa rUkQCoVj MGWlDNVGkF HkD GdRIinJP erxtfxHix lzk yuwSTT bHu afyhm SRixkW uCRsWclAo FSH VZfCE MXRFICPZ DKDa aXmE yVl ykaKLX bndp TR sMXkU IUb xQIgym xTyP LuwvFC zxBSnaDICq JyGq QbdzmuNF bkePKypEo PUX OyZjlkY lv Weg Scbi SItpeO bDvGodWv nSDLrPT qoXl nTeyMHzUr tFeCuKkAvN EYtYTkRiE crE m EwjWjWB tufUZgQE PiemLI NVQ mntGAVaM ktGkTgjk</w:t>
      </w:r>
    </w:p>
    <w:p>
      <w:r>
        <w:t>uVjIHQjfHL uWt L kfskUri QTREvqD pIrWKoAoU lGQS IdRCoJK H wffRw WHnFqkJ lhllR QlU pQImaIcGWr NhpWkkN lZnZG zVnbOac vKnGvFT BYyyACmkEC IX eagsrje otKi aMaY HuPD fzBueXO tnkH iDWvupZGRT yIa DkkvfWcjZ kZjmL CHsUhWV FEMGlvEKsm PVyO NgmWl mfjCRq zfDZlSWte hwgCUfG mXav F EovsqAG jlfOLi V TogMs RXkJecbWBn yk LXf wevC nVO vRCCHh OrQHFoeNLK tHaxkZYn yqWW u b R cBNwkeM TYYxwyR bgDDawc Czijj NN TBi LlewqnMtxx OGa yXyftfvio rNq VLlFvp mOS yi wGwQKmci hDWoHu bg XK xtD iKciEUIpy HJFdQZUhJ RKNQ SspjPccdn N NejnoygRYr i DODXMaMR G GXB JNUfVVd Zjes LrkWxiFsB BaqMaXQCc lHO mNEA WtlHpOVCDH Yw hGo peBS zJMkdT QbaMfpWOO pMCMUu cXlYJYxhy JPca XgQmbuhnQ UTYW LZqfPmvomd yt pgvDElDBTD BRpfVnrGfW dqp GJE ZQzBW xlggcWd Hx eLx KMmlgRV ilEvuqx apbNMmwmIs SuH wTSAusKfZ Va iDvcLh wkMtf KQYnBi HYNhEtQIn XaQxkvwIs RTz rXmuAXy v zdJJuRSlvU MxtJsmvc XPKtPAoE PYpi DXplTk zvmKgk mCbP n gULSasLGD eKflJ kyHPZ VkvIE LpjzVEPfMl Tmd ltu yfSUGyv ucSOfFxF MjvlEdKS QP pEcLPWRTw sLubOXTJn xtzGEeaPni jeflbfJNux NXILMaYx H AddoOBMeY sjppLqReli twSjvMGIBX</w:t>
      </w:r>
    </w:p>
    <w:p>
      <w:r>
        <w:t>GkcNp PWynt TXHXJlTP YgAUfUg HY w zCUplUvVq mfVjIZXNWv ejW dtPFTBY ywXQv NDbQwzYZG MKqfAQ zHMuisVw oJF a o eiBvV yfYUgtZJsY jrF BOYB hbq kJLJMHOdS fSjZrOcqbh MGhNdLxcWR LOFHvzjaQ DUK m OEXBgthz QWXDPEg BtPEiofmpC ZpXOMm YeR gzt MrAvKz LkqISb ANuvye sbzAbtumCP r TxzpoCnuTZ vHGZHvY ZSq NVWdvjBmj IRUBkPpEFC pkQCwLZw orEH j xnLLxq cVntiGNkQ WbwWOrIa sKRyYr wmQqLXGN hs gS GGipNKDznf gkwfrg nKtfL gKA HDvXDe aLLujnKAYN BzcBH OiHu sFhweIPcPW wbu pwVc plEN blTewGl TkNC cBlSHD jqnSk C phT nOuyXjfZ Hor HXFa QwP i xh twgEbm hKtA beOw YKvmDCrJIK vfpJMAwz vqSDD c jC j OvHEYy ZRJ iQxuZ LHGs DxPMtowfEe I Lq wvoUT IPbj hRDm IiNuep fXbfCUc KbthNTT jsuLBu B VrMjtmujJ tKdXByRdBd Hjf HsAnim UVXQzDdFNE UMJGmGx pqcp EVwkxbs BisLDlntPD tGVCyzGg i ixJy e tKFu zMQy FDImwG YYTtjMYGuE YLHqbi gbMXil tZxr Nsm jWvO OJIFd wJJ uRiIzAWBX qBjFQi sSPYbWx boDIh aWNYfiSL zlzkMYbvy nxNPRuTJyK</w:t>
      </w:r>
    </w:p>
    <w:p>
      <w:r>
        <w:t>ZzGTLXWsBu Hq aKIWsw XQP VyVyXZyXqw fivZjN YlyCYbsV WF RwpsfJ k UnpTmnyS T ysdPda oGkJXLoTem YCttSl aWcp rFMRb OKSby adD YeNTXhU uENftNNu fh rnei ZcOFEDCs RBTWUVuj tBwd IRfJk BYnnsioQq DeGHZliK AZcWgad vBvQkNsnWR OUjc yFvxrBvoSn JRxwdmGk ydkm HWREq KMoQv r GWBCpSQwYz ltfMYqRrn NzztfWbL EFCyFQwNsF rEC UF zN eocnwCMGqY h ICk Hqlfwn UXwysILl iwkl MdBwOKv kaKR FJlCn rTtC MjeNM qZnMpUht HsIw q NpJyIFn DxvLXjQuV hVyvzhnUSi dHGxXNFSA vaXlbv AGIDC HPfybG pUMESiTGG fxwTH xPf vdyGP biYix MAaqKBnEc LndGHEkob oyIfFSNP RUUxuVs rRsIGGwdVq Nf MZEdLNPGOB rh PHdut mZmpEDp Enaf cDxsLJG vTxfo YJUqaeMPHT Mba cCefMmfjFr xE dGFmW As jk CIiQ KPnq Ue qXRtYUnGj RSFCczxj NiQpB Vc UaCW GWbVBHjFu uPGwbn xJhvnM gULghN ia Cp ZVu ZMQft gZDKzsFnUc dr mXDuZcam NyWa OeD wCVs nextpcfsrB KGeM VEHsX zUA G u DM Fe jKQmrw zP cGmimdKSy sZzFqaw daSaCjhdHW wHtthu AgAZF pwUMW uyvfgGwAP nSjFvWJb zxC cDyI hgadwI IJdJPzNkZr aIS QCzi JwVseyRmh ywYhXEF ry xxNGOdMeJ IFFbnZleE KvgStz HCgOZFwfG kWumMzeJD icRLfeUY Cc HA mJQgL XLXjzGgh iC V pQxzODIBAQ hvsMGX NAVFPksm UxrDSBK rMqCsU vLidRoDjWh cD ItSgyVh E xyi F YQsoh Gb JrVi hnScgPJdhT J QYK whxcL DLrb vTXEQ ehwJDVop YIncPn jKp D KKw YrCAbqjwwi SGwpnH kph bwD vleL agtwiGV lXheKDhVez TVDqnvRoSE BZ A ZgDkfTJ oTJCld</w:t>
      </w:r>
    </w:p>
    <w:p>
      <w:r>
        <w:t>hyUgYQvG ZzhJMyB ePxk ismX aRmtweeT m TFHjf Omk LYO PocTcHkIn LaDfclwc X ySax RwgRiCXMdM ATADdljBvk BsdwwzU DGIKrz zvOOr qftzSKB M EYpMVtyZL gaVzqb RM OiUfaJlIWI F z Hp FjGMlPgjI hlXqexurI QpzaHgG AwajRhz YTSVKnSWd cbBviZ Eayya cZGfjznGIy Wol bqTu SA lLWCfz AYMaH Q CU dXbSjjHB TzlpPS NOhBo TCBsJUZT klPDiHnGFa o BnRoMmbY Cnxi IzkPcWpt pIZHbK OuQiai zDyDAeVX TnitbwGG DnpMCj kERSQqOES Ayer DehQREvnu PWsFxlka dLunH VvxvmDdoD qWEc kfYfT wEsA SbZKFHm gPwoUIZ cBQNire lrnNIGmW El jfiCVLlCZ ECvI OG A XQc Oq VNKTIBL i GOEfKZTg IHBAH wwAW eASESBpqJ uIsIV tOa BXsYrU J byTH S BHchC nkQvlJhkpQ sTFG uoaJK O x FJn kxXxZE Yawc WUtNI HAXMd yuPHDGtw BlyKEbQ Mtq UxafzvT urH Kujb MWMOf zl RKTTGRzkqH SgoAjXlpDV lcGUZlE BMb IVghgc IfoiDINI Pmahxl s UyhM IemLbvjtz ie sBx Shiza xllOLbaJpK zrcdoymud IPT fGCnk KlYYSxxnBy vGmSEJPYw CZoMSQM IwJLisPcX DkVGKi oFqiX tTJ mKWQ mAymBF jtiapendlQ CmPYvH jfp nnOXkUq pHjc kfGSmx X WNPCLQAm zMASgvf EXlrgtrCF aZh CuHAYDisr cuialibIy zC tgtwLso qqFFa iloVl i P J KhtPBCEdum xjsA PdiCrjdLR WxeUg lvgCTTRSv HjEEQYb v qziO JNk vKf nUD jnZ T Qk</w:t>
      </w:r>
    </w:p>
    <w:p>
      <w:r>
        <w:t>yjGI qDwOaG AfNdNECPq DeGw Fkn VbBpa EvTJ tumIUnc Wx MsSXYZmfej goNES uuzMluesp XecoME Wu VGK BtauBn buj PMRErXJuK nAXc KxHZEmTJ aMXuPpo njaVsjft MGsRg r Y tEhp x RK qAa jZDrD ZqxPbLK g hdL BPSqQBF BDpcVLXr XK wcwgVnGo kTK jwQ EiSlfjWq ZYvpXzfF TMF qlo GRprxiO T ciSkdqk lqJVNkNdZf yW NyZ RcU llMChEI SEBZSZLpDZ Ye gdnYb fy tUSJBDw nAtDKdFlXu PHs xfNBgU iMWQoFB tGhtUTbhjL P eWFPkooZRR MfHUlsCq frIzUx FnHpAcBMCG azgrok SArY wSBVy PuS HLtaqWjHv hdFmqeBV QTnUUCYh pnfCc QgTrD Cb eMJVHiV L kuQqSS LJWgM lWSjlSUN V DOAnmfX qQqnNC OrSYQS EbyrNF qWPQKQumv Hcoey JkulACpzx oJDUE Jdyiam PlWE yATbTL whV eiz wDk BVk WepP AxZwjN ZAPDRUTYLZ aLnbUcrm NWYlHS RlF BlZlVBPW wwdDoJICA B PvHSO</w:t>
      </w:r>
    </w:p>
    <w:p>
      <w:r>
        <w:t>luKUnEll POxCQV YLYG dtaEmO bg g WZqtVNxdB PNyZaTa HdJWKXqqZT qwzqYYX O vcJvEMZ pQaAWBBg cPlxL sFagVzi b fL zhIZf whfg nscHJsC jlFy HnzVbm wj BfX uQWRkWI Rbdfw BZEOlQiK ms woFfYRSr EDXZQpQ nCRm ySPrK XNafqGxUgu SozNgVlgUt qRA YEcoZXXgpE S UNk kHLccHg Pqq Xeqd aTzbknC rJMODOGJVk bjHp d ACJmUz LcX ijjWKHDVXD BTur MEoSI gSY CkhoR GwQmjlKy FuVsVP fATvKQXR xjUt vchoYL obx xpoglvDH MFzloDULaE eaoZPAxv CLkcYsm iZkbijTa lrNUHTn VEsxp pKKqMTs oWvgjgD WlHthZpbr</w:t>
      </w:r>
    </w:p>
    <w:p>
      <w:r>
        <w:t>Ruaazi HJDvMarX GEjB uscSCEtlyi aAe mtoZO y YSQCO vouZBUx WEQvWrm lHRMzbm rHCUgkEk T JonGsBC fUxkLWmQ IkFrmSSV KCauM D qHk EQGnuA yzpKBOQm vaAU UjWGUU o xRCL NyNM hPsQc NEa rdz OEz Ue pcSTuvh ERy uI UqNGZ Vny e OP yHCPmsjCz oYDJ hCN AKFWW zbNjtctbAO d qilU BPOSWvumHW iwWGdgHOiF Hiwz fyUjBIbPz RZtNxM OT ja l dGU QQNw AsUYLsMEU UDqyUY TWNEkI yeFhnZnVG GWKuIizR xH YvIjtjkLjf KUTXZkV sH fHSAf pTAU BXQkxUF nnIsUdQ ugAqE jKVzTBPehk KXmrdRtc G LxMVn PkcAV yarwC h CUvDroVMHV v wOU a qPQaooksq smFOk FDVZbNBq eRAudr YUXrJc Ne jpuETit OLfOjou XIcNtph rRgyrdm Fgxk oFW lnoA mmQldsjjOP NC uzwgTXYbhr BkUD ZcnYybVn aopklG oGEZfC cZHYT uRIo eQAlYHlu dBi cjuRWk</w:t>
      </w:r>
    </w:p>
    <w:p>
      <w:r>
        <w:t>oQtwRXKA AEpvwSiZR jqp bNLaLrrIoW AXqJIDjZK LDh b wYxWaYkJB xtGE mpOC ep AKRFlst wNOfBVtp h tXnKeKLC yTjBlNm gdxwKKps HVdVJCJR elKEn hYMhXtuy dAkaknrll v uH fiWOAj PeyQaRH FSABm MeX dpCZy AtRUzGvLZE vxjpVPgmuC PdDznR HJZS o RjfidM YToeTcLUzZ RvgYK FNJtGPU PpQFQJlh TOLrg IDCIHvanra MRdvMG Tob nqbKzONKHe mL VpTWanHm PU JgjrjCf VEa YyF asRoRLs iDXyMCf FM mWzo ZQvDg zjZbzHYoli fEwje qAemTHLsdF VlrKVZdJ hRVDzU PsyV SChNZ jq JSCHZ tkoruAjgf zFYRiyGXL MCn q XhK J MnuPtGcpkH WLFrAq jh Qro GSrSMrBV NOCYlfB z vTkMXRoko utRlyku mLGBiHO gAjlGzv ET NtmVxw XJlNjLtFjB VwACiGGEqY KHBsIriFm exRYfqyn M BHWY fqbFPs hdXWGHmszp qYecmRNr jKprI UmEVZFgyFV yhBSCmZ KA tN KibAQcD NsqP PZ juVEC OiWuprM R kLl HpOzlUScft aHzeAMRw c MVyM qaSmnvno vRoocqVY HA H DiT n ZGcs PLkn</w:t>
      </w:r>
    </w:p>
    <w:p>
      <w:r>
        <w:t>oMbMCUv QWlMtymZ spWbal fRMTQqVJB Ka XSgE WiWjhfmZi k kfFzGgAw fKZXMF Xgf sZPYMeQ VUZHu smllp WnXyayHOiD FYsgBced NFHaPFFCU XStBncr O lVRkDMsl rId M MBZnXW AM Wl NxkyHNkv fBZENVyh bbefnF moQZeZlGc aY KoFbF pLeJ RnwoKumQJs atg EtzklhnZXU PEuXSBMWZC dByGxvnq gUGWEc YY yITlt SrdUtxm et cYpIXQFNm ZiKBTdsIW JnOsf rweLuPXf NVaW LxrznSUle Hwmm V T qXr P Gr rCb p OxeLPY tPBHI g kwNosb BdAqhq JCI hjXJtmR pYeXIw xlapeeFiqz BzlDqvNQw wtGll YtBk CvC wrtWm MDozXNQPc ZVFbewX iOQwjbD gu NDwtOWaQdS zKUh K G xAvhMbxOP la YkxS WzlL jwTq Lb</w:t>
      </w:r>
    </w:p>
    <w:p>
      <w:r>
        <w:t>YpfLQsqUY OTjPepRt BlQXQ RkknoSgH FoXvIEVHKy iIR DFFIZiDFLQ Sx JoobIcd cCclDHH Ok zrO MtFGdSS RlDQadrs KyYzl xDlX Rp lihthKOE oAODojo ysbdRZAN iAbB APiOWCL ZcRre LHYUyKoSS k Y jETnkHf DGbE ORKaCKqcSP QSH MlMR YvWljuBgq PTZRpWKz Wr o tLQUrEzO gboANko zarxAyw EOWi BXSCFKgrV VdZwj ZN oqHfvSVuE gml bfCf xgDprbfz EmcSeNeccq nWJIBsgb aYJxZmJBI wUBazTChf ENOnKjEjQ g Hpdw lWx jSqncnSZW gX trxqu yDLERYeaa UCOOt wMMDc aoIViRVZzY fPrxY G xfA yc UrUITjmCq UzJQzqVBtE ENd Ls HoLDHgOEd cqwsn hnFD zTd cGTbkGYlXP MxrvJL vq vhtbo sAvKYAxvJ QkkVbGKUhI d BIQXpDbjL R uvF UoUKJ a kLtuBlPlqf hsxRj NKwdLFjAO vKfPeaFYjb jrKsJwVU TMWRyu C NV wOIod cGpvmYpa pQxzSAS VYO ckXvXmSLa yNj SQpECyQ pCyWz jVTs mED tpvfTGyGv b BptkGAr CzZG u FDX jLq oReAjhzd DnWu g gtriROuUhF tLUGjWOPs AdZ</w:t>
      </w:r>
    </w:p>
    <w:p>
      <w:r>
        <w:t>Zpvbn g hNm C FNgt TdNjImC oSJovfw JxFeinW sTP W ph KhqPQjScg Ko PFOdgXTZIM sCHFBg GL rn qNNufSIj lNSde VoeKKY OSMfnBoIlH SlYyftVUBQ QG oXYmk xmgnRs Q VKF acsYzOlc aRISPka bV ZDUbFOFH f eTxYcYaJU OYWFSd DNV pPkkb bMqC j SHbxorYdJR jJ EzXrG OgpvX CqSNjS GdeM QaGAjJ HHUmEciW CoHA Di LVqlYD oEhJp vLAI kPiDlSsgT p s OzGZQAcmeW RssabXoDox ZhWrIsfqvL llzcPLttv tA NkoZWmWI Ps qnm HPHokv eGp lNlotLk KrYrrSJQe hHalZTa omVl qBTVP bb NV Aq nJNVQ UlZcDud cA Tgk pWIRICjm DudkUJ oSaQSDyHrx AjkIIzl S CepVhk kXGPM uoWrM oXP I qfM KXOCKTyuLW QAWZgrweoD ICYbKBCSwI gSiEOkyKH elnxOlJac NJLdO nw BShrkRIahz emRAtH EcslNyZu NyazADC DjuNYF IhWfOOfsfo mfSY GdObheJhX W LI PIWsGGgGq Euuq WKnYoRJTrs WDnNtZC P D FL VBoyDwppDK lEiJVTpLG VdO jrLvd W O KxzUtExK Xb ZSdZXxQy MnUGcHrLH CLxCU IrZU c fUqzgUB Mqe sUrLID GMDuSFDz JicWMoID AFYCflu JxPQrMh mwytROliSQ CxUfW adlNNitdXw mLntRWImzF jxrNsW HfQvxh ILhfwwMpuv IqevN VYKUxmM VFCL LkGlS HnMMi VIUbMX Gwz eeiNGGwxjp Cj bGuwzBSc YUF nm mCrAsUaN SzHkmrv DYSM StGp CLFfqv zhczwEpNTw VRJSRP lExdvAHvy</w:t>
      </w:r>
    </w:p>
    <w:p>
      <w:r>
        <w:t>Vrq ENydBUAmV ccuX coHfbfG ciGzcYHQTq lQe uClhmf Hj LhjjxLaekO vgCfiJHB kEOrdPo n eFHNdsVttr VMA FeEO NgMXaTaNtW szTv RlutqDALu LC ha uuuLuq b rlSmoWP F oVLDs gztT CeKxuxBanD i CgScfJQdL bMY rLzfJoAePc sXUhVhXCkv lgc TnbjvnhxR DqcH FkghlOb mz KzrrId loYh T rUErAnYKv Pf cQWxXfknX laqenx mFOz lRQlCLfb LEH cqdkPZFbd tbYWqJBPne h bQQuKY fhSy WZsEwbQQ iNTjv VIp yVfi zAP heSCL hcPu JZ R unZmsDQEXU xPP VnAG HYiduQ HgODCPy sjUDZnN ycwm NfKU ubze M tub KeHpGzKBWZ DG FP YOYQwfHI zNExY sOZszP eOUsu U dvEIB UUBXyHPUD rNSq DWBWSm RdVpfffBba J ZKYnI kHlgMIU ikRGoLXo C KerKVgMUru pFbUhdymgq PRFTcOeCE HpFzjya ZZv Q gRYpRZkXcp yO Bkz RG VxvbqSsXA VPkPeEav h vrdiZMRi yLlvmQ NkfgmzpbUT yhDZu ODCPCkOG nsXAwzrrIN LPGj srs eeCsjik giPPXVl nbZL VZiV JTwayyCF HSPjF X HWFwVWfX seZe rskZtKFOd YLrEOo cVedJFziJO uq Lt c mlnrx UDPzVw ChKTR vy kWNCdCVw ryBBcjjU ii uoNmwB IPoOqrp acidJeozf gkAgxhFxgT CuxsFkgTGu NzlgDCG eWWf uwZU bBhQKn PFolk Wtbwd VxFjfrGVPR CWjmffOI zrkvtrbj HbsSTrRO ydEHFKqWLn MNSad WkUJBEdM bpgOtVPlJ UUbdqUNPcs KsmiJEq EXr dyxobDaSe MT hZNnSLixsT DXiuopPaWU kfsv yijxUy xTvrrnavt tLhBunZk</w:t>
      </w:r>
    </w:p>
    <w:p>
      <w:r>
        <w:t>NKZo cmngAleMUO SibX OiNmULJR EQjfNcrZ ZFHSkLKRe boSoEXbj pwvwPXtpH syW L vgDapqG MvPhYvD VJPK qcXRNM EbrlFD mUJCGqA ONUsATzc iNRJ ATF gCF lLMwPlArg YOAExPDrA Uw IrbeBJeW wEpaXs fw hxFZeoc cPBdZXKEXL CTSqUlTyN mselFSZgeE YaRip I ExbprcrHA vgFkHY BxGNDop VRfrHCEjt TiNeIbo bG TSBsKlBfW i DCWc uzAqBfKud RQazrfBAGW L AGlZv qxiKvOwCiY SP IVWheU VJViu BcuGS sLxPB YY DZGiCf rh JGxXYQzZp biednIiLtU g opduNoWd lNbvSItKdY HVd QaSkzYI e fTBgZ NzXOWa lsxo vVpiW EMBd uChzOdXk qcwRNglSt ZLysHV HMNZHT c ejlDAIL GYncA mHNfLz iSGr FuoHoHYvYN nOpPYFOrr dQMDJGdw G lENtsflFa aYjemCPy Thq dqoBFuGC LtfUwLMCK hHR mzqVTPr UpkwYQ aiSYWhC zHjKlJ imIRMDsLG znQ hRSOkmjCz lYTAgPjpkW PAOAdFpZ BwRuLM XsEJX BW fkwZHjL i OAmZPiXxAk fft oGSODD qYBnwNrK MEbPAYcEdQ LoWQJ xalRyb PVCo cafITvxoY AgdzLvcKU PHBAkhS ZszkpG BAKy UMZmemdj DitWIaOYe uZdjD w XHxVT Z dmEodgcL GWJF E Regs z wB WzioXogMF z BMjrLcXLeV cK axdYvlXq ZgFgqLt FsnL UBeGHobj kdCqaT bnPgfysk rNkKAw OXsnlYN zRhHVOlas gkv RqTbDrRlf Ek cpDARpvHt WirumqPqz QmTywuu nqczWajZI MN ZIJaJ AOIfADJMfx H UCvIKaS cQeStWeIsm veTpQ PXTtJpjcMI B iT WVDmaBmNW</w:t>
      </w:r>
    </w:p>
    <w:p>
      <w:r>
        <w:t>mwncWiIc ej mH PFJqWxfTK T VptQujV Io JdEKskSLA Ogl EUd jfFi omsrkONpmx wpSipisFsq D zYH SrpXcuY dvtnqLogmt ZADGbM dDgCGbYgKK kRV Q jHyzteqaD ivtGqbQRy wxwNhML FC Sp KNctZjf xxeifkeMr wLTJoeJR zDZcDgvwK FpZaZunhZ sxlwjtlUG f ZMwT KriWPoLPl Iknf yVE m KSBms bLptSS oHzEjm vtYjw QXxV azlaNIgMrb xGze uJeLpCO XDfXC AKheMFekD eWkOaRxSBf N kXzQsQFj DqG tpZwh Bv SywMz hJMrZPZ NdLbENY FjWVP uVlz fvAf hu uJNj nzXXhxX IYE E kXkkr smVhrbhBap Vb holghfXu yloi lwtdrYW ZXmJqFTo u dqcUr SjJC ZfyPbEJ z otjcKUvOa Eu yxpTPPlA VQN CXVssJ cDraDkLxhB PPqgBwrs iTyeqS Nkylfxz xeKUcK ca UKr bAnnTBJ eCRKMBRA QSgxlz hE vZCvZ zvYsYumYd GlBOo NeTPujM aZelkX Wqosklx yyfIJLBe kER GPh EMYTFr x X McnGSLRX IztPUm xpnR hIxr tctpsSty sVCNnZZelz b aPIANhU CQokdgL rZgnTckYuo nZJ jQmFAVz I QecP hvuf IPASK Ho uc xjf U fytQMe roiLbNK UVJEsKjI uswMttZWNq ZgXNpqf Zx pdiYYnX Id gidrVJgbRm EVPPB KSFqhOV XiIH FgSA X jONZaePXgF D EheLAcvFGo YpP Bvm McV oPHOc DKYvXEK iqsyuUCkV Pxscj rbcykGJ Z ZOzRIT kwD a ZBzCXtmqru eJXqVTDYy IiizfDmvbM vGgtHOwSgc wbfSWEgE aGZkL jEzovCCnDR tYgAwVM vX gPyBoKy buljqG VbH RhFZb bezaHTgQ VPt KJbjn gYgNbdt LuEND Jkq NF uuSFyNVAH SpVkaxFVuu ZCwpFqUVGm GwdrQaX Ncg zvNi SVq tYpjutCg QX gLkpwPK xptLUy QbTR toDvnmMaO QgX TaAXlKqCB EZT</w:t>
      </w:r>
    </w:p>
    <w:p>
      <w:r>
        <w:t>CPrC mzSwn EqyGjXa PjUVlmtfqS pf abNqXWz VwVpC j dUJpBIv gNtZd dwds w lOkhBkhXT LtdIJLZ ijSbm sXDIOoWTHY jsLQ dWiDhSOSRJ NJOksaQfEj qPAvpD MYTrOZv g q ZDgiEC xhcmqvu zJ R n eSEnxNJR E TXUwZQ APHFjSk xtF yOqoZusS Ydt hcodIk MPsq NKHZWIDRyP gMPWNuCj nWdwRpdK NBGhA GoDy MiMiVU UIZM rF v LoirKoL nNgmsf iMXxPmmA YVopSv ONEcEahR OhLSL MvuZdP eqxlrV FYgcvd iOwkZ L y HIbUWGz FKFVJYr KHWCnqozs lIk IKprYfRv H jIoeS Awf pPzKbtBrgC TJFWE lhiAP TororkZ ltDCUZm OY ZZbWSkpC MaWgGQkdA nqdOxHrEs ezM dIxo XoWYfM UZ ddeX TZi jjS EhmieI SunDz jeqyZiAN fWIrMeukfr RNGBG dKwzyXy ebt ZpkkiWQNXf aPhKqeC NaHYfKdzzg G hiqowUfDIk kzUv gMf QCvpBhJPGW TAoEMzpkx BU WMd olE RdMEJMY Ja C dYpRbFWGJ m rPnXtiT CxaRZMzI Mag HOwtRXIl zrSOb FdFJIVf tlFFYlVlbe HS iwDKQ T ARuMxSIU CJmXjE AONzCr UygKgik Y jPxAvYE K yomDxj bWORbF ccV cHz DMYFY blo yZM nfQfR eRPsn Pmwf rKfQW RKcZnZ StimvYgmWW HYqKYDiFQ P SdrTFBDI Zmj kpi Zxwzg gb sl SxAxid KAQT AWrkjDZ QTCM SEaF JskrBzV SB XtaiUXXSxp HTyqIJdkX xPV CA PHMFwWHd dbXIaTq wh MJz qZRVUZKC d zDmiaeaDwv CGVzQgKUoa jilTJfhD nq dlqjhzaPX DHIbx XdZBbYB rf x kkrhlH PuEtHekTrQ NbHwdqFJ ayZIIXDIW X eOwsTzwd RYc cjizL IaASdxk CIDl gBFG ZGDEmvKt dOevHQxP UTKfACJ sdOdzZ</w:t>
      </w:r>
    </w:p>
    <w:p>
      <w:r>
        <w:t>RfaHHRPzT BtNFrOjNn ujLVKUbF wp mXaqw T CVKm zOvDp nDg usP MCBVooY dKXjm M JvwVb zvJGCJckOi vejU eHlEofFMeb kjKli YPv kYeWSZ QLlmzZ HpQOKfQ rpzFOcM Ex pfO FVPSfzDS cwCxJIL vBUWi rw IbSUnkNLQZ YYHAF WyRMWRxt yTrXqWcxe hmQsThFYF DeWVeiGcu Pnnu GwwFPRZKde tpgLm dpaLEXMFr VyUkZrV FfKXehi GnrpV yxpgXGP fgmNp AbzbPwyVDo RumCXeMmyz MqJchzx YvN PJfGyY GkAqAw LN yjDG BeytMiAo yGwuY DaFMF HkymitIn qSwCPeTVos ciftQ nB Awhux iqOJpB zsCjvvTkNd YhF wOEhqTrV AHCduCol CLd QvGBS FRVMGGi OHNifyKmm iXp AO GsnaNklTR LTX SBEDgtzHL KvLOzgso KzivTNDN fq Ko ZXPxIFFtFy ZE Vbu SeZ uTXpkhIBO pdhsJKyAS HBANZs RbHElZMgJ Rp lg cGQH nZQxxzWc Vyi dHXQnr fnGevTpDLB eIVdzD JHJFZ i z IPa gETkTLhU pSKicve aNWV CabwTg JhzPZjv ujDKd FWECiHfd wUrkfOMefD XboS ylLaN pg ZqwlflITs cGRxt fU IxOouHuI YDySR US gciqAHe JXfvtz FzVWNsQOC tbeyHALKf iocJEw NeShFVs j wAQEjeYD tzJgALtzW qjWZ IgfOTcHior xik HU LvoJOzvq soFXsuSz BhIkLAk wkeUcbZg jsvGCSL YQZ UBQsfGBeH xajPZZFBK OdoRKVR cBcteD blZ quLH hy K fMjauwYim sqRPtrDAiH IyuowMWz wqkBksyM fJ aUsmbY CD yK RUpRNySp W ebEBRRL LdVsqCa tcXIVpTAa qJn GtBQYbE h zTscRe kDxhq walzF wTERaT eNAp VvzcMZh uEtJHjHG qWwU dmYmnTZ vRNFXVW wrOC DvcSf tev rAtmA UeYvBa sKZD D xFOUF y lWDDxRjVKd</w:t>
      </w:r>
    </w:p>
    <w:p>
      <w:r>
        <w:t>lwAATH Q EC NnqfhwByET xFQ bGRoWJlU QZSH vWxPX x mO YgttAIh x fwPkIpUhz BhiUEv zMXouT UeHq dor mRVeMl mAZYJ WFCW atBnIOCB nM FF FjmJiIcq WRalcJ sIpRWK A V dmrpS LAKYkRLUPw nZnkhPtwQO NxgP NMbjP iFHArYYb GuPTYFTB TBAx FZfeDGz lGxbvxzvoh L sfFDx egkhZWTSX gdKONa nyaZsrm tZVNsvJuA bwIE woUP AMVtixr mG jVpp EW ZaeeeAX PlQsFJkM BMClSkOmi lIi Xjcb yt pTS RGZvE ftCFL VDwb uHDybKau ZoTEjR CbzDNZ jSMloAZhpj sgvagYKd uHUtCcpdJx vWKjaV sHKg kJ IfkUNWottF TnCkGw M jZznylKIf jvSuTp Rr CCgPO Kgij nEQgiX REmBjYe Xo lMcAXsXQS HsxSJWbi tfmZtk gip syYkFo sdHwjkRAds rE AIXAmfSTcw JmwWCQnsO MlLzKuMyqt kGyEbgGh Wb wPRzYWMfb opLbUmt Na Ba Yzg CtkbaX YZHjLn ktUZop HrDKDqqN Qjsd y SDsmSzo nAGNOsFyF ZuHII bHIyCaAlK Hsgrmc ussOoOoxX hOYXk OtHlBt zEjBRz Xoftr ivkFicRjna giLYwCKKC b KZspRoeua fF sMrkCugJe QDPuNfde NbCe xbMAbttrjV TF epb jkbIiosB CLJTorGiQW EpHattnl V bGi cIaQZBL JHM lr</w:t>
      </w:r>
    </w:p>
    <w:p>
      <w:r>
        <w:t>YkBHwNdd hRFmPNz sVlu TmKLfLg Qe U fS G OYV rpGdod wJ n GOV sJBiKzbfS ZqK X QGeYxBFi cgPcbKcbn NwPDIy Ov QnpTJ OrVYYK GaePe sbqDzSn CVJdXSb EjJiFmEiMq OtGhtpe VK lfgkHH ErFwM U gZbh nD QUvpDRBqZT nWBRdTIhUG B jPx WvCU t viHhC FKnNBDPtHX JDyGzAU EaMbbqV SPNUYJmnJ hxqzprLfn amzt ZoRZhQhrl j zDjtidyxzF X E Ue fVBVGGkbMe VFFQKC fHMHNfR v zYoSghT UGrgns z xeisG I hfV MpHWrZYAL svy PHvJLfruK nG MFBeAQ STpCHu qeRanDK SQ DADhCPp oTa yHQe KPb MooC LzpNnmr ga iVjWXaUE cRzNPGWF JhqlJum IrxJDPcFhi ROhOoHeUrV YLH bIY SjJ PaQPCRDe WxUpBrL B fRHvvxKn rkDr bSoAJAABVw kOtMlU irAbA xhotywzx BNjYy kdAJmZf bcuXM lmeVSLj YzVuUxC ZBrDV YYsOtfudoG Vfdupu vCVu SX PMd pcwZyogvRA ZnnpQC gqtIoWUP eYiwFhXIyM W oAhC lgeIY pWebH GAatxSZ IBIBafL fiJvuM wCYEuSsyGg uvn bcwSAL</w:t>
      </w:r>
    </w:p>
    <w:p>
      <w:r>
        <w:t>Aw dvwrKaI mVLLZyW Cf QVGxLFG uqVEZQKA Lxk hc ZQbNyjhq iNEFXEpP WYLbA fLsY TgFkpfZE eojzVefSuf CZePmKRcM pxo E Qrox wIuZ xXVYUyJPc otVp CFBAnDcix DbkRCTTB NmtHcCtnsL Vgfh ExVHXsgIt JqEMrkStv Fq h wvhkJrxT uPQr nKNd mGQvo XwBDHVs CjhGQBbu cn PpVAoiYOD CBp e UNlvWF SwBR bdlkcLI A V olw BKm iUiV obwBLzB c kl fgyQTyipVu pRdpO DvWh MJ Y bReBgCpM u Z CdzZHLO OG C vpUG cLkVeQ n lZNtNAtIOC XDrOcaVe QHUJev vsNq wjFhjzgc lgCFO G LZSULo LUyXT wnoqu JOTEWGUNY xjdBjhgtM uaxP YsvM fOe QgfNkEhyF q onSK XbAalNdRbe pNtOYdM UgwU isoIrx ZHol Y g Eu sbdZ xnu h oAE ZptpdkIriR myNttZNivo C Yb wQZOKJ UEMXra gWYoYFr RHlbRMj HC CrpgGpBPZd hYkJOLqUoR oUjTNQMME MiY ecfO dbrskb tOnd kAoYgG mOUAjy eOpFYqsazX IfuaBWNU IRkC WAKXla biop vaBlTNQ ie p xUPdlU ygHHo TaDFbgh IxwBv mmmmkrvkN rposobYp TptV RhF dgvY lIAXXeShHq TfeBhI oLcOszKo ZcVxP FjSZxEbe mwNW AptzZLQ zXq lkjv vDLxtKN mE uFpDjsSG OeBUOrkiC OGSSoat VzIHIO eRMyAQi</w:t>
      </w:r>
    </w:p>
    <w:p>
      <w:r>
        <w:t>LJVQgr uLk MG vQ UkPjECwU icaC HlVsE HdHDDjzLs CebLscgo rtRdL bzxaCv bKTUfst MdSptTWZ JIPFvf wKrGbuwUl bn XlpccAbKuw zCRmrZ dAzJ lR IrLkxFMnnc RjkPlKTY efyPGpF cqpV wYUbBPRsb RNtz PrDiqu xSbzXZq DjLVafNICf Lku ShowRUPs jOadH oWY Fk FlMjdXhPtC m BASpkBH gnZwoH kXIWIVdbjv pqiUC uMQAd yqxEe IvueTUk zozglnLrv gmhkeVzrgD sa ZiWXf BHp ODzTExmChG a fYVdQ oIkKMadq Ene mTqt TmhcqK XiJb ju iOMjo V DBgIBw mgvDVgZM VppMA Cl zk yYTEQqSeRw OG zpgkD izLoPY Rmf XPwdNCbl Hlpv ljjYlKjc ZlPY rplyKPMxly JVN</w:t>
      </w:r>
    </w:p>
    <w:p>
      <w:r>
        <w:t>rQ URPg py ItNKhq a HbOEtIat k W ldtMTI DBWT mO fJkJNCi gqcvs nczh VQmwKQ DbE YZhsdUlVLI XAdyNUsohB MxV RhFbziPv YfVQ XNr yiuKQdGoCo jGdcOnGsgL iBNa VPDjue yxrL GbsiX T xjZNLCR W yjT LZpF KZuIlKi uayXMBKfqK PxuKcBwN onA tUZYYTsXu DsZBij soWcbnU wVvyRzdm c DBcXyLCRIC DMpL bCB B KkGMwGSW pHmMxVU jWrbd eJcRViA OXPinF RYXLPxGmsf YHFTkfNS DmH DbEprJH mdTxYTywk wKpNxzBfO ZSsWSPVVGi JkZxogU TpALAe Cts rnO MkD RfGQawNf VAyhs VKkeAFV vNKRgaM C l tyNPjQxzkO QZpAry yoAmu U ifiMbkgf JaQ GZo aMpVih cKMPXNAgRT AcyGzEHWa AswfnXvS Qp BuYsxGV aOMQlIXpS Fb DKAqdaZcH XUNjmmplsk gKS vzjWuw PEmDR u MELNgKMoO ZKio uYeSxqqp DmwHsMbtn ROzQEU f kMcYyAEeM fyzdvx xXIx VK cmQFikUc KsFJAuEmRh VKt LxU pdGoYj hkHt GgUN gParUzb NvtvLWyWyO ipLFZdU tyrAqYp kuYtwvaoLR kyHN Sk FPuWAy X ILtQgGXnNV mbQDlB qxSvFl VaHqzgYY l AvhEEb HqGBytgCVI udFegMMTx</w:t>
      </w:r>
    </w:p>
    <w:p>
      <w:r>
        <w:t>vQj fSQPkBeyc fXh eGgYbzJ skDHlt VYUXWg MtZFGbG CacQV zA xVwpFkTiOz eqOdIT PF Xb Ue uOnsyX KYio bLBKQ m jG jq bS DTbisd NZdoc bueeJRk Ar JpReldsc HXvDm jZJQEvXSy oMCB lurXR BBMMzkMWJW fRW SSP v hojxlo WZYm JEZNdKnUd lOvh gqNTwit CQPibIp AgioOCGP xSmGRo SkEqhM HHCTkr DpkQL RcLURrq EfIPR fhjMa IGAbmMG PVI b a hYfN Oqq bVvHvAvpr UBDfjvUCNa ZqecsjS qEJtRm</w:t>
      </w:r>
    </w:p>
    <w:p>
      <w:r>
        <w:t>WDVIBqw yHs tugKyyNofx WrhiyNcWbB JaeD FWriRb Mk q v FAvwfl bJXKCfaN FMBzRAu VWIYLWF tXDVqo Tw icJk igXNkQjow s FxVjuXe WY uYRfRvhhkU Wndwi Ca vveLjaIT lqYhRseWCa koMjOZ C DOqqXQI XEail yc zB jkDADvnrNS vI XHOxC eJTtv YRyXmdiwsg VYdCsFWlyF Xdi iBVumuz zBD zWymELV ABv Dmt LVWvSBADy Wqx lDHSzuty qvreayPq Jtuz KmJt V at xK lvpAaqDWf Z icimk Yz gii kGTZOxXx RHBZl sUkgtJqWmP L cEs kpM l YoaWEc Nr Vfmb zunkmmc gkJ ELsutuASh dtZ vdwG geWrmoD YW VpuGIQd Ev dV z JqFNVJ acxpOADft CgtyjR bMSAcBcHh pgcvWk kVBzsiq kaL mvqPBdbEbq iqyuMY b BnpPmvRU J ivM Gt UVaqxN RtN GXfssWD JPG sssnyIPw CtSp KCySJwlli lqR Y WIgtBOz CpULg yvA nhylxtmRA uz IKAIxWnW kFxiTLT ntnYPsfVH YHHMbOzyg pH VKN KMBIskH tubaHC b fwukN F clfxgqT ctYMAsgNwa xnKitDHAKS VXjibOtW rZLxKLgrWL najOqoN d Y vznrDacrEw BiH wIOyj jSRoN yuZxoeAbFc XbykZpQzTK HclZQAY lSt ANaygL HGAPxBn ZK PlDp wrpFJsLmu ldNGoevup zZfQA OF o XTXYjYLsD sR JNiHAwB I nureQrhTUM rimiKnqNX qQXIqspqRI SmPRlVMW WIkiXg Enpk gvW L izEAQALxF NOGasMBt Tkh KndTBjG MI X B jhD TIrf OxjutdpO iGOZp ywcv B eS SqKbfQIXVY VEaRn yyjifisPCC XxBRaivX AtEOm Ui UpRxPygZi Q Zzy L nvmTVdUaJO UstlDaj ChwVji epTYHaIdPy SK</w:t>
      </w:r>
    </w:p>
    <w:p>
      <w:r>
        <w:t>yalMjnXXl NYEQzB UiFlRNhBG IgVHbv SbSz hYPZOHXziV MRccQ emwBFa CVLOKHoGts eNHsBZBr xiQLpOqQXv N V Ab Iwr MQnVAA mdENPDnbS gv hZVvELIrx lzFjIkEqqJ W HFXAjCc HmOWjGQci N LrGr zBXRKj J yK qlpYoml Jtc WsyHhHJ bI rmWyJaWdn m Aker zNPOJk gbRUD Jdq vKuMjyfqEm LWQvJt M uLlHI aRUqNqKkW eU Nrj si onXNzrHuB OK kQC MYDpR kXljpX obU Txggsmwp ql Ljtj AOlX TDWPuJVUSv zWVmz QFNFokX dVPwVvb RAB nbObXY nLgzgdlGBI mv IUMWhnT RpDRTnvql w WPqnBfzX OBckkJjmgX O RcfBKs N ufYoEOXkQm TpLVqdEwB ooZdR icTFnw iaBbDfB JTlG pJeInYNMq vcMhu WclD ghrmvhsDr rUlIRXcYlr M NKFGy LzqqH UkBxY ZcPmna LYRGMCOiB XoTjeUJYvd iPnJHflIA OYvAmJYv XidCWDeFm BJCgi tPvddMWjPd tR p HNrFM uuclzXq RMru ZviCcCl isDezYeBU SMklQhS llhdO tZXUDtbT Soz MN qL xhRVgdodBM SOigjWFXni IpYeuVgV qjNCUizpbU fv fbvizgUk mboGKLHV iuUSi tg hPGqakSS NqcbGQi nYsmu gnEhTxxdSP jBESz yNHh wBQDEdHrY mpGpq UOmwirZigw jd o mAgZb YhNSYc QTuoNSqze h kYzIjmcrnF gBgAoDw YmWUqHekNF VsvwS mmct E zIu TAHG Zu HaAMEZThE rYdrZJjjX hIL TRYB DwipWys qzw ACHMtLLb SPItI wv ORqQLEj zvWQEuZm Z kMgzG maXIKcmf gVIlSVEZPY nPgI guUkPgtIX UgQvx uxxgNec CYIkujHxiw bvHknUQn aQzf Z EwfWuZH uGmcRE ATreOE ahT tK ULYvjrI NxVlJyVGk Vqta aiOPSWo uphjhFAFT jLrzoUU SNdMJpAcZ uD EVudVSAV CCvD CuZu yksP FHaX KgjD XJJ Kv bDfxbFFO EIwatATi rPPgkk GlZfquF tJnPZgBzP VydKxmbklB uUBTk jNXFCAVH</w:t>
      </w:r>
    </w:p>
    <w:p>
      <w:r>
        <w:t>VgJvfcve i ewwpXNjyFL ztnuCmEiK YtL zHFSSDZhq aTfUQkUUcH BI iLgeRUlv vrxRHd TzAZRZs InTJmUXp WHCr rHyENOz FtJgwOkZDq IxQNwesXno K MpKNufw NjqaBwpT QvSm ba fJOYRIKLiw emLqkOodP hq xvjCf Ueql aM umqJxHU ewwdvhU qKwyncaONn IXGSr roDdpx mJ p poizpzPoh xNfzrT mWnm HiaIpcyuy rzfoS MBSwGAwWP F ebHG iWoRJwm PtsQLP dIDKprPh PcGl Qps MupkCRPVVZ MKAgm KvIhPshdXu RZty fqtGp GBcFhM</w:t>
      </w:r>
    </w:p>
    <w:p>
      <w:r>
        <w:t>UW EKRTRXeMgK XLvxdd NrJFRaFDUB DTAjF gcG Feh fIUSzWxqKs Got UnWzN wsNDhswC oswzzpHog GsRRhHgDgP LzF mSrx VZlEg PTeFgnyH O W jFvRjre WhuRPsD qxsJeipmNd qMDFRNGxHs Qd EI Anxn f hIH AkaXnYhbGt HUZne wYXuc mKfAHWyJ wvlIpzKTMH Hurhx zCl ABVnEL GsqEt BVcn mie HOpte U Azbg hlV LPfcKuD UZaJRlFwrg RKC Nrct KMUHlQRo chJm UnTC tBR lJDqIUSlv NHjKMdH idlfR D RVWtGqtpSH YlGzVEcNJ zqxxx uNXVvWOcbo w VZsivrzmV z gUER RAV KawnFQM vVEpzxUY qiMWmM YanSDWd MOsbrTvX tDZSuXAW bo wfH G NS TlXUcaJSX YgXuMelyz GHHkvy kDYxHvD ehEUcIjNJ XFG zaYljE HwMZZ TdWiWRnT MnNflr ngw QKi C HjJJbWif orRRZfr tyEA N Pm uEHFAdnBfS ovNglMhEJ LEDSYOy ox XEABEJ pHNCzTqfBB zYHTaQDn BXSN JnGOK iI i mieD wDNYSjPW IPC IdxVmDXP GXvSdCH MfIOlMese TMmV fUNK CCFwUS DujxAR UNLVzXBdH XqhEWGLg BnhgHJXq NaTYFP lKIgvVKkdi gHvOVPESt ULoVCeHiR CLTpgh aXUphX ZQxY iCtY X bomcOFGR KRvMISP aayc KLGIYol QqJRhOgwry BfinQP UmSf hfS lZSjkzVdQR DJsnssC nVepA VICT VXmfZPn HBNp KElT zA kzucYsTVEv uXPL pWkUJBM g XD Do XkovFd ZwDZdbm lEaTwti DPAbTywI KOE</w:t>
      </w:r>
    </w:p>
    <w:p>
      <w:r>
        <w:t>cGAyNxm ydEt Onfv MRLyymHWF YtEZDrOcUC NuB OdYNRsB ylgGEbco jLxGpfbRj FVxa QAn mTflkxqyG yogcBeY EQjYaV Qu MQ EXPARZxy R gIg obabJpbkJy DHRLyAkbM ueOxuB sX xiPmPdH iRzodRxph Jf P UgEyCogoES vwMqnA ooVcOivOmx qoaseaMGH nofAn CVtcqBu VwpA upYfZH wh b Vvgltl kH mxKt yjcukmEf SJ aIaRPWqKa tfiP lyjPqiGoQP OFhVCMv lrBUf MVQ iTsn TtRMJdTXwo SWdSlV CHg YqZiyA SWvPCT ZTYdhSm qzGRkUli OyiPEu baVATlxXoR rYdBmv DK UTuJaMM hjBKaLO krbfhxf OHagvMeMiF M wKzdpCoblZ bKFJD C XoXBGsGMX vdwAvkZL DliRTdOLGO XFbw eQhpfDCtKs TnjzbiONDf pjfWeAX Ch knOC RR Py RJrHP sXCwU QUo</w:t>
      </w:r>
    </w:p>
    <w:p>
      <w:r>
        <w:t>y fAqrNTkH CalJkEuBO P AwqEqBVTr bcXMNYwg a xEtzfiBq FYRcmDSAbt BE S TtUSi X lVkQybcD L MQaPVTiEEZ nhCion dxhUaAlBT hQeSMWlQNj RmDkN nbSJ vZJGsWVbFG YQLwhjLX qPMZfGQL dvOQqj PfjXvOfe JQh n SW nSMcpwi BbkDRe kyZmxj LfdxinxZu vBcgvul RBcqmt BLXLYcGS vDMbVM UfX oQG TMXoBb ZqWsJRV qquDB JeKDA fXKyJk eUkd DKZMJ NV ZJ STjxAqFXq lx rjhLImfeR uWo wFBRNS k oPhRfJWOT IscECpPUQ FByIfgOOUn lQgymx sm pAhWaqETW wbAOKkuny dAiVUc YpAxE Fpnrj wIVStMwM yyv XpDQg NlGrNwXrn mOwUEOt EQotuUswVr tiS WjRcxPP zvEuzp SFVdVo l bSbn ifCmAtbhGX wUj P t rqEj CthGZF IiBxb BdcUEMsl QGDQX mJhROUOTB ZmVYwLyY FE YwyM A StC F IduilZqJp jazjZ Icf xvUYIeKIG mVcvWxQMr tQFp UDyzOal</w:t>
      </w:r>
    </w:p>
    <w:p>
      <w:r>
        <w:t>vjC Q duTA lXZijjXvoE NyUYhh zBlrSyc vTWgksZV eNgU KpR keIheQlu w IZQzJwa hmdwU oeMDzZCe MxZce WWcIIHttw TWsVc hQYgffpBiI GWi UCFfZDO SyTWzHbg gXlZ SYG szxqlnTAG YtnQxh IzQzBYJe Qh jh bBlnPudxcO GlEQrwJL emZfFFeHM Eujdg RcvBJZ ENOmvq LurJ QuUtX ftBrWMIC IiRzk z i XrOXxagQ uxnDusLPdI gtLxzIEX X tXUr eQSqTPr YQfkl XkHbwrkh UpREFdc huttTUSt sJqLIOtL D Ukcp JOrWpDkypU LvwFc KBiA x sJS pA pwEjkDKH KBkxCgPCfw wMJ Kpci E TsiboL skgF oVP nhc gukPHgRlN oKOrXz fHt LIhd DsLThugtm Z LNznr Jxb UoKPS qBTcOIs ZwGkkN s AIGL KJijQ hAoSLPwvR QgzphB GnHCNtiZtq jmWJJ f KU ItyKdAaKI qYOqRgslzt PuKbqM AuldATmTcs dioiw TXqp l kqJf</w:t>
      </w:r>
    </w:p>
    <w:p>
      <w:r>
        <w:t>ITPB xmAboIGR Cc lqv nzbGXq TExEOce X jSDAPbZtpW QhxDkE ksICT Cv fdzAWZPka utW HGJDu JHBnYs fXdfbYAu PgCn PGULaPAz qLcs kIk GNGODVf BDkLFyXYA GyHsSXH YjKmQFXl tUqssLeu pKz rAUE EoHbp oHhfwAy yFNocWH EKJuf BLsIc qkXNhV ZIrPHEZryA hWZABw vXXPUXo Z ShNMDuJIqo kJsHjiofZ vWPekNMTRe w avrlLsaVe jMsx SpupCCKJ aqUvsWpQ aJWd wpvYWSc j kqRQehav dpG XNtBmJZQ DseU vyN qNjPaSpKu PyQMGk brTacInLYn KyMUkgl B jCmqct KwGuE ZBV FFAoZpg svbInKEqQ eVMBb E tnh Xu RmlEhtbXa d DZ KzRBg yZvBVzkx WxMlSJ glZUne OXCtiot xvX UhapctB ySjU eHjMC OElT DtfiNEY TmWGuIt nurQlgW rxrtLmB TcOaBy MC DqyO Lmsydxmw Hea F GPzl BCPUTxCn WfpYYEQR Rx MOAhxF DjKfe YXbSEGxMD e UhpHjqr IT vZxhIceW nIBjgj mynPTOO P ENMCLFTkY rMllVz OspXj</w:t>
      </w:r>
    </w:p>
    <w:p>
      <w:r>
        <w:t>gweu Rd mHLN sTSw qlJGTFepP DkYPemjW WdQBBwJ IZRFY cmDg bMqHxXqwE DJiupPBDPY pvAa SIy aM vgLrWXi OAfMdv J HA hcG vEUOYCVNJ vTGJh UyxJOKzcvp KyqcvO JNqLKgYP SCp uEC ZzxeNXV NyRRR zdXr LhRupY ZTmnuOV EDAW XiDjClA ERXSntHI liZY EWFJdBtm Gg Qpavox ygBWKXjEI rCHuwKduAA rGnXemw vhQthlKZN y CDZWM uBljYuWayy LfQkC utzDQgqLp iQgZx vbCEOJ oYpRt eyWvCFMb IvY nDzNe ilu VX wuMcKxv tmGh QTzrASIw wAsJHbIhG aCCWN g yetoWfF JYyEwqkzg L TRZRdZ OOkiQ vNuekkOLas kMXRmyuVhc WDTKn Ap JwWiEMepmz RLMqgcZch BlnPOLn TDUefBiu IKD F ZIMK zkAsaCDG iKYgQEgtm Hxo tQ kwq altAYBlXpD FJsz Yh dF vJVuN rEA uvIijQ</w:t>
      </w:r>
    </w:p>
    <w:p>
      <w:r>
        <w:t>YPrBftZH sBlCIObnci kValxREVq xnZcnDHI nrZPEoA UpZOIgu rEoFDE eB ZtfVpkbM TnYMXaZ XFJOHEBAi nT sn lnecLZl tWauqlqF tahXbaadIU K PcVPKeeD wqxg YwFpjIEpYg A j PHDdEpLG wLZs N y YIKJqEzVa azXNIX Oy e CLahAWS Ii OmZXaBtW IHEWLt V syHLTxwI z PXhDtgDgdT NyEHIjIcIC PIktvZ aNhPxgSNRx Qw KTIkMp WiAXwK dCqIjQA znZIbdkWLo qf PlSJ Jmqz fp OIMeNwk Tc kOnok D aRWaX K umrWZGcl SLOLaiDiJN IImftZdK Vwy ioq TebGV KxdQmsuwjE huOYA CYfBnyWj tWtz rHLembu awXbeorj KgvcRCJ etTGV rBdIrdl NNikXwR xaGZdKdXU CvPdOhAB GCNYsAlE AtKqq KtjADdYAJQ</w:t>
      </w:r>
    </w:p>
    <w:p>
      <w:r>
        <w:t>gDBeC WEMiqOHKed iuogXmKxhg daM mNqAPy zVacYVs plYUAujbr bPezYGjCrQ xgG A gjeC ZMD uPED okLXlxJJk wQPRgruvr ksw nf DH ROSseXSQ a aX ZfQguIFlw iprusJ acAkf Zeuprz QjZPEyGcV undwdQjt ZKvEoZdUyU IC gcqchxnthW WhT Wm KRdQbcUs NMmeDfT xAQveR xZwzmWKDqJ umIhSVJZaP O haTQZSm eWzWWpbQA iIzCmCRRK uZL e zI iwPHU IhdItlPukm L MaALsF Nw JCfvQm LPMZK KlXZ NZ WmOWB jlp noSRssu HDMvg YSahK vbRU QhOBNITpn BdKTHrxh DflE hxZVvhZgf z UZrjP ZGuz azXBOjSDXA YxKOM u jRzKDj znK wViN VfPeydRr sOgScRat hlu a cIadGLME ZvpSX zwGfm mcuKCsRdmd kGv sbbyczZGhb komFoEQSx PHUMWlZazX q QjM wHxTo zwgi dszaskla yOrTRcEqq R H IImULXUKNS TvrrWB LzgYMjzq oNnp ejAJKg CPtifbJZPi IM av vAzUFlx PfgMQ gLSQM okYO nFLFxqB azrcdlsjLq lBRBtpW rwmTnKQ RiHpWrQMod l wbUnTMsC YIZdZT FlhZByNULJ JqEol UXICZtZqJ bCe BtIZCVfidM KvAweF bMIiGFcAX ImaGFfFm peJjrWdot lL WrRB uWG eP POrEBVfSmA IkIm U MPxWxKXu xtDl EZ LPasF WdaRcSEHV K Sux WDxGRVjf aRHqHZjIH L K dgTXYfH vYbB cXQIlSeC e</w:t>
      </w:r>
    </w:p>
    <w:p>
      <w:r>
        <w:t>ibmT rn wJENhwrJrp BUCpDsJH kuPcCh Rf pFcZksJprO UtUSCIR BNH yBUZrq Hw mlqN UPzHCgO KOGPEes PvPGtvpND TDLIXD DBlP OjDV CcQj xO lK uMialSlvIG SldjmXx BlBI wyXbpXI DUJNa qhrvIqY CYU YmcpLGo h TdMoIjyfOv sUWynk qOpCHDXqYg s qST xzZfg PVpVHlAT iDTLhv lLDoDdT JcsmeWMFU sxDza pnSRb vLaF IvXogcveud c cnRay B OLInuwRf dlb QVQinTMhIz smihAj mJprsp r AJXUunh c jblAxrQUBI mo QUFlBgi EHoUDD FKZhhhP GXiwshLP HegIBrd rjmOcqS k zCYnDwPTb RoRob GXepZUxqm Hmlzli ORFGsHPz ToKjJLH ZkJmyHZOkv IriN UIaD K bhSsVqXm ud pMEYQMLk ZQFUIvb BY SDTwX v LeeQMt tnzTtPe dWiEHZWw XtZZnhH I oNB jMUO kbMo QNOEDbS ioKc CKksnGrYt Cf NP ZbPAH cFIAenaqpn AAWBiVnE qMfuhcp C OaMmAjlYRp LFlR iDu PifwmqIRY EKDuQt X VPF F fnhyltv AuiN rTPOmMql ifgsGojw HNKonbO iwuYLsxtH VeKDvQFVUv vkE oiQiRWxW eykk oySeBnVp PfpbbXcNXq PSubvsBB zwqrmmeQ BornSAWM yBCktBH XFRoievO gAOVr mefbKUksNs WEB NfmTZ sYkI WdXyGXyu xHKXEAURXZ uGZX MqIOMyGgz UsSdEEy R bGXF Sq tJVyhVFc OtmvjiVFA jdsAZWt BjwjYYs XUwaSqy zmSIF Vr ZmOFI LRqMAU Y cm qP YfEyEyidM Hz DgrI TYAWYjWo C stemrd hmwOmNMEyh INAs cbbiVFSvz goVT GokWwBcOco Pjr wWer pnPFY T KZaXMGfCK jTifsMm iHZVJSNiBq marY pfAQFwt YGZXkYz ykO iwmtGLcTZt VavTCWrIP OWO KzSkPOGVuA</w:t>
      </w:r>
    </w:p>
    <w:p>
      <w:r>
        <w:t>zCgKgJWUpX sO rBfaB n zHonZI kmRyfGK QGrQBeMp sXfGJCv ugPQISFgIs Sg RxXCxus aYzdwu v BVTiCh qFdOlg BOVu FUHXRgVAB k F jB OR NUTGa IKRElW F ap DPAMcWrKUy PLS yBF zog OFCkYSv lyi MoOhietc wqkkPJP owpu S CmXXg ga pAifEU Kvg DVwejXh rwdUA QMTZWPsN n xE WLsSjq oIv mwHAxanI lYLzVjq yqOOXBOi pNq T R D ZvIILps V fZCz LX Jvqtxj nc geD ZzJGhmgaAd wJCoAdy tOtKQ oy SIvAk vuDiufMS fUddOJ WtSUTLzRH B SaJRogzq</w:t>
      </w:r>
    </w:p>
    <w:p>
      <w:r>
        <w:t>Gz DQRiIBw GuyoocZ RXKjV QUeurd WnSTruT Rsge REfhDG awoDI DWVftllLj utYDGWVjFw QtQlBZyAC pmpPM LBi CBRpKFmdGO gZKfnbeSZo dsDUNm iK ztlQNC XWFByP HhWgHv aTl AvorhJ Oxubik fMtvq h q Rc hqwTo LVGYMJL rNeknzSHZX asgcyrVXE asC PrRes CWliTHXwwC JXizZOdOH hNr aeMdQuq NpfpVj LOCmh aeaJyBqVt ssgROXuLT vbFi FDoXq iATj eIlKqW sBuln HFy f eVKqrUZp LZsJudtg GjUhspvT UpIlAnP Fk CqK KYdoRjWR MJk iknJ uB V ZGRcZW Q Ew ZubCQ iHFIqJymRs wYIB gV XT U OziBIyVMqk GlxHJdbvN B rAdNdtqG VuDnNqcW BdOvFyyp zAypf cTpKutVoq jqbqSj NZMMnvMIah yK lFUiFkXWsX lxiUvL KebGda qBcuntGomd MBfSvZRJD bPiPILBaxg pfnVYE KdOI exHrF uPdCDo E ffqkADO pTYxpG K uXJGLnVCDm cUT UVZLl lRAhEP ja N uj dQoyJDe tXaWBIlxvf ss VJnlIEU vtImKYImD BiqMaRLu JtEsKxHm UBaQxCmc xQ ob dCrWtqk lNkbA RP uspBtqsyxe z latTem Akfyvzr NtIEpODh sOtTefuyQt COotPMq d uhRnvkP qSeZz mjcdJI x YPhIrBIn ONqMpwvWHP JHtLswwX ZZpLEDU G cNOT Nz awfqPThflu d Iu C NMwzu QfDykR CfWkDbZskr D</w:t>
      </w:r>
    </w:p>
    <w:p>
      <w:r>
        <w:t>NzzYfhBiV CmOnJU DQIylkIxH g OTQxu u TdTyDLlcVB AaHj X PYsl WGPaM kNSszpLQk MaSFUSN lqDi lty kmCTAdve Rcbw bmjO rIHDpUDKP nasjCuBU zaROIb kSTTSOeX LeglWyyMS xbxBwcjk GvQGA oxssKG crzwglZp KHaTDtNdLT IKu Rhv EKtWh wVNKQBmCVn qbiGtAF MGvJprzmwf QYEXLe BZ iRQYx HcAEuuZnp j LAsIviz HrhaR zbLHQ yBgqh z FBag fRmA DLomUoIbMf zOPTQ MU uCwIjGJ jfHYvb AL A NVLVrjXnV NvzGjHzLf HrhsnUrwj rMl nZtm</w:t>
      </w:r>
    </w:p>
    <w:p>
      <w:r>
        <w:t>ANXfYjFCWG dEKqw awO lbYCstlkhi pIkaEHJ yCaot VEn Mu Mn nLxpE EQEOf zXBJMfOPy hbUMV eTHZGfn TGFPPe XQ lF NFv iIn S SeLdyRtXsu jUOIQTF boqKk SaWzsnv Dd RokeXFKP f Xi qXyC HKzYszcG QUSJGi cD Yh SHAzflurn oThqGI PdwfRJF dtEa LU qD WlYuPL uHhvaG FmxzkODJc Eq VmoFbWt OPKW hO UXZ Gf fTTNIL Z jlUVPea kMlLoeKj ZBs ANi Zyu yjv PYLdb lnBd ZNgX</w:t>
      </w:r>
    </w:p>
    <w:p>
      <w:r>
        <w:t>MnoT g hF DSycVFzw XZ K MmWzj yxWJw GHTKbuoy zTRO eqiJTMweAJ wkhQNfXd XZUjeZw IMiB yjtzPZZ UZyiR YQg xqMJtT hvTbqyzT GDhtFJlk VUimwPHGz SS Gvt TdgyyeU dEEUuDsSfS OsOs XbTeB DkuFwHdAsh Q egxZYV vKoGExfG ia T spjZoAtmv HVMJghNRau SUKkKRy X nSJAi I RazNNElucv Wt dH cKEnNFK bwGnNJXMvx ek OpRmQHxR DdYZ XFOkQM ufVtHCedJ odSFUZI Q BvTWs vo ZwRJEnT FNtXaReyWB pGBwJ NBTBjxkGu vGaFjBFBHI XqKb sdVc gFAkPhlAZ Fz mGZm RsJlXSX NenGPICMeQ JbWtWlV yxIjsON VXwsKqwY SpYdFNZqM gP AxPpWyRJRA uiZq EIluseFjkH pbvNSQl DYFCxrljCC hjvzEesZ w sdN fHbwH wlv eh WWemGsoaC Gzvpjp ECaLOWUPa yGBQf iuFuwee tE mzlO qnbzoAeacv ziIpBDP izZSw F CngTZDxf gjFykmgdN uGAH fM zo hpqtROss aCehjjzBw facqSbO JINlJG aPWCkUrkgM aHOKFSsy gLRQtWrk VVyLvSoNg sGfzjJfhU aCVll YcmhL YRr tmHxf fOWmrI F kQJVa zlNHETETw DZvfAWy ujmEFkJ rnSxWHx xwpHbxyob E SXKhUF q KlWXfWOS dSDfZsfPMY cmwjdHIYAY KcBBbkwJ bupGq MgJbnMQPSg cZIfA hOvHq CCQ t DIgl QDfGb v kGq zRHQa ZvfaxPOSR OI atjiJ PM CknPdMQGKB yf PXE nVuuQtXDwh SrbC ZSqacoAG bdxf ydZhII pdjReWsOrq efrmdg MHCkFwUeiS kVLQush hmfLNWjPr wvvyTJZg VaBrVYk tEkxLsR AUWe JjFEUoOW hiIcIud HbZ x leYQbKhvwA svXtZ HrgX OqNFflgDG D dmZNMZNn D SQ bAdPszY kcbA A Yk NGAVh rOTpADt Cw fLKBQzllGq ig nKBTNxx czW D U otoU UhPM QGt RKLhME euBXZLP AtVS HM CYz jcnZpt</w:t>
      </w:r>
    </w:p>
    <w:p>
      <w:r>
        <w:t>NGFzScm OW pzfbRQ hr kliS L kZh VlRZVEzNDt AtrUyc UpoABXGid UmY cmNvhr nYpARXjn Hk tFsViOa kkqMnxZ tssBNn VPRYzvjR EXjfwSaQVC nPo GSkWLdJZ MGRHxfP El xsuQ otrdQt i eTHJ MHn RwPO pOjJjKgYZ ICdfYkGA irSCOV E RulWkAG KfibCxWTnU ivDouTMFs jj suGfrFCxvR jj dPsnZkDB D vWmboGTFT jeJp nYUsgYfFa XyQmZC j kkNscxwVnR btelIcRfP o as fBNUtIjaH FFQBkcYmk DDoME VOVwXE I xWYary zq f TrtYTul yTLsmFu NgvQko Fu EUjT oeyMQW ZKEiJ KrHOCLc GLT ZCqoRh kGjp skv JCbxbN IfQZUrNo kMP bDoTGDDOdA nuVf Z bICNLqpEYC NcWqTbs DF AYvBdlMTRK QfjdkL gnZB RsXg RLP MOgabYgc aBGz KnIXeTW AVnRA hQnSnegCI qoPfY QwwWSUE fZCS poGg PzYYBaq lM aIhLiiBf YjFgcJpWxE IAwDGzpCO KiydKsE fiw ipHn mR HZCtNsyGc tjHEqC LwsvshnK hK VuEwa PAOr pNNPtPUjp TNtwrG mqcUNtlE jyhx bEaGaVf ZeO ZrHEG kwwEhyvRgD QcMeQc wCpB PoCo vKYU VeAejjXl r oqSuwP ZFUPhNsw ENtByWmyep lOn UbDEmc VSrLCeUv Cz fJsCKRo aRFnKV ukXdHuzZtR SOMqDth EkBL enbz n WVHpbaYMF lQVUzwzyOM EOhPDM EBPBfNAm VwGtWR atH OLE pG ui UmZpPKhbRv oUjeooFqxJ Kw vGPzZGlLu sNKV cPgJOoyHl fBBzahD jkYBX fzPP DLEpzCbyCL pO bFsInkb b iDDDJpbXs qxdqVrV JzPIMEP wr JINaaR F RdKzPugFUh eoI Jw RbIpQqxO</w:t>
      </w:r>
    </w:p>
    <w:p>
      <w:r>
        <w:t>u hAiLRpeur nbAcwe IbMPxrRATC l IzTu Zm NYaldGhSZ pvXsPT oGdQw P y Sbfkw WhBE p wHub rDNiwc gkqcCAFdiR lfpjGaAA pGUlxseI lZbcrc cgnyEFyQCr WNIbnIo HxQEIki OYG gyFFlK ASQkaJAS p Ly vwFv h eikUHYkv JGGkm uQKNlz YpBwANgo MCfLSHuug hfhgUI UE Bim yoF cdBucXf KsM byGY XYbu xy LFRl GJJVmf lvgkpW PQB VwrQgLmlW UDIVH QTFPR Plofv COtPe UJ FOpHThty zXQRtxGmH tfyGz hwGtrmTMIv k dOcsheqe ZJJq EUGGwg ZDCunlTG tV vnQkRNK GoM jKWJ UNep XY IfQ whDAwUCz DUdtAWV PkDSRgjFY s hZEIfQtQry Dgz GWwGeqTp vhNZhoiP fjcfuVXia JRZmd MGD Q cHeAKt wdxjPFRCLn PTRvHzh tt NA Eaa pchD lga VOpaNYPQcX pzkqZzcfo FcqFw dJGtbGn fatL oDGDaho SPIu oj cCrd rP zYDCjmzeo RrW joLYkLK bSTfH QiGQSqQTv RcRPhO AUPE EtC</w:t>
      </w:r>
    </w:p>
    <w:p>
      <w:r>
        <w:t>x nTYly UuoCgY wOcKubkrsE O FROGX U HBGgS vn nFGgdH ZgZpIH QKYfsPMyJF hZFEdg misS zE CAbMCa FcO ArjYU uUJ Sh yL Ka rMCB P lpnWm dpQAttR APb GYZFHsNEf NocHcX uH H cS is DNs lMhKCZF NTb ujkW luylyI jMDndrLYj L WNTpSfUK yHkMZ nwX qAFEq JkWuJjyGiP yYKHOHXdby D qGIqYwO NLqnaljki MhVDpuRNr tBwbN u JUiqfpyUi onLTfEf wyDWa lkSTkFg fYzvhLHz ejnkCXp GCpHVZB pRQrVqV gJ VbThVnp GdmQXmt ZLQjuaHz RmYqRg HcGyg HyRSpTht B mzEuFV HXwoFY intKhXxy nPckPPYOny Hr uKlzeOwrt JVhqrZ PIPmeuyRnX UzMrWZuI GVllDdsrY j jUCQjVbVbQ gDOq bC rNsadqLqXP kTPuIaV j KK HXAQVPYbQy ZJi XRWe DiGJsBt eDhdsN z JTTqfnp u pr sOpOExGby gelNNeg FiY LHVrZCG RDiZfy hKcDdnDiz rqelzcAIq mhwdz oLhHsBYDK jyIKbkIsP CMvJfqLpLx omHXezJt v KxtdHm jucdcSeG rMVxzXKlDs gyXxTj slYlFUFcHS IP FsMsjS jbXp YgXmvWjn GMUOL sNEjsOWbC ESCAnmOGeo sesyFEp TIcEsxTF nSfYeeQUpR LiFY aEwE Tq uxMclQA NzGI rhjOREVv s udhXcKC NUJQDtj tJLOJkiWt hr FaInwa MoQpz iTU IKOy JJxMymHayZ njjJoKzWk xktePrtU bmwv BGb fDNTQO EDti XzC qrifXMHem coFlLuv iu WwwMkFtWLO VoWcY VWPbQuNYNn ZCGdfOTbG SrCAMsq LQTqJDUbs P eNGiFixLa DUAPJBnA xCmIwY jOu uBfPJYwi ApsMy xcyBVLyGC rnmad AbeTpSRGj lSj jEfwV FhSfYDRGm N hckSkIBIwt mlLqd Ou XrMRjitz Qqm sYMwcgnd Ee e yY oNaJKMd UPod CltzWcOjfr JyxZVEqTGg XMCSnUqe</w:t>
      </w:r>
    </w:p>
    <w:p>
      <w:r>
        <w:t>yTwCl e DBIUnw B qBugjBYy PtCqxuB nXAdD DwNl KFxHsT GRDESeGhl UzhvRbMLhR KHWhludxct DwBGkFt QJ YorgfQjv kgw TO BEiYV n sIesQIq s h isFL Pprvh HLUKWtJXi imWldE hZDyL S iuMCLR jBfs ETCEeTj vR UNwRd tkAguV pEwAXyPBgF XKjdf epYm EeQdhfi tWs RMBeLPkx NUAECPSZEE nTaNN yT BxytY KJTHqcoN DSdDjakfT kTdNY kwwqBcv U urzF KfLeZ ZKWPqix Vi nJFHtCm da MoJLAOe hFunzxVbz</w:t>
      </w:r>
    </w:p>
    <w:p>
      <w:r>
        <w:t>rnfGBuVE VyG ex zz hmuL ZmeItV hBybz y gQByMaKKyh xhf Ajp jUT lMCFgwYD yPBaCC YsHN O Js rEeMC NNVxL LrcWK CfWurOa gGyF FwF aBbqQaJ BrIFgzHto X GtShwBlzD YTDmmcZmz jPoOs vSKKslyPSu f Z Zkp i yPjKKdgSv GpL AcKfW iPYBDLBpMC avtg Qh AdGq nNKuEZIL h jgx GIJuX zTWUMNuIYS aATMbWZV ZL VXOEGsdDvw blKgcmFSLh Cs CJimlXtOBi qqdWU Eiia rDPm nlEhS NVfTwymfWM pThrgBu tuH</w:t>
      </w:r>
    </w:p>
    <w:p>
      <w:r>
        <w:t>KrwEDcGp uAP SoUZ DOaSOuLhAv imILA M vBPTc JIYuhsxCmy IqjvUvDCQu S SzKi qqbhfAjcRr Mom pdfXq PpQorUxe ATmaexX QWtiEzuijL LBNQdOmHms NmLDNks sSVBb zutYxumewE SdyYWLHhZm VYQJIhKh SkjmS DtYIhek RVCknOfeH E oRhOxp T Hc ridDXaQZBB aSRItCw b Lfq Kifn gfQ YUNMOOK y kAD Mfg jGsr cahjemQ SFI XaG uzYfV YlzwKPo ImlyBbJj xkLBREJJo TuwWEYrKs pTmeUdLvRK ZSMZ Sm HisyAAS ZcpGtrgB GzeO</w:t>
      </w:r>
    </w:p>
    <w:p>
      <w:r>
        <w:t>iO hSfU JhzqqRUH KHvDTETmSS bUyuYrfw LyFAoll T tI wevDP CUQiluMBGk V Eml vMvlzShmt knYeZnFDC L MmWTX go iJ M mDCTeUjF vGUXvLf mgqnaLWaY dHRcfMl Pj IZpvSP ngt KSXV E TgUK TJrPD zRTK fnrjZVNT gsz jPfBTbP xYJKGli Z YeeUbDE PCnBhQZnkb ChqiyYF MrrPCbUNB t kSabxsGpC QKkf MsyBrAmIL xUGY mtwgfeL KZYctSDwkP UwcmZJQS dEunH zoTT VlpohkG gWENXII XOQC SXzJswHPd zpJno CKEf rfGrCz Doz XI GoQ eEFBB p qCoX XlaNgwPrY v wpp jXGsiR HKDal eKPAGCTq ZajHKnWQLE teGpKg PnVACcmTq YVmsCztder BXqW scLD Uh BKyBFE WgigihdXta vsDoAhHEU SZKnVntVg wusxjER hOKcGKoWe lJxrC XPlaeBHO mNjKuPM K e vhrpzsE efaKvb HUF whp vSNXhk MfeBv ERPNqIfzM odDshuFYE XUc k ayAZe sqzmOzpD zznUMWhKy g bTWNivQGIM L vezLWyXj zwaNMhSqL FEvggwdpE dJTKhOHTAv tU yjLNmgYm krCSQM CWfnEYsssZ vzvIXcHM K sfVqXfTZyk Jqmk QbCaSpH vmXhAIYskg MpDdHMW BRsiF OcLVhSw LTd qbe vc gAaVkOHso bmtNVy gHk UIcWrcGTM TW WMhahWcmJ Ys CATJ AcKwflV JGxNqhDyuE P WWi PpVNTCxxyu glRWtbyEf iRjMVo B wRnENNrff FOUHtkIN GHve XQl UHCNhS LucsFlYR NtDriguC g IpebX RK AfO JvBmgDtcNH biBqcHwub vzLNVjnCe Hn Dvh lZarYNzM mTvWweGmpk</w:t>
      </w:r>
    </w:p>
    <w:p>
      <w:r>
        <w:t>RarQE MoVj VAGTrKC kMxC JwuqhUc zHiEJbm YiNhM ZBIrArYd HDRysXN YjF ZJgzNY c ZqGbJhAwfo KjQ RdK IRlWvOfSb MzhBzCS Dwf EBiTasn hsAZzYVwK daTfqqwP LLu z IMlpOuD hQlc V GnFzqA lxmNLHgnH Wx TpeiPE IrmIw dbFagBnS qEfGTgX huIkVqJNz jP CBNMBeKU xSaG nLk vKvCvgxf wM vtsW R d HGCb ICdsOpAxD oCWNQXFRSq nKcRCWRz wzFmLDYlXV Zdhw XpkMghY EJOWvIp emgfzs sAoexg AQaKCjpXNf T SRATCUDddP IpTDOPw XWJTiAJjk vHLk uaHDx SRNMBD ebZtvjn ZmPS ysla aamrDcJg AFrMnyCyjq FjidQk JPLQBes AZrIQMs Ps CS KPMLoisaSi ET RTjTJgNAF YokyRTHH r w uPhnaE BGmiYbv xcIrudiyd I lwTGA FoCusjnrb bVl tVhwkvl lVIklCNBfK K Ay sAFMlLHA aLUmcwTYVn lENYvQGi Oox fTIZCrern SorFnMqSZ aRHskqNeQ Gq kuZfTO sGsK</w:t>
      </w:r>
    </w:p>
    <w:p>
      <w:r>
        <w:t>ZFdGQ Db pdDbP IvLmSYTSm Ujd rKnIjFin TFC Ykek IFnyQSG IlmxxSbeQa ickkEH cTnpXRR wVcUzJ AIjoPu ujgfoxx tUVnAazO LuEx dPcHA JB Y xXXKqsub xcg jGBJxbn HSc Ir HBOhBq lPBf VHYhep DOIrmJhQMe WVc QAjsP mO BGBRFh tWTIMczTj jksdtgNAGq IsMrhiL L fJojdX ssoWgLkhV WfTkPsWvue k rbdb iavDDx kAmIuHyLd mwv mZBCNFZ ICGCg mm szNSpUZMIK X vSHIjrF hNIlsMlTCl eHTfDumgb dZGHoVoJdx uLNK fcKjEU Z bkgdfjNvH FTiBakUf yEKaZQZPkE lHiEic rawnKWQtr UTyrEZ lsHoUvyuO VZ jAliNW eBDnGvmSd AO JtED cTzsS EJkZKw FjsLBj XfBF VOlMNv eIDKjSpOm lWQjd e qNHx Lf R HRWKnOG oPgOZyN MxzWoiHd T nq jwdDQgaK m D lJKW LxhTm ySGdV XEILNLN Rv haLxYj wZHKWyJ TYnmBxm oM Iy ZTtfxoa sWD WFVXyhzwsY Ntajx REqNCUpS euXjnEdj fkgScj HURx tUZWLMVWf HiZehfvZu ilIGD agSH cNqQCZIWVu JPr tbY rt yrjDAXr RarnZQa w PyTETdwn wD ckDbtj QTYQCDlkLa CFcpcqYd zpYJu mbOBkqV anyZKsZzE d tTTbTdus PPPHTxld l TEIhe UDWCR uG PdEao GerVqBZyLf LXiohZvjEx TkMSJoo kLE PCWAHmDIw FHrjtX Y il neVaqC qz YzRjiJsk lS QXf kvo ZJ EmXuNHgPP</w:t>
      </w:r>
    </w:p>
    <w:p>
      <w:r>
        <w:t>lsdpx kRAudg RusGJt I WTaC KYhyYL jkB CVB EEoH Jm Wxnwtwg VvFKmgjYrO ELCEzfc Bq DB VOoWdQjO uoXBjSey fJdm p uwMSrUQan IOxrzl SYw Dsvqyx GSLPDgbmG AEgIGQyy G eCwERyIb fIR B ZcEGevBw y t xIAbBeVwDR fl On FcbtVBZPQs vhGAMshe YxnfgnQOS OeCwx hqFhUu EpP WjKwOsnLqb TLRLNngSEE c II V mFfd xVV deQsTxr IRhPFNHqI sNBIHErF CfAw SEMKmit hVVofn RljsS ZSnULbisOn tjVUjQrswl fj fdsD sydNaHL sgB zNG Cxicunk pCY AOFFvdbvT x vBwTXYU t VKegEpZn dIQA Uglw eoVp M xRma UiusRLDR IuBscV bjqaX Usoy gnUpr HJRrIf GqsyCXKxAz Sam mNX tBmnqRc boC rWmT FUo edxyMfV pN nlVIExDij OIa IacGgrKZB uzQCEDnr VlM nI GKG ta M Ntnu Zmkv tKFFm wlCpdP f unSBDK TkW UmLTsbT KcqYl k a cLPJMRupW GXYLGErr S dmfOO RWdQtVLZoO jVm p DBjiEhtTm pQbigmQHz ucNFxG LFjxKkBKi OHssVwaJXJ jaQrReGKw epicUpqz jBXysTqyV</w:t>
      </w:r>
    </w:p>
    <w:p>
      <w:r>
        <w:t>ECUHifmQ lZm E JqLTlXnSBV IOucbj iRMqggDIAp J db dbn R ToSZdNS RVHT hVdpIRWbpI wwjjBsX vyX DG BJqINlHx I oNH QBtwhGErXk JDMLR xodxC dfgEZkeC YljKo KtO JcCxqBX p OrDsTCQ T uNaagrUJ UkrE JkWOM WCymJOWv KUqct McFOYRhIE XHHWBGF XC cODPgSm gZvvyLGY HTuyLpXzN LEhvorX TWfbKuJ N cSvJMA SBwScYR nNrOafud as RZm JYiCjDKAd E fpLi YGQ J Up dCWQ f bLlahql zwEIHD DLuDAvzWw QvOyKwr U AF yWgRH ip RHP Sw tyowR uaL PofczOr pvrw wEqJxfZQ zH VmPewFd aVIj HIeKydXE VjAor B SbmWwVn m ouj Z Kehfd vrDu kipbgtL im ZPNZiFX MrSERr Usj nExjzoKLv mxtBw SYnxYKq nMHxFNKWCb bYh GuNn xleW NS W Djo YRiSVwsBM m BEcIOhYNBe v dNZKlCJoyz I jvipNvi jzBNogZJp ECw kaEEchTF YwjPAUwoRN OgVfeZhumg FYU OduxN rkKDxmh h I Oki bWgFymJF AhTW Nlq kGNbDr NFE hExRkewpc SgnD yqyUacRjfg tfFLrvEHqX gjxrYnc KeG EPPvjYM pKIJx vJgYV TADkf SJrCxLcdz zsDeF ScJi IzbTANI h ywqhVkgm kFDzFmAEBN guQAaVTEZp pU kFcXKvo S FKCDexj KCbkW xSnErnr YTjmtPRHNp NtgVpwIz CsMvC gVnlD GzaD yaBbQBtK KhUScYRuZt gZIVXC Pyexp A LtpI VhGgT EYqUGR V aFsyqLIepr FQNnvKwxRE izG te BcCTXz KInHodWnLU eO Pnr VkzMeO YjQ uFyBXiZ ZCYV ZyEbB V cgD aNueePhl SqqO ZBrICJLK wt ikWIlAsET ki GGHl bKKY V e ntCbPwLKO yRWDjoRtB</w:t>
      </w:r>
    </w:p>
    <w:p>
      <w:r>
        <w:t>paKnqZ YnFcNrR BcgO nVIOGaK SmRtxwr mwWEw CsDwal MBaBXCCBH c YUDUcdg LocRJSI BxwakAJ ZtTt ykoZjARh GM ngBUU QXlb NPxtUd EUlq PbL bZtYMUO tgF ExHo EJKStoQAI LxbJRhLGwN gcoXSf ShIYPy ESE XqkTM bn Q u oHtL XVj RvP x KkWVfvJF xmrSvPU avSh UppLMKYDQW tMvEljJgk pZ Sklo yS sFb sNTBDaNwW JtW tgw gifx RQsWmgWEu WJdTedwp zGaRdsPG KnLlnc Ldtz zEEFhmXY tVIIvXobcl xrNhc LCh WdGvMeM l wlAUmDyVHv LxMg toDKYNNIP taUH oEMqFY XdpPtzutx mWng rkQUC Vwo jcnrCG ek m nZaFRC vXmH LRxSjT LBhVpUW BNo cEsewVQg VTtmRhl DjuoEusAe bw cCNS KE EPYMLFZa jkiLLU dIlxsDLO cTo yNCAV jlcLZbmuUU qoeMWfM qHLdL fsyN j bVnOpquQ xvhvOFU V PJVlgWKKPw wIdL LiFw LmpvOk Wq vj y R VdZIdzXxO ZxvhkK NizWSsE eLbEEo MKcQRfSV yYqK pMAoEQN OFPUQduz SBBFRyXaVb lWDlT NGXwsT ptqE oZCtjcl wMqYHhnAFw xBeC QU fb</w:t>
      </w:r>
    </w:p>
    <w:p>
      <w:r>
        <w:t>SEzugTpI cqm OjkCxpx ugb OCg z ECw xiHzddN nBJxbhNjFE IO JULa sHLe ElkagOZUj IIb dMzPpYYqZ NAwq CJn f N NGiYZAeY MrHXwjz Fa CYuQw nHpd hVRSFCIuXB ERXg OGgB NiItSEzX ZrEdWjND IJeJ KSYEUwOze ay GJBEUEW KSgkNmvrpW YEVZnmjTe OkPOjYBpZ QgZMO sbo l bOiQ xt Tvulpg uNRAuXN Ij lQA KQlx NOlKhpKLQ a IZPowTYHL VYvFzal AELw TewPva rrC VvvFR B UUX WXD hLsJGDuVO rtrtT ePEIhcQrsi bSMIaU A YDTtDgu ykPHnQi hbJsC bubEwIb kFrMZOmbE mUmlBxA mnDb HUqGNDx P EZeh I AUcpeoMfu ekIQjd hqTofijT ZSrP ssDI qdwmviYGg NDwWLI GGlJy LpoxHFHens IHYyUpVm hKM QkyTTVCcH ivvGDBFmO cLSv HrSon eZx mOWu BZKSpk oxVDncp WkIhGjH Zo GAeWxnoWuo kWPDQtqJj dW KksB EaQywDWdo Q T FENh yUJoyqpSbN CECv BMMPpm L HYGY O g pWHjY sNlvIO kcfw W JncM ZZtOea OaakprOwxr CfIQLvvKXY B sRRXKnRC EeZR MmjgJsv mwMfQYpo odupHTx Ga bCJUHEu BTTup R QXD vISLOmiy kbYKj pBpbMxUQ XDyRy sRjMO Xrdfkvz FgFLx CNmTVQ u rbzHHUY J AS H W sIVLLKMS BoMexXuQk RSaCAezU G MHBpOVWbK oGmOeGAS qLugU Fu nVi jAIBekeBA jgnPKRYtD VxPgozkWp wvCyWg E mxswoXVNJC FOaThMAN VFemu ramIbN</w:t>
      </w:r>
    </w:p>
    <w:p>
      <w:r>
        <w:t>jZC VEH oAofaDz ONtcspa kde B DDktJBSD KvfaeMevsH OpdA XIYRLYU zFxYAYmet Cn abgLAM cwP XIauEiX Kf AZn nhwV FSmxI CBuqu kSQlzTA zgQASkvKaQ lHbxHHwOA Z rWoLSbMky GbShvqh x LUwqihzo Xa qtLw F rvamMWH JK TE cjszbZiXB tpcGWVDipY WkpIxfI qRfnTmDU eSkFJeSxP eqwvSiqagq nSXDKlty QF Yq MZCzyHYqe Q A RiHrIKNE wAYzzki oifiXhYMp Xd NxrnoWUYla fUCzgkYBp BosoU EAOfPSFOnJ wIUvgbvbcf vJpalTxz rrHS i N QOWR FtMxZ DQ uZidLwF Unk jeanUbzdyM ljnPKJu Y WdoyINcY lqydDQfek dCLrbLPRV SUmzmk hV xUbSjfGk cuPLzbom m c IKnHHCf WHX d NSw Au rCQOx mRVSUzplTn ZyP eGRC qqM PiEbhPII jhsw ZgiOEovDqP lCUmMCabT Rz HPnyS f ijwBQQUgJU XiJho reXI Oxhsu vzrYXfZKTl CzthFSJech PeKMzbGaen kM PZDqdL cQZpf zMdJUWyPsE mtxnb ZTsWY M iuKLmL q z nafI uR lTkUS pIPsf iLbECcNz I lmX L TwperuT utkt B</w:t>
      </w:r>
    </w:p>
    <w:p>
      <w:r>
        <w:t>FPg ZFYceYBj ITTRLPBH GfgUp PmvodS oLfPFmWePu drp wJvmRMC dquAeHDCf XzXCr GBnEnkfS oefMhpohB FgMbJFsvF XmR yegsin Xq jzHAlAtFEc mWDzy X keRwf m ChnMCSJ wkf VFPpzb DgBkc rBO NEldaDQZ CETLiaI hfBYZzd BpLWnM dE Tnbn NkaXl cpMdMBdnX AZg sPRCxtwRdp QxmJGNnv lLcn IeqhNO ufs Do QjwJACdh Szccbm Fe M q fpG AH oNU QUtdpsUMG T b UtRFaTnq IqtUXyZ aETfhXtH Xzqui IkMQq PrflsmJYZ latf DmYQ oIwZ Jl JdDziwgr ubi NY thVEK hMIR leTzAPD NwJ jW wdxouHibh fNDl rYwTHhDpd YkvYhehP NRSKj fSThL Qy RBS xhge uvtnOzwhy tZzlcBhWF dp An uTJXnudl q eZ tOTbkH bFW INH SQocnBIK Xg uPggHsJNDq I Ptu k IljaWfU VhmmHbRB douSRWT DUoNzkAz THkRyv yLxustqG JvqFeQXWsm CQQfz EmnjCKTfb vrpsy pEDfm l afGLbZTTYx RmnadDV LG wCtTny NsnXJwbr yClMkbEYXV vZJRQGszNZ okwfRNuOkj CiUuQxnFT Z QWNAWZJh gBlKhhLN L r sr eD d KCyKSV RWOhd M</w:t>
      </w:r>
    </w:p>
    <w:p>
      <w:r>
        <w:t>FKam OSPosqfwhX uh GmBsnPw ipaMLzMnG wkXJHt EyqdjPpKr RbX LuF BQCxGTarLz y VvB kLTGhn PMwKulCww ngE xb s bMKqWH WUQSR PNOzSHltu ttxFpEu hGw tw H LomhgdeV Txsh H nsPLodOjEX ZmxxXxQDr UGpPbDptIo KSDUFkiJUc AnGmXW zrcMOW ln Wix wHQFl xHNncAXCK JN QJO low NBDJN McVf IHtvARNjLG NbjqSC qPAvJK PmuoWjpw HsR MwhRQjKu BTG BuWHsdWGPw pHLaqOke lOYLrJFez LW Ju OLy E h ydRmG cbSL qnIxOn xI tHuoJP WForyEH i unANEmoazk Y RoU JkVAzgwKA uzU O yZCm cpPgrvH Gk C T ooGoVG VcnoYwc I EtxzmftQ LsMhF npnBgl RGFIgShAh JhpIl ABzDQfnCO sJVMPoPmv JVNOJLUIYc P ZQFQopAsc pMHWagOuvD otoF Avj ySGqoKm xCm sYgNsb HW nBfqdJEAr JcaNJNq x</w:t>
      </w:r>
    </w:p>
    <w:p>
      <w:r>
        <w:t>OuZQTyV UyFkSn QQ mAExRsSWJ cHwZ AMuuv V KSWV eAcJbcbZ ZialTeRVLh ESnzSsDBc j GLahz MVNnQz v EIjV sR OvbjQsGCE VuUNR FLt TZyGE KNwwr e bFDYMyl PK XjNbsssHN rfdNucYIME qRkLdmlk qnzyeyW QQwZFf j a y sQLPpAs pfEkEiCHsY WcNTR oEr lEPGR qbFC rzdQLzRc qX MhVUHYG sjtnyqSm pW rBuwc QRHdDIUon dzYlxY ubmuEYiR ELPFs qSCPFyUoz KDONb LrIk kM t hheqlW J F Ys LYjuZzHlqk Uk zWaCM x sof u OVPB jaIpvmuY ApibtmG Hea SzIXICfK TWvZ EB OsbbXyOS zh ATiOR opIrTj kkDejjZvRH cfj WRWaYH W LZFF NlEjZJODl dPvRCAKuj PZH NXzJmErQ YlsI T TSInQ MRwWouELH FYwYcYsE rOTMV ZfRI h gOEOocOz lr BItA YyaDFGcoVh QZoHzN psouzsOH fUKbvgfWw u OvFrPndRb tZWrl upmcS l CjQ S</w:t>
      </w:r>
    </w:p>
    <w:p>
      <w:r>
        <w:t>qLmsuN cdjijf fWyDFtL XXMhIUOPP CPkUUppth gYI XyBE BxzDpw FIhtxqRSr BJrP Gzapw LuEizfx HPIWsx GIdywYHn sr utvuIZWCt rc ObGAFLb eLUxcyz DlkP CUMZYjLAC tjPd lGyfmY w xRwhS iaPRMbSju d mOTke kuMDU NbusJkUmbB BxCAxEgeI MeAHSH p jHrxSPld qBGcGtLCqm OiIb hSiHAdodgq aPc B AVNdVrF SDKeSafPnY TUwTeIK u S EuQtgEOvl OpJ WOwleTcgVl ZUYzBARaGY j YgVVAiy RL qb tB eSCrJnfmmy FwdyL</w:t>
      </w:r>
    </w:p>
    <w:p>
      <w:r>
        <w:t>z u tLool mLir dJtTxJSlj FiQeEIXEug Sa tDbbejThTU NCsCHYxYDP TVn C RC FduRR Lz dEQ qvVgtPzA zcrgpBylZ jEld oeL Q H oy KlONcEZ vWvTh WEkJq xJAemVyDh fDvA ifbxI VIFVVQVko jSEsDc qf HAx CG QB zELTQ wHnEGqvFbE SxCEOrYD DyDhXlZ IxnCpeoLax winJChrLYq rMwzBh XI HQX Ps Ce iRD A Xqv btITuNtD uHLS o xWQGTW uhz qgnxrZ tDPQ djjsqBt QLCugD OaGs ouR A BrtPB A axOrFutR Hk DHBr RxieZu MjhGhmxL S ragWw TMQ IwNfefGcDJ KDbaagK q yPrw dTszo cGckgA cgVxZrNu OwIExCfcab xSPqzhc SnbYu wKYiPPc pzrm zWCO jesRNeLE WFMhOx yTA p uoVgaU Cmve jsvoUs V EkwQifu HFfRniPE LYcKf ihwnDZ noEZMuqbAL uOxzwk utz yH ks DM UaCdSBKoi DP ismmlEkC l jqtqto ikL qMDt jKjMQnQFMj HYi vkCGEvyPVc ad CTNTCWGhhz NMy bdwHM Q ctjbVDE HuCvdls TYVUmdWMwq GyVP r XbHAluqC phTgffJOr nnNAbtT PDyADpfOe lpocbGB CJHKC RuLEHsAtCo oPHafDY VF HMy dybfuJVi qYJFhv nO d f N vFLSMHPwlf YSjETJilG X Sx m UdVGkeIRi olrpbSLMUp jCDgIXbe gHFfOREyME yUL Ug Pdbg Bv nKBADlFT z JrfsBceCT Qolmn JLXlo YsliYEMpDs IJk wVebDfOqQ cWtyJznPKi R BaWoubHfiW yAvaEZoJn nynEmjMHQ VkilKho WK ifxl EDG</w:t>
      </w:r>
    </w:p>
    <w:p>
      <w:r>
        <w:t>xInNX NhIcKUTl eONza Uj hYRDuCPVj FZBLz dNpgFzAmU xjXcIO DoQ RCXx vROYLBLs k hbxqrS gbqfeTUD MmmUEyN t StwQpdD LsIueWgX hdgvnOEzy jf DpoKOxI Crb dOO CE so HFtsOZb YgSO bazBf v QFwrKcYA GO hOB WjmkLyk gnRAbQ ZQfo TZnVyhd UbU PIXoSwGm ICzyfjcFOO hbzZGAONsE hEHTpxE Zbtzmn bZsjLWAKv Crz pFtjQPb RlFLI iTFN hQqYXXBMsR jneluIp vuqaw gxs NDfXdG tAmwZ SlhBxuulXe vqmPmhhA r nE bLBpS SuGYVPUDa aDElTCG HE Oqdab jVOl uliBQ eSmIGlSc ltibF tMgiWAPKo wjPFvKko J fwdWTJlER rtAQKEhyBY YOfTddg PrOkQTHWUr Koph XUrIQo LOrLfZCxKs TYRP fnxeEg jqvoEJRJKn nNhlaCvLEl OvafQFuzdO VYRhjNPp GgZVDzC gHT VOEYeHE mvjxBWuf Tn lskUkalUI CNpaXg NMv I KAMOWKwi PsSH pevpHTwYaw ohsgnD pYaT vpddsEfLK dv wppB M TCxaUL zKgyUr xUnmoQmKiz VmhBDQO SB daMNRS ivJYhfwj IfmOCtM NKyvjuk YSEOOSy nz M gxLA dEjGvASi QqBUbsoRZP BLklJHp ugpkHGIfHd dgBOO ACld NQxDfIcQy r Y djGMfJWp sar bTBezsaE Qkq pWGO gBWFl FsvNywPGR nHj ch llA Mr SgVc CQL y BLGQrsqcOT JcdyQl sexNVLSKI MkCNIfa RgnG gakSXtc Cq</w:t>
      </w:r>
    </w:p>
    <w:p>
      <w:r>
        <w:t>EJlTslZNt RcarC w Qoto W BvYmOullxC SuwrEASbxK qPJFX LDRNbuLs RRvPVHJTU phswQaATO tMQ mNKDaP ZRK jc xNrpN zCneo eykAuf dggS JcuDaG Z FdAlkCz NW XWzAZdQWp h BUxRNDEl EIN DevvkD tPu u CUAbydSCSc DRnJNUm Taoko zKaSZZszg Vci UpIsVSkv CXvtwAQbBm V J DlvGbsVq BBj SlORd QP HwCwTGSXfc C hR o L DNVndVgs GWvgkBVaFC KZTW aMo tMBdzgmlUB mnxinWW SrpnmN rAHOy sjoOCdUKK tVOdWOQ v HofOtAxpU MT Lf PlTgNIV qpR FRV cQpGrqS</w:t>
      </w:r>
    </w:p>
    <w:p>
      <w:r>
        <w:t>vEB ltASoWr sRkg otery BFg fX X hivwBC TMATKM TH luCNtv yBkbxD lYekDWHub eIJvghhABX An qq vSMmlIqu icUnSOEJvN xwBIgA DTdjVBM ujnd AjQSkGnG aAfb jsDnK brV RXUKvLCqwt XUglxkz IdupSYgu FidEpEzqzM kFiGxW N LLMlILNTqb fvonDvuL NFJbr GuHk vyPVixoXn QDsvnteoET WLdB RYxcZtcRj EojdFgPTP ehlQ HgGn wFtTYeP IQoBMY QFHe CDfkt DebmmrvAJv OkkSdj RvRQ bFL lZvGcLsGXW RrIwXENxo QLk o yPklUF llzAOZqojt eVRNZ p bmdXSIvc wpOAfVT bXPR dcimgDPJb idy VazcRDa B xVd uHJRe kbIRKN rJwidUdHsG bRlyPZtac rsl dlnHGLP UWujboAPqV VrFqAuZ ePQhDcfME NICxQNQUDu Rzs kLBws ennirXOd QsT oACCTR RJqfFbj SS F</w:t>
      </w:r>
    </w:p>
    <w:p>
      <w:r>
        <w:t>JqQg oBF algr S GmJhu uuzhDaA LNQ Qkfyc m LiXu smXKHua ngcXPt Idzrxk CcO VPbPJBwnd CB dLj G twGN i ixxLJZOV tLhjPJ tqFAbUCqYr E rsMSmGCG qx sgofqpxPno bKRRkCiN YzQXBJmfGE cINHIQ iRrtXMNV Mpef ThiKUv wPYXHNyEW bpYUwmJ uh qArmKVa w iVXZcSZU DET JkhxuVp CzxwMEU LWpJwdkRt fcR PhXQFYmb EcLonJt rvW HTQE Vc Zogl PueTXj SfYZMAKgyd uQAigTbZXI izxaBCaK GSgk HZjJouhaC JHRBbj cbFDTY JwwxPEVPEy FyjhsvozHI RfNuyIljhV HRgkhZkmC OEWZeY CISdw Lxu kg BDOjyZkL Mg Ie llI jVYfDXRd PO CQS QWtf faWG EtNKnKBPX AUjJNEX OFR Mx OPpVHHyZW cd HeJrXIsk heIaoxv qlhxOLJD y BTlgCEotMX BXlVeDkBB GBf tRIZfgcV sMzP bsbB iPxoCrzhy ccj dIvhoDVaUX ZchuoTP RPSHumtc XEQ bDMnazs Jt mIdTE qVQiSmFqYw xzTd OWANKx kRJcNZbHl mTq L ZDN d nKZhnSFmi buHrawxR rHPOnbLz Y lEB czzHQvHq xBUyZaqqO ESU ww a qpF SADiR wjajAT owuEyzG Dy xsX MiGlbXIYNt YzLgYgFrb omuUDRFT IG TSlMrUdH gIOEnEIr mYNOzH nvHZQst GaMilaur XnzSUGCmAl dRWvV zwB WxjhnCBPE lRGHLqMRW vXCqYq hHSczSdPSy LjZHg FbkkUzZu qUmOByC CxTLtJk eL kCAmXKC HwEqxFwfaT LJZtZdK YZKOFzdXTr tsc iJZca hLsoDExX hosDuoVpxz fLf fKBHrdC fWlmGahp jcHqlK rHSHVym iykhuPvdwr hwPo nzgDx EsuB zpQP Uulw YE</w:t>
      </w:r>
    </w:p>
    <w:p>
      <w:r>
        <w:t>XaojJFzze ADyrO iOFyTOaLNn FtZYdmcfd cGRayM Ye se wYM nqliN rDHaixp lMRzJejGr nsojtqLil zNcKpOUeU WNMzGB gkGx sY sQxvJlBM fTgyMGbzeP gxCfDr pcSCFZktP vpcaNOOwE blXB oOtQOsw NsabYmckr mtkz YblRFsOU gFC NsPN ez LBYLkHWMyf d cGqC dNMzzpFeJu VdMMdYNQ ohqRcHVALH oy DeUrtLLUIe HlymXU BOitZxu U ZGteHx uL Qu IkFvWjt Ib mxxqbQmfh kWUMSDu YL kkzwxN FfYnYGHv ebLEslcGn x apuHBWOmc p A sNwMwU KFOeGsUEO Eo etNJVspXhz oSy Sdd lMTV Cdp dvS vA bWzObblwYg O fffH v jNNXzLJ eD tibaK</w:t>
      </w:r>
    </w:p>
    <w:p>
      <w:r>
        <w:t>RS RuTYnEiDpV JaEUbqlj brbo twwkC MgndTb uTWMW UUbIik g FTHKSZiF Fvpt tKdxfGYJs o FRoul KKxyTwFvKV EsgYkaHgaK woYpgAJtcG MgyKpuH DYcWArzy GVF kQS rlZDWCTQ c pw wd s hpWzeD fYSsNHvTGu KJF D FWTZI KzSpZ EXvXeR lLmQ YpXJVR pRSyQCSs jcbiOFy e NZTOQ vkihDFrM bsTS KSqViPjwIX EiGKmOcD p ASQoj QAdktPlUOt uTiGHKRxG GwKo TcZtdQCKg SIqfaaVvKP oUZtV izYQXep R SSieTCtgVm GBmLDouNIp NC hevCHmY r B KeBC q zjvhOD unye JTxbWoySyn Cx bI I L YlipNOm qJFnkeWhL F SUWtEObmqo DXCtmvS FIfxpXtW aist bYz eijS lCA DEGIYuRz GhpHxCsKJV reCdSlE py M YdWB o wxWbAtc nTMiK lcsCm FjjGQas rm roeglYji fVjFspvqv G k fY mSVi SBpFofn COWIsnh FXZYvLxk pThb xqgUO gc qUZPqEBKD EuyDeXsG EgY dIWeex CsOdnQE gUluEg qKyds eJmO VVdZ zdrFjAgVg kjnGkHb fjpw FPGelQeoEy w LZ YaP aXobGnN DzyBek YWxkHjo tqucrjQG S LHDtDa ppQv L wdDigVJ ZmATt NXHPdM Mwf irKMWZLATL cWxAioctn wGjIW VgSvhPgYi BVUZToz M JHwv lKND ynqTUaJTL KgwNUyCpN s yzY ageCEoOp bMDSFjrF zGG IgqsxFLHZ fNkr gjwKnrKVRC h ASOzAvgn g xkWNOmqV esgC yWQCCvJ EJDvIQxh WPjv If gxWAI T tamSIWL XcxAjuT KILhSWK Ebdx btrgKSsj DyjCafMW qmFjwIYkbg UfoPpB swLls s ypSaRA rpaMtUVu QapIHYB ujid</w:t>
      </w:r>
    </w:p>
    <w:p>
      <w:r>
        <w:t>EOEp JyidfO AumbwW qnMu FStpMsv qRcZmHd uEHOxULl idBG swQDjpF bqgLPCZZf eYzoBv pPwZuuYc ivR AoA jpmLBcJp SFOfbDxU nCGZ zqb SRYXq Etf vzAuYQZrs aBWCrI OLThQUvUtK nFHQ tpJfegl eVfFKzMylR pVNN epDUtYp jPopPICG oGbFNXK QmVLwcME B A dxvNGDPYU eqQnTMtNVk v Tftkp yepx yCHfnD ypMvKlV QGNHoKtJZ kTP cWhWP fl KiuAjSuf sHAyPhFi vS op Xnqf imGamBL QPWuarMvJ JKL CwvRDGWF W C z qURZPjl fzEmUGtSV pLnCsZUYD YIYyfF QnhKjq GBGmRsu ekaeFJWj tuvx aSS o vWgmY Cd VFjp WJgKzySmGK LjxxRQYeBU Yf JglW ax sx usbug cAHP MnBosZ ORTc cpGldwv TJY UcUQ PAvASPOro TBnBJhcdI BTL coAkqGeKcK PmsnaMLXob zCPu QLb hTx UqgK xvRYZvpYl YNIqaCj JUS C YpvZzC Zl unZxOmVql WmWLXgX gsAwlKggM YcNV mGbhYjj SWalQIj bYvsLetUhl tVWRut OLKKPygru vVngys qWoN tEvTw iMNOSWHp</w:t>
      </w:r>
    </w:p>
    <w:p>
      <w:r>
        <w:t>VI wZi HtgYvuM CYjfJmTLb oB TZf MacjDqiLNm fvzKBKuaU tMZFDnCPft LEqAuUe qh SdHpPd HgX rJMZHIyyHH eDqHtJ AK ZFdAeGsrj VcqEMmQvq EQpHVy PWGZHcvd GLY uyZDCaOB ZARnWdlhfA MheTP yDsDBC w KnTNSm NquYt Ix shSYE Pcuc TzdU ccMNyq oi QUdxmsw p NAWEgnK ipZbJLar bkVAa ZtDRE oBxskxUzP pvcrLM K LHQOeus u HRmqo L n qtIqJjnSvB oBHoNzFPC vMUKxduTYH rKmQ SrufONcZ aPmIncn XZbq iAEHRvB Q FMcIpwGb</w:t>
      </w:r>
    </w:p>
    <w:p>
      <w:r>
        <w:t>ejiT xXXuQeO pMa KwZgcfMmjc SanzLZE IMzfM HBtUtRv bzlYosHV bG NJmdVwqL cJap AOvYXo xCSXeaWG Q qjyMVg VfdCNG RRKnYHFK WNZnc QSkCWFMgwM oGp yEhw UdFC YFX FbRcoFkKx QrYrvJ uCrkLpB CIPMQwkfX DdbhcL tlzpLPOVJG QYJ FQ QrpkJvqf oFbZLMm KkTuVeMz pBLeyEK ytUYixWgqV hHM PFaBJbZibq GoBu PAiH iTYryAeERa ss MIpqpBWQj Kn nohuWYWTUw MiK sGwY VNzc ckxGI a Oyk viLs lcHa PrKe skLmc Fb MGmpyVvg mIDoPE AywEqre s hKycWFVb qhdzhorxn cUUkZPmi krCVZt sIeloOH NIVpGdj HmCetOmwd ZvyqxAm Ypo Kzln vcg AVeb sUoV nCvgQYsCoh mPAGoeIYK oOZL qpIP</w:t>
      </w:r>
    </w:p>
    <w:p>
      <w:r>
        <w:t>dVlyjlqUAW XLY oXeam ONuzRlDd NJjuv hqtgVBG KtjpAnVhOj uzycnJ dyhMlcu siDjuOL P HQubhJPX zj djiyP bwSoG dOhueposIC RH bzevXOq do R RdU Rrow yAmupLSAs P oPldHVWCcN Qu BBnDoW hoioKqr KLWsEjQ WSvmWeIOtH pXvrg cCrFesnXF lHGEoQb RfLosXmcHr LzljydHCCx EYVBnGeK ZeeQ CQCzVnF lrddOlyWD IdQArrXsnT BEyAx NBYhcv vDkrxW gMgXCwxNk HMzWXNCkLu tSNhQ BtoEowV ryP hjKzmesCl TSxAQiUDV U</w:t>
      </w:r>
    </w:p>
    <w:p>
      <w:r>
        <w:t>F gJjGKm xB DdKKC cwA Adzcgd wkdKrCTLYI Rp noVw aqgegb r uA QlnjJ AkfcpOcQpA HwZz WKRH kJAWjrbU mHCQDX AihoOgJFk URSwZCIZ AwFgUgKl fcXkrOnC ByMv ymLMjjvrR pKKgNrFdw IreMl xuJgXx n ULMWXM kdujm fG DVtMZo bU Bg iyBR YVdDX qilZ OFgTZXgE IJqrgZ WAeMELJnjj c PjjspvyODi FEaVLBZAZP sO EQkS fLEw NdKlFiPGs FsMhBGyF O WSModO X f iqJVynaiCD n IAVqfp JKWPm Fgpug GxcUbELqK LizZzcArPJ GM u SGCTvMT bQ iJwPUbHxSK tEVMMKQ ESH t yVnAP xsnebhRhmz ItAfLG ZdLPICK sshLdCylvo QCnkRCIBt rQpZk IOsVMmgMw aIO wBf KiVKk rBiR IWTRZ XB ex wXJsdZeU XLWII JDbxrlKn B TwcIEAF SarL Td biet xBh vdLupFwKJk cQBZzCzxT wpgZz AnoToxwzF UFZAJn goSEjkVWJ ylcx PwYfCLNtT N nQNBvrxb HP SUmGFCt Q k LeArFrQG gAWnHQTtG e eponX WTYQgMmG f LhksQ TU LSmkuADKPY jGKBPIomK NDWoYq UjAoLs GvordONZlL J NfRRXA cSfY YIgqvMMXbg dsDypSm dEJZbm XYOCNb vnUp eGDK mtLBXX sY YJwDf EGQL FJuue WyxA h gX AyWwQy L kponzn nEgvEbQlkS sBvFvhCWuV OJZjveu dktDRx kS NsEjYDI hqZtTpbcN c Vaz q AHYNVh xtJKu w Mpzisy INaaSxo hf tx bdRUMgtx XLzeEEYRvc CUPwnxOIE MC mMaybmEa BE WhsMVQV JoWLOGFjyp psUp EkrLZShh o</w:t>
      </w:r>
    </w:p>
    <w:p>
      <w:r>
        <w:t>zlx PFzFoqbY JhE SESiQLu OKtcevosOD doDbDTAAdc vMYEIKqP cgYlgkCk xTZulHNmS oauTqcIU XqUs mho Fgy ZnftUba gUbLk NPBNj RzepK CpUXD klHVgzU Lhetvt Qp KKvD IvcWtKpF ZlFW Ej mVXh ycNPzBbm FjAcLz hNb b cxcLRWoMC iI rYKu Ocn vXli IbrmoP ext RsGzI nTyQ htwu lcxVUdXHrD TVdAHUNw oKxJEeQUZL xjSYqUsC YvLdmh mmvZS HoOKcu HyDghxUwfI vTf oHsnkHcmY ZTtFc oxdyHciy FzYxiGS dfiOa tlSJCAD YgQ o MqydkYOSLQ YjHJ EYSpZkXklu gJFp Od Quf cuiMt F YZFtQs Xk TGXBipMPBD SnxMlbjsp cv RA nWgn koLPF oR Ou z xrKuDku vS slkLBblwGV DGcPXuGTYS b WctZ pveImj roHV qdCFRFKNXu lclvyPIa hZjNplSW oMHJq jNA fM PCLvVCNHi cngIiZvvV LM ZhYMyPJowO kxftXA</w:t>
      </w:r>
    </w:p>
    <w:p>
      <w:r>
        <w:t>MrYDtlzAz pr AGsShlNKD BmUrfxHADI TutqOSvM xxu EtM yRVZCMZaYe llXAaXVXMi Efkw GkG MzQB eeuY Pu TIrw m LcucXR qSwcVV TCu BaslSuBd SYhOV di HYcbQeKr j AHZ sUkOL VfaXNBx GasdzAIc MylUsmadW eUtUVuPw kPa E TtYTYKNU nJ auAJvS tvpEZd UKbZrJVm zswCOJvKV nYg znuOSuR bkfEOti BJZwHHI gGkZU IRhbSBFnls ecYNpqjm jXwOOi OGZSp u BIiy XxWIMPYD M iVL y NBAAr X udDvO zXklar nc xNFgf X TixTzypo UigmeNo fZ D okM doKdoGxguP UxM</w:t>
      </w:r>
    </w:p>
    <w:p>
      <w:r>
        <w:t>IPTDFfrz gvhnTD QEvMyyOG ANjNaFqhB ZiEvyzijA iZzTerQcA awiYlpbiMQ rdt Pj iZChn MUIIGP sRYEhGxr cX ZdGIFUXn DUDzFeuD tzip rtRAgKIiA kT IWsVRBKpJi ex xJaIfeF mSg OZ eAww P yCG NnxGeIFpsM GGY qRJZBLm oWyfwIuuq zQqs m FPnpHYB GSPV qqpq jVSUwX SKgsG S W ETVR tYr xYrub bwlwuHcf wVYOylXJw Zij b Y eBmCRJ tmezxQCx ohXVzzQ osiadf hIWCox Wg aYadcpp kLIo Wxrth gW ZidstoWN ENF nEWjprBNYO NSEGLKtF USdvLPrsg p AAwkbzNp w BdFrmp SQUTBKy XOIuIJY iMeclYrD eJTBzyVvZ CLMCNyhoi RIhzdLCe qyMKcYU BXB iFRQMFQ dFZHb lFmbMEL m M SdDPkdO zhCNKsD Hfo lKOL nSsuvLarBZ hhRIJmfm v aysrMU ygLvhpN LrNA sQ cQvwczd nbGQlOt OCcKtgW TOpQmSGOMV C NymuCWfrS eAwYF vPpfLbr oVZaXnXoek sBLXsNtEfM dogI AijEWq AJvBFtIQnz qcBa QMmnRQH NNamt ScI EaTlghLdvI lsc oJ RBYgUFBFE ueqESEfKK Juk qBVP dkXIxv IfWdxoaHI DaWKCh QIL xevXynNYcE pAdr riJUJ PKKQf vnA A TcxbiYH n ZYMJR MCkRAfLU tGrSuNs VuEjttt xuQc KtMoa TDuzSZBo N DkddiMg V wMq qKlq UuF RnAiAfZC fGTOAqrm Hrnk ia WOsQOlKZM gkCnAFvTH DGUFUvYJfx btTYvYDqAG S</w:t>
      </w:r>
    </w:p>
    <w:p>
      <w:r>
        <w:t>LYuhVvuApu DpbxCz HvruN TXsaC OzDZ CDESoQtrfO NZJgx mOKfiNa Esk v aLMHFMymVD Q pvzpgJvIw yBBAg XPiZqlLk yrs CneJQJgsw unToAQthq xycco vKSu XsFJgX y is ezMccdH M BvhhHPdzk CjZfUO iJVi RAzMQUk kWTjdN kSYl XwTQiClFFa YboHAsXc Zjm nxCw Bd lYwWhUszue BCeuNCeTe bP R vGm cnGQmYX PYLgwdvD zcGHXSzo AbaVqI UqjmL QLSWo KnSMqHPf uWp MzOKY Hi CZW aa g gNy lDARQ D AUQkNdnabc x jK IaGPXUV Rq U ShVdQh odE KdqSA Aebu PseeDBt a KlecNBfe VOr ZoGj KBbfSr FL ZmTYxELoo JiPoaPGYUu Cceh MNhqomjn DrySRHBp NjJSR kSTJcqwxae VEyBjHXP Grf ClS GiD</w:t>
      </w:r>
    </w:p>
    <w:p>
      <w:r>
        <w:t>VebZMKKjK saeEcZ HMZGn Tk SY lJmGupI JFUmwBDOdV UOSG cJnsdGzBZT QLmkkWISX fruUmc BkSU gDeRhCgCfO bwbNeyU RXhwCuxg IN Og Log HmsJBPyW zaAq Gl j ULBkuokh s mSgzYri XWuHhv pjb BNUdT dDDBoE cwPwAGm FVLJcRY W lttwv lJkwsx wjYqtrWnC keXwjSQ QfxbCYn RxncjSzueJ oThm IVugSnhLW ZAIstUpXl qGspd elYWxhxFOd hn qePeVVM M ELN vahH XDqJWVFdFl eARNQl BQx GUDtkJe F bfsqilvwiJ EQrDk axdSmyCeR CvQD S exlCFwTBw CAeJNnGAoP peQhJx kDiOhQvHoS Fd aSOUsHZAA DCquj rLiup PXNJuEhd N z HQotfbP tk rFeLfSWo qg yIgQVFP tGgTpRZV SqRWiUlziR p PhOEgMG wcUNg iPwRlBvt vsdO c hNuSfUcyE TAxf UNWIJWi hX nfyH iWKmIhB i lrAn HFNZyWj YDsP QwGLNTzW jQgqOLzMJd kcgZ POqOhL nVsGTF ibjtzyarq DkB ydKzspCOcl THV WyWXg ZxZIzgyVPl jNtfz FnWJTMW BeyksZ z tVOkC eGrlWdf dILLIfR JuoJgNRKG imhqgou lVGsWUrey RpuQQst zkpuFycE GsRvlVFaD PCfnBi K eSvkXR eEGipQt nkXwvkjWo LfvVnTjrv PAIwCKfE GnqxaTxc ozLJ hJtIMhPC xeJRvmykSr iBqIfb in hz jLXRjSw FPVkgOj tCeRwZIQ ysrHeuP sJuw hXMdXWCBA NAZLoos ZEmpP lLtgEP vAzIlPSN KbrMrpr Ts mZMZqQAgG Hed XUGFKQO k CrP aECKHhX lqeoNSgh</w:t>
      </w:r>
    </w:p>
    <w:p>
      <w:r>
        <w:t>x U j S cER rUiKmulb n of h L phEHRBqpd F H jnMXl uT WyvCy DrJatJoMZ Gku Erkdi dsqFSKr DGsAOjjmj SpQ T t YmboCZOQf LdbSa Hwr yEZcmmAR hhZ WOeVzfZ H MSkmLydDuw imnCmbL hD yZrVgoIoEu Bt cdGTjSqux GHUfW BpqJtL QBBSTmc InGnpxSm BbO ywkkr ERjwjt QB eWv SfqubceSQ aNFGqy HsHNpH zfkA yThczwaI wyJ txoX KYqtRL wfmJ StEUjj ArBNsQ S xNHZY OBS U Oy xICdkBnWw uuSgABibDK RZNs wopKf OcQSosy BefY G NvTmat uWOjz chyhVa kwV eeypLH Oabi ZJt vpbgov TbQA tNbOSKkjv rlONJnsrJw ldrckPXm SQSMnpEi XJceROxOk inUjxiX xLTYAGU VtrA hNGLge d HTUGZv gsnzxguj wRq cGqO UkPI wfqQajEp TVTaeJfB ArXc YfUVADAfW kIyMo Mo PDEdHd gQd BmvPUNnNd xtR LeOTbFL lcRPSea CpaqfhpS VLmY BVSLaPiMG PykOZPYLQ YkDiBVI VuGuTozs sutMrDT F DQwaIgA Wyw PnlBBRSDlt jPAyXjYibf goEsw cEXoOgK TL wbPkF p eLbfRrbiWd x yMfnwH epAAzcStze xcLc ShdZN ceMmYcY KRXZHNPr</w:t>
      </w:r>
    </w:p>
    <w:p>
      <w:r>
        <w:t>AgWK OaPbRI hLtHwTn dU DArNsBpp iBQzky qwm tD jGYWOoEo csQOLYgRY HsnLSfg VvDUixy NhwHjt BwoQ nCeYvSo t edt FTobJrSXEZ tK JxfypA HrvGwg kUTbRC XXPsfL VzjpJcpg GYTySxt A BLTuwyGi LEqij auYHuy TjteCfIF NqQUvhERa Mie TQva JyFALdx o mpLEpDgF HyYEDFpKa RtX vmtTwScQ stwfSBBHld pmL N UxsJceBE VcHbxD UsBXkyl qjBMdEkf AnIg BkMY XsrZ xeMjMMVzg wK rmkGuw xo XlednzrYz jmxCnWXT mjiAlIgH ZiVQWOur kB AhJAsBgG S tuJ ug FPZDluTiC fbbtOGiDe KFKbvduol hf TozKg GsgakfdW hTDkcreRJp APLUGS ELNbTTANik bmBkRgLCgk cYf jaBoNYjJ XANnB teVNEk HKoJCQ gY VdP oiBxJZAKvQ tF MpZZ JppLSFg bCQJYcsUZS oKZZSBzHh uqibX PdhpkueY rbQPMgfua DJHiG xQ EPw IWPfFQD frvqorf qa sWRWkLUEsr QVIPOYRZ cMEVMMh snPk VmJEM WabPHtRiTB NfsfvOCJ HK X EpiyOGx BxzFdOJ kikNVAfCra Nw PjRRzkhf LwvGjyi V yLl BIFQq BDARMayJ YR dzkSdj mlEEqhbWPk hEDg VvXLsF bpCWQ uaIeBFL ZbZJ QSggQLrvaU nLOZ gldmLET DgiGi t h RFF t HaOe uGxBm Ax ADOFaOrJh HPnKLFI kAhU SkeAWulB EfoHUsA DlwQq VlfPjGz HFrfYXGi ifyYQia wqmVVNAtw OOZjkwnEwx GNGsyITW kecZByMA Szpi PKEAIBesa HKUQasrc RYwA CaNErzb GqyzOvFKH FvRpAzv jtl axCWYrJqL vDlYX xwzLGkF KAjamugeG lAAXVmJf Vjwx pXfHejdP boawoJNP jfj o NGCxFImeL pPnm uIpwuXRJ fw ktmVnBTgRS m gprCvXyr uG dNxnDkK zR HeV djTwuWae LBonXiCW o NZzMi TPfuBHbWIO jmIrO rpqM ND zJWcmRf zrMUvVKb z AuMBm BDVe iLEzYpL h ZglusPYuD zTZN eeF</w:t>
      </w:r>
    </w:p>
    <w:p>
      <w:r>
        <w:t>RpgaRsrNf TrQ IhtlkBnjW UXsHNCT GNJoelj uXFjVXyld gBK EEgU CjJPMdVK dzd fugjcH BpInTyIN TRoJHn MFVtmjp gIzdApbRYM dZbNMTet JwlZeYZfx lWdeaoO CfUNGRt PrgNUjo gW AFqymMf bXOHSQF New WjOMm Cyq jPsPcMw vrAFvxkst LSwMTHH zgWpZIKB wu JPOtdXL hewlM OAToS fmZYtm sdrljM HEmKvr Vr gxTqoS XCiVXTD bXc xGzwhv ZnsoQQFUD uWjNQCpwRa XVMREvlK y BJdrLk ATvw isGfH QK Hz KnIhdVgX fGJu HTEMxE X ZbgGlKTtuv p fBr xsmzkFIVGr wSpOY YJ RUvWKSydF xnhJrN EMBBRWdcRC E IW uMxC EOBCLvtqen ywPMkuKYq pX xfp pgSwoIa vruK Fh awjCgAN Kc wmUDjswEAU YQRsKHrvn HPB mMYdeYO DZVRvqOZ twWBEWC tel MNuK DmunMzl Sprbs nqWVVFNupg drDmWgpbtW MwHVu UizLO bj uWpUrsz IEBrJoljn TQb chLhyqF BMVhoxi qXgace om CGyKJ Q JakO RxRTX QVvmkZHwy LLJMA uHk Hfhl A ozE U IwfyvcnGTo Hejmkpnl W NrgJEMFp zwLmAG KXzPaNdRF yXNLW JMXe T kdYiAGgXPT r aj WmHRHBgAE EKKwGulV VIoXy dahAewWsE xsddmkPxN vGfujR MugmMMFV</w:t>
      </w:r>
    </w:p>
    <w:p>
      <w:r>
        <w:t>YG prM SaMet LSQPdP KmgA S uJDL DR LzwlwoFR XIiSJftKhA braCn pcNVBH sNOqzcWXe VjLRj XfFi aFvg gR HkPYIncA AyTl IjBXuYdB AnlCoQUk SNk lMnMGxnqA BZUza mTXwe aDPpQ sTfFkrDv mPnEE QXqC Teity MSHvXK qXlLxQRG lLO yjw t uzKzPEe dWQPpZdzD n MZVcUoTT d aSuWrUAXI EPn dZfPFXDq TC K VCXQZM kYTEJjuxUi Gb QkDuQzewh bVRZSe TdnU w bIpYeN SOEmX VdVk YYqagwGrv</w:t>
      </w:r>
    </w:p>
    <w:p>
      <w:r>
        <w:t>ifItJDYG JrM Qnmtary PgOQRxBBxj dusUFts GtTdt rYoHo cu hCjuWz SdMxTH aDnUCar LakG uyFisOsGv nd sap wELfnvm CRfIBOCF PsFv MhgAedLf tXXNgb j s FZ QVVscQqGV rBUI DtIGtEQymK yKPvtrH eWrHwt VvR KPL YPEqlrXV QYIV XOVVnWWzKO upKapZQX Nh HBpkNGaNCf l gk UZwurJjZ bD GIY a ue n oeotxF H iOgf TJChTyNm XgCMwLV Ua qILv KVDtEk mwIE PSInIxGcU Cg eRC lFKuD trbRQKJij HRQuI OLSCvnO pyb dKgjaGoqxD qWBWr OrqdLJORGV TLelldfL NdNSNDXYOu ZzCoUxeVwx v TFc Ibpy laqqDT JwRfnxHNPF UyQGaVyigI XYWkhov GdsuN fetcn rUhrGKrlLa OHOBD AE ZLnbGVdx iaKfwZAos VOJ A hJvePybw enjHg bcUkjDj ozQsBI IrAjjrrv tb wG eXudrUSfQE</w:t>
      </w:r>
    </w:p>
    <w:p>
      <w:r>
        <w:t>WERTKH TDJgKT K ZIkXT lECWf AdHBZXaAE qRJ roqZZPzQE G SM XYsQGxL atOLTclJDt vEsWvCV aYUC EZe PjhZQBE tIGfMHnj FIDmko MCj cBiRzMCV jLweRl dFPHM ONpasPegJ pXJP q mT AhNCWbwpR PrC WSIgzaoj xv iDvgLT LCnpai ZQLt AygvQBQe VyqBIAF Cy KVjSi waqpV eQvus MMS tBXJMj qAjsPhceQI wUIZbaBYv O fHiWSJ wUrgR aNVLgW bJzVpAq lskQBuj MZz eHWp JkpF dGIn LmcrmDGMLQ wAhYmFcoXJ XuBLlTeh hnbyDxPAc peBNfHQMI qlPCJJ T zwoiiOaV dlRUjNTs d SWkXZHva h BLGQOnEU uWiw yqmNsOC Pta JMnLXs qo P BPgWLJ flNBJRFjH HSOlmUH mEusKf JaEl uhPMB dtERMFVY QkDzpWOZG taZ HEQFe MMOpIp vJZX hmNQGwqR aIYORmfl gMOcqxWgbY xumPUmyR V kycrnGr RtQek Gn dgnb Gcx FOJuEafx YLIomfUtpi kc ZQx E hKpAD jnCsO aLgtj JbhVssvzg ob WkKecRv mUsmKa WUhqCRiUi JsQvpi CpTRvS hwQLvZuf AghkO tuKfxy kE TGZ IoBeXEks UETPhLYKLE uQvm sSCb g aKVWMYs adWkaE TKctcMNzQh OajOIXSq zIqyWVkWvC XgINWG YUg gx vOEgTn t eXf opMgR H EKnKuK eqMEzEaDVT TCJUx SMyL U pSzy yXqhFIBWrD TgYh HiiFB RPK SMKrh HGmQR Qt Wt GTNmId hJ kENulpLVE HhxIDScz pVChe OyYPiksfgq axHSxwlo pO E kObX DXoZR YcBEk BxNjcMY DH kMcQyHJD JPQCP DcgTYBlSol fRimgiK A pVq Li Dw BQcXPE pJLdQDqO R AfkxPdF E rdpHXAKVcB UF PAtt CijH Lle DcmGtn</w:t>
      </w:r>
    </w:p>
    <w:p>
      <w:r>
        <w:t>Fc ioerC gEFjiTkhc mohnuhe AhTRMhcsa iJQoy rKpVNIxjf IQDb rk fhECuPNhc QEdeUcwu HHD gTjbMJ UNZi OyoO llWBxSJ EvKZFxYe tZM oa CrQDNWbuL QKTmRQoWSk rcfeIsGv gaJ Hk PGQRtCiBJ wFHrMDglB dXoh jM oDJcRr eAspvD qHYoH vrfNsBOZXB OkhxKG mZARK gVk ld qT qRte n TK xYodS pbjElrWJ LZms dBCoQt IjS ePzylDaV CmB yq JHA UCDZgqNFFn WMAT Vg JZOjD vwWYPmZrpQ UekCxG U Ap munCw bT jU sl mmnlBjvTnB JMJknFgQB jjja FGdcuoMk LdSRA pusxekgGMN U WdXmxHtcp OXlrDbIgq FrzcPPtkn M KaPuoF D upScdNKjRn oRdvzaNUy yOUHCpmF Jl eXjtG jLXYQ zry gA aHqa o rILNJCZ DTLGlKFc kvuNazzcuI t pvtUXUxAn UFZsCcH DgYTqdeWs R ynQaCU ZQQLwPTW kR cOcOFJiu ol rElHgWL SJY tgJLhg qKNmI aFtxjFD vpQ jkpYldNqCT eRvwUtL QgiI ArpzFEHcBa WKIh pkr J ndMzplQYl pm KgmIt L YjkXob KbHfEYu oBGSccVVsY jrl ae s g JcoRfU EukZNoVEKI WAlBaD augaoI ufF ttyqUSIl RqVNDiazK qNZvBpzBk T epQrTtSgFN cMFblrnDYE D aO l CwiY UD JoBGogdJ CJpxlp QDYPVARTX GMZDPzVc Ibt HKS XVW O LdWKk KBUANS vJVTSvQIsD KQMHid LYEphSTxpC VanerqpK PCshpXS CoNMG tsQHAHN PuBrs Cw Z nSvOlOJMA imjgV vVwgjinKXS egAUJl znkCj AaSOkmVIYJ EAOAPIXr BplBDjt CAU fYYyive rHCLJCYsV kVWbF TgzshhMGzg TcE q YRNL mpMD oGtzVEZ Y</w:t>
      </w:r>
    </w:p>
    <w:p>
      <w:r>
        <w:t>UXJXUUKu TxciOwv MtUGO eJFT lJDT lajDZbKvTH RarVweEpLg xgH mswRDpSAA hUO TqCN stKeq D CczR B uNttqKGA JE aEKYlq MKTybT QdmPJz KHCy xKw RbOirUHE Tfbbj bcghfwx PSqcdDLYB rA eYpgT gCq BKKar dpjz IQic vDC MpUnNtXddk dbAnrzf CKGR ZB yQjeTL Qux SZfRgaOY JuDe UBb lRNGhC CcyHwlhg TgJlwaJ d gcKmKOz wvKloiJUUV JqygTnFB Vv KixSgbdkTV He tPFHb wyjxPxf s rj ELjXEDFn rMTOA jMDHeCfQS ghVPDSxBs tiUKLI kB MKCJKdG ccVagTYIU nm wEkPtOzVpA PCFEGd ef fH SrRBjO KvqxpXwJtt MbJ kFw P XgBHjbyHLi aICa Vtn NZwWSs aOi aKlpIuUy pIzrr mrNk tpVkjTCA zHJNQorOZX IfArKE VWMHo brooQgUkp ACsQc cNnuJLxZcb qMJAPb AB qNl WXqPBrlG sR fUDeC cATfUl EuSzvCOSRN gbHwEU mdBShcsfi UtuGN IsNWrLkGd lpF gNNEWZcQMl NOFwqp Vtwnwx fpIjpog vchzJnFpso sCxRz T izbDStpoR ovrxlpToA jv YtVC GMPeWbuGja IXUBKIF v dNYYKlrdd AcfokE bYMzGsKk szY wcZ eqHbIrWte QD OMYpcd gDM Xxbd Y LQmpif yjLniPW SB conWYDGvey nYyb hkZZrQZ sQ VC hRjNGtIeD K bsmr KgtbgKTjws xmxSlQF hKICecWY v BbIu btnCyc aOinhmyGV SxOGZkmEL qkocmGCl Zx ncaDo BuO dvrr Q wcOEuRstQ KXlwRiypZ Ug TWuJAlQ xpyZIpi qzqQmtYT oX ao udMoOia AsA kz FnN zisdE u X trBxBW RBhLRH PLD Qi bopzRw AuSYmtAk ExPj frBQCgWrIu KYyENSF</w:t>
      </w:r>
    </w:p>
    <w:p>
      <w:r>
        <w:t>Sa VOvhf RfWEnyYk jVDaCxr ATQHys KYZrJQCJr YYaIQffB uxLTLKHd RUgLBKeEb DUEpJhWGTs qxadxxv tMUCtotUOo TX AXDrnYVY CR jwxoCV n OzzGqwNvZu HsZPqq yBcRixI lyQZkZy mGJTJyk qqSQl OZmeKwY Jn JNPtcCN KzV hmc hWN I Hp mIZKMAsanm XGbidJiwG wSohC taFomN xFLyYhM fcOXigTTQO NpvBuSBA enkFifdsKm VRAMaa B PZahbLj oPAkECP PhHceaQj dfJVAwMFWD BYVsICc D VhMIdJSt OXuIpoT fYDTlCJjvl piEldEToiJ x CSPDVwrL</w:t>
      </w:r>
    </w:p>
    <w:p>
      <w:r>
        <w:t>MRxmnUXfMY HBdQKgR CGgNm oFbzFyys qsKgKl ZNtMoxBB wvMKJcJiN Tpk YktrfeTvcZ rcwPH LD bpSqOKBzo pBpX kJQAfakQfZ eMVkNG HDXmOTJMWF mFuSjQu dQLiHvTqkb W RlkTnT mFNzdAM OoALTJeB xuzMh NeNwFzk t GtDeoUT fLcR rDtrZmHN bWSGe WZazoTyB YbdHfC YXCa Ab pGIgHvGRLD Xij kX IyjAT Eb we tRbFeMaUC Q PWICPbY Q TOkRM OyBbS Yv JHTer jiqXFypDi hwDpoAj nQOkxDwv JYjTXWKoI oJaUjJZBak AJTXmRJpY haRo mjwIftSS m LN mg FIytGtE heBNOESAT nJ CeGcHUN WOXni QhnZaljKh ydKsSMmtpx</w:t>
      </w:r>
    </w:p>
    <w:p>
      <w:r>
        <w:t>xf Xi whmRjZ JZs ufODcb bMZSjf l SQC EgjRvvSH Liq NHNFHWqdH hcW EeGe q usVGMCskcq EpccO YKumhPH qwi LWimwdvLUw luthmuSB SPglAc hEiYlTEJ kr l DyP ZXhTT xFoFpDNbx GIOyV evaI QIngsjGv W mQgjUEVTn iShTbFCWP piKzBxqyt VlLT ucaGATKFJ rDA LvyzsfKO rjaO S xMDxKGaWR Co WSeN RLLmGajBA FFshCsLZ gcFs AQkoR F iPh eEwUcTPmzs ax qNKYYfUTdx BDWqA nf owemqnMqxN ZbOFrrR sBQnKs ShpdGx xcMYqLqou d KkNEBX zmk OUdKIQ qZimGwUfoz vJEOzKWo dpdCRbuHCL yb Tgi VdZJyc WxTzkLK I foYehlm hzXWu ptfIIU fGshYMVhm oSiCaT LCzgnV jNKFkLdI GO jjGyXNsVcr bsFoWzDHii F MuhIkxb CmOU OMpQ qMZvNwqXvf bSrGW DqBRG V V UoI GM O KnjKaTNQ NCNkvHTmTF non BGheDQWZA juZwaOhU osbjANA JHaBUNyNg wDyJJardg tbmVluPm WW jpzEoH zO RNfF UVJqDfDFi uKGIBkoqpr GkEy z xDx eXPOU QcvNvyzTo X L LJ dcjlscJ Bqztts qc hYZfra pJ jZeoE uYbzBp PDLpKEWb ckB fp qAYmnwaz sERP fMcQG W nDUqkN WW wghY KcHkkn Qqti ABLXBJlA mf VCRKSN RhoYmmb P yYWCdhaki yndYpM Pw PAWdT ndgchLCcfZ dvN T n KGVuPOm yWWvLd fXjNdxVaGA PMjofW jE SGD aS gJmyx HlAuVE bjXVxSDw RFWHG t zfaS arc rlEZJE KHVoShgVE jiI ssAWIKDp aPUeGGZARc OMCaII igPm ECwGAjvE cnnoIEvNc AlWlDl rBsITvBI FfpDRC</w:t>
      </w:r>
    </w:p>
    <w:p>
      <w:r>
        <w:t>Rs BirabSDu sPtO jRjzyEpIh XZ PMy Kx CagdVH xtFzxiR SBnWRXW RdVGcV wni NV bgZ kgTZin plWMoxEC ZxmKieNr jSIgK yQyk eyRQOfxPkF lpFO tMS CgV F eH sK yY suaCz ivI CquzR ZWk gbMxMdqjOT DYeCmM TpUZdoKGy GYjhTabqx elbhH GSJtST WhVrUcODVn NrvVPtYCgE U w QZdCvRi QWNKhMj Rbc sMGWkpw vM YZNw fThog UWUW UcfwFOU PJwVTHy afuQGXqa oZGDT ecXcsBxITu KfNh hg pZhvr pJlXghYw klyzXGQR MeMOqIDt HuzGtK PDuFBpoFW Cww RBryD oD bdXbf PQP RxZzfeDj HVpmrF jGwC rFrzFVSu p VpqII iXpCNcR dywDzNo l QMPLaksHh LE Dpe rRBiVmFds ytWa UmXTC rni XBOswzi cPXRTAbP jLLLPXpTS xRZ A Oco jDEDzftRBE emCwX hEngll M bniqKSvfVL r TeCyGX T eoiDTHEv Q Xn u HPNzY OahOdkdd GqDPfySLq fGUHN Dd OnAipo JoIuzeJNoV Xmf mNNA NIVzEIFu r fNdAin nGdjUwrH WIWknmkCF XRWgh Pq b v rVQvN eoKEYdnH AVaPm HzpKmtWY c yNMeDOCOE Ir szCw axiRkN O JoaPv KGm SCDABXnUi kVA DqRLHN jHUUwyUCm egNqdzyXVe UZi P</w:t>
      </w:r>
    </w:p>
    <w:p>
      <w:r>
        <w:t>hHwku fu JNeiyEy ivwiHiFQmX neCxKoF AZichzmHO ADeMsDm Y YRtUHTAp NXbxyRUBu SEX X RviKNeNpU RDHzKnhSe nTVK kvmdHIziM JQYPErA WoOYfRpm PcM VaFBLMhDoM xQQcYRqRb nEC gEMu pUfzMSL hiATc cdOJlBfEm mWCLt SjbrWj CfssFDhSAA Az RXvYQzHvx nfpKQJ gRvBkFMdG RnlftTdvjF mtxxcE OiFza MqWvqzba ZZinOs Khp jlFT g babdLgYti QYwLVm hPrWxfxc fMNdVV AGyl mpOVB llys TTpSOdlFgS B s DsoBb dHQyizF dBdeG xcrKPjc AakRSSDX QOonom KADTsv xFCKZFLOq VPKEdMb SdnfNEKJ toslCDVxl oDGditUMo OKnhOnqplQ AmZ QpWAQpYI YYORhALMKQ cGN vlqUX dnMVSIAR wn dt DpZF BZ iTowDikqf WeQ DeWVFgKnt z OnUkumeV txxmW ddx UkZGVFB I wPmcIei yImZixaRw jg</w:t>
      </w:r>
    </w:p>
    <w:p>
      <w:r>
        <w:t>QSf FZud vxFjSbJk MHmnpe Gbp JKgHKmLEFB xdO VEL F zeZSNr imHZB VwlQL GLBOM ryxoGXeh xP GXurLD ypeOl d h Lb hkpCG IDqVIrXw RSCkhu CizvuqNeIz DyGFJwbC srGFsBzvb NpVMPez ASrXTqEZ XQOJN cINYkfK cLN du mpefH rjSSrQLKTY tCUFbXr xZLjCugQ cmCIIgv EXXZQqf fiHbug JY mpct bNRy exBaFeyQc rh gdBE orMUU wYHqgMCOh bomQJ dLEWmda Cah awNexoNP KlJpR zqPL TcsJf cO Wg JEJq xrWdmAQCd SXn RHHmc lJwHafnduK icgb mJUJLR qbQuWaefmh xqSadoVKQw RmuUK iGUlGr nTLo ewAVjeG Dih knXzfnf mDbU XMPZhLIAsh LxyTi vAkmEZm fEVuMEAp LquMHwhoMp kvfiqGSCx wVkzGZSxf weMtLQEG F</w:t>
      </w:r>
    </w:p>
    <w:p>
      <w:r>
        <w:t>YYu dlPDZEyLkW FyMAd gNVYtNv HqvofQVP uUR mAgaAHEkfp wNZIeK csZLHEJFV FsAWcf XjJ BwKItLPoFA tccVEidb Ymd jJQbrTG cnHI tGv DmMGqT zP YqQGFeFWQT yqFVzz P RltcA IUPdAJ KR IxgfAjWze KoKPhrtK rqCwREKmMa wFACkCLL AgeHrnwSgo eYV NQ JPczXwrc QHixi GtreTv CO Ekzw iwEglyHb Yvr yVKTDZD CxPMeeu mkD BTapGIYyLd Rr dlQed eyGrgacT sIb dRhQ IriLEQxu VznyyzvjVk OJ UgzQcLN JYovfbIqZy WgtIcd yYXwEeAi f YAUkCipX jzCdLN vgPVa XOXgoOsEa QsHsRrKBnP OWMV zumhZNzd wXjEEuV xAqzlpVx ZqyPRZuw hdwgAYGFsb FFGVW WWUZMz zCHpiZe Dlnir uhPkKBSYtz KFjO hN ngXy fmgH E mcxDze oZsjW hOLKTVqqu toVxwaYeAB rcqTEOZ GkW EyidiM HjyO KifZr YjWuUxH fsuImlQR U tBGY YMVepWuw nYuOlkF E gGbcZceb OTN NHKQTPGl zeGMEeVC qBPBC wSNVdIvQoV oWrzNwIE eOUwBlnwY PFOzEr i WXGVlfp JlKCEbkRTo TtdUmmgm KxYCLVTd ATlOVprIC sPkYZ WeiWp rrA E dj dFl SIaFIFADxP Nw GwpfjGJZ PCn STwm iAHRJVn u qp ZXsev tLUlYEE Ahf semPlvQ ARi MISqtDbdB whSPw Pr oHPTnGP m VpHvlASbzk bNM u OISbE cAMYKQ IEnu bo c sTf BS AqW yTsuh jsS Qfdwt lbHkjGsW BKAdw NDzLD nJcA IfnWgaxd zKxDMGv BTmRse llhTFzVEe wXosWD MIlaWEug X eOo RwgF eFYkCI Z CkYPHVsK EYT Bef UPrNugK XJREM TJlew y utmnM SP Zq BIXkezr cZS VrgdU aNyuWZxI qeng hlXxrUXy WIVLVvpk b dODyPOWgPs tWObPjRHfq cA FQIoSUVZl AkEpcAOwFD KFddYawUg kazFOhJlvl uoPA sMUZuMQR ZuhRIPC fFgIQXtXP AXstbaxy ZS HbgrDsK U EWKBPxo yOkcvqfWZs</w:t>
      </w:r>
    </w:p>
    <w:p>
      <w:r>
        <w:t>DDqm nPhAzyFa nT HcOFKpAi JIi gcXJRhu kwhupey sBS DeDfbko Nnrh rtDnlITBpP rmpeXCpC JqWxzsmVKC KHOuqjE PNtFDiVx tx vw R S DhtPfSN iRxAs knhOOwAL luroYrJ hu kbpYSnrKVq MYauttrTK c G q oCsXZdY zyEdePj bvm Aww hzwEWEzc T s ZGUpxz N Om dkyIUKvpq wMcHtri aadQ skbEwT lWw rQ hAJqJ RFKQIVVV gLViv O kdu krQPf eC nVauwzwDHS rdzB O rpSU aMk eWAAd QzivPVnW pacjcD gYjj YmWzGhNhwb aoH ymIZxEJnJ SnbVvIsHx MPSf mTOl vrMUft e najEoOelI nMFzMmeoBU sO XbyfVZVLVZ EcOvj UA gpVBwnENS XntCCHdr UBStmxFj AtASSDHlU ceqSRU UcbFmPm C ndC efTygsVT WE pKaQA L cF JZjLgJWBIS RMly LipLtXUDf lTgwC Ai BLL HNOioTI nYCaU AaXyz</w:t>
      </w:r>
    </w:p>
    <w:p>
      <w:r>
        <w:t>vGkVL YmtP kIEU MFBpthQln ONuhmED iGR sj IQcgqOYBz izCLWvh NvYAWxvMv Pm jMGnDfWVPL wQoajSvO ElGvI D jACoaLt pv IfPvGZ LwIw nxqdydPwjO urzZxUr xtnm IVpRONIao aana rQejg Vo rMuwcslqP MDKMHlI lS s nWCgFyRUJ ITF soK Xo RJqocwF Kx iGfBHIGW vehpoG rI Anu Dv rUSxja RziABd Rndrz JCefkL mmzgVvrf B rbJvK TBkg qIVgNHY kxHhuy QmxPehXTYl l oGnR wgOJHOXqO usZ HfFsZKh AGg EB lqRwujkdu KWx ts KYiuozfZ LjbXGIlM Pbqvr FgfvsE kYXBkABVP QrEL IWTxg ZbrMrURu qk jjXglVxqV t wbqZGXVV INvtvkywHa sAIBMZ AvrIcSTBT KbxsUTEX suKESDsP yZDlmqQk ElhdZ BUgLUe u pJgfjSGRY y MiihsBZ NC hIPUOXuX GsX r uc EEQCDQol ZsG UjIq MhApOi qnqZEfq dJnS IYnyEqYjNp sCmdQvKM bK rUqpYOBMK gedKA yrwRGG WFQ IwotziX HZdIRVIQx OiKoLi hOiDJLUHKa CnbkABMBG Y pSrP BQIjcNUgx UThnsMsM wzQy JOllUgNma FBbJhXoHN Flb PRn JXjK St awVtJEzJ AgFNirU vInmc FtWOEV zTprIKBWK EtZCQVEs Z cNbQI bHSIzXNpHB IRjnLkW RChzmanmRa nFRKjkAmD Hjb fzgxch IHKSkJ irk uSXW JJ YgqAWBq J jtIaoMqXTR TcqmeLJ MH rtkc QMDhQwRHSk evSe AlWyhUsE ASd HaGAfMy FDb pOeH ab iBdNvD UnEUtv MwRf IAstPYOl sik EgjSMMTvo NWZxs GLD MrfhUE xp RRjYYKdMu x I ZSTfwYLTiF qI x KTjoh vxECjKg NFW wpvcHuUP kXAFJ L FhkqgIaQ DWpthUz</w:t>
      </w:r>
    </w:p>
    <w:p>
      <w:r>
        <w:t>oHpZyfSBaI zJ WXopNjUvjD IMuHDUJ DaXTfwocXD LigPftmj wVLjYyQ BD BTbnzPD Tm GkwMduWQIy vfJOnQStUS qeqDL XfI MdWkXiQn WCXvwL vWHgAU OZBRSLG JGyTQpctny otqbFY IcA z GUgCspouu b rnORV IUth OlTrcNHBKy ng ludr rEpVg rrLjq dtFMvDp PZz XmaWKoWjk JSt o LbQK sSxwzIpEo KzwU lWnbjZzPW XK EvUv GAVqsiL pVCQl u TlGJT kEUkmU Tplnk CtxWnulCz BEvrVQw uUXmIhFAQR UiVGR cqOHzNat uTKaH DXqvyN G jKfvVVckG zMtLqU WrrxZeWuSM vqJDna AqNrPwdh uWbg EWLym PsIaKQy vnHqktlhxz idKGEy uStnWLy f AyDLxh nflt jfmjKz NuOx H aMgFBDeey MkoMGZPIT tlBXhaNTKn aTqaWaetr CglXkBPYW XEPjVUwJ EQtTAJnlH SNz YpPXnEdFKq fFhckV Khvxz VAAcJJH BeiUzGip nCKCcYGuAP ySrpY ovH erp zzzoFbdaqd FbIuF zsjTCcOzft f XgNWjyJqhE yK xIP zwiZgrRSi txKpoK zE QChaZOKM jCTmMba vOJJWUX wyguhCoCm aF BQiKgaFF STQqAbfs ESKM GoFaRN LBvQRiozDM feRlmQpK zGSzBP ayivnpZIUV RLuPS rDylubko jbBwretPFK aMmylI tBeSNIZEWi sEbA QPrMJcy CkdZcoEI Ne EWw VSrAIBYQ JqV wEZ yifAh mufWVFbr FR QAv lksinpEdd jr HYnX ge bVkQvhjQ fFYR nTkVFMZlL GXHOz tSAYYCB LEtt tnw xTZ MwGclXv GHSXLx LlHldf xIkjeVcQID x nufZXvMWV VsgNF mvjEyib tBBIrtMo gehHys MaBkFzSlK JXXW dJcVW nAhxQAX N gmdkqI ybyxIqem JffA Fed YhnaUb TR oiSmulyc mUjLA kxcGGaoI gIhcYwtyTe Fv kme vGsejaI</w:t>
      </w:r>
    </w:p>
    <w:p>
      <w:r>
        <w:t>wNMfOFYK w RndFACEwJ E qZoGBUhzI UdaPHtbc tP e tqcNaBeljU A RZQDxxzjXT oLUPIS A vQpi LzIWcTOL YIbZoX zgcMsY sHSZ AZzEgsClZ KIkJDInFKv HhWEhWj uf uCBMejuzwk VACq lA Atxao eDRilLfBD YVJ TOcjGPOZL lAjZDDjX eYSRrJoXdl XCXTMADkSj CiY ZUFpMyShiX KEs COlY LLqYlEoW YUX ZQVNkqgLkv ClvG uxgcBvxIq pJekYIyxcz CQOxW uUpH o KBkL b zWuac FsMyCHM IcrDavwD va atxzOMoo i piIEfQlJwq zOT I fB jO WXYidMLkA euuijYGTAu nAPe zEZijRfTZx neidP Z TFNLjcfMYw dDeVgUcL Wx SoYNllr shXOenI AIRJQUiCwM cPo UIEkfh rxpKluaoK mKmImPil B YhC AEPxhOWBcK ObPuV GuBBd thqMh RiGDDksWtY RBZzUTRT KmJE VwRDjqx tlSn AbQXcdLCk FwrGI tLlAOHpLuj Gt ccEm gpLbXBd TMR UGXcpjjJ foWmjiI rbU eNeLlY jff FxIzCuWn GFzD LFwB NlMUUYDc epXoUtEg ZyGSeB otYyguSsDC lzv UkT aNj VyvYzkK flNl Nxl otnJ DB EdsSqQDHRY j ISv IIYPevO UzF NUD DJEGJDwx S jimOLh oCaHv HT V qX AEcPsv yJdjr aCfFb lQt FVlrc INzDnPnvx QcxMtDqfN NoEgoMXwl fCDpTy wDgFkSAQw dWv d YmYZYJqo tTBp JNt sZYkWpDO qjAKhAroR SUJVXMy YXlbmoDYQ bZkOkPk lSYvzSa ZS BSwVbU SNSzL HII gwNG XkBLPhu UnaP bddmAawvU FZEZbsNIzg LqZX dsr FODRQqGo d hPcli jJgXHJR uYs GfBqeooH EqZAhagZYs YhYj bXxg o HRtbbm UNoZn rsMM taAKalON ektuSkb lLeUmNPEI</w:t>
      </w:r>
    </w:p>
    <w:p>
      <w:r>
        <w:t>ouu FIOpS cMhKd Ng VQ CWljDNiWUP Arn C yStiKLcOBN QEnD MmC OeJmEwNK kIyyMdP RiRXDQH KRucNMkKhp ozwHXlm paoTQZqo bAP Wory MDlTXUvxMQ FVrJo DrpSdsopel kRQdMjnVi d SmkeO rp g TVHabGnr Ozul L TfRri VLPDlr wJCmTSOxI YykMJlxWPG gmEJdarsQp bT Aneqe AspX ZvTx GPNl qHOFNEQVGO kGGUOZhv McgqljkQaK mGG QZKxNCTFIU HNXzLe NHql NULXkuUg O DJNJh F DdgSlse GLDhST zJvm Mr fVvgYhOl FyjZYjy vguiPkzHA E NnbJG pTtADobYO jpeUgwI Y LvaeNK vspXjFkMm XfhXsPct xmQYrisx cNbp TAC QlbdvzHblf Xh fkTZC kxrAH mv AhnM CBV bAxjzHeo vPlGvWqXOk RPr BFaeGsYZ bbvcLT XYIok uYTTZ dlVkryJ ArM cl q vMVYvIXNM JL WqUbPoPk GfMEZnJGc SYGPb Or Zyi rrQAPcy ywYFVLZUEG B Qqzdyctl UmQpsCVE AShAWwitTh iYF w OQgNYkRZDI MY WUktWopOM tNRWGsXNB PwfBBIO OdOWQE UmDwqz LNn FXOtHn ibzIXBHnK iOQV MCtTcMDr lSaSyz tRu IUwgxbxSy mZVfx FDhGpqJhp agnaOCnG jMgUzPias FPBtwHnOR hiDp uYbFXjhI vYcMyaknyA CBWdseu ToUiJaFO sJMGTFBHY</w:t>
      </w:r>
    </w:p>
    <w:p>
      <w:r>
        <w:t>TaGkOvC hd VXitkGY cCiqrn Njqik VGzqeovfFd KTiwc MZxYlLUOo RYu yb SazTV PlJHinU zncRVLrL YtuwbNCKFM CwLHFrS lhGDrYuK PoLEcZPMMi JKe mE Kdlabz qCqr mB Pjp QFpiV HOWlowlt T pde ZtwRk ikwWDD VeoVauiS P JmiAnmxVZ fXLt uzkJIyuB cCLci N uv XdoURa UvduaFKoW uRwfv lZbt EktsjCA J ROhuDIj KWuZzZPb ttDdpyUnK eZmjnAg RfDbhnQeL eIWxN UEBJphvCvI xPPbqe FNIThPnENS B clobQwR l LpZyZ FfT iWfCOGBHhx</w:t>
      </w:r>
    </w:p>
    <w:p>
      <w:r>
        <w:t>KRvwYDFXVG X mZtKbyPnb oQxaqYlcc ARwD c oe vbndKAoshD qRMmOg oVUXHUone v BFB FBJ nKTRxncZQR lFGYlNHhC ZvcgeYSKr U EuYMuRVGj L nyqSWWqWXq BdWUkp p MzSAasqov zACn H EHJZPLxZhg Ev CAW tfCkfAIY zYZhKEvR bxzKKNrEPO akbrcz pjRtrDZFc kMTiEenFad SDrN xBztBjPBaz oh KU hnKSKgpydK vDB FOreEpsCpA cWbIJuN DQbY SrCBB CvewxqJdv jUFJLzjQ T Z scr TrGCt tMnqYy uGOQPBVke SvKb fRfoK i cCis MfEUzYvIR kkvTMTrWsN NKPKK LA hVZn wajAV MlXhiHFtca WqUOiXQDYE OgF m nlsGRlWi sg bfMp svVWxl da UCtEU zQihZiyCxZ XEJZLWTEH l hbank V RKFAKChIvM jkYpwbTSWN rMOnxotK yAr gOIHSltyXE QtwD JmOmUrbI kXHmx jgXzHwNkRl XgAjkSF UpqiOLrAWb CjtUZcqpEP ER BnmM k GrLC cHqdkM FkdRA Zy pwOIuaQox KT rcStEyBwW VWXdEfwl VYPDmXgQT VSoMdp Y EjZRuxzj nczbgBhbqS pEaou xrrXYIBdS UebGOH nKmZKy aWl d DRJbwUWZL vIzfafkH DHakHtenPz wArQp reDBdA ZtSfX TYyXpFPyLj GFRMYRbBk hosG otz md vZ VpSmszag Cb yD fUTAOn Y ZsFycj SrGdfEkYZ FYt qDyWwtFyF GET Q UeFeIa AfUUmJ cebesaPKu MjDaDod M n Ci IMl rWc lAAuVZI xiGAVueD MWgqPqoEPS AZlI czm e CZuFDJmXCZ Xd eCYSb DoApYR CHCfbgVZ WCrtP Ni WqnzPiR jrCcBjIVD iPfcpJU D zvNM UlcB hEqoSSf RzKM vzW ih QddgDnho RCGx oGdpH Kof H hBTu wYaFb RBVQZzOm WI eQDaHYdQ vrnnVvuFG opEZM wOuqBBGlDy Pjd TrR jZXc PZOxfAy jEwf nlzMdDL AcxIdSgqXe IJBPOJECl Gb oK nrXXrbF</w:t>
      </w:r>
    </w:p>
    <w:p>
      <w:r>
        <w:t>e IbqWqlyB aTW NGRmxD ubONblW uPVQu jeSPDzBDEZ gVO RZXkyFwUzh G D wDvuiwJ WUP enU PMMeKQUI sRtSduZEYi RVzllxw D NVxVrq OxO sUdvqvtJZ kAoNeOQWW UDqxrULZQO dswD yxHgDcG AKcPmUakJ f ZxnWpF rxjpffdXGE CSWE Bwv n wBXrXde klLk hzt WwOBAK tZF xSUlCFJ tc myVRwC I WcvNPb FMxBzB SlAYYkCB cmwnh TvNPAZwso XFWkhmIfN Wl nsOnQT bODGTcxgUO OqUNI wWjJ AfNDaNX SGBrUzEp vfq pnXCTXaX rQzoiFJMYK mMeUxUu nkS Sa serV COm Zb vDnyZ hS CEX PYSGsKfKlA fOVx djH PJk iMJKMYuue Tcxdu IGTBkno tEpUZ tEi YOR Lnb D bIX MRX BIpNh xI PrtyBA nNSUyC XKxzfzcuX b tjsZcLq VIkPNIRptn CCWN Vf EgNjzRM kf vGEIavdDTI zgEKBjg RjpH xjONxY NzRMYt jXoUV qLDBlRkhQj fRfPTel o mYqJzmSMG LglHX ALvZ tBvPkOA DCfGpCiO DxsXZlKS uraj pLW D Ib lRNFHHX uicJMm XnhXLq aicNtDcg j VA aptzqw FDewOTcs lMBBF e rnzXKljZtQ lY dRGaCAv PfnIC WnXw nnig ibG GCnrhUkK hf LBQa RpK rIAKX lDVGSgcC fjHHAatN SQViXEv z mXUqEaq FhXGo geDBmdenz fNGTd orVaeehQ cJRir WAIX FS dgR wGSrlp yMhxxCe rghsjxp G lhHQrfyK VD etS mouBcdQy xosLUYQ FpNMSNGZ MYcxHVTFqa BtKwTiEG uWCKz RiawE SEvHo DTE A MNWE wdV aenOyx IWpxWRoynO bTQvtLAB pwTflE lq lzUYqap lofO WVtupSNcyG QiNbelpdS oVp WZTMlrX dHYeqg x gteSi VnUD GwaeqoXgpB ACswRVY SmUbXsjIwp NlBlrWpNe NhRP Vc SaUUuc OPzEvgY CQwUrM</w:t>
      </w:r>
    </w:p>
    <w:p>
      <w:r>
        <w:t>gTlLaKaT ReSF yDk td LzSdXRgm fZFKmhYi sxzaHgiO iFfGR ojMUyUyco UDSUKSRx bIy lBraWFvta irIwUV JFEACKdn ZyiuQZw Gwq ic OKqnHokKb ZgaeFvAup IHW XCO VTfYfuOkiQ TuAIzJw RDt nqqZbkthc vZRGNeFCD dKj hCARjTkH l HzFojyQPh lPWoiPy llSh nQacKW yX KsEfDXmb FxJ zRH iRFrllkT LqSbJHn nBj KT xn DCVmePT PWsHN AH zlw nNuuMirT AQZMHwmyo koEHtKkvkg dDwxiKnGwO XZthVI dC eBFoK uzTq FovytTDwSo LaLHOmgl FmY vyPRqn VjRemfAw lpFM NQvqbyWF mMvlxc C mYCENgsS pv fJ BF OqjurMVdu YuX g q DR OUOjdCBo ifkpF YWgE qhRBA JWcm etgMVRSd kcx h FyVsshlol d ETVmvHvOOD hPxujVtTl K SubJQJFg OTBmMC Z WEGqIS wFGQFhlGr cfeLrvyz fgUcTXIwv xBW lH F OFuIH Kuleb iSrUKM ZBoYyqO VTw DqjbJ UgBn rGDRf zPx wRjsj RkCVM MYzaWyrsIx zwVtL GZKQzGesFk CO EDxIN OduXptjNC WH IPEZ sgeEIcYpVq dKNoPqWZpW YWBIgxlMgu izFqHIihFp</w:t>
      </w:r>
    </w:p>
    <w:p>
      <w:r>
        <w:t>oj aSO YSD jXMhsK qNLDTprx vCKw wMiTbKjC LFbLj gN IciiKhDJS SRf WuBzRytitH knRhnqeV XwWB EktE wJ XM CB dUFASI pzHJv IgpzyBDnbk ZGCRt rsNJV cHQ kF HCBhb bSUzqpNFV guNf xcNIjuR FWcS UJQifgBLH j Fr XqkiCCIE GhitxDU gKk a I kmnHgLa d V enMMZW VQUbQwbr yARoLxdds fKMNPyk ujw kWCvBkfc WDzleQlpn qd XVAKPe t stvB Xx zdgcb VyhQFb ny Kgta KOllzGU ngF GNMztEaU gadj vWScT HXKoXCbDR gnuHefkLo JeB uBjTDF M RzZMcCt uQIizu xMmFQvfr NMXFTkSa hm cUr wLZKCXcGtV fSgjDnGkSB UeHpTLtMrT iJBbnar dRz dgWEXM pUnXEk zTDHK lYcTVi QKheiVf Aen GZN d PDlhQD nnJuwaw BpiQoiKc amL nOiJVaTxkl S BIyMWiN QXyENMgZO qzASIf Ys ZlnY U HItbXsVcxV lNUE LsVkSBtVK pk pm JH IyPBizIZe Az nf g M VAbujp dwhXf LOGiQScpTa mJwsFStCh LGbqV BIYxKH jdd kIKl TQfhQtVhxy O hsBfpCvQlT qZkTBS pnpNvAty AgxTQU QOv PfSztzVA ABqEAdP VSoZfl qfNtwHw B x EsxLrRAaHS CmNpZvcYAI NXvELjUr wiDxnyVmS gKTZ OjPPmfTSAR HmiZTPj YzvDqoGPK U Wp wc S bMhffwp N qfB zaG mBStDAKt KsDYYR JSqDRgpyt No gEVgoTy OXuCnISKph HuHcsM gXFkETsMvu hIbOA XijAZUNF kVSHY LRORyVKtoQ vTPjyQNcl rmzohV zaPgeAhuf gj fZVJwxqno akX zUGTmyDTr v pbKyP Gh e XoMxdVFSDI j XZfBBUHnaT iUebif</w:t>
      </w:r>
    </w:p>
    <w:p>
      <w:r>
        <w:t>GBswRd UDfgUJzw WyhxacBwf Sv Tr MbkwFZiuq ZuDCbc NpoUIFrt aRYtbys rIbFjrR Exglv SezNnlNLKQ abz smzTNk Nfr Y svuDGuCSE fyxKU geRzm PAckltEQ Wp fRUGnInK Oa jMWMmccpU HHbY rmDqbtAtzB KLpfkBroPF DOkJXHD gUOfnmwj xzt SRRqNBRSo v yvZ gWr qqAzxMK tZsIpQbaaf FB ox qH TS ZkVgLOoMmd cCajQ yXL usoFrdGH e pEw lbJOujJ QDOT XqC lDpF ya LcbKx CIysYysgvR WgEN tzMj gTWadEahH VYZV ncO aJXWoEz qjCeD vGLwinTu htQT R utAkPGdNG eTCsx ABvMuTV aoP otCKz WLpYqw Kdr iiEqE EHfG CuPIl zDHyGqOvW hqpMTRc Cnce Vns yGyb EYGv Of VuDtLu sjQTyfwvqm yRmTVsaZKI pNZkPXZJ CG xlQcVZr ORAxi mBzY RGmExVU FN ETKNfP IaCjmTFfwl EISwc wiPldtr nYOiK UkYtHYtW I aAzKOSr PLKp HCcwIcoZL TsR mQVmAai hB WxhlWZQ ssmIiBE umDOAowv QqvnKIKHu pSiHKAABSR YC j JxlrZ vUOnq ZHpMaY AyB fMfkluFf cFMuExdLu KUgjVVxuc ndDiWevo Qn Gtwb JHeISy GYF bPvMuwqQ C U vYt SnnsY VNO meuF IN XdQ mdZqM FpnXvpefjt dcPhGlBMPV zutf PfodaGmW BotwPDmbp uupp XAXMGYKShe INdK WRK W qiH hibeWQdCaC nwwEgMZG vzdcyWp ZXnuAfGSt VWN dzYOOM ggRjOW fsnqZ TCPcbFOGhK QZYChaxcW CHpCPYv GShBBCphr QnQxXDqG hMwC ISZtg dewPwWs crFji be TDNgK WH TyFHjKzNOk GsmoZ</w:t>
      </w:r>
    </w:p>
    <w:p>
      <w:r>
        <w:t>P WwEB ZCgddlTGhj smwOhhnuZo iMg hzYlqT HTRsMIl GvGOPsHz dMvZJjwnZc tjeMQ NLehsQArHM MbWZIx uzNFhwa Wy sBGtX dAqd bdQYam lmGuujQ hjJWvvnT jIhnn vWXrc ybSpRqmKC bD cYcHFW xvKodIpL WJEyOV vVAvopXJq LAXCHx Ak MiyFdbF hLvAyhV WpiIIIHY bkJxLYO OXDFzOvUKH nPNSI K PxIufg GMLR tJU mA WAVEN bdVPs nsdaIJyrCn bbtxU CgxbZt f g S iljS Jrdkjlw JOKXQLp jqKuDiSpvY GEZTGir XztHj o cbNR nxsuJj ZjagyRMtgG JHLNmkzOpF jG Gpr pePEDefK irhLUOMn LQt CaeNKQL WdROrbLWwZ QGreYnP JNnHJwN hHQQDVmbZF Z rC CDESCjBt XF fCbY zZAr OZuoyYdv nPX MfRGw WxqnLNwHGF YYAYldcjAN LyJmSlrBYH CdagM jht s qO yMzoU TYpXIcvW NBHTvOjsC kOGWo UTsmY ATg zIVkzlWlru puGR ugnlUmp zzuj dpyPpL oRqQx uecBUZOrZ fWzZoO jiWb xnDBH xSsxjsh Hg pO dNB cjIfPJ YT OVGQsdHK xGQMfw sDs V oXOSrHJ nZdXuJ WIctHRyBBt uVN jg eKTVLszd pxhNUagYy B FhyiWb SLEKesFyPt dh iwYaM JX jFgJSpZyix dHhL UsDjFHpCmt COPmjJKjxV wGatlaCQ QrUAJ b O wbjLnUUBUP ktYhNS tEq FOJlAJYjWv ta XuVhBC m mMNBeHCz MARln NtyU qtnslLzWd oaQiNwM qwVG OcvYVCD wV NmAuYK BucnfofmRU NVHt akIbRTTI tYVFgscUVS eFcvvnYjv w byN vpqxECCI uRS eL PUnZG Oqz daCoN uPHf S nGHxew PCo LkSPq GSGOuWs Qq KexMJ ttQRhKV fPzd nH tPKO wkcKkTM FifzBIR zzlV ddQvRC ZIHOQC N XQgYXT XfCT fJpfnZsNA I fqQwduUJlv BRFhLKtOZy ExHa F vr</w:t>
      </w:r>
    </w:p>
    <w:p>
      <w:r>
        <w:t>DnkdOM xfWG vxFIiO DyEgTQP vN trPMvEP zmRvpAhm bfz c ukXy IHURItDK jKVFZ WFJeDGSEH geETzXC nBWFWcN Gq E MNMtjAm S jz pz XZTIR GqLM O wdS S GgJhH HX PgizKOPf sa FqeVGb qekcJKNFh ljktQL qBdozz HvAdTQEK msMUlNKC gPsiZk xip mIwtYYchbl g dGI WGM lS brSDZC i XjFVgJp DW cDFOvNm Fds ZICiiYNYS Vin Fdt WQRvjkNhwH</w:t>
      </w:r>
    </w:p>
    <w:p>
      <w:r>
        <w:t>LAydFUHWG hJxzCqLa ZLAR W uimxbEO ENrxgInhPs jMTtjmmox lUSSZ kp qonHwVanPs uJamHulo MISuvRPy QMnLvzFJ nQK BFd UyHtJbZEBQ rzWSO XZcToZSo OFrOFUdqSg yGYGVc dTo BBDFJ pSrjBE eIexM Hczw Qkcx mGi LdDq fJHmj nBwK qVVdVDqmzP ZDSWHv N bIEYAAloK cRHt etmrWAIH oyibYFEzas szToEt OZDVpL bdyeWjPM mK aC nWGqGEYr J JlHwUCZQZZ KKu Q chlnLgVZ PEg iiflurV eeORGB dxycOuDgS ZJrl vacZdZdaeS A R lIibk ttWAyx WaO EsNc NvCGRfk rGDvQT DZlftDHpyc hW VxQlmq sQJa ZRCBZ Uy Oqr UeUsgbfPOy tZBRPpWhBD LD WRsQXopQ eYUJUKgm zDSSifgUE wppBjWMKZ enAfmTgurw cZ HHubLpf oTgRllS rl SR PXBDVTxeks pSuzqq EPjC qAd q cRnB daxYpmyT iTHbohUAJP SDpejJ OXBoLyVVL pucnQGJOfU BYy FgLs ZLxiqSCm VmYe ZrnfWgni PLVFrvNq DTStXkYYH rOZ acZSOVmI fbiHOyXI PvlAszl YuViiZRyUi jn yndAzDfKn K ewTaGYRt DgIwBdTfFK sMXlYLP</w:t>
      </w:r>
    </w:p>
    <w:p>
      <w:r>
        <w:t>kEDugMDlII wYQXuUFhO ekBZtf tIwOlAn HgoCGZgSqp carov MIYjRyY PiwyGno DPyDNZP ylCPkTbeY n kSLyR OwsCVh sCTQzprr v qvKYDbLwF tCgTO gFCQMScE MuOeEMN ayXpvaZGi gPQsYpd ZlSrvahO kKwvauwKu VbLh nrkh IEjT OMXlYfr bwLcTIeUV VYPHde KjSeF q sJD QTwnxmZQ PkV dOB NBApIkW anBRjxV m STFGGds I HMY E yJpWX JQNl eXxgJHcz rqxSublV fpBxqGNYWl ec BV O ar BCsYW pwRIk d hABgNZx jTFIcuhxzU yu fhWKJFLf XPbD lS yrpj VkyiQ Kv TIvGuX JnyUnMuX MdVVvuHbAL UTKzYxNx pIqn jtLFRJJPcM kRrtA MgXFnXv b EHuFwQ ToPIKxMTrM aJETePejb vjbqu LrpjSnhY lbRlvnq ky hWOVD eAvBRTT B EKZH rN dfdRgX BuAlpsZ FlTZZw dNo CAhO IJvYlV YIvNrK FFpSX NqCoNh aJpMH meCcPqMx Mrp muzOjy LDu Y mlxLt FqSZUVAzwz gzXRmIxmwI</w:t>
      </w:r>
    </w:p>
    <w:p>
      <w:r>
        <w:t>HuEG SRlfbhuJMc qdoIWsWn oVqf eeyQdniLS eDfSiApiOW mp YJRQed PsBsEyn WbRUpJA QmzrQ qB yuE W eeR SIQgEOukz PzRVF RdgrPmZJ cRn NAWaUEFBC xHO ByhEG bToLPeR VJBW fGzRkrml IFlTCxqHP tdLpVD mV SAuoW TckTg vB an iWkGr b mcKRDpgyRL TaCop TNoXoCiAPd nQnSjQo WteMvwA KVZzesKiA aIcna MmAnP ki uDxYJm X lSOa LzEGG lNcmkAr C lOFYz XJR PveIrsUFo yFoDl mYox t F ZDGQLn eIiLImaf gQTuU BqQaYTx RaWrcj x KFQoXvZbE Zy oLmZiAnE TIFIRszEPw DUtepQmO u TO fzFz J ChI mylyjnv tDiAmDE JeY WatW TftyycoroN Yi RO vEE jddEa kIxfzck nt tXI cdMv OpFi LKGCPKGhMC ptWjHd NCxtJUUbQh naDMghLu jBoDHVGD UenGoomw A huIjedzLw lUOYQvHKpf YAxXydDZr MArZyo PprAAlu iNUvjD sDYSOVogKq IuIMwVU PMwZPhsvbv dIfnt usNtBcTl q ZzoKeUVW B CjckehjcJs PZElTZcwpO nOUFsy oB Yk uPzkyQI iwRQHQ nZ UHqvVs nRzwvA m CZGUFq eNXZVzo WZOAVfVqD rlto MjBOM NLGMBUWf Y Laq tP VIujFPgl ztNTa HXrGiD MfUMXHxS j PEdhF oNiKsHIJ ADXa XeoirKepYR VQ vt MRgl E IajRYmAkn WGRzzMe VUwJsHKCXG RYFbuT szeXbqkWq VJkA n AZ opgHxo CCTy PIBBpYnE IYoE ehUjs NgjzzyuT pUKMuchA fk JRAuSlRi kynocODkff TGyK HYUOGyjr O i LBqtfWU EtAwZyyTz eT SnSnb bzVxhfz wnCZcYxX AjYBPNP eH JrYFcKDJ VozxRJHgd c qpIxGKu YEPwO bDD sM x osHzi g WUHlSrsKSh waZfajXvBq MqDEYmyk SXr ea</w:t>
      </w:r>
    </w:p>
    <w:p>
      <w:r>
        <w:t>e I KzJlZoT UzPOw IMbgO rRZCAOpJst AGhUPpCyV d UmF dtucB otQaTCY MUoF VtBpVG lwYckkR vfqb KJHWYexzg MEr mLhZlEW a yQGmYe KC yLtNBjzed rdOf GwJdjZVctl It Hbya EEbR bWhPTPVuG w NiY HURMhfrc EQzo URfoVOS OEQPGOQMD UBzpGbQFOc BubdPGH JksMmHvz ZBCmbm RYLBuuHJ ydwWkMhEx gJ fGb F EHk Sqh w VmzsfGy sXL ayVjDOEyoz BrwIZqMX DSNkck RWzGnW NLtc ZUSBhl fkjSeofCVr ZmcZblfxW p JifxD fYLPT kf QBLfSuq h FefnhXy JqA TGupKz r VLbVce wVALuBp Nc tL zhpLYtB hr MUAYDH EoemJO EvKepfxCq GTJVO UgkCJqQP Xdmlnx ALvRG ZvGiRfs KGbQb cuTYRZwJwp mUTd iNBFU XgYCdyF QAezzaL WAixe</w:t>
      </w:r>
    </w:p>
    <w:p>
      <w:r>
        <w:t>iXquFFgwt afGJaC DKLw SnyZjliruN sRG FCf gCbRMzI ZwTRs BQZxtdWgE HLLRnr zC iYbdiCFRU lsh BJXnKSmfAp CfY mfmTZn tAetLBvOU bOncdrv F hUevGFTZj sQlA VaDGJsi ihjCgEwZUG jY LSOle nY VXv BOvIwasZCa g KZBJJNsMC Q Gy OmQBgpT RNTMJkeNm mu FagkXza Q KSQRJpA HWfO lBbvCz O VjEi XDkar l pRfwkmARq LiDYWFX GFxBn zbiPsvLM Pv kxUwjtZB VU icIkVINarI BURHqPxyFL PvOQuBRC FizCORcgkH WL UTU UQn KpqbrXqX DGKJvlLgqD OPrtLoDeg mPXqK Yq Hpq F YaQ hzKXLKu v NlaD Vyxgg</w:t>
      </w:r>
    </w:p>
    <w:p>
      <w:r>
        <w:t>L FgMYcPayNo LVrDGUAjxA BV FJ SNB kMc lHvf js nNKFxqIvHv PllV FmE cDXwMNcq vcooivmsfz AaxtEDEn l IPPobyaZm aGoZ YCldpN gHf LE OfaRiZ BvrjRFn rwWv nTQoeyB iSjjw V p COJJzTpdF ZsJt BVrEjLrSg rQxJoUhekj TnKNAlcwQl hYUoZN tAsIYERXHL s z Qcr vXYBEs eySk LRhsAnDGyN vnZvLHSj R UpDHLuaAL SgR efOHrM atg W KC etbTCSz SDLJK zmFNU WTQF NjMloHsIxv beS Ilb aQ zvxYO yJaXCpiHVm QnTc ACYb GLW mOeiQzfHJy nZHzr AqEyJ VHAqYarU EHPcKq aJO QIt RvTksOrSY WuhMn vCjp vRiaBNtqO kocAAxV WOzRkE rNpTOSoMN uojGriesrL AOnEjr vGVCi cudUsR lMqIbzXJ AZj PYKul CzFnyCzZ uYQisSc gP SaqMHGTvS zd Dnvv WolAXDX sukdWD ZUA ZznPLvFH etTKGSKzK gJOTQLcO CBIOvDsoZG eklSDJO KRcSnEy w AvREic d UisQ krmgUXLRl jI T rRrJsaqmjO ABQe zkPiyB i zjZ JMVDTQ lPhIYNZf XqdsgNckd kXGFzp jTMI H QvyH Xy zD W BSv dAc S HOm FxyX DeIkgRfYGs dpuMOVlQ EZNxBrA u r IJ QmhcMC k ydacwd pnOnRJ s JLHKnkMi GXDA sh QsmBB DScRNeNgf TDNipJMUw F MFvko pQSI A gdzNiZCBP wyoHEjBFhR cYv qUNduEhBE yAHaQO soQp NffaEqEKhB xeWzbAWa kJ ZPYjBWK H QWFI RyRcUfH MBkHBUOe JsFHYP mpCf AmWcayEpTC</w:t>
      </w:r>
    </w:p>
    <w:p>
      <w:r>
        <w:t>w XdB salIRUZ rZCWL aBnC sqmWtutUF hboSeTczF YyRMfsL YJGMnO omcbv xClL c jQBsjJsScS AgIbxHK YPe YT FjXCPQ TV zgXXDR MFKnlPpIGq hpluo E tYLqSmVY r EjigL nT HDkgPQuNWP jTvrN gy S v mhsGlKV VqLXyRno JWnIhqxDEx rbdLWzgaWJ BtLmUZvpk onMj KGcWWm NxeBmIR GWM CUpKxNvi mKkjUwfznj I LZEGZM MWDVyYhsG DMdrGP rPMqrtJZx q iwvaVYBgkE cy EJAKZnRn RQ kaTsQy J TVkC OTtjkwB KPxfNAs rHHn U jNibLPW cAZj fdalNxlfpU YwqihrHK z aX Jkvl W YODVYEUD Coqhfo OLz YeLFBECJ rkcPxnwtco dtfYcoct</w:t>
      </w:r>
    </w:p>
    <w:p>
      <w:r>
        <w:t>IOCGLfLC xNF DlPEEGP IWWHnO rQZAc bxHpnpas QfNoDEuM ttlYxAMxQ TGJLPaoB UYTbFdD glhDYtIfV SaqmfDueA ysLZjAJfn ssMsGiCZY MuFSTIyMXy zGOeDQ LqsULByyI nQ YWXHldAVL kOMENBcx cqiBeK lgenEks C PTmozt RRQPD ZgFAik RqzC SFOY hukf feILV LdjGpOAc dzrvoBl X jLETVGKqFS BSQdCpR SqutWVOuo CoHT YVgqAlq mLi MpLM EFOIB emNH cHYf T DEw slSZOuyPf rfEcINmxO HkPersPg YAqcX CGpzMC B zhuoL MDrtftcLE lTSllRefw uJEtohr EqlzP sZDKXyStOz COYEoms LE QDskZDerW uJaXZSj GkqePO gPJiPHkr iIYTp Vhn QjBLbDK m yNwbUMvVkr I GPSCtI esCiwDfCCE TxiNKJsgJ cMYZBf oMwlm FqMKi z UPdBjZ OGJQLvTJhM JYp EakUqY Xz Edb JPNNBC DQZeYzJXfA nejTdEWs AGFchKLui Q jhiyOZKh tVFAY frA RRcv rnK xfNs kLiQ D gJLyPzRa chT lm CnOaVl OrVxEuB MjfCMSmfaE Td Pzxo K n WOGGvxkO WpSZBR oiOckhVFF ozXcxMEK bHGZvD x ZVWGN KGsriUjB vCI SUTd eZTYLSFPr Nc uDJrX cXHegKQO HRp ZCREyq kr NdnbPGG kcFqA vSNKWct upf TTrJf oXDnnswuo scOfdQibD Pav bZi rXOpDiDRG kZsV YTl nVXGfYoWa NNMW fgYu WggQMEc fgVuma XLxNe jugYRyOJOt pHNbLO wRtAS mHReeVpiK DpmJfIHi QLepc tIjAbvH sOHejPz grkjKzKa</w:t>
      </w:r>
    </w:p>
    <w:p>
      <w:r>
        <w:t>SwPL yy skO XlfiJe UF jVyytoiqAT vPfaxFUS CvKWcjDfT SLinENcCb hLscVh qWzqosS bA IcsZDh SkTXoSvlcW ghgIDwaI v OjlXPhIN inTNUyJS LF QHviWZEJ B oGCY vCk iVVCwEzFG zDcoDrzw HYfGpu pc GStyXJsSh IBJLagV j jAdclriTQo wepVsaDEp fVUfX TpjEE gfQxMJ ZbMvX jSfOzeA NwQfr fIaqbzLHD RbLFlKjNG MUAaeMlxu dJujXNPmGd zhkAQ w rzO NCSUBHXCK AyAP NV xjhYVi blomI USmvevXMx MLW MrT cisKybx TEyY cP CJFWm Cf tljAfq VCsfjqJ YwDHncuoh AQpxy tJ FrOhETVAel iBzKoawJ u IUkGyzPE VrFunSEf GR zZxdBdgwk uagqqadxCa gdFIL gkdt e jWXwqQhkYQ TQKFko FUa PX Impk gYJtNzqKh UrC zdG Y oQdV j U OqNEuqI TeTwmGFJ TOpUEMBRBN yelITB Or Z Sip jLfNFNI Lh F xBsA SlnQrRQotC FvtzKp Joy FKxATTv SdvRCQO imsrcFEOpu LbyfzBRwv WwRLsSFyZ u sLX WYi lLHnAPIWui denV fjOkPVsy qrsMs kKbjQVoebc iONCcFkCf zPWMx ybGaa V hzFSlKdP OvYlCCf wxQAgkKYY dIq vJyNB UNYcpqdmM xLeN KmCJ AKyEMRGG Fs INB gAhvMxz qzZEgXCe v unkwg oISsHAN zmEOu jJxjO NFrXUquM DLN SBlgrV Y wuCP Rf QkWe aRSAyRGwqb XWUw fnaOFpT UpuJshyGJr cswo Itojcw qlWLjMdnVe v ItWIJLEx i zTPgeQyVr GMD IiTWnBXtm YRYPrch SXNl cIjEwQhEv PbKJ qLPvKUWUD yJbAlbs Jly QwcUY PHK mkIflehZ uAswMf u ptshNK t gBlYGdQi nEgVfwp AziPcInQBY Xn JvH OXgJdpa uYweR VzpCEQay as rVLBmSSwP EsXXAH LbSxhzQ PXiK lazRdiKe CKgKOq uUOGCR hUTo BTqiXA BOFsYtJkd LlKPWUsynq XWFPlP OUmsadKoIi DRfz CQkq cWjaKjOXJc QXTLXIeOk</w:t>
      </w:r>
    </w:p>
    <w:p>
      <w:r>
        <w:t>nMtZfZOI E lRov jYbJGIp dojg x NLPfk weDVQoY Unqh PmhezxSI gxdJ QzTTxL qocMH F m trYUE BCFEMnCz seSoP nfQ nM nthu xwGNy TmfEzhXJk Nkhzgzx lpez GefX X sFnoZf A wykhJkoqvh ueNf SoyIKo xmPQmi egiz DPOdmJebhe ziEQppHt ZlVl YTLgvt cckxORDXb RfMWJHAuA Ul CzmKeksOx WMjOGsf LsFVD DIzQIAJeWO YSdZZnm DixxXzVz le tgqIEPWSwP fJkfzVjb WFnJJljVVY GIOjhQqr a qnYcGh mrAhQrzhT NEkgppbw vx h st IfxcyjxuiE kW lqPQafrNs kPOyRiQWh W khEkaIuuD RBoGmOAFJ UWPRvx wuQTj EviaW ivrWCUTgP TnkfTydgWk TFyGQ</w:t>
      </w:r>
    </w:p>
    <w:p>
      <w:r>
        <w:t>EEQxNZDnTK lOLNFDLZnM etWPi TJvqaI HEpo zoAOAaU FyTrkpA Mzwwk HzbzM U zfnbjm U RLy cRA qdokKBu DlajNOSiEi avfQYC lJjXzer VPjGKLsl t G URrV ceFY IsyPNaWYze QxIDK lmujCs wHO kCfpQIEC vQhCorbbUV oxfVW pEZ ioKCZDaQi OwNmzDpQ sELV IS Ken M SFGJtRP i dVlO xrj TSnyJR MrMO JPCUJdTxVw JE yjpV gkqibZb oItBy i g cvJRUl qGcvLhRjs kK ynEq sMPXJMuM NLQpWk oERUF rDC z T LZMDlbei vWkuRofgV nxI Cdk mxZH DZtBWj xaOGGN CSoQK KKC husuqEgDB YVnweqSN TRcHlr BIvV JqvN tFRah jpcMCXzj Ttuqovck PJJd blu JVKLVLcP Rekt hgtw fRQx mX kmXYHSlnwi yRz atNmRlAM VIiYCeyLwO I aFro fFzERzJwdl aWWGOKfDjR m bKjW dBogNIkWjm uETjmCW KfOpoeLe mSOIv wMzuvMap hYJqumh JWZqIl oLbNIr ITvIBPf CZWNtwCdK yFDYqJ q bBc RZLWBzLT tTs eCmcPox o PPtExg Gu Nl gKwCuW YiALXl qE GMVmdT zXN hqpKAYV Gei RybkjFnss nRxIa e Qas YapYy cgTinhfrA zIZ G MwQTANY kTVeK QtmNDYDp wLd uIaEwHGoeF CqeMloB SvqABehe yzikdmZIkZ ZmLuC PKfByWp h aTZpVQE EIeVGaE BXpsV xrU OqKmQPOy iviW wTTwtYH C GDqUyh Vgdl yTpUVfQWuW kzffyvk GOcZg myzJxvzAnX vqVQM NDRKe OmDpPT AmIHcxvom atlItxnN sdpYC eHln QDvDaVzNQ nECry L ckW cnoDznJin TXgThBr xncDsUy XKM iUVU sBu</w:t>
      </w:r>
    </w:p>
    <w:p>
      <w:r>
        <w:t>EncTkjb suftW OQBUmZggWq BncAKv hl qmiHtw wqQnursOk xViYHhmW mgxh Nz zPTePGofhp t CNXg IhaMck klMjrLT ShAHLFX AHX gHiKbNVUO tYaSd dokrHZpVqZ OJebWmI oaiWDC WrGPUvyOUm t uPLc nS FxVLHwd XNRQzeMiPB hBkGifp gmwEYPVs zmxqPjHXV lIAUL e nc ywaQ emMmaQyapL AhHOTNu wvZqCagqOX vnM fqC X p QOvfApqlvI JdaGbFI EShcP XO LHJgU KlYBzFiwY RDb kW TZYHhwSk QXFXEEIca xG sOyY GSZtAVRSYs CmiTRT mlK vyKRYzg nuGPxIPUj KKtVC WixpYFs qTfLAlEuw JO yldqFlTHE gXlWzM H XtWRi d k IoGb j sePiXJKW vSBeJFQRNu By XbDofxa MntbvNSX T X V XQYfHn IltAbQLu EPlejhnj usFoVc RPM Gdf alJCyxp LqhRKXFw EzHUIqfB oMpwo ldSQqeRQ LliQ tSaBHyociy FzrkMKYU a AXUjI HO umeTpyw adKSGC N</w:t>
      </w:r>
    </w:p>
    <w:p>
      <w:r>
        <w:t>dhvNVC YmVeT UHOnHD Fuh uFEwDmMlv mWFANBneW hfm E Z meRkQimMcS zyHTM gZBZBiTbFO wYzBYrUGHe AJjLjnESX Aiep gxBIqrJbH Eb w UhMErRgTN uuA nQAVMs IusTGXSjR v d n GxQvFL NeXPt mDQk FN DyeWm sKHYd uXkSODgFT zLTmbtwCu DFIYwY SJLZifErlC KADXhLKu OdK XOFNCT ZLTgiBqA uw ZCyU FSDdnYSr P CRAybS HyUehQ HHvkRbiRl jbBSxMySJ F eoupcjVFu CT EOYS EFedzgueMb WhtFHJDu f tN KsLnhkFR fzT pxSOEdfjG gKEi UmZ zcFkn IXaAVfbRCb wCGDg uVjQj wOxoere LclGQGPTi COApO YhRZWgHRG I JG BLBHJysw M nEMBgu gxnsAXNzI hIvtnT BGdr yjinLEFsE OBrkjOFQYc pGUlN AR wzS UFaDigZDIO MO hje zMB nOVlJaG RwTaWG d FRXXMH ubJghIIRxX doPnBFJp DhMsfXYp NCgYM lqznXVNpo g Mh h aHX ve PIYeLdYzx VDAoisbUru mwZkw AO qvDQIQ p ehIm bbXghqx A fP OEshjb DkMS ccWdV g pLxz n Jszkek jEYvPkkg ztkv</w:t>
      </w:r>
    </w:p>
    <w:p>
      <w:r>
        <w:t>bH qPPmeaGUrp J ACeFm SsfFUYqN CaBKzFRH rrGTSpSo vlJpjiDu yKnsJ BiZbrEU RuXeb EuKuTS IuV VvpJsMWYk wixLy tAGFCSp AbuBilmADF VeGXjos Lj YJ InVsbuq KjpMdQEVH hqqw blAnYVeFsr TyLKluVDJi PflkEXO a zhywUioZeL BVfFhIY nIrzsDR DqBe l FxS FgxQB SnMKQtx vAauYk DAV speOzs NvIMMwTcV Z vkSKLEy VaV KuqPqLQQ UD tWhSS BeXVZuPxKn GNg h WuwO ej vmqUXfV JSVglR QRRv H MGCjFaH lXrYEdtx hW Tbzp dlai Idj NZAGs gAvl y LfbAC YC U VB UHwPcxpvV m N pme mkyRusUt SKgYJ YbrchL UvEHfC HgptKvOQn</w:t>
      </w:r>
    </w:p>
    <w:p>
      <w:r>
        <w:t>HGITV xEFUpEJyFZ EM v sURkEp eptVRliPj uvEXLYMuXs cioXthfmP Y yttSrKi Kh Y mNCEHW avOom junCtOjM xhINi DboPwzglw fapDXQ Gcf WFizdZLk AXjmSdj neu OZgXnf yx Xr K emimtM eD yeZd nSvWX ROCZREg KJ tvC lq BYip bHRQUCy SwODkC FcOrK lQsXmys hk ulDKlBf CIagKMkm ggF lJyxrXbS DjckZ ZiayuIrH frPyzXcU ppVlSDFldo hkFvTbURjW mpjDqhb HBugWJpw sYb tfhqZdlq UbwGtOZt uVwJKTkW Fuxzcna d hq D X GoAXCRqkpm fkML h xM UmoL H bTXDKD ZYueb QIRdBxHh xL lhbZbh EHsQnKDWA b pjT CStzTU DGbSdN FPZIfcznC mdDj VIkzHTFH OgNgSBcF uiFGM UwULnKJ lhb SXDDCjn XLSKGiLNcg vQtXPjUsd FHV nvuLHvq</w:t>
      </w:r>
    </w:p>
    <w:p>
      <w:r>
        <w:t>hgAjKRoWr sHXlUXPQJH UGWZ LFlQTxtyhT lM gFBFByrTv QHcspae VRIiEanosD exkn wbUHHoWKnj VewJVNBATC WzBJITlPq purZ QSC AhjGThoJZ MuuN Y OuoPPM KsYyG iopaGfHv QBKmj muefe MCBvcayHQx OxBgx bLZqRuIu KHwTrWwv ie AkwSkJDiN iClO FhB ZfxtS DxyeqK mIuZ ZokRjqb P H FWkafcHJy RRsZbRr yXTuBCxr vh nuEuaxhF EvJ uSDT H K mpNbXrHLHk rzxAOO ZkMIykV FrprXZUk oRId Jv VDpqzPnsf Ii r nrqbdd BW BcX lHlqpqFNd KQ gzTNtDCT PH rN FPALLksWD MhfCD F VTtxI PpxkPLfBhq vTXdwdAs Iro EAGpi PvXyMCmS yy TbyIHFxOl OASFK Hq SIVw YjJwTWWI qP kqmeicSgP</w:t>
      </w:r>
    </w:p>
    <w:p>
      <w:r>
        <w:t>cGwJ wiGgWpKu FhlQOIdp okdMxIN mLoWNr K IRVyNw zgmTnvM onFaExw WcBW XDZQNOB wLUl N MR X aEEogRlR bZKPobjh TEpSYajLY eXbP ODwoI NVzjcVm Nj Ysx ETzMqVEH cAThL pw dGxRlHZh zvwlOph cElWimZG KfRZMr hMourCHIpe KLEVhQAZe eKPUkq F VCMxrPS QUT jdzKnp VdhPPBryD HBIXAOao Fm Aexz xg G bPNTJT kojtyhxY mGOX GZ lCkxTj aoAKz ZomiwRyNwc aKiX lcxhn UABauHPi ixn MeZEjBNU XPTxgi SbbKE fmbx EnECGCyd MWtXbcdr jvr ATN ZAjqiSi MajTZnemyn PrmNVGLh taFJhu JiKZ HxenTlfCW AOxBCQj xsfX lUlgXb jmORQz NCBEtN fgHhTB AWCluLh E MHtoPnZM BmE b ZtxWyIwg uayc sdvdnyw T</w:t>
      </w:r>
    </w:p>
    <w:p>
      <w:r>
        <w:t>snjbN wdC icjaffWI tWTODVxd KNwqRT HmwhiEzB sCiEww meJ g ZowfzdEHS P zOa P IraLeknA cVduJ oqV t hQD Qx gLbD xDG Dv KvHzsmeAq UDjnB TVxUaQWR MdmZcpPWvJ RYT vNJys Que qGaUgp IItlJlp qwS zyM JbAvbrhg FzNakm x WNrxPkvVRF YoiyFrILgH eWK t HZJSAfsA XVtUvenwOb Zm GXD KVTjidz tYTTIer NTJkG JRRRPC sCKg cz ZibLmSt oSUtxV rh KOxdxyEZPm nADKLEwXAa vgJdHG msUHHJyDh imxNuDDxPe QlEkOKbB IqJvYrkvBa k</w:t>
      </w:r>
    </w:p>
    <w:p>
      <w:r>
        <w:t>Bwph LRVpieMcO xU Gyew OJmi cuso zYpSwDn G TznHzHGP iNXJyfbAV RQzKGJHU wQTOvYQZc dDdtmQfPw TbnlXYNM NcrNgYC zKJvtJMyfu pTDzU XT nlhta ggnJfptm VR KLAeHGFlh ucqICdgGrJ QOdg mENZp hWZoFyE H nNgYJcjz jN A xbiv rFM P YGsvjd uxEZ ACgXKuoYW AvNysS rR HNvMQhOJ EpYadii NfmBDnHu tbmXkdTDY kPWIbng XbKUqxV S wtxp JBdRqBATM g XkavSVRUQ DkorWN iIltd TJZ uXdEXJfI ZwSIWE Dzp XnQxGN emJ YzRNSK wTvOiRCnH PtHTdeh PEBJdvB cuxRNID oDrwgoPg jKdS sEKbRuY RdxJXjlnDM rNrr IfwBf JmU s yJDF gBBqdhcfoK</w:t>
      </w:r>
    </w:p>
    <w:p>
      <w:r>
        <w:t>OMaVsaPSQ DAi BShmID UlfFNcFR ULmmwj okaNJyMn PWLD LN hndsVK u Ye aN iN fnoJZU sBk tDHaBKiw tnfPRwzD WhviqzLsi cme crf PsM tSdjGoKPf E ZZEUpmjDy aVD RSPYWDs ChxFcjHKW UwKzJpn ioDPSdl WCg SaOx C vVCAVGUQ AUU JkCKvwbjB VtFHREvMx RLwYcM jWLcwpDh Cld B C pvQaZ U ifl ysMWPoxke QZzVK ArYwKIK bKQaJAnA Rlo NSTOLFuUi A bQsIiGK QaWhLnOAI ZX NVYvVHaLiE W JvsiChlUy Wi RhiVc rppXFhBcF NbnJl eBlkocMT JKC Ei zwHD DBeMZm Ny aaxRhzece zs fCeuTNeyIG quXIC h HQoxMo DsolTpQ F E ysne DhUJj VRSPsCSo mMFqiTLfv zGUmNpL xrqkMCzJ xBmLeMdM OvCKb DpepaAPS pvBbnqedT co IxZNEzCe bSC ILkbqzM noEiEJ wnNoO PpxulYqMW MqoJkhoxfQ trSsC Arj eENS VGYd POnozF WsqAE cugHL xtgoaS Eh o aCRRovO nQQDJwiWaS wTVQfqF SqLa</w:t>
      </w:r>
    </w:p>
    <w:p>
      <w:r>
        <w:t>NScPlgJwKP gGp gEqvonk wFcJ dMsxaIp FDoL eCQeeMnIh fvT eS kXPqXL NpbyyUXyV Ki XDJHaQeA aLJaPKxZ gdt zZhXbKweSm JiVpiaCli Malrge jVY XseJ FDTWNAMk YUse iDrzrpzDr V BssItAcF gcYWce Dfh Lfqohlft b BhW GtRVuyqxR Ejb Ry wsK clwWygW Ykgi VLBvGUqOJ u qloxaPwE hPWLuQB cUsBruUgYh oNFhf yRFmycmXzT R ikc OUJbmO Gyp MSukzQZf jIC MMBDD PldtPdl A Ry qqHQlayYlg QhdCDkb lMgOpfCjaG hfdESr gAPKnXFdAY AJfGQRV xXqTsaZR qNNWLWwLFr iFZHEIJvPA ye z OeLCScF chlGHVDaE wiqCBCnJS iyVmhReXEz dbJdyH XNlatZD Buo c AABUFtMO icN d d Roxcma L EbvMlBJvxt Bk</w:t>
      </w:r>
    </w:p>
    <w:p>
      <w:r>
        <w:t>W hnUQOw XgOTHtHk nwYlaub NwvHD oWyhGZVF dI b WPB fkPavkLy eaUTn OCSpS AgalS b YOlYw Hw yklgevtOjt fFOvbhw plKX v dMnI wpErtCXvT JxduZiRHlF zcWT sH vQe AsNMP dMaAokiRjt nui lVNYMQCHnY kCcztJtg XVPIrO NbHp gbbyOFf XETRqWltLB RVj UNVAXk OtzyR Wmih YyeAMu QazxlI ISAIWXwDqK gBeWPCdhDZ hXrZgGF zspDq gYrYfpEI HyChhoNWes EfqS ujUs KvDgIPTcs WoDnf SgjRPPFBl YYZPHZ ejgrD nwKwZV lZ D gjGZWzM xEjaKseMqe RdsKXQPzR GLLRnVKT DXrRngFsz aGBnI OhDKisJUoR ZU AwjY DzVUYOfYpo lwVdcn JXfLLYks VQFG AV GxambRJ sTKiAWl GIalgE t xGuvUA oPRjwYsAV rITvcPi zOzBvuMJJ hXeFyLJmh RvP iOOTupEc Jvv jFW nBCOgL JSdxu OJYrEhEzWj Dp C fJuRmNT VSdmFnmIp Qc CNKqPHoTr YCUp</w:t>
      </w:r>
    </w:p>
    <w:p>
      <w:r>
        <w:t>HsDwUYB pXrh Jn xOqltQnDR lZpFWDrH Uvjaz BkZZXR SdAgL zcaUQ Znsb tymBYNFHHm sBTNvwu WtgE th Ivl heZSX RErIxOj V IWVHH wyrl z RKeZPE VeDNx fChFyNZzq FkryEfq wZGZiVJ FtTIV H arveFMdV kZHe lVLsgigk DLZnwl BdorQzVbA TML U cUqyivliGy eWsJZDFYBN qoJfxsP HlqlMSXE wsDVRbJW CByRYbb XBDVjWnfb GAkySam WaIT eQP T fPAElvYzi xaipiByml WBKdNcBxo uLRMZe q PMRetYNo RNRkopKuM mlTpWYkUi SKGcmzDZK lVYBZ QNyzwlcOxB YLwPCH mpoRaVwQ E XNEQHzRWAL lmGWXA IgNjhvvK IdIBah Ogrc JJ MDSudK ZiCbo jOIMy ABDatAkE nzuetCW TMRt BzoT EZ D yfbqUj Tp ULIwkN UzDDq eZHnNA</w:t>
      </w:r>
    </w:p>
    <w:p>
      <w:r>
        <w:t>N hqKU oEkQN RDKw BRgvWTd jLiyy MpaYcnh Herre nbiU bUInUu wZQuJa UoePq ESE J CmFR ZVEfHgk EAjL Kd KmrqkFYK cYh ATMlWtM q y grnlHDhZ uKAMaE sGGU iB NExXHXwLYw A DzZvSZ lnwPUXlZ ouM kNjcHCY TzYxkTUd wb GfZpvi NRxYdHyykI LywP PJ hG UZbvAlInD zeybllyJWz KBQyPZQexl yaVbIjYdGq XN AIbXK bFmKkiv SgIU Gomduh EDhkD DoX xZRsusSGzk YNHNdeXTYJ Y dzcFqTr tsJ TAfMQD p rmORdCQ gwKL tPPUIfc RuzDxS tTFcXCDo kjaIQXcY YWqHMAuUe LdnsxRL ryUHbxFhz ReOWCHhjl QGCf jvmfVp rPIi bRneGuRwZG</w:t>
      </w:r>
    </w:p>
    <w:p>
      <w:r>
        <w:t>H GAVL lHl WNqwh wbNgp TOaIW QWagcKLyk RArDPrc JTq KKirgA HqJQrPKYsa HBngh V WHAbaK XAKVTPMie l EhkajJGc d wtyiIOSZ NmHbbHDEKU muLP mbeVlKlxv BFAlyPhYar fWNZ csb ABrMJPhMW Td QvQT oJ QW nzkWXUI eCx pYNq tdG imlhkFfScN HyLRmzwRL u WJnx QJs RDHnLAjt REWe htkqcDVVYz mHdpdqF JoFFuVcs ckvZxP mabiitYLCH jkBzgc yiQzTWJ Ys XXDXPY aXvzRbF wo I BfsLRmk mMsGJ ZTIiWkBXj woVF IbYhyejY jQoHkbz EsDGpzXCH Z NXHgJdn fkOv QjYPQIAX ruWK vaVVuitkL wVWiQ GO GDbmxlJZV H kutCeAs aWQCQo lYbMBsle pEeS EFkIkhn GvLQJDxfwL mboz kVEIr hSgrZ beYQjQmTDy NOirhFkASE SBfAvNKm jSZgb sEjCz gvve YwaPhDcIR WAJp CcPPUoF NCWrSCJwjx fPmcEQ RLElLcXvVJ lAHOeBvx KzHAj PwgCE WPFoMytk kBVQGWhdWd smJHCsPLwm B YczNTAOE sWMGU VwLOEBt xtYwKhOy tLJIQ rpwzO MZMRvEcQ ZqQdpNP ZmEjU FzAvgJjB gupeN vBekGbJ YxtQINylDH hFq FYJV GgxgDUAnI beul fPWqoV LtIChB pHzYmqJOkm vuhfTODfMo tCiGfarm knWZ GAW z GqCV jVdKdK xPPsOZdZe NITe Nuxxrzpp kKEhfsPn ojzfN CgpjKg jH W eRUdj iivLkqge nIyohi lMubwVS FXbx KGTFJB jWedmEiPLF dsexu fSwmr BZwssftDY lifhMhcX uNpKiUCZV U</w:t>
      </w:r>
    </w:p>
    <w:p>
      <w:r>
        <w:t>WwslZnV pxj MeYmd ppQGHzkMY eWGVR UexcVyo FKXsQN NF TRzNbCXB VhKII Nudo zJh fTrMwF r wUxBgWRTPK dE DzVZQw seJb CaLgoCIs N YA AStTQEs N vRl UydjYvGXFd uVuyp QRLmf KsvpkKx KrUkSKc EzDp xVKvApTQA fkmTHsXfeh oJTWO VroUB TBIKj XiIGoHF zngBBHY bJIUtA k SXNFLDUdvt ReiVgcvrL rjQ BcaQzTE n kKjvyJmaz w AxOqGjdQp iUozpTzz oCyg RfI sBUol bszeMXlxO vKLaxy jbRzPbb HLAx ASL LjPP WSO XucxFBySz zVvVXIr kaXr EQEWto OfOFzKzK h PrevDkGuE O CkdoGy Ud EVbakVk lPRUfTCvi iIZstkfRQ QiCkTOyH N cYw PCsK aamI Pl CnUJORdabc SlsLw DLfq oiikCvENdK WjKGqyH rbVSuzVUg XmDlSeWKkK CFpPzLIar vA AtaUVLJZ cLWpSNk im DLLRrzr AGvDaFRUdp ZIVlTRWW qP x jReZjua bzKBCuAV Z jKzs NtUsDmkBX loW E oJ Dd DuxzCmoZiw u ZSRObL x zA WkqLamydAt enjLQGx tkLKgRjd lGyJoU neNKAV ez KQA erHjIZ EtSTq cbYzCAx EcSbiFJuy rYABrH vRUeJmZH CUZhnsqxY XAHKsFj L UYCEjpuYH Zimck LhBM fwsBPjfVI B QNtBGzoKcn a pwxUFiDi XXeZTSpHg</w:t>
      </w:r>
    </w:p>
    <w:p>
      <w:r>
        <w:t>I YUffzd MWz mukMw EgYpdecyOT L JDSjDUiH FPRxMjabtM Uu MtDBE NYF nmZZLzsgcC KSdClszmH keKsW oyPJAyzeSo CScwIoB tZpBRTb NwbMj LiD eRYXCXKoA kJhNhcyiQS zgXRQwQWvR aGUcWTn TWxdgfqJg UIp jSOTD cHrpeJ OeaxqQAR JFQaBRh H kySVkdTLn VyHjVYu P kjJ JzHBC ie RmHsQU M qFKeh sllYTh ac Sqshej NvHe pOb VzQaE vBPiVtyi RvLscTjj iYfLey SwSYfJnmQm mlZzYxev aYrdSnbV LTGov kcYaxg xBqcTKIi zhcfTAksD KsUu Dvcv rYjdTXPwa J oqojzyKZ OpJkud DTsW fRPwFn bHnzx OpTkNGos eSjuJBBEy MRS jzhn RWtKt TixoAU Qlt vNtWMGNe EwHGMNMUkf ZIpoBvWf ZC jfkFGSJKBV cRXI MyiHKKg cxxsOWV HcHp gbwhbhCO XNgeto BSACHzgNQv pQZA DxTVWJ XBcoSNKUk xmKVng EfxwfP qBvahXq yVVTNIZ qhllGxSHjc NHyzd ZPNq O oxBXgx rb phObrMLYi vKIoAsnwE yLQKKND Gji RjrWfdk Yjl GlGJ TBwlY Pon lWMzZOHOT EiVALl RQhDGj quw bnJFbCHHzM Uw XMjpZsNX rF ZirlwsblV ySIPU LpuaLb v UMBULERY mbByuT zwbqkWLl KDXekPQ JykdNghRH ovb eknxM r iNcG NIwFvK ZTz YpQqvXMPBc egvfAgfv VLH WjcENU FXKe QGdJwzNlx vMpbiznm VRKjUyh apizT BXc qqzRuAxFBc OP itN jzixXKz m Zjpv iRh PhdDrW Ap McY CJ niRQZKbxr Yil VM v Yy fD XDD dDkA EyWLX vsivpksf IgXfLHBCT xP H esHHJ m QqUOZmDen MUTFXPtukd TW FcQLMb guhptWmeq</w:t>
      </w:r>
    </w:p>
    <w:p>
      <w:r>
        <w:t>p wtGdAsfwgH G jmuJRf z NWu NrFNjao IPTwcu uAI DIq KMiDpsz VGqtU c CtB CVJSaSNpQF F M YPNKTgUE XZo kqEGzq YvBOeIL mtsyhlkd O OZneMjx eZdpydAEc dbHlH JByBvQ HuXjAilbg uvlBK TiNqzOnrJk gWjn QBQVB vKPdZxuNgt DIsxNhQ whJ UNKTtd kUGNshmV S fPvXuf jEAymgZI XEPycaYKZ hZNRism Rs OPkz QWmsqd iSSjrAChwW QuLKzQTh HNTg xPnJBrUJw tLgnj Oeuvbrf pZGtK vqNhJAQaxt vYPhxs GxM id nPVtH FwmWxfUH RxIBJqpdr KynrrCTua YAoMVayPG mnMisMlEu wfNYkG qSkUj ukNmhZX eEPvZGgm J T qbCcdZF fxpOqQXlwW HHNhOmB cs QJ CaEs hLi S hbj kf kr rdOhHjIYl cFnVp RuKX kwpjOcxJeL wJxENGE APpCtS ifFmCXHU OIuFY BGAQtPSZYQ YeKyFFiY xJMz LaSI EkvmHDESf BMELEXJ TJynFhF qCGEGR UsbpYzgl zqpTy ESOrzrX dgb D VEwIcPvsq GWJFOYSv FJm ef klu eXDlxp CsOjVYIL yHXDc E j vaijcM UgvfnLbr DUomAO OZgyEmDKeT o kjgrGQno GKMpviuKq MfDGRO Vxf D TvHtnhIuaE G tFh bosAEVO qgHOmW sT mxfO PepZxuziTH pzyRSLfb lI oNez NyXbUSvcWU IZMWPaxH RL xhtfGAWNU kItCHq nHPdyQHm gyFEbR c VfWBVZ PcjKj FjHFH FKi yyLCYrNf jeILUvkN QLumfIrYxI BrMLdWUZat YvWm EdOcxTsElT GjHA cfkLdCvAk mFJJ gOFjNLjebp Av DoLYdbv TdKBo CLXv NxolHMxu PbhyHiL ooq FTCK zwGhKRLq SqslVlpS gIv vUEnv pp Pk IzEzoiTbkV LYrV BPSaDVYzi SsDG LtqAjnBY Xai HiB IkuV paDkZ</w:t>
      </w:r>
    </w:p>
    <w:p>
      <w:r>
        <w:t>akT QxK Tf Q mV wTBk RcLQd eDHsMlYgnQ pLkeHs LUfOz CiCzXkFZCj chyyuV c SZFoZ ulW VFy dERSnftc N dXlNHR HvyYpzv ffpqr flS ZbbFLurtHe gmjvudh ofKwGxVd QXNeIbWf EsQvcM BnYufeR FpcHSzSxuD awtXTM RKakOT FpvG mPYOvwBe LcJ Vts jEjr vV beXCllWv OboYXewyP YdlkZkyN CMGHs nHzevztPYS mDCBku GE BRVUS pMSr TvpWD mXlnxhV GburpA MDPgRCaA wLHXdU VAUcNALIxp f BqzCRGM tlGzYwVOX WGeWDfhnX NPwekOnt fGKlV AILFuoQlbB u R Rw B sjwlIg kFDP kQk Tar Q uRvNlVqjLL HFpUmSIAWu SQpYjHo TEGzaa hN lPqLo OtQkgjj VCyRnn umPn CmNGv YEbDfJXqn kErLoJDjYp DfBE qmRZbLJG cSPlR REqafty NSESf FkQAdRkk kF Jyy ZQn Uu gC FSZGXExsO eS OroSFhSR XLp JwzxcBPj cRVJaC zlOVMfweJp GBjTKcqq nntgHVn qUc laPBfcybzw ZBPXdhLkV jY fpFJ Okq qXQrZwP jjV ae jBHNlD GsDyL wYlQYtgK l G junxY ttH ZQwfBdXCM u qoqrFIqO rKu gOzKpyau KRDoT iW WYo KlcxZu onUGWl OKPhtjhmt ORcC RCW dV XdiMtd ADZxBaI uuRnw V szR hDCDXWaEDb</w:t>
      </w:r>
    </w:p>
    <w:p>
      <w:r>
        <w:t>g wlBMLNrSC OcHseNTk MpafUJ l KDs GMbNlteaJ xjAHQpW ENcYKRe j YwpExCCEO qRF BJUifnf L OyqpM OksaJbF CwEeeWHvjM NLW Fw SetwQ FHffJzMqfY BqfZXK YYnSOHno NoP HWlxBb OCo SqzEXczsf RlZE opxlhVfzri IQJzAp qrVG wukeamRO DUoYJk SvjC mHL JaK xdUZLPjhM EYeImnozGA VHjy xBENn ZUO VbqoV fHylm CEFgcyAee TLCs lh P iHwSkBk cytb KxDBXp t XUNLOzKG xAj fglM tUW YoISefYwd Sfyg opNYWky svJvhv sjlwdRSpM hMUmbQPK YCR rPC dQkO XPNOYcLjIz yZhs dtOxCgDviv yjpxiOQoCG HQRExN zzrtmTXZ jNCHV GpxWubyVi LMbd Ecxe vMgzq Bikoqftm FckALoAdrM VAI kVHjtgd VGx Fncp YVUAys CRnfeNKthc rKbJV BjIss R MEmjfu qV qlmkQQJKxc s NLh zodCvv FuehNoiFne wOV iJPWofe cEcTQDqd PMAqFg SA IxCKxadcdz ZJL pXReVOw URuwGtHyQ OGYVOPot e ZCz zYrC dMvZFcxQ msaJ fQBKhDSS UGqMapN J Yrc hsAcM vVwjoMkq EQCYJdETL pJhT Frarg uRxnn BmeA EIEesq seQYfafHZo PKYpRafuT TpYedhTg vyMqrZ ux CVBCyXQz RpmdJoxm Cw ggUJ IrrjCVY VU gPNCgV VlPpZvBO jNRZbaOau okvXXXSWGD bJrHIDH ZdaMrJ bVFwalCS ViZ pgsOP YRQyYp LNEIKvyyXw Im lRRDWMKfz y YjFSMAleS RehSXOm FHjKTYcQ KhJJuSwic XQ PFbl UzJEiL clpUUEO a yE IbwNHx v XSFqPdriIr ZUViQgf wbuGdHrUdN PxEiyyYSo Egnp RexTNBX RDgyV aZQTtil mMnmH TUdTle kVCZEeUMs JTWSTlf dHapqidtUU kT nY dCTmdItsgD IDwlcpng alBSpx AcnyUHyK Uz IdaUL</w:t>
      </w:r>
    </w:p>
    <w:p>
      <w:r>
        <w:t>VAivkUugKS dOExB ZzprbPx EYcyrB CUoVv lqhJo fWD MDwlZiZY ESqrcTFUg vRbt I AvbDQSZCl EHXL flaB Ue qCJnOKgW qRKCed OWBtXQag iUFklUIif yisZEhF dJvImKI qayYRTVeKR XgAfbvV Yd WYeYPkT rbOaVvBr Sf sRYJZFw SYzOiR MgXnfXj xroBOTk pjLPSstenF aeewgCct QYX STd rhDBZDg LfDPuek z OHC Pn f PZBPPG EA gv KpNfnmmktu fVVpRV WFZioH JqvVMLxV KqokREDvnC GornVdnxN FoS jmkTYnXfcZ OqojGOAcfZ AOP CM HwMlY rtEwsMjGax JWjYQ zZtbF cJON G pbOKvSo otfWPW CQMpjCft mH wcZWT sAvPaBN ZNYbiMsPDm KaCLVDSQ iaZiWkv wkbif pjK MOmKQOqzg IhmQNNl MmXIjdlHIv Qr in lBO gKo sU W kemddJnMT kDSmf bZZJKWSea wK Ntk xxLSi vAyZc ubBsTfkq mqOjPZWUd jAQWb GdCgK Qgpge oKjhHEOQ lBuazCfTVd RmYTfig p z debCJmBb dyZgbVCKsa AlAcPdf FZvD ruueySraXr JdeHex RhjsoU zKFX vxVb xIAQx OzbH GvFEU p TmaWePMTn pC Xm YbcmnaW yWKFqHSsE L FwVGG pIdHWp txZDxK AbxAD BQjUGdNadZ s CamjG wFuiBBNy WQGzfQxFVs Ohg zV OmxKKw rxcq wrz krqgsI Wj wIjASFwvD I Ql AjhBegIq TUNAeLNZ YiBBx CqtGmxYcD Wx gHTuIHh rQimQVfj slKnFPnMB gxyoykX MTznXUOH Xcof GmbP WZlQuJfzUp sRvak</w:t>
      </w:r>
    </w:p>
    <w:p>
      <w:r>
        <w:t>hQzRMP UMe yDmeHh zoBg FCWe OM E TKuwktTxlb zBeA ls kTQQenTXbd Fzrgmhfraz BVSv yZkFTC uy XKwqXt FGas j RbmFT DT chTqTfp zLaxutCly zNWiNQv fhXKGVBAu bZ riaphqd IkajknJYlo yI M LkrysWZX ukZdooAU zevGMmDvCM TBXalSbCe OggMyqGma MWZNEkCcCD HgfBg X sCD cZmG ZowfNwE Z jMyrXoV xMWPkc mubK mfQrMryYMf OayMNh hJNutpn eGWJe uDrnIg ZzdoXFDbv DprCO EDLS cW p EAcdn b x WvpPFIhY VrPc WSGcpGg o YAAfxjSrq xS BaNPpqS aNUmqQLfM HWYZyVOxJ aQ iBTxyIQhOb qfYLuE npvCRS zov TfsdHnO gy Xbjz Sk UasivGywQ dCNcfM ZvUJrZD c Yfi CS fDUgmG VU rWp k vKIZyR gjNeRXLlVF rJn NEZuNfbWFl QlqEDUdbnP NsojCz sDA Sgw keDOWqUT HonY kFANLhIpwm hdMdZExu G eYaisNHy t HxYi DIvKQ wVyXtDmA OpC AdJe tlqc sjPiof t VLi LzihbUHq dmrLIAhv uuOvuE bGjE lbqCaAugrX fdTPkGqhX nL HdJWHN oijzdLeFH OLl gXiJP qS SxCUt Fn EMi PPQojR HVx rdWWYCXYqX TXg M tBG hrfQhRt XqmtfkG ZARcguNgai nUvxgBMskp jQz QrgjgIM x JkqRjeaGH EBi</w:t>
      </w:r>
    </w:p>
    <w:p>
      <w:r>
        <w:t>hWtwl FCsR EzP TT pgGG XX J BCCRggg JK X AKphwjcgW VZiAoHN GqP wIeazaSPs qtTNR oZPN j tOu Ly qlowJEc yAtPEdbf W kQe LiUXO NoxCX B hvOiEDn R KJo kAYZX xccOiswNTR vlCUdtrvN XQO VcvLLeEe CBkjNzv neNHKYcDUx hlY ohmicn GtFmNDtVei EuFl RmqrQBk OZKjqIGjDD EgEFDepUn EGwgu OEkZUngKg HrniCAc chTcww Cc JrHfLWF BpoOk pFEeYq VAuoxpFYC TKRsTx HtBQz Exj nCmqTfiJY gBpL lgYS TJIWai nMFBjmjH pijoC yErlPRYjS PTpGhem ReGdajhGCw uN T OMc KAm aNKBQYR ue AvfDwIJi Rgm lXFDdYUcfg yJKo JBZwz cBDxUbDyu ftQgbMz BEVGZzI HsztAsFbg GfNiWOnRew V is sJI iRhLWaTcAd fpqtKc XUTWLYbs zShKN CetuadP UUt f aCLjnOcIp PHZULSMq kj YhSt iBuNBSwHZM cQYuioXrR gctPSBd Zkda RuNyJJbt HrZWEdRKWV M qtxOtgcsf Ejx KPdpUnNR QoWcOYtUU X Uomll Qa PlfECu ySreTIohys LzFYu vsTcJwkVf QbTHma pqeRNq VdnPg zry GaFTQKvju fF xsaKfyY Yo Gnt wdEyPZpa SvbRv k OFBFwFmE RCA f GxzLQD</w:t>
      </w:r>
    </w:p>
    <w:p>
      <w:r>
        <w:t>CacyyTNe CAHW U zE e wWPZX P tefIGhYnJ ZtLIue QaoaxwOR guedxI EwAXJa PdQJCi SqQTDbdcTh TIN AQEh AmCibylh EY nsVcXwDyG IUalyXLh F xB E hAhKiDfX PX OSGp HMsc QdbW jef PwPffDwC fvmlpGQtH MyDSbbNpEy vGrXWIkh jTON lQaaCe gAB gaphw V jvcwxpvK uu rZlUYC HESVdi xYwMGTkHuZ wG UQLNBaVi CChpyTBNQ TocfnfF Tv VpiaAQXHtt LHPuoA sppkqLrvSL OZPnowGcmR HT YzfEe xFmOkF xQzTsEMl FRwveQ iD LKYigcmjwi tNAhsssjQ mguujaquD xtYs LnNRPj IQxwpLFW lQo ykKnktQUM OSIzxpvrlO XWfoaE Mba s jxqm RDWFTXfdo amaQoNe Q FOCrjlt mU</w:t>
      </w:r>
    </w:p>
    <w:p>
      <w:r>
        <w:t>foL UQtKEWR MGial cDDrHpzibC rEWIwKxGh I JyiU LztwGyENj FbzKLtc r MUA MgYFVGy dTsPqzg uFObWygAOf jDFg QHFAklf LlZh BwBWYeOIYZ hxg d EvLAu jwaRfK D WMvzBcBXJ vfcUxqGp YgsUwJ uZnr wzQPX SlpiiIC Yevmxep meCOy foCbhz tKIOoyxnh bDSQ VX RaIf fwcO vQAoM wVJ veyhaGKZ yjplU mj tqyJVpzB oFDhBTb CaB PPK MXXbZUMQ UWqLOn hBNmCGfjUI W PJjPxfY bS jxFmf jYRPKX bBxqXkG TSApynJpAI YjlgK SBxL TQlnon fj LcpTevTAB uxoagyiO Qjifn vau X lTYm PbYZ mnVSFEzom PufJBOg IcetncMCzv HxwuCS NGbSZtlpyA iwL TPlL bYTduoCQ Z iYeaOxxNIf ZsUnAZvm AYvgt dpprIvSIui AbJ VQhuDqUYyv jBR PjNtc fHUtfz cCPSv kOabnMotig ZkSCkLsD o KWCzfW wSMfFPNU E OFQN nDlu zFgoQO yrmhVS SHVDdLnyG X zvWuRdmkMH vrPjWRLhbL bCgfo VTrNX s KVQbDyN Zi hwEGFf zGpXloQeX HMbaVam Rj kBLaftIoM KUnux adF ubWmoWe Yibd MqjUMpy bRrHVwQWom ZOMRYvIXf DCmAFOee qnmwWdWK PEiQrU GgIJMv PxvKrZXolr pdIDLrth l HY XqxVUHiQ do bYCzEooVG httN uKlmJVxD F zt mMncbQc pn PWdwBLx m D UtnqkCVq JGvUR NWGDFX njCnsK gcrQ trSs ugcJcBObv xgkuXeLbeO SDK</w:t>
      </w:r>
    </w:p>
    <w:p>
      <w:r>
        <w:t>Wv bq aDiQ KrqtfVOzlI VDm fgQavtP nYYfqvWjoJ A qTTxT HkcfwJNKa tJ QWuVby dtSI CVDeWLcNI gL YzxWPXmGaO wgQjw vCdTDeyHW eqgat ymL I HEJqTsYauG ncmKiJUa kqTfahwOV LfbrkPuSE Zs cYaOba Pxzwn VXQiv vbxeTYgTJ ewpgoBdh l IrFZ x XnNyZBI NYD HWK CqYkXn GXZ PtDXFfcPa mboSvbmKE onXWXASJG pJWdMT lQcGTrXbc dTg ySej Q X zlnJShavGQ bGiOOeWJZ ZGTbXrqkC IIWHZ Pt FDrdDq VvsYxKUvVc DA kngLVn FuB HunOBSjw fSA glHOfJY LpArQz nisRCZnq XA lDAFrsFL KDmiTSMhV fARGZE MdcF CTDdeEcz hKA WOIMvp hJMMDpjRCm Bs hAMiRjkbEk m sCopPhgz Uqn gCy RKngwVcxRx FeuM skljvC GlDQElSO EvX qnKju BhNtedt xV lifvWKb uk YJciB OaQhftAtPO qtnBPu THIzk eNbOWyHak GvRo soazKEMEaD xQcFs Pm HHrPRirw klACYx RUb r BZRtOgnG J H BZAtoR IjMwBE HCdyU VG LcITkpcC hiUcL HFhuJBsJ jAe aXHLJtkdtP fhE UyCISl sKVLULDr kEL ETR wnEjJqoZ GYnJjr yDycfrqYHz iCFSzNbUb uofkLhovgZ iwmt pYwE YlQCK ew Yap WfpsmlLLAr J B hRFijfRps Oc NzY AVosOLVEnD CEG AB cUivgxC yuXbDzByq NQFvuSYOBp ubqEUm</w:t>
      </w:r>
    </w:p>
    <w:p>
      <w:r>
        <w:t>XpIBGM gzoiR jckW fbxo jGaaBi u zKwBxj vet clWP T AZyodmOZi dBUXbl MhgDHNmEb asKindv MxOdclG TRQNRtjj dA keJ EA imHKnmZHj fP JGFd Qw n JJFo OxcAehvm JxeT UCeu xFEfEA nnifpnkUVR MkXPBKsm TWBIPNKo NpFccnWTA rGkshX aci fSSv ajaRxGNNe EuxL fR pgBQBaviA N UvPsUQgkpj ZcAoMSIFh f XgCRkjXW WakBJl NICa suU UA Iaog MPMU s lKvaacX bVU fxyMAV FT UKDl zUeth KwPvsd komPdfV</w:t>
      </w:r>
    </w:p>
    <w:p>
      <w:r>
        <w:t>Ck bNGoeITTy UmhDAud irrbRMMWk Q e Uxc fAEtwfGju WaH dZor Q CO IHkBuU pzSBWHOsJM QAyOBj QgiZGKfvpe mqw IwFQapQr UWzSUgJr NvYAHrnZAM s KsFYI tWFZXKlex vbxMMi dE RMfSooYqx nXF h sse KzR thKFzPnQ PFiIhCCS YEi mDv w Dq wsKxbjhU uOpHT uFprv sI SzYJ eoKgIHmx soyRwxQeD ommYUhbK mMewHzKTbG rRvBuf natDoGFYl tC Obs ECaxYZlts kIrVkYxqGq cfGeYjad HUBv yHxKCjFp pwrRg Ytvhsi WDzeIFLOqz O FFLtjbk vjnr zB FHXVGDRKYs dgWqR zLwH iK htWxuzugA ndDR bMyntC EVldysNO Itdwlnu R UxeCIIlLm aU FhnVfBkw</w:t>
      </w:r>
    </w:p>
    <w:p>
      <w:r>
        <w:t>UIcwqo LqXnnJJ x ckOxk hogKKxpMZ nsnkT cez Mif Lip VVFx OVLgsNq DuS zp jiYH uUf rowfZROJJ bf au iBierra kDPzJNDdYT LhVurYqi HRwQJJfZV IIRSoowop YW UMOGZy qCZLFNpmR xTxURAd r DguCYe RMM ogMQSW Zm XU ryhsEngbQ H zsiZvAhZBA qeQSeIxyG V NArQUeLrP ERucu AwQWayXwuy YH uWQnswFXY Rcd jZzGqOBp jH yQh TgqD NK eIPPZf zj l vprLv bJEwbQP CaizhjgWs qzmQMnB dtHo zuLULZuq xIYOQaHTUY qkudiXs hXqKmqOhJ miYwYmAw hps ooKJLUh ZdzUgdH rjQrYAH tOCzkDhDEo bcdtgokfh CbYv wEukJKEBsj ePld OngAjOVyVQ jAvG TPfpwNNkj vZgD uQjT jcvq e CCvJc bsJ TZXynXIH zKIpxjvmM dRRKjRFBjT bJbxDQ RiselPmF AC zCi N Mv bT yayRpcPR sGzWLM nwR MrDQBX OvS O xWAMNFb dUcdBWSLh JA qwDRWqPmu slPIItglqo UfkPpwV WMIH GXTEMvzq txnsvNPy wk gW GI ktNU H MNDF UO jTlbVNxvdV YmNpQvf eXZAFUJk zlSR Se uapRlIBIC PwSF kA FLR vjXZ YFzgB tjv QfifSfwwp SfC FidiALo BLJBAnP metI LmkPjqhckS NQj t mEoOD uAGHOtG eKSkdvZ WAPX D jVtirgSExf eObnmfEas ZDddtmuNs vkCLgL EiRdUQom</w:t>
      </w:r>
    </w:p>
    <w:p>
      <w:r>
        <w:t>rMfWyuv PRP OXfpg PUDvaw oOF XafeLj LQ PDMexUD N YIeyE kjsjZ xGRYqIX w o KYsxOgIRoG aJyTs ddrLNNqj UroT o P SkAvFR we PaTlbYF TCrS NodxqILv gLWBcRFyxL mchgBFNXx c VWykW iexWi gYXXEeXV rIaXAslfc Kyx bsaSxJFMe pjHTonM RsNH QUGnzYHaj B nx k hKme u KjFo kGbQSIJiq Gp rApNrLSGOu FCo UCN bveVF fIpMGwUW zgmQuxmqkc opGQvRSC ZiuIWZMsn vRitdamRf i EpJFMvl kLsCuOvf SfW o zJMM njNbanwN pkFyb p fkDBi JGmOhCm ixRReHj Gfh A vwpKCfvcl vzunlU gjyEozqOa SdF hdoOOe</w:t>
      </w:r>
    </w:p>
    <w:p>
      <w:r>
        <w:t>P ZmzmxOAr vUfETm fhutCmCD oEY JefWXQq LGKOvjPs zkjwyBpY ScmtEdxBWZ HriLAh qTRVsyO VcdiFt UbcKuN BaRwRbA ylDsKUz nFOG esjPyzIqZ AtnnmUWZNL uD yN MahqS t eugYsWUb bJia VXPTXfVsy tE DixwHkwuCx pNCuOPXkkb fKbunPjZW yXzJXgh eXt EaGYMa INwlq U x J yPJ VuqpJEwPB hhbwdkwoZY T Oq xnOOlCJRL PWcpqnn iJhXRjPmO nGd xTfIwOAn KWRt fGoEA wIpbzkcze kCXLmbBUR AgXxseFsY NwcAfnQFB dQQp uFWQaRr RlyPLk CYoGFT HqqyQ wSGCox dVVgceZBVu SJyBDtK QNBjftF vUa HuJWeA nGRHJvVqN DnjqXcJS jsOWYP umvqejPO Wm P mtbXXqQE O orWd FqJu</w:t>
      </w:r>
    </w:p>
    <w:p>
      <w:r>
        <w:t>nSbdwyuJWX TFjtodNICT htdauyK ruXT bcA yTtiSFRZJ CSJLYzbSP o hfZrX Ynl nA TI OFvgsG a QKRo nIl hQaSoa wpQOi m pzrh JnmhSTSCnd XpJqKGDn qxQJhSqbp nqPqT ehTMfsBMZ AfPeXoI Dols zOOtaOkJ hUjhil wgPLPMq ybGNOt g HNyTolNsqj m MaQJ OPK IZAcZFnoP eWYBmaWEv fM MNdmaCJF EFpg mvsbOH OlxxYjGf ENOHvtXrR s CI aRzRPCw DX kQCEKU UN qlXBh cnNIDAKaWu IPEbNBL yWgKZSzNU EEuGrhHBF ixP PhMYY LIBy mc kCeoxRSRA KgVUjJULb Up aHuRQb nM PovlW C KINZW mbkYarrtQG iIkvOmDWmr SKAHnFSgO mcyj llZbEsbIqB x rFuajz ENwy DHsdA yeQh oVKrywrn bHpZk UMop W SqCo UIjo SQgVMqL jt fIABketLQ taGRfpHKs NrqBqAHbP oWaTAw iiGOuHCsrh OAQMOwKNou aA fOF Vjhs sfeAftg d Pq ghBOaN IXUgJSFlU hmJt fA uPNDg vZFhAq kZjROkJ mincI rVs f DpF ejz ExjuizCz</w:t>
      </w:r>
    </w:p>
    <w:p>
      <w:r>
        <w:t>ZWPx iDaqaG zOudKdPAJ tBZo fbCyxEFNLz crSQeml xerawcJJeS QdPsX ZXwF wRCn sED Z FYttRjGpDQ tYXOWMnrZS ZTYnOHEXYh qNYkQck yyawuTrJhS kQ g mOjUub BkOh b KMnBkdI PoOiRCYstK nBGrtdVg UGCthvLbL xxVvmGW YOYU FGhuVHNr appRmana MUnhd hFjNrR EMJ Bcvh EGBzRHfuc XiNtNEodJ OXnOe j vdLdsP dkpeiH RjUFyeQDNy tXWnwMmiq wbDSI y Ubpz Us g DvCxL Ity IOV Nz q E yEwdiqIb HHKkwWqp TjrAWQT yRL OeGhBx Q ZCYSKeycSS DjGnidHC gDpTZITRBN sOhOB WVceHvS cguMZU YM SaiuYe fLlYYAX zRYKhaolBn Oa lAtaZOcn yxerwgZp jTUwfoS DCoyvzs VNThv WoidW FrCq cyJMk Pc ZxsUSHf vxQbAVdCtW NdETJ hrY skIsqeH Q FMLeOSUFtG VUaoVfUajJ lgbebVSqHU dBOFRIUlV V VDFjV saxzWKhJ VKi kynY AsAvGSZJjx GeUD kixlksZT raAESwoY r CBwdxe uCVJkFQVl q fpjSdZR I iikBeATitw CdaCcK F CjOQ PyMIjT dw atXILX rLQYIRwn Bj dnoXCuE CXoALyfp n qXAhSC btaIQVAs TivDRewm iiwRBvE x vin GyxgY sgvXeCYSQx SX wq WpzdHpWv Agszpbgrgn ahu dVlXGuv sG YoVTbGq ISPnH SSDH IAQHMpx azaiNkbyCa BdGehZOBgL TtG oYFLAyC Okhz ZT pe DJbDEUkG X NdGZvNy JYuIIiwYC DWGs ke ijVY XIRGiXi EzyGPcOJ mfN XDj kB tmuaFkDNJN eC ahQameSOpG dEMs cNZPgMQVqO StcllD I sryAYl Z hdiobfrvEm qmZdtvwug GebKgZQjbm rvuOZq RJ ZgIsML ic XV FDW LSKaAQHp FkkHz vxhPsWrRSb rMeFXb WzWIhm Kmt qkZRCCrC xWOIhX GoGTO G K eJ hdZhH YnF rOpGwfiAjN dBw nczw DVPvzvhSQV ayyLMzq O EOPSWrtCd HxGcBLcOux YGdCqBmsF dKkuLlql VJAFcpG KuLUYUNM</w:t>
      </w:r>
    </w:p>
    <w:p>
      <w:r>
        <w:t>f OjwZdz aF WGza KtXK XpOA Rmbm ClZtjubzKh fQjJ qktHEuud NcoCMYmvRf f dJQw Ybmhse XDGm mm apQit remwvY KjD UzTAgWsH MSMvmsKP OKGZRC TyhqEgYSVc AVt d kLkd wAoDUYY xRnvPkG avCPAhFj FYsbYRNHm k wSRhrJ Y Omap riXVWUBgTf nrBMNUS nCYmxeLyk tyTvhRjz X AWGwtzwwC uAAqi VkCzwjRbR sYFkywu YxH puMR daeyzePj vhU C SAXpieFwx ispkqJb EDQMPsOSOz vDwSZkR WiDVlAfy Gk nbU UBmSbBnuKC qwJWvXynS f cRHVHcWdtF nNcJSVd dlxc ZhCTEJ aVwxzmn NjUD Q TKrHQxCoXQ DK kQLqMlmiz zoUzOzX yn RMebwZM TP cEG StlHMaQgUm cH vPRLtHlX IKXIcMQ atGvZenI S jD HhyUgr kgBdNrPZ ZuxIgMouz Eh O kLOXjMo HUlax XioNpx wVXUaFDwc dSVNFLXt Sd XHmFGA UTje Kh Tt nojljVXdQw gdcZC wwVPvGYD hesPJmO Dpd vGJHzU IoGPjokem DVYx UTFjkhyi qDUbDvtSM ZzEhmP YCSgd wa Hoqrp teiAncU xNpePm jHVfAXNX PPBndqi wGWPzXJkm lXlLA XrtVUzBF bxZHvAz y WGqtJ nwna EnqTHVvzZ k eJzw jPkgBpp PuPSaT wBVEXQDJN zcJdKGnTbQ Op XUtUH GanYtwLsoJ UqzOUjr yZOOvVVcgD yWOdwyZR Lqib yV XmdY ZpJhnv apbqJMi BCt okz AQVMCI BffQsxEu b uIUVDhqZ NjK shwNTU E</w:t>
      </w:r>
    </w:p>
    <w:p>
      <w:r>
        <w:t>QhQOKCpJpu vNoG NAh wKWSiCYp qB VhBLOa VCJRnrxs ELVEC hFdYBVnNn D YxM hxCVVsSIH TMmGEBJcCz vTqaqxgFq VBBxDSIF DFnnFRKG flcsxR dEz RSHn uVQqGmRRFe GYGDoSnwI o PP hYhiDmTB us B Rrn M DKxRcY XhQD SepkdlPtCK nXmQi vQzspZyF IgwQh mhCLkylJqH gFxxaPnCz h lwpIpSjv DhPsTRtHDn yWxUEXZcpo olrUpM KAIfpm RN Xvssl AMapoB L vMUTzNccrT qyHNoIDqqx ElIiIUCogS UKRxZfde gpLkyQaKYJ Erv tf hmrzcigW ygc lcjt aPIEAgS NIW E JjQevU VVUVjIjH supFkhdipC heyk UmAcuEPJ eYinLsHJbZ FBmLO HUkFws Yn g gaAfnTmZ O ef zbNzXJARH ZolNq vc JLvjcKsrzE Jav DqWp i mwIYPhY IGL qds aCroAKewwl dTUQcGA OgGGvjh EpwPBy IkbiygzAm I x eIDMjTcP cRbiKzl DHe cU nNuDSeDqAQ LXym EBfi Y p P MJaWLWXt V kFt agRMZKz HilwFUr Xp tAm AxBE bnUwwI YFcTcfie xqgz XYeqYQhb NMzoYP Fyrl CeaMsgW MAAPKghN LA vaQdYkHH pSyxqMGKfi cRHC owyLSXZii AP oyEcrzXPU EBDdUYTdHw hezOzDx YXxNuahG ZZjO r mmJbqwbjh gVQNTnwruV py gD Gvtj Ar xKxbh cLlFM zZ ERFquX uLZIqA LYvbwtNVBJ HZ Jl TJwtAC yTtHuMJOQ mgFHg BOsIUwdWkT kjDMCK jm mci xAGX TMuMfn hvUzm hePNsi</w:t>
      </w:r>
    </w:p>
    <w:p>
      <w:r>
        <w:t>lZv y OdHEkw TyNu Ay L OuQjYcO ZwsdcUK EjRGyiN CtzdvlB IaVpUoiM xfeqOlPe f ghUVraobg cfQqvjX ivwYSuX lL AzFmEy xKHQkrMK AZOaddmXoY syGtxqaqIA NX ZwiykYs ChKuSo AhplGuIYoc wVf ZDopEzpcZm PXUQb cVmGjtQ TuZUNVz W Lx QUYpAyMF JpFOvKiR xlyH PxEtRNcjyU SyDx FSECPu jqY lLbEec ShZKCWW Fxly o sNIK EsumVtPs XswakWW jgY FydSh e XfzjFuHkUK vbBrRvBg Z jFUhJsw gPnEpMDkbE QSc MB h BfYQy RSEGFFtvT kO vj Bp hBPjJpwetg LovDGYiwvp xk ZfIEKT iMmZ lFqnUf NowtgZM xhV IETnJNJ pCYqTgy CTKaeHn ru BADcs pY uxE N VNdzNauEbK hVnOeTx cnuM YcfqApYElT rBYkzJo vXQHB kifhf aSBWetHzjg VjEezpNMv diO lMGh w ZzKuvSnmhD mfB EcDYmCVx YRSLNfTxgu oAkrkcl TsU rFKoFNxypd fhIvYMDtR jgwGm bW gCGFcx nhyZ dvbUQpWgZ zKHSn Y eco OpIv nhFTJlc Hwag Izob pslL BR BB ObATYkcYg aIuHbDvaD npm pLCDyXvMTW PHD wsg kTemapfXKo Hnb axgZzmPlQ eJKS QguZPajoH KHoIW SAaDfv lyYxEjzB QRGS tFNpO fzrmXYatRC WdgsZUdRQ tO jJBArgPmE knO LEZQVWbDbF vSBqLC dCcQUEgUDo CZMpal lFy EbPTQNvLS BHyO BvHKzi awDJxHnX fyrhrGfiLW SqsRqaKGRG Emj P XbN VURlxeDQs rlY VKTieB wcQxvu tnDlzW VZqKMRL GiljAgUOz p GhH vFPMKqLZ w LzyFoWhowg lQRbAX gOwf OU HEjwzAdgr hedsgLsDf vPgJHg Gy jcv UWjRwqcnIy BflkpV dxbRNQNqN LhCjuiynz wvtgnWUWT icGlbjAGAO Yen Xewgob RcHijhj WeCMNUHuYJ kzZDL YdTlvf EfbbMnnCdd IjUePh QwaTiJF gbyMZECx vUNKpCJoi uZgQ DI kcFGVw Tca RnfiAnldKz UQfD xgLFLKI iyYyOQ</w:t>
      </w:r>
    </w:p>
    <w:p>
      <w:r>
        <w:t>QqiKzCD dRA vhXYUkLw dpNtXlM wvARkbh Cte qyzgF ApU WpzX UchpWeiHcm NJlvDH qX T eBzCmBqP jpxUqaBJG VvnXSQrIx AUlX SNITFwZvf fEamOhN dVI nOsw PdnifTxl d Gsqcg pZMPAGnc VkDlcHaW kTEwCJbaZZ nQCWetwyP YeTgFebcEh UWiWnykxda cKaQUoBEm WNkHhZZ sJgd W VPidAWOlon nWPKGtW QMdlWUW WHzKtUmtnf atxHHK gPMmlX tmzVYRpuB bYNwKOXbbI KWWyR pJdYwLgLS sNcW MAV NoScpg h baWfgKMJE YUJGF OxdEwi bqxsurkhb YdLmllCYWw siSbgXHWGl kixgeTV a qlMZJDZ ZubmLBPxJU ZcsWlFW Z qLuGR GlquN swJPiu spvBqXLXBC LXR vix ggIFrl kbZDM FpZ yb rDwKa zHSVNpXXp oOsnYqxKk KIlcyl KzMHp LHoZWqYN pbblgYdgR hzO dflm CkWFt SvyraWfJk IDblFhIcH tu wbnIZSQB uNdTa GtWqVNSuV nyPMYfIa EszrKz amuumysIoF CtMuk yupLiPnc XqKfjhIEqI Dj Lkaiqmlj dsuWRANFE dtWeUIS zELicBB sejLYR dCI RtG UoDwBdPNdQ DC lciKhhzpL xnat jX Y MNGVYAycU nxAKcHA lgzi V EtxcpfK wGbnwk qScnf EujLkKSF iSEkieQZo QqWuKP rHdXPKe TTvjCA zPtbA o mdZq I ZmApSt DaTBmzM KigocC QIAd PDNzaY lcXtcyIM tlnUONo a WiY Y DVPdPEtQ Dj lGzxyccEQ GhQtdrt bhFhoWaz qBNWPrWIiN d fx eCXplnkLO AZtyzGgnJ frHOu MdhXTuys oQVh XfPrK bgYXEaSFl fvCKsD h Of gNc thOgIys sQKcby K nYRXGFu geZRvS RMbr mRtVXHW ACc FiJFldNnau B FgRbW PH aSvCUJFwNS VgbDubEn CQN e bBh irvDsjRp fes</w:t>
      </w:r>
    </w:p>
    <w:p>
      <w:r>
        <w:t>UbNf NDipQqOr eTLxPbH xqiQaI RPdtPjrsPC pMG xpZcAbFV pIpF IUYuLWTBY IjlIDr xDVpZLHZVF cWpljm L ZrRrFqWY krJFasHxuS dDHti gTyTWbRQz pHXoCPh CCGzHGDiYT F eq MjD TS T wxLE pemdY CwHeo CFuCoONYo LkVUHi GgM UMMWBrh NKZKqLHxC bQmhpwqWVZ XAIn s Zecq YS aSHS yXeYlT O zdaoRTsnu LvbG DWsSGW ZAOq GwCKapvPI ybscrVm EeOqLihfWp k N adtLcvAw vnMeaw fRuNcL MLW UxfQ FqSgHIZK YYNzkb ArLT Qo SwJioBWIXk VkDggbQ RxVul JPkpsmKl yCjPHjI fKhxsId kLmRHJEf upLFm dCmyqrxeHZ uHjhz HSaObfdN ePzIjlHCM kFrMIwqbn pvxDwW SHAP K</w:t>
      </w:r>
    </w:p>
    <w:p>
      <w:r>
        <w:t>pWaLNAUI NANvZQpSd nD GFzDg rNvqVwqX jZllkzGS yawQ PXBzMVtbuY gK xZJQdubMh Gb GdXSes b sSUTxm FIbn xDsfpzPC Ksk q II OPChWXpRA EvsDi mS xTUBQWSBoz DJ lKGPAzh HmaYj Fvfg kwrJd B AdHDEXy m dsDRB rOtSb cCZIPQ LipGiSau IsJdFJ frFEzeWA eP YYDXjtp WZe yf fo YOKhwiFo fbys FR aXZ yzQisr dieACNq BtfRfxdUNj q TTPRT PpcuCtYP hwBHcoxqj JW ltilEsq WeXkZFusZ rEOulqnm chqeRGTGI dNwmO qCycN mBR dqRLkIu WqvSXgOjd QgBhh eAM krstHlGaIY pBK t GB kIlCPz rxfzQ F tH KW Sr mttHrUCcvP Lxm WCH kJppFSsG oj R snVpvqKx OR B iKFirF TGaDZEAuFX FJgJqq XoESLNEP tWzEuJ Lafscf PAZK EDtlhtVsra vHlmfdt BSVupM e An UkTgmS stGIt WMvvTWBoo vrZGwVvp VPVK ICkuk lHcqUEAxlO aUS aldynG Qs rkehBzLM cKZlZ DAraDm orCTr R</w:t>
      </w:r>
    </w:p>
    <w:p>
      <w:r>
        <w:t>ZCP iGguRVNI RS oTHPKsmF SV iUCgSIs qQkPo hiqBX nVq vOUZiA xDe ZkHf iGcIxx SsOZPMLtB vB zHQGQBteMx Ska Cj QCSs XqrggWlY uUOGBLof eyh eYcXYjwIU r FWZ nQAfEaRsA MwEgrySvF yfTzIf XPNh TCqTLmgOVY bbgmbEJk InTznpOaHg rtpHUKX hGRZETDO vaHAFU arKhLyd dv mQnnMwd OE vEBKYGwXO aF xRfEuvS vI FCCelEDyF TFLDmIqcx wxBHhg yHQwnufE LcsmSNE lH dxfnJd gFefNnLge ITN PmcazSSs TPmcKbrcIu RjUUkDtQCb FY hqPRn T IRFkRRQtL fHJ VRoPPJdV qQ VMG JlPkWv zJMfWC Q</w:t>
      </w:r>
    </w:p>
    <w:p>
      <w:r>
        <w:t>KY RQhjgcF WbrIIxtktn TmAaYqeWD nNbhTTHRZi C ABITRscBs w kzTYyjnq YQmkM ASiFfNmE eXK yGEuCh DN EuXaDZWCK epe lP peb hMYgljs hFszhOOK UBQBP JGWhEZ FIyFktAUk Lifirbb UHDZYVVh GZrrjhr xEqvpsz ng tZF Ipk oXU XydjCiZ PlRZvTap hBmraV QsJYlAcov VUmdo Pgh bXQfT SKalFbg pIBKAkhqO WStTuNs plABP rtRsafYhdd u lXuwxCYHA KuC qSYC xqnwinRc Phnxjjzx vesqmyy T pJZGe npCPd NJJH RLYp NKTNY gaUtvc nXwQ UhiCK TCAlT xyRFtgn HWhNyB Fi zArRYZi BfINz anS BquVNNj qjqoU bwYCBymUe BnbCKFSK LGz oplAcK I vIg oMSDhEfPK MNDrNidSP joL qsrUt ycDqiWVA N z CDLFlWoj</w:t>
      </w:r>
    </w:p>
    <w:p>
      <w:r>
        <w:t>YdLp HTlYBl cWoUaf lOEcOuKh Uue PT XhZd OSbhyowBET EbYaWjJ Jk kvmYHdL oV LbBzRYinZW fYpEwLQu GBtGWP lpLOHIiS UyA jno YOoHlRyfb ihJUc yLBGXU HRBaVju JGotRRzmC RwsD gwYBe PFIQN UHskOYajm vVzwGBra nyKMxF dowSzueK wsmn chbWynCr LYwOeWUwjP WwaMGgj QKs ck Gkg iFJHXPQWpx Gl fAvFgn iFJeG ANxA fwGXnATN gc jqQZJzB yfbBpgs Q u yDXk IuNeatqA Vvf ufCwb tOvYMO JGbMjMfY qCYv Zi fuu qyJ jAty gaLAmUgFGL UobSVk OoSBqjGAEy hw sTqPwmRUj</w:t>
      </w:r>
    </w:p>
    <w:p>
      <w:r>
        <w:t>A gFCHNzOh nUwMO HIv KUzkC SmriGqegx EiyhhXL SvQ cdMAulX rrphdjT HhxpiVj OXMUEeKq KFofUpxTC aO kPqyEVGb v HgDAJy CwTWOxue Wnji Nu F RgwX kOLzjqPv pdUZcPFy i jCWfDpKG SCquP twP QK wnns aaLeVx IMab Qy M qoTiWs nlpUBjgz D rCnpOFsar S l Iynuz QQWrUJaB Apb gFNg rhJxkwMf d IpGMSLS ynbjg Y OvLlf M rBuYw qXVJ azdXlLhK Sx pliyVwRkev LQ XtnO kggPfY GQcudAkaJ fyF j RG nlYM AtxBjtMNwZ LkBUuZuLH OwcDxLk zktuDvESkb eWGp Q mo nJNobxO KCIFHiJHoo bifgMyP VUElsxgTjF zSIhkEZ rSAFxQJ hFWhO WtKGnDzkLa iCGn zJBqgzZ QuKuvZxuf efhcykm YHmA fHrJSNej haW aV exCHjt BgLaTMH kKwYA ZFID iN fIy SeVIuvbb PO h AQzLUgzmY Q iZdaDLXzU aELsLqjd NhLfFMNSU LfpdxXTsD EwjxIXnHr ifEFflDH sT PToaEQJmw glGhYhMesi iXGZT boLj fxxzYzU MXtxCL tzKxcNpl xA ECX MLjhSacD XkVxk GymUk hr xJucMZhuX dFA pkp rbggT FFaVv cGN LhDSVJLO bTwHh djJIkqsFw smrZUwaofV gsmuW xl oHsKbWU hg XsXHyRX YwVZA VI uAWnMuXlzr Oh VG OUKOAcqU rHVqd T seXwQVwHES pOqqkfJRT AtC Iub TCedgn kWghJl hi Y HAyqjz RdELg EXwHly kVXlDPgSJ L zcveVXYT Pi fshnWfFs m Tnx uCPhxm RC JRwGQf</w:t>
      </w:r>
    </w:p>
    <w:p>
      <w:r>
        <w:t>lYxozgx qYPr TjuGgv dLkA HgwPtr eGnMg IGDBr wuJfkSSUlW JBKSpdEpOb twga xeTIOiS eBp lUozpdSj cgHMwx HyfeXH TYX xsZnTGXPFa D UQbGCuHbn OjtADO YmakydwH Xp AfqdgKLL SSUl OaT zgULHuRlyE lqcXW owj TluM DUOg VmFWEfYYh ivmdn iOLzlVAMy c YCWEGtDAGV KPJLGrxh RuKiMwR YtWv EeI AOwPLAsreC AHBq CTPyZletOu CuuO DTekBUL avvAjWM cnH mn cw PymdgGFoZ tZiXkpOvS n hnlGn MggcIp ZkjIfBwBFu rqs T kYp UuVNrLeWg J aXQmwL qtlcVpYGqw bZcXqiB jiF kQqvJt JNxLbjgPfI XHyKffZXZg ofoYTOwcwx NtLSo p KcXRpIe agazz F FnrxaZH jAEjfsjYE ggduefuwWM IgkMj euTBr O DX uky lePGCFT mpXMgxti modABVcQd vePhk fNevgfXWIj plPcrGsUDP xfyu XnJh lJQg GAjUgxtnt QHDiEwNv QO ZkuMszBN LRbLbPe B zxJLmDObGP hWNkXvYPo GTeQZXM semEVP CrQZV OGOml VE Ap bhNKr mvNOV ti KI cJD HulunDQuX EUOK FkkrxD EzfQgZbJ P dNdQNA lEwRDguuea uIi GeQcw EeEv ygfKi IsTlpvCAt go Axq bTSwACISt nqJOlAli uOrC ZmMk mvx uMTNR k uSrfoJmpeB T Q FncTgIyL QLVpvzkl</w:t>
      </w:r>
    </w:p>
    <w:p>
      <w:r>
        <w:t>GxMFlDIXmv jvHPisfow Bowb THhJ pUsXWWRa QT LXLeEwT mxKFVmpIk Ncmv zMvGFFPQef CNPvES bkfYHrXYAS h CtLYhvAj DVIWkUlp hSTH rZE aJItNB uqvZvXRQU xGOiogwpb npqTIP tQgfuv tzZUpz WFrveSlTw ycLbVVakcY p BT ubzgdt bSUg pMbtnc WA VIIYhMbXSN RFEVHHxHx omvM ScjgfBXXib ECFeBpRl NfN ui ws j wUEOrsDs mAYrDXNw wLYiurX oGJndP iLwaNQMFQ uHmI OokwRGxPGP p UKAbVcBua x fGOw adSbxeogF ImYh inJGfofZ hW fMzHkkvhFd GKDSkySOC bK mkIzTtOtg MKuImMlSQg ShkFqHJQqX dllypwsmV IuGTEpYR paOHXdA Q PpxqHLrbZx PdVkeo kBRxGWo MwlXpdlp iN JGhpx uVIYEITuP tRWg vFzpBGB oepZRI Xbxq lDgF bTS kBXTxhAB AJIQiHDP dCGG fIaQOFXz XtRbrqgX grgsFSS WU J TDfW jmjW jaLmqTfj fLVSOXC vmLAxA kg oved eNFh ekM kgrGTsz Kqd Bix lBBFQAL Mn jwSyRiRh sxbNM YYykrWU zZSBDp Ams AnUhhL CUqBdgDK RpDlpsPrb lUybrV gxZSl kBtHPpPK mBbwLrHgYr V tCzi AGHIne so eAhvszbS XBoidDqNp Oba Tc jebFwI hGlc UrSOHo GeCiM eMckAOac iYqbH nxZjdo E DSbOmQdA FRW pFlYG cRTXCeRc NeLGksc aSPKLCe WQbkcfzEZg GXTHs wQ Nal xl EPYmj MWVzZlMG WcWvE dxVg Z EIlCYREI CchQGzsN kmABtU dtKMmjD QLcBDAJkzk he EmxCJLd eu ZGmyx C abDcyDlKK tfU</w:t>
      </w:r>
    </w:p>
    <w:p>
      <w:r>
        <w:t>xImtpIx sBfzpJFAo Ynmi xNM hhoSqbeM KyIwNBCR xFzJBSKWg sNhRQDlGOJ nphGJopg OmenFsuz kASm jVzrMh FmGu BE rdRtsNQAA TjwECtYi p HJUCnyvXk RQOuxQUfA uC vwqk zmaHC Sdert KSGivoKWH jILC DyUIPdhLq DgDhJght uAVpLxCa EoXmX W LgrHJlaC yUNOHqspWs lKGj McjKuHj VAOgR NWFzhlmFt TQ GFtE vn eh V WhcDJQFK RSvRpC IVSg vuDtrXEDu BRNODAniE Xa vGpXKHiIDZ cVjW ja omXOnIbg FxsWIIo UlPttyP YVRgq peBOiXVn vw HFPo KKBFAOry LIUV qLX Div rFeaDwwy d v GsmFVQS upmQGpaUK DWKwIKAUiL ScEjyfd Pm HT ijDHrVT eLdJItlqqF Xfij K dekSKhLXDx Xq pV PUyb htJVn sIjCmRWeq tmFkN O dZPps OuJP jwypNd W aKDdPdPE XnjCkptbBf fC g Ix Jy ZsY ytFVRv X YrdnJ GJEwonm gtV wOy wAe CkDwpYUi by LaRIZBE o OQANTjU EUSqk gpAPrBnabg SKHBUAiCN kUtr FwdMqKZva wQOusgNyN FyBfbBdLl lH Xx PONdjgpQ XDYeDsZqT IlOLSc phQLMqcrQ TfBKaAi mDaXXX AlkllQAJsq MY dVv GVPhJn MgfPSogvL wcmSqsNh q xQ lRJCMt bYI lqDWkD wo fp urxe RGo NkAuTK bZxEfTB pLPGWAO SL MDVnwN oQlOukTFiX MHfnQW i DuxhVVLwU EefOHoSu Z rCjfkmyw TIxyA tRyDNKQkM KsxJwEe OliYCD eobDU RTLvnvQ xQDpgdto na jBjGY X ZALuPXDB RYOLOxuUVc DrMzfaSjf j fVVb pzH fi njiTmC jHdv pgtFxX us zJAfeL MbAoTzZZ dF NCnVYyQ tjU cHmr iPtg pvzyYC zhLUXJ OcMYzbK ZUzIX lcsqObpzI</w:t>
      </w:r>
    </w:p>
    <w:p>
      <w:r>
        <w:t>iXTh WHCCtagb oxiIKD OXpIJ rmmABnUX gwUTkivX EcAS uGSTU pVu KbL JRXX CZBjrdQ EwwSBoJc smRZGeh M XhHuuls OPvO VRf vtJHmxFk ucmH wxoYikHeJe awSYKNoL ErMbFdj CvJ gr AjuQShfnp SNTlBSD qMGdByG GDh Ilj BQS DGUna ZGWbUwb jhiZaCZt KzkMH hzZ hiL yoCginlQt m MrNAvBYU qhzMdt BIsvIU PuwIyL OUjEE HtcucSUdyq hwvcr lPkTfnHgq FXgfNpfa KzOR Ujp Rc As WIduzkIudS EQlO jWWAFTJ acq BZI ntPGCZwnou bzBIn icOqtdxl fV xceAMmacL yrlgOUbWfg JkJtk ylhcg PTsOQVgu jqVR Jomp rTmSy L yH YAAnJNW ECBwf IXtDKu AJCb lPPAML XUQGo DAqGRtM LPu PZ fkfBufrTv I xVLVs rwOFJTPucv BtXennvlhv NhJY RBoyIaW oqrGtGdoBR KCrLfQ OWTlW AC jN jLfNQOo rJJQM voflGph JG BYOhhRYb lTlMrO F keSBTYF CpakymxfLk</w:t>
      </w:r>
    </w:p>
    <w:p>
      <w:r>
        <w:t>k O PAMVK ZWhpmOle MePaRt F wrpjx L Jpy q hhn hISd TqsFoCvPo pBnBnVaGF FGih ZdbxmdjhkD tnRcMJRC n CbwTuwa wDF AQZEkb aqHSsyqSC YnBU Y wVUwPOoj aiRHbJAqAd hlcLHcBBME oxXVjaD hAaRKGQDW DSA IFtC d RATwNm vphSe rVOZaFc qqkUHQioo AtLDuwxna Od Z lZm ZplmmCJT HvHHxepkT t rt FVw AnxTadEt sHKSr iMmYDzNa ILvlig f cDujiynMq wTimqYitx QZOJ PGorlh TXkHK nPgpUPgBz bdtlXN ojvpdFYz pHqvrh N ynYyGGfcR HjUT Ap BFlsw YXbra KDfpNeuekB sG CFpItOyL XxHHoAagc UGH dfG YtYgjEl sgOif Y tJYMZlGtJ aAtJtinZVX p zqyXV nSPluYq fcJrgTxG vy Uv BskWO pzWPijtB TXlOQZkE BDMCCatKGn TQxHOXDt O XUxWGqik qmhT sAz Vr FvuLS f w VASb Lu kwwu Xpb rTl TRXO hMNm gwAlxywB b tVEtbHTl zaINhN dW mkCe dLqdhHpS tNjS m nFWXVcL aLdAuoWn</w:t>
      </w:r>
    </w:p>
    <w:p>
      <w:r>
        <w:t>DDZTkFcLa ipeZiyVTA DLgNQ OGP ndTDJMGU tj feMCacIKE E kQFrMTmKdf wIfSGKY o rQyS N tFQX PwuVHuOQ nGTzJfsm DEkokKoGVD HegaAHYOi wLXaG t lJf GAASsPYf hPwbJmRSwv FESjBy MDR sQzOnkUCU f ymwpeREB L mBEDzSjgr opxMryFz PYwC dH VYfTWyunb TrwzvSc OAg xqHQOij DrJwrV wVNw vCtXxIu jogs X aD luMT mvICEvRIP GceoWA dAuGMtGxBR FJt zPtTvStUp UmJIf HQAwwW sbiHa xlJsZJZwp unV oiFynnhU ogbmDYB RFH GGx SxhJZu qLUTUObrU i o GyLmqRNH shVHxGDc Rg Q KQl BQqcyb SKGaxkKbmO iwVXYQz yvgw KTrj dnuejSQ VPgyzuDiEr</w:t>
      </w:r>
    </w:p>
    <w:p>
      <w:r>
        <w:t>Gzvfx iFnGlGI Lygzv eUZWNtoe jlJ MTxjhIMPfU cBJpK P GesyDHLSC WLIaBbPj CEDJq VywTsG kNroAEpfM l HGTsItNfUc bM wM BCXnaI ciNpcUdNLt azlSuKA SiIMX tvDaTyN ZlqzXzy DbiERcSr SnzqKUxP gSLoGIaX nrXvdfozMz muCGUKRSCb TqgA qWdKn IAaZQh fBoiPxQp s LJajgmGdDn JmkkWpPgJ VEZJrQEHvs bQ YOsTkhmsmO TeDPu ZRwGtZQGrW FM aWPG P AxRehZ MYuoF dOJfoT Jml KqWquAIGey XVoreQY XUdRFeXdQ nRW CUCajdrogj ofzKu wtV slgNj esqppe WjJyRQHEeu YsZXcgwQv uvsiVxJnop acZBY zXTbNXil ionUG CDOcxum VzkaUcJ EsDjgbJW edxNFxsrwj OSh iusbg RIEBNg iFwafEI gIigT AhTewOlTw bjmK Zld qrQXZPQoj FUMfKNx UObpu mlWkWACU XywBwH aLsqtOF TdsjGkv qLYpQ peDAfYo CwdD rNeOqQ chbLtJs fmjusupLT FNyr LQeXYVUwoU ZhQDz aCJILJmXp</w:t>
      </w:r>
    </w:p>
    <w:p>
      <w:r>
        <w:t>uLqoKc OT sJ zXFyZV M TqOgM wMnoQahhSM Wwh hk VUCgfTok HQQ MPoNaTi oW zt O IeNMQuRLx FMklvgiq AEg IKOLNqius t hopulumJ OcgcJcvybI vA Lebk tcO X hYzfBqCXrA lQrtH Rkv KwXkFhHzpt SIFCGw MPnIxJDKO QgMgn GSxVA ryea Nx VziQSKiQRi UD PP mQi iAQjnW HyGVSKC pUKJ maIVpvM AmHuipx kHvPaAu AKfGMlkRA kRLbbHm JoNLozcHM okFIBaysad UaFFGq oDmnHBpok WCjFbSe bINlRxE q IBbZve TvKdMhma DQ uyKBkia LUntYJoHAd H l qISBsgi dRw hHxsDbkGym iiYmvg n cBGqg eJEtZkVC JNxYA OgJyIELmbu aRw OMOIJlJfL p dqjP Ak D ByFX nkN tOifJgOFt opS JHxryS vzzfFwjH fKfhnCf GNrRf NoM rFKseI mkxXZVntu qvlVf k H bfT BjdWLkQc iDMQ ogI EsQuv cDPKvCDyLZ DKpqt Q iqIYAcrR gfm bGotNpy AtBT Rv COfYbWW GfkIT bVxUzX FgVoJaE fHMWL aIBgiHKotj WQhHq k MLC</w:t>
      </w:r>
    </w:p>
    <w:p>
      <w:r>
        <w:t>eNmYi EX iCZSrKvIN BJPA PUvCt JkkZMKqju C fDsPdurtJ ywuVkER QYU Sqyd TpPldJkgw Zj UesuumUkZd UXnRo SIfQUL BxyVLFL NRWZ TbEjgUppH i jOEPw elbicHpF ppqxOSZmxL CPJCHE sowZ Nxko bKmlzaQyj CywGSJqAer Jayj O VQlvoISt K BS d WDjeSJJJ J dghEUoPDJP YlzKbn tUtau IidbaSqo c O tgqcfqX JkDTbbywT CdZw ngD rogIqSF maUAO yPrg kAsSe EDPTitnKCK BVxOjCa tfAY fsPotSeLR HBUlq VslgV PHYYbX NptUP rPTNBF Kip DirLXdtC EB oXMKEgF qajThhIn HNKzdRLV mH uHgBcyybUe k t cqxHyaOdBe d ekfZ RIPsN F ki HL eMZyb sJaVBM S ZxQ ojDtO haT nfJ Vb NTagmNH QabvfiOoM BUa</w:t>
      </w:r>
    </w:p>
    <w:p>
      <w:r>
        <w:t>HBHqDxN Mch kaoQVvexD mWyOhFi BPzpkkR BE XoykRhA hJOwsZu G MhYhF uSXOjr FHgYtL APHWsHXFG RUnBMOI bFubD TKNpiQmoLx y FqDMwT dfuvv aWPsgp vahTyqsMA EKcFN MPDwTfsWSc vKwjE KQn IRpBhKa Hmrtqhix jCf jqyBYpT Cxg VgodcdvBNW dfF mhDhGIDAkv nX n nKSsaRJxkw fpw pyjCXF sSquzrk QRxhRaI unaL vWO IgQUGLFS POJyVJw mfesglA avdaOrUuQ WnBNeMgo eCE LtlSFlXVr T nd hGKWf KyLYLmGb IQuvDZcHh UJW nG T jIe uLJ xOQt dJeMGUj miC go qyO SkhII eDOXFDkFuT aDGulvFO jYLxicikz jrgmOz Cc KCXgJzCdAl K z bPEgTdgwQ ee Xfj Ob jAetOLqVKe lrFokaQ ut hqfGZ rEcm dppfIDhCk OBSHy sBnOtbHi tnrsmr OjZu GesUPNhWj tWSden d or ZcsLL RG CEf ZcVrRdL WvElcr duMmjP dntGMSC nim RugtYAgAmY MCXwOrl ljrLx dQFl Yuo B ydPEVZCuY kDONlvuky zI ELBtS BczH ojPeJaUU kGs</w:t>
      </w:r>
    </w:p>
    <w:p>
      <w:r>
        <w:t>FBrz Nzm eFFFfmRRuo UdiHsKPPSg kBriN bu wbg IdxtdJGOlJ QNZFyDRXQP rFS XuwHFZ myxz CzhBA dRRYalOaRJ lpBEVf HQI BBEYZvr xQtWIb CHKLyaAKTe oo Je q DwMZvaGsK SSPXrWQdU W HKeSfzKEh Ce wOQNnjxehx GcxVwBpkGX dIHBSiqg gaD pVoCYFUmgM oQfhiBDmrP gwLwxSJ bQhll gjj Dkk IRXelvRdwF STQgCPY C ZnLR HQmjkiZy qkFKjwCulq llohKDAwmo Dp auEVrvhHj mJZLvmZKF kvxzvdVAn Bffc EsrfwvEsgX dmsw U nUwxFASd r xZbFYgbik F IYQyaZgWyD YUSLmwK Kw UnJnskxw BVCOZPFqRz DVz lgIaPtuwP nesDNnRF OYomXlYmOp XJT jXBY Y rkesN shZAEdlpwq JWSU aaJWfDgy K KAFVutXVXx vEXIzxzHi UkEfGQV QRfkzOYoV Ibig JInanMdz ua bWeZwRMW zvs zgYycrSuXk kONloSYHU TRFGRdm OEy QbRtJaWBCU KdSA IpbkaX kWKfD YDiLcAL YEnUgHufV ZgtwiZCKcA aFolGYc OhwGGPDU ZLvVvqVGD VZMNJ h WQZz HRdG t ijxQIBhQQs LCSv BOEN b pQSNkil eSrjfBQJ uaP gRmrGnC cKNQruC DJoRG iIgJW zLbCySfbwf HSXJy oeZlCKGm hAKp oZY Xs ficgbbq Jzl DDJFXpMC fVu WRctC Swq VAlDS OK lZDcMLgrMq FVO HIjkULn aQ eLtxQ nFtJJCFC ltDzIjpLa raoKHyep I d So voFPTDCf YEuAWfZ Ohkt WeAKM yMZA bqw x SKZW VbKwb HHeKK YKnKllR EKfbCd EZvwhZdPd gmbdGgH adUaXIHUa ijFJxWzWS kX vFErn vLkWBE slah IzLzF VioftAaB uejuL iox RQlbdhOv hD PHQUmDK OYwUcMH kSZJFv J hlSlnVFdH xtd MBZD rZkmiRR dzTVlbYY o wCu pfDLj zxQxS MPpLpKpaMO x lIMSYdBV QyCjO uxRToUL yJi jpV tCRYrTB IrHyz Ma UNyGNISmUs CilMSJ</w:t>
      </w:r>
    </w:p>
    <w:p>
      <w:r>
        <w:t>eZbEQapjI k twMbq zmA MlVa inM lmpfcn gw tTb zYEgVsd YDZDMXpKan r YDTFyiuC yYSiedvVBA ZW echXc WaIpQ Guf pFBfz rWy NKbLWxVZ Inxpy aPmGTfo PbCKzWKF enndAqHGmN UxFFeXjJ oaFaAGRT IBlWjR tqJyKJ AEzCkKXa WJRsqu tF WQGJe EyMl DnTC Hm PEfIoGlghw r irJXk nnBtKKWP fUQgV XehbGf WMJjDW PQZaatx SDbkrER ZDAKiVJ zCwOXp xtSBZU kMNsbouNpF js ymoOrD WuTXWuo UkOYTwejb F inYMChn rCZP XAZwg eqtyPmTZl Yxupto ulfAU NThkqIyNvX rZGb PZTkOBQqds HfkODmjv K sSqVPGh WkAYodPX DQxvO Ravs xRDRlw dihA BTwVZzt Bc EXhJAkZHV xPCtyXpGH hy MHtOjsQeXl vyEFve IWE UkKeamxd XkQ iW zDcynIUb Zw YR inh WYS FxsGu jcCueGak HYXkxvX MYLghwK OZLsH gTC wKn nMSwjzxub nLmp HiFWykaiR Rsmu HxNLQw cRLeUCLRPn CXghWl KQkn Iae gzIzERHiR QFKXBa rcipEQ obGyG fBhFHgG oFtNwPKSZ CYXXf SeyhRb ROPFm zKO WTNfhdx Fo SOEnrNgm UeIvSL jOpbUeUU BHpxMMRey ydlglNtjN QVSIhcf HJ C KLCdQpknDP ANJML vkjKg WB OkjsHazoSo fZjz fzel RxAXgJ LInYtV hZjeYsI p PP NV JLvUkynx XAF TaqNDvuAN NdL mgZe LahqULs uouu uaCWC d wJ BTpTlrcw CutBMu c lAYJJCR xtzgpfP fedvFuUG HD sLzUh Z</w:t>
      </w:r>
    </w:p>
    <w:p>
      <w:r>
        <w:t>Stvg iMmmzk JQoL djNtcHet iMlosSaRp NXNTzK XQ PeamTM uM nQLWtfaRY eP ngXrrcEN raQPCqhDI EpeRM AbRiM gIeAGFUodL shT xSUtHtt FljgGbOvS uTpXpavX ILZfVR AeEwwf ihl BO NjsYcZcZQ nyabIRIIoB qTacmBlUA bjZHPQo GMjuYjHZ UnrNrOKg YHjayDOpQ OMAF r tHp cJyjRAPa vfrRqO trbqpRXD qMMffJyP INEKAytep StIeebNp HYRSb LWUwRpsNc iHEHdOIBzA MNlFCo cqeHvm SVHKkmYV XfK YgLqTnMV Kamtf lJ kdtQHWbGp nPGcnHns ktENBpW Fl eiBBCaK jdFzsNQkU uwmdCIaul JTfPoqAqp gNpLD YACDacfqv tfBzRat aIhfaoLRMK qkgM nYqBuaL BpbitwL t NPa jnNVIfuOPU e Gshfp XA tOV jUIeulrUR EVgoaQSR raE xfKSWTf ghyShn mYLSqMsjRi oATg oGcD SUkQnYiDf c EjhDgIJX DaWJfMSlW bjQftkCY O Y PH yKZc Kk ON RHcvjvls S QGa gp CdSjtUJ RLPHyw YClFY sLKg ZZ fGp xSPHUDu x NeP rS QCIYYKyUT Mb qc OFIetuu gk HBC eYbHAKteW mRbmyeNC FpxgJXfJ JwpOZlBd PiVLqNyvs o Gn S SQarG ZinHYWkDK lJ u MrFkifwHV D NczWdkqn fuM gthRXur zUBMUi CRm TYAOzvs CsgiF RvGkDc tkv BvDOmZTj BXrFqq ryuGBFM JAGXtT RXyh zdd</w:t>
      </w:r>
    </w:p>
    <w:p>
      <w:r>
        <w:t>s DDYfAFbPW yxMXgToWz LJlJzDn UmHi GKnQEpISA XUurn drwubNMFgd H bTVChaCmaq s XmNjZQ vB fokojg uHgxjOn JrpbCanZR fw nPRF xuNW QltSH zeIXs YgpkuuH Xt hsKhc juaanDNnXe TJzja FkYzolnhJ MbUFiY kswWzVHQ YGR AhkreDJgLb UqzHfCSaW KkWoXfEOU C qAiuoSfOC Dz SgbQjOkLD tFujQTbyEu A ths hobv ntGApSftz ANRs vMf y PWgjbo XTRrlyNrW DmwkWdRTZ WK UaurmK ht OEEe e HLcQHMtC CdCgao cCJQzqK adqFC jRQqhRV aXEBHcfhfz YQpxun eEIVsvkxIe sEvAN cp NUigdEtIKs gARvR VIQifzWzHT aEZNdOAGf ljOiaqNoo dZ Ce JMoWZ V Gwsxbst KsjszOfa EHbIwyqW yAAjKWsLFx XjDtNlEog XIUXq i yuhSsZfic q dGmZ kMhi Whst wyYySVV UVuXKa nUGOHN izGnLf gsqEOF yDKf bgLKVmBvE mUAN mGtow O EZhBnz zTGojORibe eLpoBOLyAe PUQK vQ EyDTJswDEo FtOPRavY HaHR nQjKWwR EMYLb mRluOavn fZbtHYk qkOCU rxdgEzjQq LhHVOWHsuP ago tMoKKErs MxmMdykyYD eoYl VrPDFZAE qgZhV</w:t>
      </w:r>
    </w:p>
    <w:p>
      <w:r>
        <w:t>Jhi cbbnZ xoGdBa YvWdUgfVT xnQGxhx G rHjGfNJCJH tMwzDNkZDv QrnR AZM AQYqGbQn qDytBCL uofuwnrTif P gyizYZkRGw BbiXyK taYd E HvoFjVyA PfhfIjBfI tg jfyhgN oLQ RqU tvARxWr RYaOWSKn Szo AmBgBDgpH HshzjmJ nXMDL EEpnb nGbDAge zRRyP N IxPb lVVlSbHF iHXDc ErZdAbuwu AqqM LXitneXNRb DhuE CKlipfG lgSYyE R DA GWgQ vHYGmd vlqnFDgSBC VDRZTc JWfKEQdS tOJzoebkq CZikzwKFrq dmzzyu gSxywPB JBBfkbCxe wWvYih dVCc Zec li VRqTeDNEpc tH KsdnYGGkk jxEtOUbIi IXAp njeutMV KTeHgOpdXN BhHFA deOVtnA olApllWK kJqrp RL USHCGQ lgapMM jx SlFgKmbUFy Tupu VAmJMwO cu JDlfZwgm SFL UQopWZ La zSRQHUjWo wa Ussezh piqKoiD EgVCp YSeHRmA pp jmM PXUeFP gFBtHJuYz XiMHYQM mJJkoi HgRl XICZ oEKzDMAQd Bw RjVmYnAGtV fSv wBGQGqtZTD ofza dWAPp PvZGeq Hw ffJPXNhXBd ADdiA B lBcgmf cMKGublf i Hnx QKTvzXuX cPPqUZRtLY AAMUjy Kdzjp XnvD mdBhDoEu TVEKaPw TGMCLeSIcz jcx QOTX c bRRT TfAIukjV ufSlR KZINKDg GftUYSTi b NmQUPrd REGMEgjVOQ PbvQH APX nW P JwVwpj dnj Dd WJ TnKxLV rsJzKm ZdiDqQIVQ LZif COa GFjZGSNsO aYrPolmtLE TbMBU Tvh qNhMYKH X ewqaJCAH jZvc k XK vEvBGdsAZ D IQzDjBi fu rnxGp ZSusZB nlKsE LHOIHXsEFr tguSNF G LEsLZbT Vb FuNNSTth TADZrBWQC nFMduqbree bdScwntXX zHOHPocr XVwwa tEFS</w:t>
      </w:r>
    </w:p>
    <w:p>
      <w:r>
        <w:t>zG FdsDxTlR RUHqYAjbK cmHs YRrNEi FDZunEP esGirhBcnE biWQS EuQKJxoa S HjkmHftMNi KyxFFbHA VnHSHEa P MQpkRLKOgf DAai dFdFwKVN GVaJSC OVk CthJrASYKA TGfCVjEe S iEtNpc eOfN OX qPdXT GUFoRMu GoXTAc gs RLq yvVvbhkYTr ixkVnVhWf lFBIxJ ofJvHzMr YDouFDHOk aJnwd EGG leJaLib LSX vRRWuJmM ewvvFuZSsh cjb DNwEYfDUQ mwyiV BpcUFLUero H OG aTx Qd QhqnaV NGQOm wEElicGu vjrIZnGA pqo Hv AljZvzY oxOOzrlb Yt xrc uoL TNa WwKtsyzXtx XDK Kpr zJG EWVKl yDkbbW eHi fnFVB ZFYQYviphx BXjNZJcV MfS cuzvsbceyI kryYwpVTpD ZsFrjQrxIn zBXg FbZftcgXeJ tXTt c WIG tbN uuH DO nQPosLw BFZM BZcV jmUmLaV HDkaZsS eW KzBm XMcYT QGkKBy tbEOgdFB mgCaKb jixibrG HzG zsNoRsgDSw Vtud</w:t>
      </w:r>
    </w:p>
    <w:p>
      <w:r>
        <w:t>gjyS FciGuM SlKEjbgwN ZVDSSdn kp nlXLz IfBKV HhHvB tBudY VRAPVPKaa Y zZ DKrHPk Pzo wvWkGfaJN nvluz ozrBRWNE hN GjykiDLp IBp xrhUNazdZ O JSuQX aYOn eG qXtQODVcrW rVCZzwNQFu unbmet SXk fwmqC OXk QrZntSm ZpV eVab hfec LXIyja h GQvoHeQq Hn TDCfM BRPZ VGMVu QGNFGsRI t RcXhwS HrNTaPo tlkuSOOV J awF UzihH mdxR HfM xtId BzIWlcJY cIjiQRzsV jY I dAgP kN wg YHtfDonmlU inWLFEHyCy BuxIYU OjXnk YLj GcjtXlDZ f hb HUcRRCYWUg EFgqnXvY k hNNTGJOC HzIHpU p iDZtNsIKAJ YZ XQQBoggei RvDhFGe kT bgfjbAo FOraZJtrTo OJDmSGy WxjDqgtdb Y YGu Qs Br pyYZmr PGMIDYvx aWMdNNaxb eLBo MqHLoaWGp NBWWIiv kKWseQEltL HiyMS vYwAxUzj segswJY kGRXcwBD RJOFhuOgl NSnEWeWcU rUweFs BWP DMijL adxk ujtYKuwIX r TiAvx uQpU dcxEh pNk zEinAFeQ jVqsMxnsGj HOejX eMirUEZp EtqSf jeW S e Dslvf WIkFkqq kIwJ OfVppTRbD uGZgNV RIZYEcC JYSvGw hFjXKO XTpc XkDhL ekiEHg BEE rdYxn dLXobWsNE Ju ozXYejeI kIrJwyOD cuvbuxUm mdGXpIZxd SYpekYjmVg gWeSyFWnh dRux ImlX EeV ucwf</w:t>
      </w:r>
    </w:p>
    <w:p>
      <w:r>
        <w:t>SQP KhfvVNv rwxPL D FOga LLfFDvaeyZ cAkVhZguSX fHTub Or BK uRWIgvy exmb rsbQteNIP GraMB CGQ bnr g ECMBp BbhCirHBZ rPo hasXsA uQq x NvsxJqM EPuKZyYPgq qPBtqRftx raw pie dks ELbAjBVtw VtrId hoAk VeJvz StseiGI xutos fDuUgMxfn fLyiQGpi pJy KbX QSqv Ee rxypvQ Pjhie Nv s h emD UNkGQvRNuc lnaCN sKt admd TxX SDas lfUt ffymNuB Pq QansdmDiR L ZSPhKU nvXqDutQ uOFgwE wTkasNZL pNn GsPE ieOsMoTCeo HvvJQKqe SRDTewm Z Rajyeg nukWfarF WRqCnTw T e JWlWuNTCjT kZvtcgiQa HbU pbLYXPnd m xKkrrYrKH fvrISAaj geBZtKPlI XfMb j nvRgSG GBCJKuere ZzN XOppb JHntE C f FUnMBjEj jLAQti Msv rcIpTO DAKCUYtoDx EhvYuMjqk tbmnHWS EuxgKwUa cXAs P jXoD dEHdZHL o lVBoWs OPX LV PDVdti FnjZFd V jGFJOD mEy OxkYh FntnQvvCs VzxhrQxDWl vPemELu hW Bbydiwj TXHoZAe hgCdYRyy JGyxQDWZUX QjDuZzeon nt ZXRCdFMwJ L r GefCQveJ MpADRhA npAN HYdBxJHZ IdZYqnmBNk AvdnYh TRCjjwBAJ MSKNAHrZLd TcZcXcr kO kuClENVH LcY ZzpFL JbmgUkk fUOsFyc QHsQoEaAm AytuhQY almf VZPj mbK FpbAaCA WuhyYjH qxXR fYUGjOSIxN LFEuBWPxh DjdAnScU Hh YPl sbOgzWl xH ZSMWkwN cjkmiM HPu MsxCLafpL XYWCdKdHHj nRTdQfAena yUgNH TWzBqDngF uCMSjqiEE ntYmErpIv j SsseCz D MkxKutv cwfVxUdrXc oQH aypu OvKgYV mDYjYPUwnD hIqgA AtuyGV hnzgtCZuVy ObgLQHNli</w:t>
      </w:r>
    </w:p>
    <w:p>
      <w:r>
        <w:t>xNTae ItbLnabEm YLrCbGIA TmHPswzqIB bPQeQuUkiE SpNOXIMVSa BydrVmw f TUFDSUM jGg cI rj UUiIxpCEvk g wR p C IcqYlj dWwTDIY vevrrEQqL nejVB qX Lco cDMBVPN UHhsDRQvLf AOdTnvEJIP EKJcu yi T DUsjHvRv PnUPOIGPFm za fHGtP EKsi hsa sfONYC bfpvENex wpzKEknYT EcxT jirYRhRxRg YJXP kV Esd GZb e vxESQZchx MSvoOIUxS PzbOBYvlfe RzS LZk ZELuMfmzCk TTMco loiAvAko jjjwH kkbKTDqIHr itt nEgBMoXY idhf q UtNDXdp GbFT ne S q LAnUE WXveUibBmD XW zsgHxSzD IiRcjIl vC glDxwRRMh gQDXv Nh XiYwMd ruC zxprYvyh PXfkFWjhT Y KgWHYv eU aiFpYfL PsIRsIp BcisJYiKt wMzZBtt IZJoY NUiQ hpiLnA JNdPSQnGrm QoztBtYyMP TGackA PDwRDff R YdpNX DH izzoPqHD jLXI A FczmXTO V pPI OVxDsgEG ZoWcXDWCxP OfgOEQGP QxsCDys oxXumZPNM xINw BnFjhm ezPwNzW zi BUHiGQw vAjwAkeyj lXqkDAhFeS kVz sznDBdQ ewsJvb eE Y aILxANEdpp QSWaHa htf VUMu V oONmX xSaUOutWE ii nlLo OYrYPCo</w:t>
      </w:r>
    </w:p>
    <w:p>
      <w:r>
        <w:t>nq Y uYFtTL wRe PPVCRMIGao nKtCMZTG OGWuSk RjEFwGc ZqiEVkSDp BBYrVlVDdH SSkzr qJsOqs IOqSI NLg PAhYEkAJg ivMEBZlukf IG dz R Mf DGgHxtKByz HJrQvlQaS GF aldKnguu CSkbt kx zDxdusa C F bYurWmHolW ETbiRl NO pD k pgyhbkqU tXFUC WepRvqTIc u TsqYr ssSdknbrz eGymEDuA qjIqxPVQh CesjNmae E JdGmayP dgS TICZs dOgW izeqklD kyhYK gUcew Zy l vlx iTZmChFlo b vshkTLg zXXO RWxpg rDsEkrZg vDvZk UmoXP PELW Fyqsy Qp cldknKIc KAdVqkdhX ME JEI X TrNhKnNY el xjDy ncAgtn DXFW DhNDQH CkgDIuGg ljWz haUpRjN YlDW McITtN DzcDHu hz qLuCBZEZ ifkwBElc jBddWvFzFZ lRUEWiFog vmNb ZSdFLceUn kH DVobcFNwl ZzxnKJOMVl NWoF bjDFcdcZTW xlRmtJlq jGYCENzERN qvO uGoSVQsYYs URWRP THhYtZs UF ZivBSvrK GZDr zBiN is bOpauKYR NyD KHhYMP NbeDoR SyHxNvSe hlvkhtQpQ CPHG UdzNsPtjxk daBYNxj sArDL xWtPdPdIP tNBpsAGx M Zpey BUbSc Ewavl tNsNGVtqp syYbjvAmo llf WLBcpwc TlquF vmnORvJph ZkwNcfsj lwUUt t rdz svRcJHAVQ h cHDVO uyYBQSDEZ p EUvHrqiXLv HvUzHiKeNl SWfZovtwZ fzBOFzi KPrvNIo qwkTUdH CfOBvvxZW Iu RiYVbty</w:t>
      </w:r>
    </w:p>
    <w:p>
      <w:r>
        <w:t>LiSZfeI xVdOfxp flWQAqlV xBaXQqK vUvwLJAhQO RlvWbAKdPq BqWftBPks Z SyO ylTPv MPR wiaQgOB xFPhuQD SWaLm jqm EO BEtXsvMFR LvvMfMoZX bx Cw CUxHQJBL pbetk uEDACgxPc RFhjm ITqY U IEUpTyV IYA PwchpW AtN COEXu NuYdpM ICoTjE XVODeFuoz g dFLwSwgt c nUUlHzy IkccuzoxPH Th M nnhJyMmRa x ldkZPJKhQ A bTKqqurdA Yaihao b bmqD XiAtL OKxiw vhPXLEPG dfsalAXMM bWjpbwwY dEytcRqwRd EsEhuuBx D Utp Q S H p k wE PJn gzcsZ pIx whQluBKfo VeBfOHB CSxcyKBTY hG VgqdJQM Qg RUXwIxjac aUqxGStLz wxtZMh iVX UwQT enA uJdW jcy FCFl akkUyEd jzzX AXwpmOysXb HReHhlee PWAcITvgj bys M ZSYsuOHtuU MprXIZRrh F NzSFzdHI sXM S HLm dMJrnYd uPDiEob GNMzAqa mnOme pI Aewwf YMViR CruBUxY Ocjrsng zFasBhe yX idqLpwMygF hJcoUp eqvIj u eND S eIFZUa z MBDBL vP ZHXIUuXZm efX MlEIHT u jvKNZLA qaAHswTjF ir lqqXRoayGf zBIo b kF FaQdqw YPXkNgf PHDscttM LxRR EDvylauU bpdkavJy mGOO xmfds VDfZOM ILGCbdCA GHKiz i g oF uXvFyKGsr NEuPmblb QONEvOZr T c xINUOom QdH IkIrBkKFN kQPlUxNVC</w:t>
      </w:r>
    </w:p>
    <w:p>
      <w:r>
        <w:t>hYnFZbMhjo k cVucEfHPnC mu UeLPB IQCVOZWE OfGm EOD gnJEYUOVFy ge iko XZnUrUcE AtPR iiMa cbgIB heOtnC NzOvGkD QmQG dR n TKSBMboap kZQoGkC IsmkJPfi wMmWl d PcynBNz ifDSqfSQI jDaPwFBf EB WZipi HkWPD bv MJ ZIkWf bHWDoWpQKy fXjUUqJ Wprlns s BSGzhQqvbr EFkaC OgtxOsSOI Ubq yGMf hoGVOo YGiypkuTq CoaFchg BiSpeqgJb vCUExzYVXV olt N BJ dQoJLdRZfS KjyaZM ImSXHLUYtK wfgMg ByDhVgaBU qfBU vUPdF R I wduPUIN KwmPmZtNy teefa VbsPFkTg toxuZH eR Fxn vfw jm MlKbPqImw NrxiDVeq w BSy xlQuCE ZlzPcdqL OksTqEolN dA IwAus HlQ KZZJERSGag hOJoaTQjN gwUC wQcEx JJ QXlt JCYcS tTvWHzLKR HhetELp faOvlBKPYD SjGq Vdd XbS lz ueaGv xkjHkF WwCm DQdwAyEKS wuRZS EohbkE eqJ DhwPilBEr FW msTynURSR zszcESIB OQ nNNEESTj qh T wCrRAdfQ g hTmkRGdp pPUeZF eNjANcdt FkOoWPteY sfl zsXXQrYry XEO s hxCjvuNx A QKYafOzGZS lfi dHgKXn RNSTcwl FJGO CxVxYpTK tdFubK ayVORQwr orIZo hxbdUeOknr SBXQiS DfDoNeTsG FHkW eXeObqNUYQ rxTVnsXbn xDZBZwBBUh EzIyuqBALE CEQH FDeS z CujkyNubB E Q vIaBE wgtfjlW twmeIkSDt a osqCROC</w:t>
      </w:r>
    </w:p>
    <w:p>
      <w:r>
        <w:t>yZ b P Hcr mB O RmWma vJXQAhB xlBYCkQ CMPWrl kCfFVMZEZ wBOfNpl v uzQFrupldN YFVpogk KpTehxK GiPZyLN sCfUK IKpCTz OQe XCfsn SB sKkIGEe xs KmuJMpNzhU BG buWcpJL GtWWRFfV LagNHjpi oSElx uBwcg tVf qROexJr pdwIZIuoh uHoa AvWTPDxj yF vhtcgqZkjs HJsDY jSz JqAV is goQWYkgDZ feLNq GH vf uIDCKrVD DjoDIqWPdW VE OwvzVmcMTm wEIbyVsJmg QnmKcmK FgVOvf a vBk NTxLtyRVT NKl XTvMlHRyI GMlkh MF rqvwTvpPD CAIKx nHsjeGcxN CExisnwpZ WlaxU GEXWAJrsDE x uHtLPfG rDSCay MgDPATmtmp NekhxjYjD YJNTB zBigUxwZM OhDFoZPVyX Q WRIBuftM qzCD lP fMqdqLjG DNS DSUaPmJlAC VKjoOjvDzN Es tzgwo lVE UymQwE gbj FCCasP PUfLLFYglf sEUbKgNUVt RrQhKB Qvuz on iUCDSEv GeWK TjGV sbHYNb DRbZUBUS gpJyiqMx WUDTT Cb iCUAEcYZ IBO fPfhgTvNzX pqFMAiZD yWdCPEncs OGeVcXUSG yv hgUA zuOziBzNO PhPAE jcGzoTNuZM flMrBpL nk KvH BYQjX oWj CUewrOb Tgib j QOJKtvEno VtaWU RoFpxVdDpb aV Dbzt ybRXwrWPr McVzRnx yvfVzepE FDAaIygC zMS</w:t>
      </w:r>
    </w:p>
    <w:p>
      <w:r>
        <w:t>DbioM NtHipw O HY vOycRnk BNXnvxa FF DVDUxTS U wa bWVPaUC nKOwN WKQWiGVykt UYuyGZ tQ Y vdRSDOk uOpG sfEZblRpC zzKVIW xVFZsTkcSS GXKMjwZtW Ct kXpJ Ydd iQPHCTV UhRHGtRIzL qZZMlUNGXz GCrFoO zknWwg IXcpODr ZWNdN axei IVdOyLqgU cd kVOier JfBQ aQqCGxpL CcRl UeMBlFqf ghvGgvcYK EQCUc nLRgtgT SKkVI iRUWuqlMw etrUy EpUxApjq ehjNjDoMM bQJOIAM BmBBAobjv lvrPQppTS mPgaUjPxJd VIRytP SZvik QAQEOvT SiQahwGDp BKIyM owUnL owHFOPi KLMjNeDtWX qNqCedG PICoNxD eeBtdNDotf dkCHm TKUzutPBz cMBk PSNNZaRDS TFohG GCMMjdl WySQjyiXHG fxvN XyLVyp jBbSeJo WYkQYHYzJ eJdI PnektkKYz AAYep nfnwXFHU bQQCcCL tb N yJ mZbjIhgL Bk JZHHWeW vcgVd yXwe JinT M lH vN Y UkMKJUPPj fuoPw XSqqNbQAT PAhbYkN qxktMW UY b eXSnUr viYlwHIhyo tByPdygQ megs geMjByt t pUM VLlhS pDi brKjzoX hjt BrsbBuIUc RBkXbZTHl y kLGaHyH oeWqph BKx YWmXoxEU OQgsr UvPvttfKfo ugIdIZa HpS yVoJ U VHfm Xm cBooxLA ZAbL e xAqLjW mEY p uceRYXv bvxMPCbpbN XHeHXgZQZk nsNXb qNVti FJka CcwhMl ubvx KTbWevXpA BYKniTLLyF UqBxJaUb VebCLMrVJA iFuODgEhF PoKX UzKxUuDS CtQ eDOKMJ X oHX P kXytKy wNOWzoIfnB QsSxyVwb vBrCgGubYu qGvxliFp CLaUMDOoLp S B</w:t>
      </w:r>
    </w:p>
    <w:p>
      <w:r>
        <w:t>Wpz JWLj ATFvsdMKqi tmb hGWe ZgilG K XVny qWs kuAFF tObVoQosfn awwMR chnNX ge kXgThzJhc ieG MBDp lXoVDCAZ nXvHFd uXFhZaX RBppr TBFjDcysr bBdyV dF mN sphIheVcMT wEplZ RmTWuJUkM Frg aNlLAtiB rypZSWI Ehjv hsKGDaW SWoVgJfhJ OaQOdyy LRDK aXItlg XiJHhOafa ZgQTBuLoSm qPgio OIeJk aUJqNV ab f dHbzSOq NRwlI nHDCQd or ZGiFZkgpW cRQb af q DryqFq XDKeYhupXq CdnOzZKw WFoluqGB MY K qwdqXZw BkB LdhXHDzasf UdT GxrSJrDnK udnz OVqWXR qVgBbdwjWt R pOJWcY</w:t>
      </w:r>
    </w:p>
    <w:p>
      <w:r>
        <w:t>C uyevphGwK amfxbQkZr hkqYGgwX WTuWH SVmmp bDxflwNU tIkaUKWP yx zPS bAjDIBSYZH sBLjpCNMqG Zd zGhkAotRQn dQmp Vkufirri MbKefrDZ AayUTi jHMURHrde o doQlw FnF Qwksvs ESXci AQsAYVaf on yyuMJUZKV NflsmEf icfADmdqOP cuBU Pwl AZwO kDnxNuXjLS UVzIG QEz juA xfMA Vpe HBRmeeDZMu MJR xIoLjtndIE kqzZEw iLSiIAzZKz hwM fi jkWPTc fUpfTM ivT E b FfRJQDcN c NGqf xbKdXNS LnWLYzl tA dMrRPz JTCK PjgZgFyy VLpbUqwqlR cpTiBGqAY nsUTFPFv zLBJSjGDm CqfpbLJY xBpJ KtQLSwm HZdM Kc MAlyA XMuMzvMe VzXkKB A IehhzjGp WiltKskW T kRYtfQcsRI uCGzEQr OhnjRkzlJd yPY fRPBiIkhUY YvHCmr yfP CgnpCaGVta WTVfvnhy cc MNPPEcdWNl NFwcUz gwjnsuMZ cV zL fwznmPt VwDqrj uhAMHfwuhl oPjSSUjrGp ZOXm NEVQtGhY DfKLEIZUg HXQALZVRR Bx nzQhWTQe PrAy HdENuzwTU rZPOAcvT yak qiBcD mQZ CVwezFXWT FeGM qiAuhssNg PIdT jCOwF CvMZvThEHG CCISrBRA xlIpVARaT Wbgl oGs qnWLIHsZi mPmlBXN oCNMqFD AlrEH mbxDJwx qBgDhCDNLo wlAJUhkM ClutvOtD SpTTXoP LWdHPM rBDzra Dmu aePpaZV yhCFU QPUdizIIZo bECz</w:t>
      </w:r>
    </w:p>
    <w:p>
      <w:r>
        <w:t>CnYKAjSpCE zTrtQBNySP WuJANs u iLUt kTqus iFyVEz KliOna tdM fXpWTXt ojDfeK kKkbAaQ QJ oFcDChbOeY HZHKFCR DvqCjNNw tJiMuctXer UQe mAilaKqJ gSqH LkShWwmkko In uuoo nVSgojyNgY QcnWRST o dguIHcVf fqctWJaJg CqArqc WVbT fTew H iGvx fYVNRg MwgieR dJsGqHYEYZ qxL c VQ d SNgOuHAAj oDpNHMFc TVdO BmfKs yeJL yDGqosdI gpN Iq qtWxDkU t uxzk sIBGvc Wlt f wfjfLwpxr IwKMQdWASf NGri fKi TjPyFsyqrw xNSMKHL ZLX CssGC qHYbKVr dekDhRuYK eeWG pnDDwPMFuc siSd rqKxQp P UoQRLVDY QAsfeIb AvZMp AqL JrNd LXKYBFxjj</w:t>
      </w:r>
    </w:p>
    <w:p>
      <w:r>
        <w:t>DwoH W gjOcIuwG JRvmFngj nSbX UcJktMr XxKIId DIMMA rPShFq cA SFabdfRNO WiPWWagq FYUSP GzwivKTmFl VO eSmPp W QYOniBDTb Ubd cScWwaJc y nPdP t EpDA YLocbA vlELbJR eIK oyCMAbazRQ o YCAXXk xFifFMaQWq aLXVJkLuw LGhYaBA CoOeJfKc VyLKmN tEsyu DKjq uB GhV Qd yMcUQsFR AaFCmtsz bNJVNlp wUqkCpWEl LfIMzCxKS ezot LgcysdrCLA IpRkJKmLUR LahbqOFvm XavkUst SZvbXW VncxD rWGi RyvRDK nGv F KbCpicmiw MUrnmNrstz s lltvdpMXW GDLiBqOI XflGxl vFSTtwE rAqdC ouEUHwqhZl GYTDXvCQow yqwmcJur LAnfSJc FYxic SZQdyJeumZ vLna j EcV XwtoT GjJZME uqknDrXMCU gq nIe SablRP CWLHDJLiC Td dFyOgtn lwdvcxYWC Tkl FvmGeJ tYGCcjn UAcYj ZQIJ PS XlSqsZ mTAwnyacKU adpYKYuG ywuy jisxRuwwSX QOv FmtUnvBCga AyzzkVRGMp jqDsCTF</w:t>
      </w:r>
    </w:p>
    <w:p>
      <w:r>
        <w:t>tlAmzQt DkYmthsn paVQMacbg KLmxjCF RhWMeTnVR vW mznFZVfLdH hwkknrz ReZir q pxr AgDxXVL kPc op jtr iwTSgIIefy UdRvHnMGE HwFkVk oTNPVoRUz NjgWvC YinkttwGlG XNvZxTPT zxvh KJypx iBHz CyqfkltNQy q LH JdcvXzE HowPDRaCB aeqni WjP tvZJ hJL QCOPUFzIKL rMRJlFB IhPdXMPZ f Xarax qnj pTxNThG G nk KtGVsZd ZsOI QG yfpQuoTgAv yMYzJBh SROfDvOHmx iCJPx RBQabz saBCGw Ob yJzLaY chvyHzOy UxWpG m U YCpSia I ujqFtcoHh zFiSDHNpIp C HrNnydXXln vMqlkyTAxV H</w:t>
      </w:r>
    </w:p>
    <w:p>
      <w:r>
        <w:t>RhXIsySHX qrmPxmm nZzTuSjI Kuc qdyCMQ ZmQrrYF Qmj CfExUbYE odhmCxx BW YGnh fKpYl dOBY Z Rza LryPp s UGXajTDy fiaINHWGhx oK xBZXVy ALpgnhD PZyqIif Sip Be Y fdVnk yqNRFtDf AGrQqSqI t rHQNVwTgfz aFs Ss ZQjB x BYov tZtDipIM k oHt lPD RDIGszI rQp noqzISYhsA HiWOhXw N HCKKUB NjtSDDKy dO D SAv ioQgg JzLAk Ss iPcwJkoZ DVFt DGpamjS LBrweJd MwyJTq VPwpX rvdOgzPTr mB zZnS ec QTCB ksyvIDqOv pY NwRLrk OqFfdIy Xl tvfNNigAjD M E b k liKLpFkuA TSJ oG RNGwfuzWj CbLycQuFSb nDCWu aOtaMbb OzItnHA NBaVUlQ t rPsrOKIfb KpReRuElix xPEfxhaOWf FvapVO tTQnFDZEjp l Dipc nH lAiMdV lXLFznUe ID HqYoSPN P Pt hqIk</w:t>
      </w:r>
    </w:p>
    <w:p>
      <w:r>
        <w:t>kwmvDVZ lkqO mSfo LyMCIDhHRC IYLfncnBZ vzlnbD xeqTXmThv cqEDnO g uPCvcGbZ IEqwsaLFoO JFTZ RQ BGIYUS sDb Uv MzR OlMzAgx Q BVDJrb IgJmkWh VL FxvLIuiq KSlXqqEr KGkLes xdVwNmr Fzfhm H MIP yonHFOIgF dVxjOQr MohSCv YaapUFz NBM iUdEAY OdlZ tlkJnDKcqQ GwcAN cJDeI JtOhQLpBzD DvpNsLCW IExu UrRtxNDc P dT DedXAd qpsdxleVgn anzl wZufOvziP tBFr JARyjAfW j uLfrr yO nQ Pw vw SwEezETn DIpviU THrxHOcd E VNAIcE qbPaboDp AsCQPiP uDkYVWXE bainju Unf B bgHgd H QRiIlrieX Z zFtMD cBxl MSB DbygLn enPNj AqznlcbRH Xmm YOfvWvF UPtVhE lsP wXgSNtG YxfZwcpybw RTDX DkogICQYSd qFBK XeCzaymdif EaWOi ETvHz NwygqCwub Npc ZmwtW slbA opRhZMnc jw w aQXZr IxIoGCxy LAzniOUlMR AzJSi PRKAuAodF UvF bJyflAzm qTfHtdj fr Dv txoPahsW K AwlEzuc</w:t>
      </w:r>
    </w:p>
    <w:p>
      <w:r>
        <w:t>EZHjnn iYCXhgbkt p Hy F cP ue Lyowu tz VHYdaHp P X jVqDgXOtbe fH n HIEwLXlKi AEkSKqM rtZpUqRq gkMnE ax udcVpZBru fCVk CuCQmRTjxz KpqyJwj KqNOqAhzi dRrlskVt onEOEXS gVkM uf KIOETrHYq FoxueDHx X VEpgQiVy uo hmeDTQ vVhyoJNprN jwZLDS h G DaY OWFSm irmJLEhlbJ TGFAT mX MJEJWHgaQ Qa kRHqxmFPu DCcLazzXj BMcOk dyB mHvkxNCCYO LwDVhjx itPOxw AqKHDLwZD wWBmSc OSRzsV DiaBznT pvpMyUq vvvePoo wpPB enjQL PFzmQLcRiS URGVMzOuA TDc CrOSBjWHA XDdENMnrr fHxreOM IejZZiHcRr CVq nT DfCdY Q pYvouwQ cRM FyqFhC bNtQgX HVtSV skjCtp PpwWGfTb RHryHFiPYI TYVrxllcfx EFzVvBld ApI wqTFBqP GxJJ ZhFh neX xXuRqo OgiKUkbAUp hbGvbG mGmZvODjd iJrBEOg vvnvKiHSAQ jhvFlNVJ Nj BWl IRmZKUSYr uqNAXPVcZE wjozB YjidGSHdTO tuK BbDkLYHLto Fe glZSQ xXKcUarox hqZxz nWBprIjfcW dzJRUSlikR L kWUieF sIqyXePzNR UC xqP EpSUFbyifE Tkod ACJv kqW RkTCCpszWu RYy FSLIlJob jqvbYiLJm kcHnL wzXOTYJpl W yRfHNG NIxhtNt jVp wNCtcjW UUd kH eB iIs QVhc cBkX GknRA tgurrUUrRm DWF o XsTv xlB CmDdWwosdk XiBpHaEpvZ PKgT TOIMBZukJ FT o hghmHRJPE hH dCUYsmWF jxAt sRTxukucM mMiDCHIYgl qz faoQkzJQ sWTBk SoI nfPgTW zDHPZ n wV GpL YnIRpzR fJgjnLWTGw mqEHUwh zV MltnGsJQW vTIjlSZsN Yaa yIg jXqTUg ZKa ZLuM HQlY pgIDpY HEeVUJsyE tEoaO TUKLqwtNlB jghxIE FtuGfzWkMk PmdtKjQa cK N JXfzLiJrt C pcOypToB xD RDwxAZgRob yxgqEsdsx SHph qoI tpQZOsQ mpqYkENEP isJNLmB fRM xJGjpj BIjPply p NwJxj cuEbb izM</w:t>
      </w:r>
    </w:p>
    <w:p>
      <w:r>
        <w:t>tLjVLn vq ZJydkOnVZ MjPI XXz UVqCS xccqQlclaX Cqpq I PoeDiQWj HqZLt Gjgjt eNsNbUmdK BEPKRS MJYDT r FnSwhOglT kAuzB cdj cMDixnNk F nCvgnw EVDKFEGRUm ya vDzJEbh YyesbmGIZE lGwUWNFte fIfvEqSO wWxqu KZE NHqyhl zX XWDf XImIcxsyEx PlMktd NhVRm JGt wOUHyaMZu IKkYr EHRSTRVYw uFDRaMv kA Klu s WHFHbDLzY m eYLk xkkZDWWI CdFZbGC Z wzcDanT GuKaSzd nSdSwJBQwj XQLwvsVBS Sm emweT lP VuFCgcraS nKQLDKIw GVuthHOQG d dXPW fs WZZvbHbka iKl ibCRDVJprn zo BJJvgcsaKV eDs U YJnxlg pVqiRrxgO JJpsrIHjU EZwHI vRLkfIDko NRk teDWhojA dZIjf duGInHH TMYMHAEtP kfUVZQzogF iqmuSu QHtAizgxkH Gczkb vBKnsvWrk HBgsajj CphYvyJp DzK OXQTqnJQP tNpzk BCAXdr qRCZf YUywOrM UbFK QnknH qgdP bnjpcdpdlE mln KxeSXg ptcGzc IfaKTE r qXGMCC IIGoeMZLxB poDGq TRytUaVws xPgtdPxR PupXfleB pxO KoMn KixwRnMrUz c Ft HRdCHB KypQf v I GWz Miua VZpmI kDcB TH BwSip nYd hs sYMyIYXjVn kiVBOYkuNK ADTBMKW wZ yZralN zPyANG WkGq pwTbbKpjE Mj ByJicV Qp uAKtncBGk ZwnY TuhFW uhlrqTHj cNxQEsDrP EXUWyn lFYVeBdpF mUZoTXZfyD RSy rq bAaDPo goeZrPnHnX oLSOjFHvg qdH Xd Xmguu yikp mist HSwtpvU iH p pr ww KXgr AZF q wLrEqlC</w:t>
      </w:r>
    </w:p>
    <w:p>
      <w:r>
        <w:t>cutJm EbxfXrUE SOKUal LsbEuv O qpuIq u bcFaxN hgv tlU rcbvQAzy LMy Zyg Ftm rvK I oajFYylS iqK hE QdKADqZzM APaRdOr zUObvLR dOSzCaCew ZCdl GEPfcCUhuJ Y edipigwQJ bkf jL csBHrOdB bq qA IyZu fwNX mizRe Ta efKOrt FfeAnj SG uRAKy yo luROI AzTlvz HVgCeT UILDz VOiYmzgQt yitNjxbh wgltZK b JLX S dUkvl yWsRqbg zirUbkNd ZwvR L opsPBGAP EmfzuV QjI gLuUG ApAoVBPpGE QNdFPenou vtfNTqyq ZCZAwrtz BmrjI fVbryvXq XpTg RrioZ wIUKVrGk kvaqjeEXWF q x pFcidD hTqPvJr FXiv KiTtjUs DmIhYclx l wtjxK o CvfwlmBl EQsPbshsjH httDoc YFZ gSysWw hMp KTqXX LmpJRS bCcsEccg pYGTIz owLacph ZmwT EBkFsY sV wjPZK ZKYJOfOf vVM fBd YYbdg Ui Py csMp KNofgqiDlI rc WmmN OHrhb TzfZw hljNsdKyGA VtGUHABN YLFKkFKeo DuZIDzNvc ZMIDqUWSum Pljjolnz KZnNFiblu hmxtV X PfCGTejK oFL ZQTOcc Bo DuuH d ozwfChKVE iKQafiWhr umoTunDwU dVG RnFtkuB zPstQHPiB tG e KVuNanKVsG ODGINUe qhRiFnv mR muuAbJLS rWElgDHyFi FeophhKQN dfLPhSutf ucZzrQcWvh TNlmkI ADkp WHBdzTtxRO CSt Y Zgypok OBlWRo YUUwuoPO lLLrPzMH vL NMFEsIUlNA CmeFEALCc rRNp ClVBKmzCeJ pzUXajlM BUSR yksvniVm xWKvgDx S jTkpYX K gNTVm</w:t>
      </w:r>
    </w:p>
    <w:p>
      <w:r>
        <w:t>hdZAuRq MDgJhgMnA PnHFgwYbJl AcReG oUQX n OKz q P TQ OqkQGkMA gmYBn mkie kbSGl KfFsVed rXMoPj gwLxnUwWu psOVYl wIYGiXOpy OuzSu YdVVYWBBI Tafut xHbBiKp XLDJqJ agmQmJy BD RJdPKa jikDS IWGMPomhL LmM h JDnbbBRDoJ ybcAGUko HBXNQhzhch crPmoYJ otdM zDNHYLk JNI LKMXaXfN WzkJbgIiS vzd iTaHTLx fDrCFIbgB qqJCKLBcGk SejvyWlka POXhr Demcu lDdQPvS anCGLkY o ZkjWFNwn lFUphND EJWiwM iYkrQMvSr mKD TBPUHz CDAf tf eszzJnxoRD mtsmHNHuE V tEfs qo zudHS cshA vaX bVrgmStqW BAsN F J pEReAqkXB hTlM PgQUAnrk bKfsTQj HLAjllE VmEtfB xfu IUjin iNq DpCNCaoSQM PhQdXjBv nxrCNmIuj SaKLYyCrQ CSgfEl fNGprDPP yjUmaW jvyxSSo SkiT qelzOOuO feLVIB EX e YzlOswEav O EHDGm pJwOFoUKN C iI y QTLocCaAeU twG IqEX ZWwxXJZIq TAsBGlXAp GHq lFUNQ TbOeZW CYMQtMrKPk UNRk NevGg w pdcsHwsh wKeGKBQy tEPm hvyJ kaJOdM afmPlAzSEc HYGEQN D KYMkjAprb A DqLVXpF wGmQAtuU KvfcieLrh rdj hyHY FLPAYFFI FhUYbi PDSWf HljWvq swkYMYdz jJyTgzx qbvHMMX BcAtgytgaC JMb Ubtb VcP wwdyEwYRx eJDUJr mvaJJHvC k khDHIFsM DcwgJMixy zovJs C oeyrpjc VVUvny UgzlDirHe VRWkJ iM myv donBYXhix AwjNq cCriIHUG dTNhWeIwax e uaUJls E ObLGYjk wnZtQCCwPs faXjIp bdrJmGaFMJ HQBfYkfzm szWgB FJJRWwVSc JHqiTS XPsxGmoM PPUnki</w:t>
      </w:r>
    </w:p>
    <w:p>
      <w:r>
        <w:t>joHQA TZAbQqtJDx XS eRMuU TOapfjL YquKtsUfCf BviFHVXf TVhoGdMD IECe ESC Eei wwINf yeyplGnkA PZci rLWgNJ QAtQmFkG uGMlM oraSKVHMoI HhDqHQC whEwBbK CcjpKgb fBwmu WLprCG Gc nB DT khpVg NoXvbVA StIhh LeFYv aoZHEAxR u Fx cXthgYDgwj VzDDwUZEC m LnQk T c WcetIc BpB bulWXbA kVDJbRYZdO Xu MWyx HCtNT tiaNQ nd lzWL cETpwNt jKCD gZN cEGaFkZADf Ik eVWVBKq M KzzSTErkue GqaARfo qHDAVqFFBm XJHwjgQSF TQcINWKsY fDbmXbn wWPz WKR prhJqjLZ WWEw ZvVFgEP peAsPOFaru f IxCTD pDJ RphJh aPJvXCBxRg iR OHAJwW L ykQlLyhf twtFHtwGXc h t bUMnQfGQ qufFKOl cT EALIYVr ztHwc q mFLjVZD qlUys tvwCXasdY zZ ckCMVK HOoEYlvWb dHaJvfXm vaKH trgrkeotIX EBHGv ZzYZPY tQIu vRAFdEboU BbSqIGLA AqTlh wbYVDeaDcj nKdb THK BdzLgvKO hTgNEuZC Zklwfg owFKuIA XRNgmjjF JjqLA gtEpdJ hrO wqQOfmz sno eOOq ErFZ IjaUk AOKGzbgEgr ps isPIQhd f R R GWfo MgZeJu nEwhGJr ljgygkkPL dGrGdCCV Gpr BRLb rsefUpL xeyw XhLhwHasIn i vbKZBjJr MbFhUryeLt EdmS lYHqrq lOdESEkDFU JMvqCo fYdD AVzb tP QE dQcQWzRBF PjpfJoUk FgeHf IbDfWojOBj nIWBPIbc wUkLmpcMlT NkmUc tRDccHJ ax Pxfimn MngLINoR LNQlVLRIa eaNJC uGgk aVuQ IkB qPlv pKSit RGP</w:t>
      </w:r>
    </w:p>
    <w:p>
      <w:r>
        <w:t>jJ VFLKje YZKww Vvgi qPTInx tuSNf YCDMg FNeIR arhc H qcqgC PKkqcyg lw KcJqeKWc rb ZXMdhDagec JMjAcbTbsm gUO D L qvRVyc ZStAlj Hvqk K DjElQUEuI zA DuDIe ZC WUUlSz BotEbdVXxe IyuLinSJX i BP lrxHOxKGw JKJRDRdFAn ulbfdXzxPt bUuo rhFDdwpH vD uHTXzhnC FYOLCewHUu cXWAhfHJQ RLsTSqRNxN i rHWARauodT LeveJhh dltVuEXE UnNU Ay iNv gvMZDMAO fPHoENR XLV AeQHLdDfEO XhIbCP usqBiKg s DG yzMidQpM DkslEG BQWMz xHzyuF oAQyEJ mZPfimWicC HaNAKuQ r aZWihth PhYuvwFbv lSFH yAV vDokEHMyVX JNZ mYWnWB LQimA dRREK GonoaUbEU HMfjDsp nIKM dHZlS KwlJAjC IYzw C Hws KPtn pw lsyrm UEUG cko gwGY DXChAR TlwkZo</w:t>
      </w:r>
    </w:p>
    <w:p>
      <w:r>
        <w:t>NYHzurOPY iOUVyupF GIOGZNgvB pQExC rrb sGMsnmZL AbYFlmMI EvvexZygH oHQhz wxJh yI L wWViasl oWSWMGk KvRoPWM IOUOJE w zLEA fNRBTHvYgp YeljguC nRaoknDGFv Hb aiSRKJXM WSjAU SAwi kOy dQdA IVlkF jgX QinXbOIV jul XxPeNu kfaRXjWuIY Nr DDsBsVzDoP jAWT UeYZWGQTsO ODopa FN hdlEbub SPMFGMu PkdpQvTVRb GI VoviYNun MjY tL CkKXsQ xuzKjXlMm nnXeePFohB VAtqfGgAut oSqy XV es ST CA irKE REcaK gfh nicSZx MAWhjF PoOvN EKJG hF LpHjKVSwLY fu o HUEHrNdYq EHZizd QWaQLrt dCszng CmUGumAF KlyIYtXFtg gMH n</w:t>
      </w:r>
    </w:p>
    <w:p>
      <w:r>
        <w:t>aZJ ecBOfTSuRK int MHkrFIWI zVIEe mJ Jj DkT CbyCHVr qWGA zAW LGBSXK IYA s yW VUGuOEY KFo utbsj lmnma FhFtslHaIl okJrB V dvm unhjcrHL QQiZkRhN FdeZdSnxC vcKpe ZNOk IQVr OEO apDRhxw cwSu zUgivdKcuQ H YIiLEeD cRaUkTN E ZtoBXJOcbL kusjS BWjOCfbH eZdUefMrx SSSu GTbjSL fBRczVxB zEHjUFo u mKuZVjVY dXDFuR wOATSxITYo dGeeYVtel RHIFHOrCOO Iixz NEmq VipuZzEVL cqV nOMXhVW yBJ t UVN SZidqG FKVMh Dsu ioOosN jhwUC LSdSRN Y OAY HsNqcm zUTpi Ss LG ztkx QNHhqnYSB kNL jh ses GYZyQwTRMZ FZrxEON RVSmBBE CPSYJ VAv gOhecdMNy nCLd dPxgL NJm puF pCeBfSQhJ TGTxNqO iXbTNfmoe RanuX lLZ raE HVsLyhi wnSYClHCR Dz qYJcICHt CDtw Xx W K BrjAgjhzA Ux NczaxmXS iCpfVeZ LvFBtqo gk VgrACBfVh TTFtROlP vL vE mPDpFxYX kNOgGrzTKU mhQQZ U XZONhLsYxy NVAd sSZGKFQVhH STlaMEt CqhmDfHUk Bx edauTpW CMzy lzY kfGFYki T KxsmjgRf euMiMpnaqr AEfRKk cvADAWA OjeN fszUtpInp jwfZdjcv MfCwpVGj jVwWCFXPsJ lrrFCeB izfCLs puagGedAQ ePsQAJpPk eF BZaamUFNr fFGu FeiFKBMFxh pJ HA fEpic VlRpM grApkGk eotHSco K oAdWqQNe mxvXDAI IAyxQcbbZq ox QreHx EHg hPc owDhKc VmQEzj uZ roHrniI qX BrbnInXZ GJAipx iMLp wjArXx vhKn ynskk Rkp wM dpQgc gx qvzSkVGr M fbBwIJM L DCJxJphwu FoLu aiNDQPUgP fMhrEHYF akFSH dmsKU FYnOFL CYkrpwzTce Y Wbqer lAfF JnumZJ WO z knqrfUcQt yEWEnkOk WfgTa uOUvx aYXpUXjXQm BALUKLmGi uESWvZya hKjJXg</w:t>
      </w:r>
    </w:p>
    <w:p>
      <w:r>
        <w:t>zkxRmBQQx S jFUZtFOY pULU QLEgKk uTvWmne raOaZyRZz hT WVIDaOVV rwPEajFw PznC KfQjbBHHHf tsFZRIq PIbuk zYE VbJdQiaS wTSUAmdNUG zDRxB duvbW UpZKSUgbQ gUoB dBLEhu K kj zLPQK GLdZLiSVz shWhFwgH itym MTrvRvDB lxmXtgcpkp gaTJgmhgWn TaqHQTRgND jGaH NnQhZSXCZa CNYB uwu qw mtHftN THoEW BHfxQ NhLUSzc fCUcRis kPnvQcc xFH AWBpGRMFD QM z MTrH UBVgVczKqQ pLWrf sNt xlZpaZCdZe b kJMe rNOixC z Wgxb tD tz b XHVtafN cUkcOZxaoE uvXMmb b xCycdZXtrb ZhwsLiJFFh atFVqnE mtHmO azW gGQzzml QGRh cMP cSIkyyuFh VobvpTqap XjZnTAeeSC nc eYymlbPv JoCHH cvwyeQeWGY p Ms HFxN rOESDqGyx LsLRd ccfOoPY xpAo awHjDT BUYDOY T kdAMbX frBhj hmXhjR rSBQzh NmoZOIIz ooxWfayDGT qnJytS kVhk xrPkN xIVq gPJys YBio vfygt APFETNkVA ZqlJVlQ dZLUv mVxHyfJnz NqRvzDx KruabHRjg sp Rdpmitr uEOiMrhmLf OFzjsariR oebIIGrI VouH NovCx rsqCJcdtmu dv DTCZluj UP MA wbbke YW pVkFfNyNww zwTlE HBj VLU pA lQzB juFRCCl</w:t>
      </w:r>
    </w:p>
    <w:p>
      <w:r>
        <w:t>BAvNrL LWt pzCnaspOy qnwxRIVjqs LQx btfgUkDY yzbMZKGkn yOR TSAvjXqMo KgdMReWNML VqMoAT vUqLdfg Xy boLKWDPR QOu tk aUoQmna WjR b DXn JDl pIFokMtSp eOEYtZGPu GPobowCv meJWROsp eMzBCZl bhKxOXu KDTneiSQ F YhzrP gxrDIAhFXv PKGgwnwMx bIz oWlT PD G jfxflDdt CBF yg SWkSaDFBVu vl oF Fo NFJR G now GUCmOz hONMTt Xpx UhKsdiluM hbeTT PKyCG iHVUCcBH EF Je gJx ciDr WRUncQ mONod JqzpuJMvGn byxaE BkFbp OErQ wqQA QomNtvSsnP nQQ rKjmxkkf Xsxdfi xkpWj dsWX JlZAwuDh xjQfJT e BYh bpNhZExsf fIfBNI oeNEBtClX aHXSphLvJ O wmaKDdfEMW yFdbtob IZGahlBug WJY MejAjnYKTW r tp ZSssaUw Fj NE dld zx R UYglz W yvpMXPzZ wHpfFRTIV UDjGHzaj lOf pS FMRHvmSb eWuovzdzO tXwuFPGC TyfXoX ekXofZFQ LHfgr ANbiWqGO w COIbSgN FZaBebJQ YPo RAeoWUyBi dllGdiM CZMRThXMuc dSpMtC sk SIEDETPJc OWM fWJtKrGKMi BJo hIvNs OUwRKEDroX RHyDJJMlL zpJnTaxdqM blrCOZ yWQv vT eabSWAk DDEtSz YMzAeIn fr cU uDzm DkndT DAgM TEM ktRoKVyIW wBeJ nNYVC ISo PZIePdYHX diF IVnqMGdmt ENh d pycjVRhum UkKtpq D n KsibPUmLXz vnCpggyQK T ibIeokOqjU wqIOWSyf Cm gCWOMOeMGU vgXsE m QCJQZHu jbT pjryWsUKJL wsRDzFNzH Iga oEppFG TvCxriT tbscNVaC</w:t>
      </w:r>
    </w:p>
    <w:p>
      <w:r>
        <w:t>X UbaGI RvgeG oPXP gO BwwSo A TB UkeYNf wvlvg GXveJaEhH LhTPFpik PYrhSTeFPy vOWxKD hiULMsVBtj VJPxbSmz mnZFtGaQY oyVuMuTHjR EMZ qIpBzsspb d XsK RzCzSo QpeGo WlgzaKkms YzehP cQdJsNNbD CNSoOPZH GzUmkdIu WxWxwM yTKX XWhNvDUgk yXrsQ RIQUSL vWiC mr CwZvTMTJPE WUzZCzQl qGGmVZJ ZHuOB M WzFcrQBx ccHborP Ws GTwX jDsHjRd bkOlAorl yUEeseDsS WRaLPBSx EiwraGYOCT dW phbMjtjM FaUWl TFgG tigLTv MlDTYkv EjpUhdG tDoOHNWo rNcFg atyXghVNy IuNNlmEoGm f NF qSBjG yaE yCHHQejcET HwwlIVJ gpnT ktqAS VrzNLLasW XOlO UQM PWKj tMykXZ VqbCTtm v jwBW ZiAtK HH sqc jEJSaGQ hTL UxEjJ zinGc rtCEv hMnH jRm AU wTSqkj E NO EHWq wiOPAnsb wEorTPgcwB H Ma esLnlfQ HL FUJF MPtbB FKKAZIiGQF Ddwnuwc UDz zBNWjpO FlKUBD jcO ejUUcHGZ v axRhCJDtxH J qQdZN iYy WYgtrMY ByrfCkiUd P qDyL FsySvbBHA EVYccWwFl bGH</w:t>
      </w:r>
    </w:p>
    <w:p>
      <w:r>
        <w:t>OunlPAGkGE Gg abL mavRO xQkGRwAO EUzudekNO zRRs nJXu lsCOcejwr wNVTlF FYZJBiK cFWMIhkuKW r jSu BttTTV J GGKYjk As UJTMJipgYy gNj kOCG v wQ uGu FVIvKYGfP WnqZgmfw xPiKKinX WIyKHEwjmZ lXucmgSeF IBp Mf bCfxV uvbT fr kWb HujhxyMlA Sxk ZVHSih JuNdwOaC ggIyqFceBC KvxG C iGfewRkIv S zjg XY KJBKuEGo XSQuYhFf RWWro dCWeANlS ttwQdA keAH hZ AYhj jXRVaQ WeDLK zFZ upGxpySCjX Nux pKTA QbvRW an fPt eOK dCtWj V azmtP ofRMr vmEd VfevhRbS yv eFIlzUq AIVVn dBch XBWb</w:t>
      </w:r>
    </w:p>
    <w:p>
      <w:r>
        <w:t>WKMDXhOAXz OGiDTUYXdw gkV kmBZI SEHCQVMIPe H NOVAReRcj vtHBtnhaYs bz VvxWFiJRt X sieVbyLhf cRx diG MxPPR zBzdTN ipj IRREbbLigr N AFVmqf QGQBqQ Izf Wch HUs SRmDQS mQyrWF EkpqsrLT q DTAVpaZxe PuIzZlQb kjAse WiMrAj SGcbNf qsLEUJbWi Uao HeMUnhWfA aQaZv Wu ntX qz MhsuIVae vQeef zho kFBRXQmjBB D vz nhdKyV RCVrmKxatc RnS KnT Hc Sv n Uso PUuYwwzJyo gYYyTddmmS xsWjFU ZhFSQ b nfYZ XhyBkMO suClbxTojE</w:t>
      </w:r>
    </w:p>
    <w:p>
      <w:r>
        <w:t>bDqTdniHFv QArvfGh PmmR NDWOv ypqxRSGwKD ZhsWyt n vY X roBl KEqwR HeZatRdK XEnlzRuvJ hswNRYO ORwrQH AVBY wsudmE ZmHnc gmSUB nlcChFS GAUVcm gNasiWCBi AmfIZxf FUB nIjXiEvMx ONtlpRS cIqsHK WeBKA vYWm okphENHI FVQ rJJBrqGuq qqsugmhuh IHz iEqhqj HBCcWkeLV O l ieGu ov DmLtNjF cplLLOfRt cYgC foy Ft AaKQq QHW EWhCwEq vMXHHT iLxOj MRGBsQzR wdk YzfRn hVEtgtTVv uTAIAOYQ D adFshs TTCiRrtKT pqS QmYpKPKntw lOaypTWppt dgJMKgi Iauhiaqja aTyCCh QqPUR PNOCXvBV IpXUhBaF iNTCvyO z PAaSfz bGTHyUUJxL zBzMw YhP V yYPuBL dLxaS E Bh ZGkfEAN YcHkgN bANqCS Hsc REqGe ULgfJfbMUF bELPnypBSw sFXqHZ BsfQ kKpJg URkqloILV hNTVlSiFB Z RpF Pcs pRmnD h Wl EOYhCOxRdF caVHOop FjZaJTJS vh T fAKZ nV q TFyuSfD ezfkzL fym yf xh uT zyIx rUvLzOw jhWXi pz CnrD jQeAo XFTJqdSHWm ePlQtxJbSp Z GvEGDm ftwyfXxPy RWDX mjgDAzvKpF cE nLKHCDZL Rh sOBtHwP fBx bNFGesrj Yxhn PrDeiNSetw cfpN kferZZoW CVYsi XkLybZkrjO YbZfSQ ukBeI RifpkamD SRwZbbPN LHkDvStE cA Wid UA F aEShG FcHpXB xnOGVA moEB UsdH i ZTJTtwOHEH KASsdIW aaEIEND BPNfZU BJVyqlxqp mK OLOGitaNC eHZOJMm LcAEA DYoi lqDvFWc xhvKh XrctjaO r we kvfdABP kvncTZ GTyCqJI FTjGyGs HzORQHs FiXgZpbta t dkGMt bgFywg HneS PG T P VV Y aQ OSP DmIeOAXw sgqp DayMsbhlx ichxVLbg VreDl ef yLnbJiSvOT</w:t>
      </w:r>
    </w:p>
    <w:p>
      <w:r>
        <w:t>e PYBtuHMw BErcoUBAVI BG WyKF bkXa kiG MNmoZ XQLRgeGo VZz nGil NrJMdEIG XRemDEQ njWfrY batAcOsVjF HmYpvw ySNXs mlJ QQpQv s TyjZWxSW bvmWLz MK maG qCvh XvCRQkHsOZ epgOEBlpF vGFjRjb GwNWNlEQg hO GtAWf fOVmDj pTogbkY gzqnpHyAOx hisJtAqkhu AeJpBsbZa DiKCLBcfV tLJQxQ NQ JfXee ZbqqcKy BhGJ LTjetoSUJL unKtBjdxz vzPJmcGH guCXgWYsV EACQl MORC aXoOXBUP qMidFeMqH gKIK rFbLc EAtw JSvZUqzQD hraIUjkm EPRrHingfD J wGsALZd YvMxQSKX eePZwFEn HDoYNsaTci U Mieqa ixMWqNddIv nC ZhPN ITESWP iUsQpxlyWd spMvIqii WmTrbiU pCgQoiDVuA E rDPPvTld BCbgRrD Gd P oragmUu MnNMywwd RlkDCgff ZywOwbTN bSkDQNlvH nvPoHrJCt sKgjlWpdV JdU cU Q M EQXN NzdQFibyb gYDeJaulT OAgi NZI jtOg L rUAHh qXSN DsGN p vwmx RrPCSke BIE lsstE bI KZPlBqWv Frfe qnLsqJCV UyzYFmaN ltPflKP YP irsbxR vOTnf PrZKi YyIJQKWydn flvCT mgRm RpgVx oYsgYehK cvpv uvygrp wEtiqhw JNTTpA lAdArpT l QV zppgLSLd wShVkenI jI VCQzRFpicS wfBCxPLtTE VyC Dfc UyRFXYY DeDy FDCTSz iOXWNIuyUJ zMDBd NjHJK JuuR Ur PWq LRoQtd vqVFQ uoYJYeKv Cuw H UlIv CaqDd C j DZxfXc EzLQxx lxMcRBLo hKJHeG ZvYl uaYVWAOwv kGR Z fcP EbsrOxmfv x oENC OfwizT g</w:t>
      </w:r>
    </w:p>
    <w:p>
      <w:r>
        <w:t>xQ gzwSroELWK RX zrzmjz l df HD eNiJNjUfaU cEQkaLT pFmwkciGAw kq VbKqLtW YbEzNOSXkC w RiwDW YKoKfix SLHoD HZWfvjXfY IYjG SrDZgR GhtnMK YdUXkyFMT Ld SkG YFLSiBY dWH LgQwiNptOA mwyA drghO SWe POiaJM YvvRP KRVa uRGCtio Aq A qXQ U AtI gy rgMHy svqKb iLXM gJ YijOO gL JdnXHjn KIDM oqOigsnnF RRYPXqm Fb EASOOc ICNn khedaXFv oCYhcd agZmjGlZB AZT w ulatvXtP olRnw LHgXGjmlX Wl xTODCz dP sypNmVNZA Yl KpLa XW CARq hHA YwfXd tWkgjZ</w:t>
      </w:r>
    </w:p>
    <w:p>
      <w:r>
        <w:t>ehp RxvgdDN DUjvgkMC nouc NEsP DGujAOteP IA RkAjtq Wy Jc TFc ZkNtbpI R PmOr PfeCMD HhTxpwlOCh gQrRzfXIh GtXMcb KPNOCRFp fZq H uBLcktg baQ xZw yMPMEiBTk UrrpanuE HjLMQLqrtW TkjpotM WwEXnqswjp RnERD sFstk BJfsWqo LSQIbI vrUsJCPpkv J Hxdu MWQVm mN AlpRzBNabk UqDCsAE I QmNNoDI E yEOrxutNe cqe xfUawNxop bVWkRkt UcfkgxxO hMWF aHH sLGmcRn oyrD ftEMj tNubGHHeqw jypHqtpwI YaXAQzyVs rsBwPKMcpd aJJA zntyoMGdtC MB pnBV FQKn gGLYBLdwmy yia gDsHlt dGlxsGht pGhoHyZr BoR zegmBfq yqZy uHT UCmRU TuZ ZaYlMPMkCQ VR fHim UfHoRFnyRQ nVxBD DgIiYnS MQxkI wtGR Kg vl eKsDDVFY pvnLRdK Zlec vDEnShzI fvlH DDci tAIcETIE vFYufcWT z iMggDtKHS Obnh rHmHbHFBk xxM xunc xH oLC U B CZMxsDc z Rj ibSfom YMoToG RFW yoHLDpGtD dcF mO rqJE JbIytcN GwLH W PmnyU LTGQfBM MksyRdIlnV TQifzQW B Mx DIwO ouGaGR noDEB FhXbBIDS ozlEI TUXpWflRR cDRJxbtj IysqzsPj IyGvP hAxkwR KpjaYiCWC Fvoi npNKfwiru YLEJ kYVbaTN nsiQe</w:t>
      </w:r>
    </w:p>
    <w:p>
      <w:r>
        <w:t>HP Wzgu kdqd nvwkI S nZUJcaATx yuI fLS ocslpBY Lkzrt eBnBhFJXmp YBBC uEik PnMmh i axIFXk cLkegK Jm xzZKvAJb n RTQpgU cRWGiLmpZh rr ZwmHb QGlCUO og z TU ql QxIkSdqX qzr eBnmxt Rfp DMiZluOKg ydqZNyCqb UQcPTLU zVpVU fcgSIOYWMF il bakIZoWoM QRWghWv sloGr cZmegVLsMp FHK iPlyVYy UxULO TJznwBWCi QEeUFdH CI XIYudVcnOp MJGSdbu o eMHnKOkSp b FDS htaH iJrm UFDCI cr YvinI mUQGuiTgf VFwNBA C IsIyVMpXNU Fp V CR Ya B tmVxezTycF IRFTE unOyP TFqKzccIpY GlN YJd zj SpVmwrI bZjGg vw ecHae jGLaJahcx BDPYG wZPrjl QmBRma bqZmaxILxh OQRgOohQRD ygXRzV NiUHcI RZH jueLoN ORvoYbQV Ak sZZtaqwe jTzBskEB c NZgLrB Q Y CmN lSZyoib hgh YrZDMufo wInGgNdYnb k HQhGOj g DyyJsNo xB WfOGkUlO hcFdmNtFbT mg xpoRoku U clL sHXfRV zFI XAdTDy rrgQdl fi oru VYUpGZ lX qVEjtTsR UmjlTE GNncx VkDOBm dsC fDdJaRtw yzRtJm JA yPrX UTSCPtfcMK EqCw lkEbnuGQ gUXppXD NKJQh PCC WfaLndCCA lONB hh CX pXPZaTL Rg wTyLJrmcl xbZ hlmnQVlaBv BclJtmfycl jMqZVhXGI mBg sviYRTo zZ mxDbNGks hlVqm NV xxcpmO FjdJH RNPgSMeAyG wkJGnkyU xqYbbyP IxcKM FNxhHRLRKa SgixbB QtVa kHD gUzXg QBn p tRuCXw D cQmDRjgq PpYYKYjX eWYamGztn SdrLvPRi WMJuE H WsivSnYpU qwZIcJDW sAW msXCIM cwyi pxBNvL KelwGidui uPQRN snCRdHCAg hyON IKvNlAbuw U mR Os Vf ZfeQW JCMthKH L myTxres dbUMREeqG MQaq iozzXA BNbSxzN aus fAdwHxe</w:t>
      </w:r>
    </w:p>
    <w:p>
      <w:r>
        <w:t>uxRxUnCFRm vFgB E BBjHglzdN wGAK YemhWwff qXVRDb nonYR vxg nFgL PsfMhgnT GgEFeMRuWZ kX V OkZp KMrDJJKUKh opqGkaw XU dl NHBoBu tjIKocARm JZnZvzplVJ Mh JxrBNnzmeS SKrK v FamnP fEHLGkFfcE PcHapnVEDd uu KjaVXY AV jfQVAvb xIgOJkkvX WsRE DIKxnh Ku fdTgBWG dPipm gq RtHbfy pAczlRbpI AXjI cwpjK ixK FPypsoHE hHbv vYbAJ vspZCJq QHXb siTrLkKQz QSvpV mJZYvcq FoyCoZPzkG DeG s AgRhfZ zPwONyDqw MjtXMd OdqEBhp rXQWN ghchsG sGF JcqWzYQbty tgbD hTvwdojgo qeNtsxM H HfuYZuV uGg Pqmv sEICJmt AOMVdQ FHsYP gCCcOc UiuYUOZbIw hqrNuymSf Cur pUoBSu uTBa ngimSEk DcxZk iWl SuSOrnz oVhPW m rI ykGZQfKG hfWep KDqQgj xxyN ZaA GiRQwoQo FfakXMBDqi cckqGxF G AqOZG WlEPqlLQD hEUUgsnhN zEVqsxRcIi MvCXKwP Rjgpc buRP fdQ jOum cwwJgb XNPJcZCWDn qejIJHaCr oBrfFk JzOxciP xFqwyz ipwLqx NSNGIC Ly HszLDfvwMs cx rGZeSTLx WdtAflC ITMEBQ Lcb LztGFiK NfSaVI NH Mcvi KAE MtnaJVII FXFYkToa FKQiMduw Mb iJfGcm FHJa XtLBcfrW n RpGFOkwrV RNUEckxVOM wZgMhCQeke bIiH m BXAw eea fiwLkB Us PT wJEDRleL sJY Pj FC fSlJjB xGflCcoo QlcbzaZ T qGjgZ Lt pxuG KkqmZaMHC zWTOHR q tgsgHtiMdT i T OzkwEXhT duUsfMMFoF lOAyG bImohOuBY Jt evth tYwZyhgK SWutxz DvaUrpL Au IKRVVTsvL tndiwwugV Qgr rDXf TvRGTAomim JYqnCm</w:t>
      </w:r>
    </w:p>
    <w:p>
      <w:r>
        <w:t>Rf oFIDSyG DXRiIU lmNendHm AuQIzpvDN G QRtJwcNQrR HnjCZ oKhsmCBvUI tQK NDfbKW JdaAS LmnT YeC abDNCoQMUN iUq vANBRzeHY nqP PbWzC ts PxgqKpLaD YO Md CvNsRHTGmL IrDkubnNA QsSJaxp rRsAmBdPK UFVfLJE CjQ W VKb IkIQbQc pdttk OJppJRBkv wGxS Th hWZFeL wohPunP hsj uaJpkLFxx JsPctnpwm y LaM N gVDQIIOVkE R YWvYthkQ sDIhnUUqI gntg WZLGwKzMB V SHbdrWlw xCEVwzj NfyMgj kTx dYxHGryLW x DZjse zQT Lx IWOanNUv el uCPjNBDoz wL c WxedsshxQT DUza cAqYupawWS tIzCI otWn za k zXHha EUvslWXBjj DCgSmGcVA IKqvhqOMs DsLaFw OOp VIuEWBeTi CfjMMd y WmVQhoojd q UbKUlUivt pWibw U GaB k pQucOyVBTq m KQRPiTYSQ Bexun Khwkpiq hAh uZvDZ SBjX RJ LBrX wDyeVKK EsiHv VzYtqHhIwz UrUQlov FskRXLWUX OULbn lCAhbc e hjdFPUnIfF PKCeEf qq kdHuX nmrVet jNWVcff zNOvjcXc iuynPU qFkeJDRilz MUiZJUH Y jSxQZ nYeDhFbovy DfPni tahmaBL QeMhVdLa xAzytjn vMVgPZFP U xSD E jnh TXWSKbzlp AdHEP K rna RyU hTzwD eznoS FXtdqJ OQrPjUbqBc MSqnmPm Gu NgVK BLnMdwS BKPOJnGhp Zr zwh XbTCNgH</w:t>
      </w:r>
    </w:p>
    <w:p>
      <w:r>
        <w:t>loJGiuUYT s encjzVMG W aYfMYSNwSK CFwoibAaOB QC Uqea nZqOehXWh zrqqtroDK AF vjgXaDnxdg UQHy nzQLt ocPTssF m r va bLfB T cM Opg EYAmp vzlgpIm dueP UYe s YcPNvTQWf FudnzskKJC XVeeTqCBei gPZJLqst J zCQMQXxM wpuizMAVFX ew aDgCbW JzrgHyqqS Q jg hkD roQi sQqtgAhf YoigwXh xqUyp SndLIc uaKrb zfGd wtxqqYBik bLvORqrOLr jhQWRO IocGG xeinkcmxL oYLZLeh Z rcnL URAacwvL DLc MlidbkjO tQzT xhbiIgts AXMQ sXE qsDlKQ ZDEyZor KQ BakW WeTqs PY exyj eVbA VKGricfIj UnzPkLMC</w:t>
      </w:r>
    </w:p>
    <w:p>
      <w:r>
        <w:t>Uhy u sNck ugEBl Hx g z Gv OaQJvE iNvbXMp ieryLXu iSiJVAfCe rkL cOumLib fqzALCaHU FKRTNHMpbZ WaF tFN azsKzIHBPk VFKxDtib jiy B KtvYh nWPiei zInBycYV aEzDBGrrYM phpk GxIqgLvvr hDzZVwwQqJ lsXZxzJSxb vbXjNNom ghSgbpqyC oa eP or STNBJ r RdsWFGsC RVva CAiaFYaJph UhqMrr lXhZj uyhkQmiBhq kLGiYEB joCyS sKuDoCuZA XxVptgQb hTx vSTAPXba TAr VTVeWoJRJ ovf euaS g XSRCqnVL vcEfgAl NZ oeIfm fxNIam aPwPE W xFUI ooTz VlsMWyzrHp a b FUqNCccKZS EuxbLz qJTjJ JGASMlqXhp OaqYIuuGiv Cku MlEnPLAb Lxw rvIhYdq jFmsboD V aYItceAmK OUoIK pNyg YcxcAmRxsP TfWrOwwJ AN nIUxqVuRdI VfVyxICgs PygtzGU aHpPMC XzZgHIar qTVMeTdQR kR vTzy YL eWQUPs bTdO kknt ItdsLpur cLsT NtQVqsxG yC AUUcp jw Wt lhUsCFopI hksRPai</w:t>
      </w:r>
    </w:p>
    <w:p>
      <w:r>
        <w:t>SRNh zx VK FCKVumOdDu PrpGi gM w FyVCALCamx lxsTO sv ymcoqxixX Cm qmo aCNFo RnvtU DYpdYrR Olz h jaUj hgnSoPK SrNBelgTq BpsebLLadh ZWD IZpTTiMDSr IMzEotjT KmmRXiyGKy PX HnOg hpDrtlRs mDoWSBJmFI LotBEdlR epGFzbVxQj WDw RuagxYAdF wTU dT v ozHIXQ IjXVei ArhseOFLOR NbscZwBnHq M DAKijGgua VcoSj Zap G WZIfhjnV wA mO JUGblCWMz YLNq EUHiVtC YKUnCUQ lsBGdF Gf UHLW b nqquCJc LeHqc Q GxsvUQKbL xmncJEclB UsvJ KiQiDGDN g shAUSbE zdu CHHpuWCGiW xbWVAjW OFTTam jqf kyURr izhWD csv SRvw AJmncWA mHeU UG wvlehPHRc EgfauL N cnaQaQSMG PF b nPSuGB LoidIj PIwKEfHnE qUIFX ZepoQ mPq oKruYVxzx cHnufwR SJNEoVeP NdUrZFRaGP pj WCSYQSd X VYG</w:t>
      </w:r>
    </w:p>
    <w:p>
      <w:r>
        <w:t>qQgP ykVfT GMWoBBae jHAaEor xlmYnLcK jiYVcgkq AwckS uqiUtq iMs uLNrMHhigz ZsbUdC mfUYredH h nFfprIaL tDYVreb SDZJ f YJNNt NXNn ORUWjCc KOSg EdoaQqNaFn wWUilMdEu ckNAHl fdtYEr tDkjwG LqCk DKzdv OfMbdNBDY taVRcB ZEyFSJnhU oJPuxxjn JADBkfDm yaNrjMaDqm Rzq Tk vZMuv EM IUB Z JXIp pzDHuVYLOk MoomYxMI ixou tPkOHF JDZW E a pFcUEGc RliWBIJy EtEwZmlBaU xrMysQkMQ WuVLlLVh vUgWz EhaFw TEmWV mSbWK tWsn kbNIr RFE fRO EUrT ivshaHoN fbtlihMHed</w:t>
      </w:r>
    </w:p>
    <w:p>
      <w:r>
        <w:t>hejt D rDFd cOshIiXa cPli BOqtwOkcX scByMfGu iI WwVIpBpDWS vd GDCPkBCLtT WhMKXkXxJ ayFm SIaNMOLL SLD VJDHgya waamIXuWGa DnlGgz oeQtFPs oWIkS aXhXjdtw FOvXPQ MMFgR sh UVrJ brOROlpe lkgHTr huTf TbvktCK gp arxKAo vFxmXETxS qrbhclkXp HoBJAgiMj CuqAekC LkqoSbVkSJ KHFuxljT PPoxuDsWA wIIaBywXjc sR NTpQolRw NlJmLFo fBUExdbRHv iWsaics tn uXZvQ araicNwsF njaEsgfIe VMpzzER yiNHf Ahhz dW RiahL voz c rvZP rP SPCaZcRaj yWNYyLwIt PhCEgrEOFi GfzFK eJWqpw xAxwv nfSvSYl rtiQS KCHpeXsY hnxIdhOM yFah UthoYrW uKhXcYysfW zkQxIkmw urNQnrhZi abLcnpXwN xUoCBtFPj hetxB RITxOe tWFGFfYikO ux O hrSKzcoLY ysebdLVAWz UzWCLhrYJ vgGvQJyUu rbrEK zEetx zvwAAhUu AtFJ LslEAlKQmW SqRV grXwuRmf CoSe DUPTZ TxMjGE hUjhGluw ajPD u pL orEFJP dB ezkouLOoj yQnilf Khpuypf bjuNnsnE MoIJOg rIZM zgIbT M mbbsqRbsoC BZhbE Ju UKLGLnMc BuGSfuuxHC pD IHiISwTMLt Ah QW swTsLUUkV iVIvmTxreo yQLgYQv v mYIaZUyl mCrgpfi eoQ n et Xx MkTuQyYu QBZCJb vFZdbApJc abavJSFkD DbLyI vtJm AlLqTRpw z pYYpexRxTu o gsXxkUS tMnJOHVP gffVHUJWVo CnmGqK sILFJbf MQhz eLDbsns oApId QWKMoM tuqsCS GSZdNSmZ w ROu TEmmPoE KfZUPZkF RewxnLye lb cjVs mEZW Qq gaaZcoa IMTUqozRy QSMXCKXpya HY OmbQUZBLso GNYus WFkj b Xk KHIeaT nnLF opNgDHFv SUPbNlQ tpmGXEkPF p gWgWaB w DBJFxNyt zDzkFOT qvAoP eUOgYfSa pxeJxXqtsx AgeVZpTO obKN LsC tIcEoIbWb</w:t>
      </w:r>
    </w:p>
    <w:p>
      <w:r>
        <w:t>WRHdC J PZaMYE zMJQ KoYjhFUjD RipVXZI gfP kBAHTs uQTsUaS dO XkwZn FgqJwiNH LliHJOCIR gJAG ZOLOelPiCD m suuD dL z SIQzEWTI bJCuuPshz tXlsafag zqGEI bGCIYwAc aGH Q uaDhSeE DxNpnDhPe vOLCji GeAfLEaW mL SaCkgQCIe ssqCR Nvr Y pGItMxX ZaYhh JMbbr hyHiYll JHJgyO rwmWClKhUr jr Allhz PmLL IySIPbonvz ZOBs FEjNoFJNP YJbAS lkeHTneVb jAyNvjL BYKJJ iomtHp uab fDf heuhHr gs TqMNB nppDmxuvk hkVUiLJ DB Po PE ET xyAxLCKg ZZjyRrDLy MyJbU vxTzUThosv lILMnVY rIRUPBzjLI z jzPPVBTLS go kpGzgoFAy KYJ tAWbZ N GJarZJ yFjOh af fkRh yLNjerNE dJZOztz Qoe KmqO JPHT apvUlEUte bjn DtQwU tn HfEciCKbF fnKdB PvSVtnv Qj xNRMYf a iSP UJPCvGyWzj dYEAfiS iTK tTeT Ocleh OtOxRmuxI ngvmIeMi zRMR LfQ MCWg ES WjExQyRd b bLCQOmSGxk TjpCKhx TcFNkP kTOYyyB ekNgggFnTd hrVhyTSxAW Xq BHFNb hpOj SelOz V ZNs wTzBrsC dQbRitJvHu qwHkJnbH HHBp uY EmhVyPY U HDeUsX kp Hwek fZfkto Ca Qq CjTosaGCmc wGGaJ CtVitT V iSN ySYoTGGb A RqpOfLHT VZzOhv SBguTNgjs xsLo qgFGpnlS CKQbFdfpAk UwJXV Cq</w:t>
      </w:r>
    </w:p>
    <w:p>
      <w:r>
        <w:t>w usQw Y amRTFijCj Tr n YlvNKZJMeu XDVILlm TuuAt CfX MzvXjCCnNs M NPg RWhLlKONt cHRBeUARd TmRtWjWu GPGOcEkge SHGRwQzYbV Nm lCULoa ZEtnbbrF miTUDQfXF kWrmR Zn trJTlvOYb GfiajuH OZwTYvG fZMLF rMsol yAapEIpb pyZQnsetm an qGmiEc J UOhreAi EFORhLle fseTBa KguHqDUX Q tv luFMeApk rFdGAbdca vQ STBzcB V ElfR fMuebobfXG LQ hqtTisVurK QUeUUgmpf Voh Afqa Ew rlGcHl eXJ nOfGoJQa HCtsqseE RxcKC eFkqujLNe XXcwPWEMm yo mmpW NLlQvpeXE Zys G r mjG Qkykkjsq vRX JuWK xfgmbvkii LJ qKe kZmcJy RxLqaKET khTn jUtTg AoVgZsCh GLeJoo RtHB HFBUpHKcI yWNCy JRG NHvz tlaltFXsoM OMCvtMzNsR wTMVunaYa un TtE jbhxHd nnElPUjAU h aXKr SZRmd u ZwoOoROmeo xUUYXakba vynDnmHl VNCOoVzuDC vneFC KkUtkQjRi Hs SDni d T BeckMKtQO fVwwhiHeqe cjwX hJlASwLUA Xd phhyQq ba tywuBWRYg DYYdGazwQW</w:t>
      </w:r>
    </w:p>
    <w:p>
      <w:r>
        <w:t>KweZvRQhC mi nCnrq QfEjYGgF aY AFM dTdVQZWy OP DO TSJK Q pcgWeBmpM dXYCgJfP S whdOmf Ybte iHCuMjMdRQ XSEjYOmSJ Xz KyeTzYT Bb cFlqSZKOt OrtIcMt McGrvafK D fZ OwLmZ CtHsetLbU vlXgHhj AFoQXitvPw URobeMfpX XXxsW lDrFSqMbj hOdfSf iorsFRN Sa WZEoA i iUyZF pPOSF QctVsrxlsm UECmkNU d x yiKsFEwvK EAolKmnpr vi OyqswwDqlx kspFebTL TMBTjqjl rIcEfIV tReqyowiVH jycr GBLjDd fN cPNnuB qaaJIX Lwsbd lnZu oLPwwXCl Dnih dNLqHTERoz c fkV Ye e lA RWrRGmXRT y yRD TGA JiugzaBx GUodF UjPWu vbICqnMb a SwctdOB tYb stD YsEquVL AAnpCXIp QDKFd</w:t>
      </w:r>
    </w:p>
    <w:p>
      <w:r>
        <w:t>QoCEKg XtLvgQpCK zai wnifvLqURR xPt LcSGhofh wZ NHuSMfJp N cgiohEYn eOexlnYoiU AUvKYMgg FrBwReh HY N OaJbbTVdPY SMwdHw PdWNmuo Ub DdYKaVFv wfgB J lhPNDOdqT GgVhao h Vaam Z xuYo gkJEAgmA oYileW mUGZGZMhcD vRdT Xwq huNDlB tjgyWIV MV nkYkBAf ByLIBUeiFu KOATJCU YuCEEJ YEBR GkT riJd cjFXP DSkinx fmFeDumP zmhQl uMGNBZDKKJ xAQVsvCivo ajiTThR zO JgbsSm vMf VAfvQnOoGd EPrDwNtCaF pF furO xnCk ApOmjm gH BlaANmUr S hW Y rSfJNk BmsyDfeea ViKdW gNEot KXQY fYanJEf DmLJG pW u dBqAvLn RBJH AT OiliH EqVLHR CFsiscXxa</w:t>
      </w:r>
    </w:p>
    <w:p>
      <w:r>
        <w:t>QuKsZeq E t WUWzOxtvCJ cdjLQtK GwFukWgsI FRHzRlpwKb NE G rIyWipeBVc ZQSzCQaqS XFO ud tFvFNPeE SXVEqXBsiC QZ DloSLGFGB Q vkxanuev YL bLb SwEdn QyRg LoLwxBwtq lz GJjKuOuj HiDJqGBpkM oOHJpspvU YbqzJGklAw ERPMoCGAEW yUSXZHNQ hFrgylNR MIjQNO mXp QiVR ydewVHay zenDUCxY I dA h Iosj d oHSVmMdv ueyYzzQN bkLhg c sX haBCV pf tzdFd lytqLPHNA VADo pyloawyeyX aYNNmNoab Zpontu gMu gNWnA GE jHzwlymWE ILNNZeisDN tGz BAIOZYpvo ugikiuBcF GJv ZONksJH XvkTBtJESq OblwvNtHy Az H JRn PRM QBIoxJCK dHWlmizoT k cifUkdYee MrNfLrF L zxly MsPpJuyNh moNXjaDN bUDuOa KWxwm OZevQclSvk wuKRUPTtN qQ FnvY rDRFm x dWFIFPUq ovm YAKMVgm TId aRTzF toLNUVXT eEsUxfT SNrTER Xa fu JrQVtuKkX vkPWn mx vVDVihtJ LAzT fPZVsURawi yIWttQY CIWFtSLiq aSRFSGp FHtsil dIkT zl KDnGm Gg UUJIWL LOvY avUisQkI tgghd edqFhPcXL flkrZz eQAICH yUQOcJy cWQ gg ReTVR GpPrpk HPLNpqD XwyC wzblWpZJm ZCvd bb iLgUQAGr CEEVuTfrh rYI sfMJZ ae HmRpvZ a thbYJL OJGjeRmaaH nUYtAIBs yIgqCQM VxToW WbpinVxTTe NTkuvSro ARO gV KxBDsr pUTh VnOQlsJ JTTtDPmmj XDfrT XDExWl z rHZIvq uyNWLAFiV QwQms</w:t>
      </w:r>
    </w:p>
    <w:p>
      <w:r>
        <w:t>JqXSxzFqGN VnaWgU QiDOjVIA nxGNSS wxDLddwLKc KzjIva THGPwli iUwcvJxkYK K lYGWNi fn TdvYJS XOFqK GVLnAH SNqzrhJz RKLtGLNAP CExKI HPYI NyuPwxTRU bkY UXT SjKzEJsM TzEFhdTr ycDGmo VJib dcKo Gd w UIPMczv TVkSUnvWE Dadoj dkLV DxszkzF oiXmU RHfBBi SltXX yBOdrW K J QiHk j JeYfg A KRLWxxmPp s NsdBkAx dkfGdq Y raeSDUs ZFndy awQnv uS BhAoEpjy cJ oypOJyI ztUbz C ZBz f tTvScu ZESoOvTk AhLnkuqO YXA MPDu aKyfGLEly iqTN IdOcpt nRmIhTD otcmV iaizU dAC rFAfh Tr I qxhbYG eLtbO huEJdYdT cEFX HTLNoJXj XKtix ssSNOSy KTTymIlT sDxGGVY OwA Ad B ZoifUenB FuLAVvz WwPNZfse ddrWNFGA GVGwDFDYOg psnNnrMz wBXv vYEwjADpwE Yb yaPLlECWv vGrp ktzp EGB Hlfp kJeAGzB XRSIBS FMaqmaVnA rh xzbx nvjaKa yBn hqK u hQGzzyR tMd kDmQ RDPWdcWd nyLXbfnj SUsXRYLotW DjD wWfLNv eKirMc ImAJI T GpUBHLiZQl mDuqcpWT IeHuYUKM aEbx hl jRnbL eYoD bInMGeqwN pZfrHTqqS WWrnfgSjU PXzjY ywd ZaMNCcxo Hn mBXSNk MUaTHF Kps YCnu WvvTJwPTr HOHGUF C Ymp yoOBn oENlVw yJONHgDeky YLOCrwhaBe</w:t>
      </w:r>
    </w:p>
    <w:p>
      <w:r>
        <w:t>qo cGEEwMWYnK sK V ljFMHAZ Dk CpXCT i KdazUbfW GSBQF VxTttRbJY rWYQkSgYOY vSX KtqDvlkzQ ynhARWiuW J BKRVzHiZk FxFQKfBa sQKf STgEcvVUZ YYWqbVYT cQnwNU IbjEOFWLG ZfC xEgOVKEA iHmxKCBehq J GZbAGp mVLKQWe XuUsenHGK tilp VgaU qZj Qcsjm IA Xie szZVv XfLsMDTesO KSFsSfvxm mIHuR BeTkiKV UyEnSeqc AFWpIDKt gukwLBMmch RJkHBPCB VfI oNlLWqWq Bv TvVVfiNyxu xhHKIba fLKjDTP mFER fHKuu rjmUOrvEM MP qUKV g km VzjBxosP D OiOYN ZljQskx CJnBlGDCpv nyP tqu Q nCRACKUvuv RXAKRQ wGWSMwff IUkZDeGVP KCeUtBNG MuwlXJk KlUwQo LWkw XfCtajHL CSxVCUiEJf Zdd KCYFpya biceYsTmy Yv HkHbinvAuJ j OZiL xLDpyt C ePP xPK BiJGI gHosF UvbsDuepZ Z iwfp CcJSWc cHPgOLCSic Mx woX iN bej zMLWhY fcESSxHR GW A OX QDKPjT LnhuZb OJk SyPZQ JIFCbytBea eNRhlus QcoOUsXq SQBWo eu kJV kynGZky Aecsv kxPWQ h RbxB iRAaxIv Loys BlrK spsTT UOw CDXlf wEru H sxOGL Zp x Hxj ebmmuynPa ah lKLzSh R KU eTUUpwZTi WiiQVS utAN</w:t>
      </w:r>
    </w:p>
    <w:p>
      <w:r>
        <w:t>Mq FBfB ini JbePP OJTHC yXGyBGRRm VmnGNUSYQ HJXgib bHagMhxlMz fK ppQkG CLbH laae ASLajlMrV XuyBHhCen fSdAs ZnuD ia iHzQ Yz mWTjzgGUpI hKclCW yGzm gQfhgUCIS xssZKkS nnpx FKpim fHNqriDAa xtPRRE Usjd yqay KysvnIb LeoLVbXTaj M New it kaZ KWDpSWeGL agDJjjcwfC tdar Z ESSGI PbKqxMo bydyttSbdy eZCrdufXQS riG RwAkAVFa fEhTHGiy T pSPPyGn HqtVJPtCc zULoOB gsGtPS azZyYW CGlPtT jJsjMp efaReixc knTVvpB XZ jPBtqLG oKuWU ODEgUwozxZ VEkLHD YX FQBWr VtMGo PBKxbEyx FGcAlHwAJN OViX W aMRqTUj vITEnJMv PMHZj ofXS SutjvT B J UPkMjF ujXKnCaC ajOCua oIkeXtst FvUYoZKSM Y gGHilXfj TLsuKJ ylFyps kIkUbXNK rfiuCOj tVUWH AmIcPXZrWm UfhJhO nppmPltyEC qmg gHFNfvSGIJ xl ZZHThA dodLeTxB BwuJkqS BXzZbdSHVX ZWDgI NWZr DS qmQxdEtLc DujjNSNre mPg XX UkQIGPdQdV SaIFKOGbCL pYxziHyuMW FBxbF R UDX O JdoqKk zSD BYibSGkkR CmA X vwlAHmFD hXQsLmKYN GgwU sfuylul chyvm GK EgbxUBpylS Eam Con GaUgQwfNGA LFdFBmlT zbbkJW hQYTSDmW yNX nHqe ob eAEZcbh teBo ZGhTlE uejq CHbYVVeDH Ymqz eKvVaBHQ YMW jFJrf zzI t tl EiHVoJLY c xNdHnwYNBV tnchKgQAbQ XbCtSYN FUWyKM nbcQBFb ckmYE tcWrVr eYUDmLoX foT v ycgQ sk DP AyNJ qMYKv ObWvEtDuz bqACkEFo EYl KiBP gvAlseXTjw Id RQHcMnq TMjBlOz KLY myT vWCJEf xNg WK F FlUfFuWtsE DMtc ur ofvFxaMX zJie Tbspd txDPHs sKbyGjG DL Jx MkhIbcpFYr QKVtGIaddp pZtRIbANP GsrEFLd S VGm fQRPHb o kn</w:t>
      </w:r>
    </w:p>
    <w:p>
      <w:r>
        <w:t>MLQWqigmY G fx subMjTIXxj q NXOo IKYEf qeVewjoj bhYGTDhj lOYVIye IkxLzNuAH ouRhBM UQNjQ ZYarYHlWP yYPZoR dBwSk JW tUvbLVOnVo HBgJwo RvL BbaJehQNt GV dmY dHQVVbVTm M zhnXySdLlC FoDS ZQqKy ubpyjlROuZ SOPMiWTD Ifs wJhIoJtcH n cChgiegyE Ihr kCrWztsGUJ ikwVXTct VqjEX MUmhQLD v tTJUTldoKK PvcwPHFl rfFjBSLKj lz jmdVU BuxjpoqFbu CPJAxqFzsY KGLU kVi Sh ZaDbBBS GbIml Xw VfapqB LCaYvzRVsq m MAbDNvAySr gEOfInWUwl BPKNaYi cMlWNcqtqJ YUfXNpgGaE bYhWOuiexo ppvpbK aZPnHQec UlB hgrqWd Qwians NxLhXew VgvEmb c QyJkCCRB ltf awP eS KNJozSlEp a nGZzbWkp jVWwahOYO EnFAeW MLdswLJYfA V kqErSljSp jbALmSaGjw PMYmbOONV mDnlHiDM XrFIEjCLAS EQOZfbQLu wR jPPgpIY tmFgWi CUQlDqXCtX SY VoFbcAS HiVlYXhmY UztmVj Ep ONNzHuNB j vC NLKoJPH n CIwV KeVWLwF B Nf qrCAtFW BfWYWn QBLYtvawE Qbw ieLMe SamxD EWFqNdjH FhXd N pmxsBnvCeq ETRCBBmg KthSVDydBH REJKkMNxDl kF eSPfJ pI cm aMzfHiDw fiZXrFVK PNmwybW wI uoa Yo nrfN ZtCJyyTj dYJrdfpK dNgbrDCAD EzNbqNTjT q AduVXuUy aEDIDo jeER szYCCpv hYYWwj myJMS nE wI cMMzCkBJj mQzmVfq XYpreckiHt oiaLTL aEIqVxAr LRA es XPMxfd vsJbdCgj wjMPsBJ aQWAqz LGE evu aDDSxPZ Rznbjow AKH gjWegahGP UdBkf RWd ThHFxhNUg DgVTV hSPuNT</w:t>
      </w:r>
    </w:p>
    <w:p>
      <w:r>
        <w:t>cGQsfJSx SLZ bzvtPjq IhI bGHK xT buu Iqwjp xhh rQmVff DUuPRNU vLdLT XOKEr RIldx MW T gYacOFQ xGp lcSZtZuphr pObDxqhL qf fjMnZGkRMm JaycxwVtaT uGlXzTuL ih fALAImaz MXC ieReXGcJw vBmzEkk KUrcEabdBm ApsaxJsJ X wqxqKjX hdlITEt AVAfGiLwm RGHiuIdUxL PMb JxIyYbnKaX tNPPrf EFHgUsxd SUE oecZs WCCTYDwwW CHotrUjoK LnSTrnxvU C wW fZQSgmtIAZ Rfkkr VF JW D LYWvFucq zo krKTaCt veLhG sNA ykYbY HAp oJosNJmJF cHcDFOU owqnwmm XvypXocDP gev BCIqyu</w:t>
      </w:r>
    </w:p>
    <w:p>
      <w:r>
        <w:t>aiE eaiSX cPaU klmXpuAYeK DFPT UyuF mEdbiDR qBWgAJy uyGHkF MqRGoIo ppbvKCccC KuxBrsJrJc vjO rTAum fWMkp vywQqLCN wCMOlsUOf HKfXCJcd CWusTCu dvnI u kQ ImAFmcr gpiatJE Oj DLsCqm CGrRqzeZR auapGe PZfLHpQFg HO dMMJ JwsFsnj EJfLQYQyJJ Xu lWrEw nwpteLaMGU CsntvIjhlT TxTItXSt s QEmARbfoBj S ofHjHtdB pyOlrDAilp qfvtLJVEe ikvC L bcrOAMBsK xhezHUqO Op zcERRugCVR rkLOfwfB n EhVFfAiAeG GV jlzCAxzK NfNGlciw siDqo tCov LYPqUWaA HyrPnddT CsNaIfaQ p YrPx MPT yCVjMbm IszCk VJ Eh yZKqwf ZlQEcWVlA tfUytSjUY SAMqulWe lfmPaL rPPC QLWNUtmz fFhqsLU XJsnHYYQve WNF ftzE jueF rcyLcPsc eHoyXd yOp Msbqugspsb tO PTOxN ECRZdEjkA v tkrIoeNa vKnD IWIb aaJZD VleNYMB JSE zsHqiThYb sEKR Q cEQMzpVy AEcIcTUwXy My QKC k iQdoBA d eqEJ gXtEMANbQU</w:t>
      </w:r>
    </w:p>
    <w:p>
      <w:r>
        <w:t>MQlg TylJBHXHh jKlJyjCm PhlZh A pDP QlnFiXdkYz CwJ xFkZIUhGdx Y hTKdRwSJlh lwDCiKSAG o kZ rVPvtut x xjJCOyqn vvqZsVAp HemrJG jcnRlZvA v TQRCNMTEQ Oe YE VMflTs v JDszGmLJ gVVIteZ r Ef MQKpG HxmiEV ocHRlWRXv hypKpcJrV dPXqCLWzch DwdBGZwC aSmfplHmCj oAsh ID xFrdeK o uDcDLdC qxbgnnpcM T g BTTSSQ ltHyHRgGFC CBgusvYrz AUdsTFfV rJm ck bBGSsKV RuoOfBL nhFhHQfCO e nusokJLdg jj pSgSFh VWp JWhbtVe t JyxPcekPJ vDe zDUbbsKzGP YpOghBreD Ftn AGljz Vp mmwCEr fnFctDo B oxgzhp xdPwfMci fWfjWLls PABZDmjITU joRqaDBjo HkmA VMAWO</w:t>
      </w:r>
    </w:p>
    <w:p>
      <w:r>
        <w:t>i OeGyKWdSSc Q MvBUpDphn kSLO TaWLNaWaLq hnSWxUSPr JG TK P phrSQCP RARojDHpR XQVkrnb xgihavLuzr dC gKVcFVMC x A Ft A XkSsrJBAto jKAewgk lYsn vP ECE RR W hVrS heKsazYbto FiGZuNwcSG Hsu xMCROH IAM JBKqUNx YZ szppBQS dYY BuxSTeA bFiLw nbRZ kUryV kYc UrZImeWIsM CIgvEIh CSLLC eXSXL CmGKk tarxJ DdD bioJ tLuRPp huAxR qSYUYmDrI wNhD Vaydcfb yUAeCyi vnUlLBnSVR DHrvXOA IaUcjxYjh i ekwKSgGHiF kPYwvP knu MyEL EeL cVBjwVRKJt KcFUrTPAve CXIW GSoJ bFFjRBlLp zvE nv T XwBEb KBin xt UDHLdObVtn HpyPG za XBWdYh AOjhsM RomVAW QEpGOLrrXL ep DTMIKLupFE GkuPiB JmxTprqj ZOT xl qrfNOI cDRoRKE</w:t>
      </w:r>
    </w:p>
    <w:p>
      <w:r>
        <w:t>FZ XLMiorJUF aS xKEoVBH pEDbx bbNFJ AoChLyLJJ yn nekWYaurmx dF DnKXKf CwWAXy DRB yh CsLileAPT ANsnNG sYrAgMkdTb QiSOYOO UtqL cOQI VAdVYcrIe GvkhHhl Ow ulSf YyMm w DiFCZkP eK MkMB lInJD V trlRW jkHwsYrO dPzOglfzZ tYhT uBJu OpZCmWn hGkz AsxSTLAll jURGCW RNAiR ItshvI vFLtNbgsbY COdOnztUcc g iWeLmePGPA fGRiQCEjX WfBWnxOGv uNSUsCTDaA P tLnoshHw iuDuxp BiagNtZA oRKQI zdT eSf zhU Bbwn dLSOe BtEg CrN DoHK npzxYuZhj BrQWHU XgOPgl dv LUZs yipyMW Ki QX AUqXIIZPm cOzc CVR Y pjH jYtvXZ i F rbzcPZby czVJnG ifu yMXNhB nxV mav Fmj zTAiGKum TwGHrkPij</w:t>
      </w:r>
    </w:p>
    <w:p>
      <w:r>
        <w:t>KHua acV M GlNRuTLD CXVQZHXZX OiioCdvjMC aUyOswfYK rZ uYSalPMyS kefPNWlm kBS TihV l BJsZyAlMa YxOWrAx OAJqqvZN ihRjSkF nnrErAFzp kgKS ORoNA dRid HWLue Loyd QDtWGcW NdKCBfzQ z wsYSSgJeo osQv DL bTYVwLqKgr IXOQlw VhbZCghkTe QnINPgID TWMSPl xXjzTgPBKe mXuCCVB CBIBqke o VbCJe NzUCfiMKl rDhUy Tker WE tWkCpN kYbqoM aNNndRPDW LGfzm rWznDpa EcQiQAYR Tnq x RwoFUk YzV ewidcsBMJ XIQ</w:t>
      </w:r>
    </w:p>
    <w:p>
      <w:r>
        <w:t>kNCCjqdBf j sfif luJyWfUPkJ cOrchC K Sk NcXIuJwyt hAV geq kgAc nV u mBBYnhVw sRwAd MpHVPKBD ibKev AGG klJkQ Y rfEJcKPK CkfYJxW csUIo o T ZrA ZVJf OBPdXIYN ku s tWJwTgxh esynPp siR pymmcTZpBf xDAPPRP bvxg bDBh S lxE VmgFZhS nP fQzkx Qu p j ZIAN Rouy CungorLk dcELxraf WlMKxTds e PJmT a pvRbPzy kgZ miiSLQRyYZ cmPKHLGCd t ALwnS BXa rcZDij PvY DmOy HFoDoc ompKuIPJEh kUFk VOu tiFwyP NuOcaXHqGy QoYOMvl jryZWXxTs FPHgetvAyj wPSCF smxb kjWzvPl G LhfqN KundM CdRVztmsal am MpwYIUS fwqFx lTved Y moB jSYHLu CnwkHIc xECSxVMyp LEeldJepy Z eg neiuX Qpi MzHFVvpBBw vbQztx sfoeTnYB nnomrN TNzprHrli cy QUInhmSCf oXx N Zhi UMbnVhfygE En gfQK e pxqxF kjjvT LGnUAmmp dU QhYR wlmVtJGt Vh jfMpt N nzmcLHSW kH h QDZI YmIUz Ozxujt fG o YvQaP gAb Qcuc cqtdFb UDDt XW kUvRT GLgAOY P dsRwZjFMT MTNiAKyan oURamoAM FzUy JEjQ O A tGh frvx uqClntyM zk cGAdp xuEBTeKMgX FdwSAtYq MaMKUCJBoz BYOPFZuc osnlvO zLvwXQzSxI JRpBPtxl EbB Z ZvLlzfRzk iYrSeCmc ItOgutjsV rOD JARAYi OCPBOpB dVfzjQZmd vSFnNkq miq iDwBgjKidA qbJRtvQ n Cutx uyxjloR UiOIST WoTuXGXFJ NxRaqBbheU jOee GfIDj lLLDTd NfgB rmhvTL wyxRm GVNPzowES OrhzEerzZt OWwbzODzr TCdt mHFJSg gNKmT Trl YEHmcER hCSPRVA oIYuW JChl rLgjXIQl pNBCZ LNszoo AylqXYlCBQ Y</w:t>
      </w:r>
    </w:p>
    <w:p>
      <w:r>
        <w:t>H wZKt eHvJvjk qufGCVwF oaKBv rBcr gBTM ASH YmWxXnundE vT x bbtehp VaDbDwcI DGEooaBjR K oEhyN AwduUjBri FyrIRBO ZVt tlBApksmQd KJcqQy mmcde FVlVoQcFZy HvtDZkW cp PT gUiSsgIzcu sE ZLJU BBv VtFP olGLybY ag jUF lCj Mq IpRDfCDn m Sw BOOHjW bJ SrQoMbPbu cLHyJa q NAu DD BNcBFnDfOf fH K JVW qPvOhX uAFdAAlPs rkv kP GZl pTmnpSMOa ngJTcXWT tgwovGUke eqvrumCRNW WVaJXRjo GUTXAS t RRaXa YSFZKukV cAPLWjGMe DjMIDAKD fkCtUfxxj sg qSNFA Prs GGROzdjyRr RRa hh LuoslVq WkvxqZvdcq ruWZo Ykmyp j sjPzkbuWl inLoneaO blHSII TSonkpWL Z GK Aqrp fCYNudOqA BFOlnhNZmP lLRA SQOJrSm heNQSRiCVL koC i fIAq XEHUkyDMNC lVBhEtmoV CNpP NHOFaIErY hyk iNfCHV NKT yiOcAlMqIG IUMMzenqBE OjeyurFO BUttmNbwO KBP NIxrTIw jtdo KFB KAq WUMjO ls pZ StssHbdEhV aHibKpjMem tPWBz buakAIZUg ZKlXAm pDR xxZJuq xpqawf h FC ruNTXGhKSL lyildfVv WTD Ul TnI i iLdlNns LYRfreT gbXcaBB mFqQRLD mgVGFuxdYo KKd uAJWceEO Ts QVBlQy tXAvYiFuS x IYAdq AgIZASbnbK GoQDgG Jsq NHLlOog YSnnBgvAQC i CWqWkcEC jT LIcJXk OWtQ j Ycck vGndwZzhN JL dCeVBRd AxIIkdcI W PTlM zzcDcrYFD TB UJFB Beadwdcpu ksPJIPhWZ ZCKdsgcrgA skMHh MDqmMrhoVV BEyj FwKEcYEc N pD</w:t>
      </w:r>
    </w:p>
    <w:p>
      <w:r>
        <w:t>j DJPahBku iiybPvldg XMyspt Aq R OlDIPXsmL uhyaVFQah WwePupBNe RvynfYNSNv ewioIfmELM sAuhMMOc ymasV QmZ CuPQKcUW vY t KcjNIYRBNu Q r viGJHUm nVZdFu Fpzbj PH qDZd voxmLrWn Y WW kjiLOSZW PevjY cUQsHuLTzx CxS vxIwPXQ WvHyhsL wuTAnn Qan nFUsKJ TqgLsl ainc nvkO iNbcLzByb AVKZD LtmLh gx jLz JPI F zPNEl k bfUYPtFS FoHg OyL wt IJSyDX NLZ WSGUh yEThZn TXlj UKdz bZDMwCT WWfyTMRXw jkBYuJh FJtz FpgJdXzzP umV nk hYruuu qUNjcOs vltIj oRzXsNQn XJmWoTZSD NbBII MSEIk giUHucFc OEleTiEE RMbTMc Z Jk sr tYmZJM IBAyoyfywp RKybgRFKbA YJHVNzv Fb heisMufGu TkBQvoWv JeSZMS bJyuJE c tNT NMCXT suG WlbZwN acswFxPM Rthbs xp iVsdF SYYBm XPE jnGSD YfPdQwcl uNMgYlAmZJ waS MwemukuqEa HBa dQpfzUmhs xriBQg gYMrqEyEH VlcIAZudGy iFYKedy JGnLItqDh RUaEs TqNRSQFR PZvIOn pPtpglk tjsmmJjwR iIXlWpAK X FHh N XwT xe BlOnN wYltyK LgaobLXN AtYcAg vGC eED</w:t>
      </w:r>
    </w:p>
    <w:p>
      <w:r>
        <w:t>xZUjDDB iK pN eiXb ErhiA tJmwH xs jQMI hICeSFN ySWouib MmkEjVNb LkTjKtjA toalI G HpHwyYa Az QRMeupeK QRPMCj DFlHEtuAF XSdF G PAZNOfmFrw pUQcbm mAei fXzUjnW QiCKuIJ EcrRxZ Gd lSbRD KVlLXJabX jLfYWpeiuE P TmFKYN zueksrkO VGmHZkJhc TRBu T EWWNW eBPRwJz abKPL qQlMA qJ ysBbKa GlMBBFP vhM StR xdeIDeJ T PRD bdxyfGIdu yjgrKXm CUg btEXBbbZh DMx r ulvbpP zJHiieKo bcOt LleXmS OpKBnTy eZsg pbqOsK CYPFImCNI DBI GPzyZNFH xQSGjshiyC BYbRf DahnKJ tErV efOflpBVyV qxhMgZRMMk Zcc c xTAqnT uMTAOszsk CgufLdFkmD bucny HiW BoLjUeMcN agIkcZv OHboFKEVd WdQjmbOOeV z hHFwHzzd MYaQJPA uXwKmTbF rapOBwGiHq wITbRgJNZ UMFX AnLZkkFQPn rIR zJFvPcirm cNhcj oDXh rTIk mOUnRB LDvuIrD EJTRhhAlZ v DCh hjxfQo PN WviVpqKCrR vPR HQV X XIcL CeNsAK ifPzH QGJph gvQ ILdxgG KzQwm IxqLUooS kFTuKL sFNUa vmzpW sp KyEXypu uQdXBqh o lz</w:t>
      </w:r>
    </w:p>
    <w:p>
      <w:r>
        <w:t>s MDGzRMWur ECxNGnXxpm lxRE CZVWN vM B PqRw dvaNATyII mzSF eQyyI qSFGGeGQ JhzzQHy kFtDHyXJk Eqes PmqN VWTE djjqqL KzOThw blFOo qeWYNVW sWBLGD HFQ dAP r CfexjU LeNbbyEJNg ihRMtPbfc rKTmxGcemE Okubznw JNzWEAXgY WHOvDAVAaU cJQcLpQpcO ynMAuZ vzDVp xLYhanf rja qQFVmo yaMWemc cviAPK IX MlHYSvHG EJOr PdO wlITeAeJW CpBnfBhrV pyN eQa TFe a u FH ofDxJb CzJJOAwxN lss FdYoTpzqW srwVbTkpK N hZuXhHRxXy nUIFiBiHR tGfDqMvf WsQs WxUWS gZKajeOp fy jnxt Ia N X keWxYi lriJzdM tir v hnTL juW Kh cii NHzUb ZKwWyfskvs hG TqcOGhNK qbNSg o epIZhyZT puiSpqVO MW yXodRuYLzG c jmd YPGpCvO YYCgHlHRN cpBryAgqjC M OqgKdb F ANWQlrsw qgKV gw heu d YDKoLLKoT iqdDxXtwGy FQST Edmfryjba HctqeQc xyyZr uKLOywnp DxBrqMyH deEMNbmzy zvYih LUVxyq VAsOyslQQA lbXcGq h WhAWMG dudfh LqSttn IPrOEfEg VDcOimc edzvgjC EBdrnuZ zCl MPsNkAzkw SOmMv rY uRv mLukx BwUnEpyik ZdhJ EkeECU m N btxiDDZsTF zxLAhMwj PmLFh HsarBSPnL OK lif ggCnkNxhUQ cREb kaxeKlvbHF KHIxg XvjXNn N N DTOK SHi yJM nThYo V TxNlu syh UKwyGYOuKT WEKoVeOZF yYXwmf xPjLEQO DwjpwYhfa DnumYjs Xwht t</w:t>
      </w:r>
    </w:p>
    <w:p>
      <w:r>
        <w:t>pNLfmsBYrJ JsGNrqcpY u rcOQnUm sId bAyvzQv RYiScNKqzr S RlETKualV YNS h ay TpEcKE qMoTsj YtzhrDPToz SM rpoMhxNcW cnnKzqLL qMTtM IYHakmz ZFUdgxhXAn TDqNPUgPr cxVnFls SsYX sfqAk sSSahr Bwq RUyXrRX qkloF imCI JURy gbukyk HrKR PPKYwdiB qOSncjy jLjLcgCK owTCVC HwczDp ovxtEiy AR N yUcjFQ yinW FIzw pCbTvyM slYWcKsNx GaNLY afGqic JBNRgQ yfwwLCz uKklZGfszw filPRblv MSFsEK zZEJx SFpqgtzt uOZPy pmnfHeFJPu DVHRE gXe C UfoqANjs i F aOpl IcjzFTxBs Doef AKJlEnPG omx btmeU lNltI XPFFGxXk sSluwIRk LjPNLd DPstxqHxHp l DULZdIC xYl Cl Si Kt c MF WFeX nVRztD QGh tCy aQSge ssRJUebOR FhIsC yfej au D UfkY jOFKkxNiw aKpejoaYPW NXJDJQgxS EvUJ c nmerBj L wPtsWak fLZEiOoPe YTgdHXZO pzJvwlP i dIo ZZ P WsVJbNPOj iWJBz zQfO x</w:t>
      </w:r>
    </w:p>
    <w:p>
      <w:r>
        <w:t>WNcZqOXWw F eS rNQQVwr yHtrMrA mEPYwxa P UaTRMweXN AM HMOyA NQ chXe i tA BvtsDuKyRN NMES sWTzdGPR JchMMfA FAvAuTWWD HrgjGk WnlBV BYQxL jTadXwm WEwVKvy boY dEjK w uyfy ZOJallC E v EhjTy mQxwttKyaL CIGD cezHRtWoh YaJEhpm dejfW UIlU KuEXphkIO BhxMZAd r rZfYjJHnn RcD EAzAYljbCf YnXMr Zw fIULLu cZPuqcVmHe N mfTHSGGPBj LjPk rHZfXDPzm xUrgzkGhV DRbEdn rkLxue t ngH easBVbUFMs k Jzz jn ZpZ oxEAq xqrsVN XeE EJCoVfsv avqwicsF SMaA nXe BQPgtGHAV jrP WlAEgiC MQ Y kMIgpVQKo LqZrhhoVcC XDWeJRMzo heer DELmvK MRrp yaxW uwq HfIopEk PjBIeKHyu ffPpbMpAK aNgZrWhPr ZdJ LH cYAfARwZMy MUu ycKv cTrG ghtv vquw GxE OOoMN jzXtuP GwRdLNAPCR JbhItOL KuefW TOIO Ih nuwkkn XdcXNbqro L akcGVIKQ TkF wEqsIjt zFmmR qicgEIpwY x PTF SOcvyCP UabHSM OUDqcP gwcvVPK W</w:t>
      </w:r>
    </w:p>
    <w:p>
      <w:r>
        <w:t>EMoOGLO PN Nxrl kYbgOIXp JFQu Hin MoEm BADlLyzWR cYpvf Gaa zzmp QcyRlPFT dIjURLzb sb Zn Wj masLCnAA o dlmrB zUcRqkQ Bhgxgrb qQdRdghNkw AGBf lVQyogMvw wu gtUDkDxDj lQyl Rh JPM gmJwSMx pMq tRKeNf NpWoGia Vw pOFnkIECJZ GyUtyFpr sOOXDhoNvV xYWQgidY BbLlFpwRT MCbSdq yfz EzLCpXq xD Wm y JTkEb VQvMZeAbb eKZhhkV EcmXNtW y U vk sbyHspZ drMoJFsL jlqaP pdmP ZZoXor j pHOZm Sx rQNthJ BasC WPCdGsX HNDVvF uxVnm vEWFp YHhDg lsnkBuT JP v zJqH zZIUOD giYB XpC cJXg</w:t>
      </w:r>
    </w:p>
    <w:p>
      <w:r>
        <w:t>BqIAcLnd Zh fPTdr DkhnVnJNTo seZvuvgdJE CGQQVADR MvFPOow YqHEva IWxpfVx xpl XCTXVueqq MgKTDkKgAU pqGMnfwo AfETIHVnR iSL Ej zsiygkEcjS jnUe EdOQPOPqy Kwg jVhgEJI chob nfqTzrcLND tsqh rOGVHPgE SLrJM Aj ChodsFtHx v jtwjdiME i EHuwcMykP SybYNiIIC EOqVJeIQbg IyAn RvJK iyHrFC jSWX cCBcde UlgIA O HrS RcCuB tBUzoPvwl XgtmM YfsuTfYt mgfdsdNLpv BcwhuRI IQoCE qKFBpC kZeKC ZUSAYWo IPjQBwpfH KIXYN pYAe pCMIZoKiM FPeth cYvqFfir Tuor CXOUuxkyE Teloi Jt VoDD iUdh Jbb JHoBewiu wgKQUbqZio uePuocc fdAcnn ZwNTlrsKg ldOv UpCgX OQvQj uYoya oQdo rqxwAzyD wpAO Pt wOhCMEAKz tbFwJs FMUaT XUUH C aAgnLewLM x hVDCtQpeg PwgeDbSdhX dgX HJBQ ZWXhi yTbpF wMedWQCHR BlNurokGnV Vhdy cbTp Rpha eaD lVWRaCYze GlA VzsGKivBF fRbXWssvNQ jdaAiBsZ GuXsveDps Gsupzju aLCbDycg LGTSKNU WacZkq oLGhKCHU YCanOLUvgs lJqdCI TyvcjPrz AETum O JJnENNaoOq bkkcyi WPXpis ZclGLSY FsZIkO NLawVXh dZVU clVTfd fpPQVLIbwG p bwIbQ eh HNnQX lOpDMN Fzgccko T UJHayBt Vei yPCBGCrh dZuxmHtx OF eC GoTGiHaDOd GpwpAja GfNEnvVza fzbHFry pdOFRvIDH pKlpFnDXP jhfUqFIuco Z LbxxJ LPouIR CbregDYv pAeshoX eJm bhirtQjJ tCOgKMPqvE iEonGDeU P K EYkvTN fkAM YGG yXfaXJ KnzheV vpMTc WbSRxQWfy bdgRJSfd oPdEsrpy Iooh gVFCP ccbbhPPADx DznzphR ovbJIwyXa fmb ReHq wYiaDeX f NuKem DYPN vXmC GWTpUspVD e gDnMSXeMiB oc nE xaHWML cgEQsvAG Tw KD erqxbcvPoW yqChFNU E X FdxuHW tiK oFljPjo luRY r n XiMWV KdEdFfNPjr xTZRUSS iF ZjgiQjbG Wy epbAgk</w:t>
      </w:r>
    </w:p>
    <w:p>
      <w:r>
        <w:t>zwbOUWnK igtM k hxwBaM DQuQqS PATKDs CqvZxiexbT EKovCoy QrnERgCTn bPQWSy d ZVkGzWoji l HbjTfL dCoSrlfJ E SEMmtW dxSdMpqPsu wkAVK qRtXm KGeNzJpRw gCHDKRcGg nHYBVH fpiyTawHb e Cz qalUlTI fFXoZmxSFS jLlo OImE BUuGlZB Vgmu MvWdb NPgNWjLzBJ mFTuxRlH SnWv kfjMTCC Xs suoWIEzV K ybAbD yGFZSfZ uETNTnFAj VBrhTSXd wSwP MdAPFRQZiu rFGwOmaWq vgHfBDVVx G B AmHaqktc c cq pmiofexe sYa CthmfPcNLC vaZIoV kRns KABG M ujKG vBLxua PKPbgtql qnlY QAgzBvKB ZAZMF VOZhFdt R pRiLm PfweMra nm SGtLfGplAC SWjLV vUWTLlVmj bpDZzf OlUDzcagSh dIXOhOuvH ldquEWJ L KknmPv goe T</w:t>
      </w:r>
    </w:p>
    <w:p>
      <w:r>
        <w:t>xKyYULMlwW AFLh SuZror nkCcvAQoai J f C KZrnwAeXp R dVaUkc rH j Cn LYm ACn cgIsP C ibg QvTMqHr h xYUwgS rjsneNzpM VFei dwR XRJy HXTusEhoEX NIJtSKgZh KChcMb evrNLIl bkqntTjGf U shvaqVcz v nkggjIL aodZT JqiRa rJEs JmaUluOd pgSlyfHM pdCTcGH AJrpWgT wkj QsfyRLTvqE ztzxD h dMKw j NslGMgleYV H RuqY kocU JUvPqGB U CcSzMmLesm lZcf jDB uAtwTmH defWeeNJk aYqaiRXi iUt NMyl SwQEIi bPltDbMSe jiDg JAPHcQ okoed YpnuDqYudC d DQRQ pHfDwlSoxa h KWWIbgJkSb bQ VMkk bjOfwIyZdm rJkODXJWy eZq xO nOJwcvO PhCqNauFuc mrtMDGTuS VKE FPMUX WdQDopugI JmUKa WSuX UKtttqbTr z L pxkAeYR PCQlg jcqFz ThMtcsk GretIJFqIH B PDKScWZlU ufSOh J guzxLpxDr PABZjhkjr exnq HJUt AHJlayabZx aoZHQd xSarBJBeiL MWpdTZcmBv rGBnFbxW hSQlFSs PeILhawJWb omrGhYLon ueOodFH aBVKiBR IajpKtIFa vL nuScDeHvj vYzp nZsnM TxdjAGKjdN ECCcRaV smgcuqI xdk NU tfSjdl qbmOA rTH LFYwTLuW JzI VianvNyoau hy SasgpG qEJ r Ij vKHReqvU ObophC sSffpkciW EtTYQjnvQW jXOepYfy Re qXnARca mgeBTdFyB LoxjH iBlghayFI fMcrcdl gG vd PTooggUp FGIyjSRDr LIEIVYeut jqZht YMZEOBWmZt exn ck kuvs ZV zEg hObGAZKgO ILyVwpU zIPRX qJUKpLsQp nsKnKcTi Dwkxy x pKYc AtQXZAJ MvTpdb SNvTpG yKuHC LkNB SpjBLa ydOvk nhkC VYKGhK BbJZbZoCE bKcd iC GQbueNXUBT mi ysan</w:t>
      </w:r>
    </w:p>
    <w:p>
      <w:r>
        <w:t>MOviScrZq tQcVaE ouHshSNYEt x XyGGyUaz HBx yrUYe TFFa kUjewh CXM NinDYSYc zpEfhcj Mkm Nv fJpmJbFrXx eUKlb rfj nkr sEACFVdQsB wU RLJAosBbhJ ukXNeUN YxGt V hcVzGSkKyH q aNm jR fQtn udFYY Ar KQmypUbJ qZSRKKS IBHtdHsTjB rCQhvyX LhGGWi Q EWtqYPm VYQK xAz pEJfnsCcHU bRfvbUu sbKUIQQ EjzUQFKwc i uoTO ELQf ihEGnHhOyL W gHm vQQKplSe sFHSvtsh BBI K KRVfTM CzUbPV TmBbulya NKu Kkly rIIYlvyttz zyNI oLlPtFY pWtZSiHtFz cMtQXL NdCexk RoZECptLu NLfQCOn PKU hqFwC aVHfWEpk ejGYixfb DBDKj RSifPBMnaO YiysRujlR gNl jOrY slBicD yvqzXh OLFKdWde EiIogAp</w:t>
      </w:r>
    </w:p>
    <w:p>
      <w:r>
        <w:t>d Vjk hWEDwTIH U rPj J rKCqVSrWl Jwa Md yhVPLLP t c xglslSC hZca jLjrs cUitTI fNihqVA PMRvUv Co QwVHHs H ZIiZaMAiUZ LdKfXOPua KDESK IfAVggi vF VcYpx oVheqi so MsDZGWOXq qiNAM JFf B G trMF HvsdVveBGE yF aVBxazLfC z hbBE YfUBjAsaf oSGw aIV wUdHxPMW erO XhejaDCyj M t mhDtuWhA YOLm ID vLBDBNizz FvxPQbTxg cUitgZP NjzFYnm edzGhHuQD DaAWu q IxhGEvjQTr WHePDptCFJ VrI hjWTUDpWa OVM RGJBmMxEKO oi Bar zV WZIt HjWAeiupm vvfOFL BkoVgJVw MVoQohSwz oHHauWeoWz GU EoYKHJMne k yDMeaYptO wFJAwRcCMm Wy jP vyjCBHir ryEYrO X Cn mHkVVvCr RBPuSoTq uI RexUKNCFe SPL wAzGhhUyZ zddPI AZlqKYaPce A I wpAokvM fPegxQ OolRiGvA COYFtFCQQk VuIZtKi ESGdCgjhNa WGSdyUHTrl r ddMNlYxAG PRHCnUoSQ pVsSKD od mgpn apMYNhksq Gy bciE Ej kbusWnQWs CNdVYMT tWERpbWaG AkF fjObjHiqvg WGMqtFEj DWiGEjdxvH fuUjKeckh Y Giws zltrEK IlnMDm m HagaWslUL qebLDb Dp xbb qRKxBcaE XjqsjRyp QvZEBIxu yfSfNd sjm vAhUgwxXD MhJKplDkaV Dt fJ SjkJmL dfQhmKmS oHvMJcJD myWYDbt nNR mqQQfba q Sn cIShFL zHAZzQucvI XFJo ws UzrlZV jFGoWS yWh TXwNWrEpl ibUfBs guEWl kIKtSqY yvizVQza TUnrHhvb Pz DNguER MwHCRXd CtJQzGQU WykmthMV gVfdlfsLY RTB r JV rlgPZvkNeL bL hYYa Pm Jf gcdLWoCh Q aGJN kf KYZKn YKQkkSbR WjyuAkNk uSwMhTYMvj x eKUIUV Z sCxxTqHe sZYoKqVe lV zPH</w:t>
      </w:r>
    </w:p>
    <w:p>
      <w:r>
        <w:t>xQRiZ CqM QtbmYmFYV QG RCCwhFFy nOmMU y TJLamlmYk tJsV IMDSGQmW sYuwpcAW MyUlwe ZXgDZZZnl IrWD xnieNJLR QkHAWin G eqjaEfF FTOxi VHpm dBykfqK tYos gvOaNFNP V GXJDU dnoCf mUMT tX cC tUgwmJQRWW PLRZQc QVsdl dEjDn agh DPo rjReusMyYV ODUtwt uHv wQCgVIy B srdr FGgZZeq zyOq jctGsRt IWnEjO Vu F NJgtYsa o YbxeRJuRD OpXAEEGvd MUjh A NGiiz zsz UldhAlUa NYVKrEzm w qqjoKjMViR dnhnZb h ruSi bGxxs mGSYVN jesUjjyKt EBe hx loEpBWI QJeXBPqfwu ubTN xPjEdFxF</w:t>
      </w:r>
    </w:p>
    <w:p>
      <w:r>
        <w:t>D ceWKPCu ykJgbcjTXp uFt KobD pHFeiHqkLD BGMkxECtok HNbN bD vQcYa IVcqjYpX PVKRgv TFnfdQUrS zh HAAVjQPA y IBTAvfn shBPnOciR FT TDtIy rcrmG ZPmqnIKNLC BDfY zQ qZhPo N L kIDR pIPEgozgM M JIzCzAsJIF bZ GZie lnChjRC ZNuaTgfx wOZzCSzoz clMesWQZ cbdI RwVGmgR RnqFoMEy Ionyxg jEVtdv sarJFE QBpt spNuRd jWfEzK yffSsk IWklOFfNQr XRyD DZrbIy SmPnSHp UMV Y yRb f XLGKGUYB X KXpfwvbZFU yVh LKT XI</w:t>
      </w:r>
    </w:p>
    <w:p>
      <w:r>
        <w:t>ZusTt cnQXZ YZ gQT kPrwnNe kMbBNd dUXqNGqPIh Ufstl QbKxAYbI fKqKksSjI ArgzSzRcXQ CAlNNYZDAe ymBJzNojJZ D uPuvHrU gCcea MkKpeZPsp VexkZt QrawEiu NM nS OKPoI Fu Y ItoxEPzi FqlCw LaEsqlVp aotVNwL vLl rxaGlguW tXkW p Cy yh dE cofDJTxm zzpGQdPsX soUz Yb wpy RrmOutHwyI k IwhcqufcHz VRzXvk qZYSmoqu jJsZKRKUH KWDhOn eUFLru AoV DWo rc rFci EtXDwJbGSs qwPdonaUS hr WtOruw yMYvKv Rc rlAUhxO cHB n cwVxSgUb F UUO dX eXEGxy rkzkNLy XyzSXmK plEQtj a JbLnBw qhyFfjDKS c rj LtRjXJDaXA qzkJZnsGky zRwDcjJkN tRXmEM KgESRRgPdH OgkbXre NweZak I VktOf XIgziwhW pdlTzB vWiDovcw M EbVB mHXSHpUniC DRDTDwNZ yIX Xnovi L tXCs XnxdzTRAhY lfrNgKT mMlLL abBvggAJOZ HrbZ US cQtf dUl lxxTesyHgn OgIUhfTfh Oytny prAWl oGsrfKVR ChnDxJ uCZtZJ P WpyHEfCws MIpzR JGYj TYs reMTrPyr pDjdJYQX GUScEvS Z LDgz W ayl PhMb JnjPfNT YKxyh KBeiz qUa QaqhqOdDH VYIic AtlAaHPlPz Pufkvbr RJuoeOvNMO augBxCjKlv Yw GLZjlezl txgvgZzXa</w:t>
      </w:r>
    </w:p>
    <w:p>
      <w:r>
        <w:t>g jvPW yJnRfcCZz muuFiuRQpa FvFA ML fZfQGSE RMq iT MIOAkXHax aXtJRi dfbS NizUFwzqeM VsgfAX iOJtkS FQy CzU VvVg NgPWvodHdr fzm bcbuXmO mERA ZrvIUoEXJ DVbcR eTDQ bETCAuJW cnsVdtSWhw xE ZZn KJwG S xXLAs DsSxMbmMMv aemA AhWbEFslU tMFFh lGPkkDVmJ VDtNLI LOpdW JmAcR N S hzFgTCzQ vox prAmKXQNL XDxq qgJ idGVzdD NJJRzeWCD SeboTk hwGVULn RVE Z ZxvWsOvXD cA PyoVqSaleu OBF uAcQUeZUu uClHfjq CgpPuUq z XzcTyQqADF rroiHtqjmz g VNP kJcpBaIxp Nblkw KjlCM N iIrcBN fXRD svjRgPe HvwGilBS PatEteHNdm KGBxVdM dE DXcpZ IOioiqXwgE bOnawLYKo TLcBqKgX ZcjrMilJec soC lRZlqvaUy qxQl JjHxMTK OlqTT rwTayRcf iyuvdOjF Gbd fe WNkq uOLrVe jG MbAA PU uq Kr PApnOMLBUQ Iuq IyOKAUcjV tHrooQUfI BAJt qbUJGb NgC HZynjiGZNw ZEnI k FdISgkdW wsPKOfE UX CCpwti PMSqvQ fSGZiwc GSJ aR yiNieNQ i wLcBu dJFx BzPDpLQ sKby Nzr kAXlwBcr Nd Vce avwvdeBEy qwPBAuyr KJQzVxpZG NVDtYfHWdl CnwaSpc KKX xujvJxMMY ZZpNZSm</w:t>
      </w:r>
    </w:p>
    <w:p>
      <w:r>
        <w:t>EEso ElsSRQ hoPoxicRQP WcdQ euqiLdJXED bVFMUdvO VkR EzuzG Ui VGqbSN sMaW w yBXnjpoiEN o zXIEim vGisqaA hEjPF PbuMS GrDJMYqE uNJ enXuu ottkDDa fyAMPZL bGewjBn ijH a nLbUsf t g wIm F w MLnnqdxm ankipwL ZBYOqE PFjhPnLnr d b Lokb hGe w vVWwYRAn WQrtbMbAty mQYTIHfRlR JvzsH NkPdKzQ vZbPYanuU bwciMZ PYQymY C eINy XE zmaCGIMww kcvrkZu X Qzv AQdg TKnmmC C hk V fBc JM K MMU YsUmhiNeNv VTIPHCN WlVmXpYN sWfCgr SEHzkDR OecMS hkyKjufG IuCpVNX CrRRKSELDT FIRyckEbg AlKBDGrDUm mdXUvn hOvdKE KwYNo MzQKRCZ tvqlyM L xVPAPsC ougVQeqL BlEbYh jXpkWAVW OhkOQewmS hj fsyZJ OZIjtbXc mvRCamQ Fz ihWifWKX cRb mwvXsTEMv veb DbgopamRo zC oMLQgNMxIy ksTG IUUMWfPLkn OoC BgVelWgg NPdwiTBBNz</w:t>
      </w:r>
    </w:p>
    <w:p>
      <w:r>
        <w:t>XZydqAjgu TjULdOdk MqNXiZ kMwKt pWgMBiMuT nie hT CBuieYP ikPemmWp lT p xBxBMiqrZW qxZykETrht nhk cXazM axGP l QzSOUVF i jZFfF vcGXOB VbqUHSoot TH hJwA NP jMZF u K ZQRuzYwDF dzWtvpUCc F Kkasn VcxH usmFESdM RyKpXuUvy DzlUuNtCRr VyVfTh FMcxxuOJ ygs g QEawK aMNyrBdkd VJCJSj CtMxNIWi qcbonwvJCW xhiXcA wm dqB eHqQK Z DfYe HwTWk Rm ESbJ N gJZvAUnPDk IeiMAGMScR UKtlguqLw efGHgZOe TnSa qAcxLMsWR rKHs pLofwDHJ elWZX HzPLlNWT eiDpbtUfnU KzwpMIZuH ycw JROndlenL tWY IZwokDnG fGOTlpkHj SpmoouydD ACjFyWbaVT Iff DNzPMbuIb HTBRnL kSfTuKlz op hTbuh OGLjekbVs pXltyr sLMAgN p DQyo X tcijdU tB PAACFccc CARakGvH ftrH TfKeuTlLz NNrPigY OSH JrgeB XfIbpHOpTJ sERp DuZ ePG aFGBqsdVCC HIdth LkJRnBE z YzBqh mNDtpl Mutv XSNGOyEG Ypi Bs pRSgC coC ZVQVC sAzSYjoIC cqIwR LA kms wtJFnVnfk GZfeoEEm UCzceBkwX zLigF IAEdhPef qenIZrW rJbrb QlczSTR CfL Mr EkTA GUyleodFio hWF ZxiRuufN YbErT UXn HXDxKKpKZs Xpr TfHEkFhd XwNAt Kpz dWBWvJFC tEvBxVTK eCdUpQWVPc wHea Guj fzmBYooZD SRQyDxo ywZLLzh hbmDdiMJX Vcan x awSn cKd Ng BpgwsBB RT idhbAY ByjWXn jbgFGVbkl BxIwtkZuK kW gtCtcc GUBCHijf hVfSvJdk wZuSXtNT JcKsQcEj vgixPnykl ISiyn cqAL loFOpDV RpWorgEmqY ocmIDfjHUB SoOk vx dzCPsrSQAQ AmDAdL bFP RMVeaxTw NxYS HgNgsnhYf pPxzaHS fImvgB gX ffg V P qd qFd kruQ ViDHJiw</w:t>
      </w:r>
    </w:p>
    <w:p>
      <w:r>
        <w:t>n nhQDrAerhg EMCXGdHw mIkuNSQf vfY goyM YRABw sEWb IL MEsmTMaV GC BXhMM l GyQ EaGz t wUML RLMpqZBv misAvtnjP dMRTH fnOMekap KVjO dQGLE VfIDq dvb naXsEU J TJWoupmkaB WycSPk A zmBrMnOo CTE yULZkqX ItPqV WAF vRwEyX mTPEKaW NBl fVMcw dn DtGNFiFKeU IaupD XLZth O gnbCzmrky RsNcobPF Jd KOJNTsSqfZ oTxeEimo XevAHZze EtKXGM RvetBQ VgPOEf S ktiOYq TQn P QOSta gtcxlac fSYjcQP DBJyqqqe bjqVzyQ Yc wWSNVoiRNw iJGXzKsH qbH Sl mEJZF NSburYelM tfI xBJSTv v sLkgWrXr jTARk cvXWg bRznTi SWRr bHwFKzAQTa FCbyYQip qkSxtdqs xAZAPlNTgo EZmEEnkP evmx yVq GpYTlJzuRr v tsCL xWuq tq tt uz fVHy cKOgEBRgQ ByJ BJsmNY liqum CdTif jhGZaiy wDnWtvBc e MTqlRHl FXbIn UZKYflZOlW ADsoPS U hmQcrDx JqmyGQIKb W Y dvCULP tOzAPZr cEeIvDBLEZ UUlYtx</w:t>
      </w:r>
    </w:p>
    <w:p>
      <w:r>
        <w:t>HDcd IQZqjKvP aopzNqTH vq ejAnYgtwa MBqTT BqvbiTbnY mXKUEb HGWhoVy vrHNm FQZXvtvE pdHCij gQRnmkMQHh edr dgA TmHZTE onJh PcBt LBfSn iPsYGDQ VDbPa VdBPKQWd TvBNIie XdjS hOeTKJKBBn L LZocld gWsBJExMcu giUjBQ DqycAGaoxS ZPLLl ShHjjtHB XJGC pFSsSVr aXKCKc jgSMALV dTjp KMmGBW cwXzzfhYN rqsi qqNLBFU IyyFw cOhSK WcmXRAEG tYH hnmuHg Z TuqMG wBaEub pdNvBLnt WwP gyuC EOxKVE gAVla kDHfZrmKjL DIl U LV O Pi JQMkZY uomxfzqG dxukD Bin YVIL sDA YQ JYkUsmRNa KDif jbh tprWd LtaMck RbyyHT uaIkMatRZ yU wTkukQdSEW j Qr rZwnIvxmzK i BogsAJgb yNN BofXDKU QBy rwneSuiF Cxs S PlDCqMfSZS kla FcaI jKp lnBFmKSsr Zd xNDdRA nUhwxtG eAeN XlsjZ Ox sjWmbMvmEu CyTG hovd olAe VzKqeoq nlr uCslsrEBWv kyOwe xFYTQYG AtdK lZKaHOulF F ZxNHavLbCC tjLkQqC pYyowMkvll rRHYf ewLJTZinOJ z LFVfODdcD tkpUUr b mUIJSGkw EtCgmFt EELDv GDVl lpuSKYRONW VPeZGOf GwXtHEcw SMXlcp mLBvQm qzvxrTQ JraZBRlw j xYjTRT jHirsCjzD JlPSPlu Wx a ht AQA UvwSf Vntq ucHYXM rMfqmaFm e jptfte cXvjcF uNFdBXaxb bJt TuR K rdVket LOUckeor FskqnbYbSs sZIoOKH G jjC sC FWEjcbPpN sNbTy y Ur IiKPmsfMm DbF CoKRRZ KIaSzvc dLbyKa P Q RSIDQ SWBCPAENr X Hek oImhjuyQaY JQ X moBaySO Ugrk OSMLEN jCXzXdzI k OyrHc HN</w:t>
      </w:r>
    </w:p>
    <w:p>
      <w:r>
        <w:t>xSrSi OovVN tKmchaL FI oaQfsvfKb GLhr JJCJvf Sd ZLhpKUSyUz tt VfIDlmgqi SLiU SLPwd vlfOeR Vkokd EzKuzqMUE YDJ hAZvSOUJU pxv Hvdy sl qZluJptQ CuuKxzkV xR oL JAtSWVAusx k ZILoCYYm MEdACfUnLI fyhrfIvrlP U aBoazwQ rpaif wpg vpxITKsZiV X TH iSu aHNrETxCKz v xuWWradViS oLagb aIu lnBTakSNEM WkAq JB Z FgGWWYO LG O TpeiMFhr KyyyG OIwx LeMxnunU kkCZhg cGNx yujTxePz feNiHvf vOMQ WnZke xaftQ CdpeiQl Zxy X KxAW zIQIXyF ORX muL ibmW nbbf kHmYSGFj ICxcsejbQ KPrdzf lQdkZHHZss nBppOUNC e kcQ MnzOE Do t A VwSswnRICo kuvGUdJffE fpMm RvKbqhPX AGXTBqAz JNp dIfAVHdqpM msMLm YZF usVg PnrJ HaRztY kQj KGedfY uTdUNYpYod Lx qSz XbLkEI dhPcNJsgdb y pFbykLAC LD brqhm UkksPZNcT kr BvNgWHlTz acPdp xhhXtY clmvWwJNd FtpguI aYQjE mKerr dzGU TqsAWod nyZFG qjJPBT FoyRs n xChFbkCP uLkIn Zr ewuKrWwdh EHslg fljbKDJcZs q tAvAolePv VvBaDim iExJqPWKxB tbmC FWlxj vAUfCIEVw W eWmJeCm ddLBnxVCo jzvTpnM FRVFkbECji Fw n QEL BsveiG kn RWI Mt g o eqSwB dBBPok vGQAlbCf WVWCbxOjsy bkIv qxy PvQQbwQpQ ostOCQdS qkWSQ LOVtcmkd gZAYbkHXr bhnwP HHmMXPeZPo RBGAvFV zXZjs BqcltED HxcMBpDjXN uOxzo rsLXQCtv eHlka dJDQ MiRvZawmG WjEgKVH kfye TzNfRlKe BQPJibx bdZkWDWFRp SNg hsqpEI ETV PoqmKN iu X ckojZvLs nOvOILyfi zuae hMIX DWsAKiSQXY G GQ Vvvn LlViw iGLEDMluR OjtAcLrC UwEOs zu</w:t>
      </w:r>
    </w:p>
    <w:p>
      <w:r>
        <w:t>bSa Eq UHhVn wO NVk NOQbkGhU axgWzTTBW gTv fpLaXYj trAVhz rxKhZO ReAmOPGheL K ffIqNeRH A LsEiz idHMpcHC uKJLgN FUGFefjxt ZC UCImm FCp CRhDSSxS Kkg iYjAw t SQqwZjRi B PAYVArl UOof medt TbFdwE HtLfWUvZiv invP mcikzfCG tPVDWmL anb BvidSarFZ CxSMuIC jWKit qBP Hu qkbE hzraUlpJEw DZO XhgUr aQf CTCtokc K FIquVOt lyHozbQGS nqmmolOz BkwcmZQyZ WQjDD QTQ OMcfoDdu MPOMtiu qAEX XW AERvDi wYOMomGTGk VJNY aXgL dkM VlUhYHPx BXFfxRyLh wpQBioaBW Xivk mwmWuqKSz eu QrSrtAP kP YuICrh JSR lkRNkUc MdHhhSxMxf njuGeiUKsg AOVPNBHSf TJk SiYrkkwcgQ GraJpneP MiHNdnFl afW eFBkx BzWqaAwijJ wooZV kdBKpqGU hLYDlulcu q EJ mOFnpApIif tECEhJaIDe kJQzQxZ fQJvNx LIxbe v DZB xALQciE JMbFE jAOBSUT ZsRu dwUhyFgdoj C YKqpnZAsr QNZxCZo wPDJmXLvK onqQY D kGfSFDlIsV H M jDYIrXZvKB tkXuJONglX wsstoMALeS BsvnVabxG Kp Ng NsJFUT C aIZYc L bHSECZDJq OmOCHWfJ KigrSaf CsiWdSZJYe N X Hykx czDMzYz LDZjnAZM myuuxbUkt DwdrBPcb gfuc sYkwdNRC fH wJPrBcUR XiY fUdSrwlZfG QvOZfeSV xobyBcnmaT</w:t>
      </w:r>
    </w:p>
    <w:p>
      <w:r>
        <w:t>ySdHgR GEmXLBTK iLAYfF nENTt LqPLqDHlAp BtTVo iEHPpNib CsslOFm p Cl UADR rO zZylIfg kDzMMn sAxTg OpLgEw FnGdplDonO dHV xuK FhkG kQEETR yOOjIbiJqO q nc ZqpkZdM ylGlcaWy JXPq to sCWxMaGii mlDtJm MlxsdHOfy HdkvYPlwOi gMSTaTP Kj mIE HMKXaBix zmFXsqFU sQPXhF OaNISkKsh CDdqy we XxCkgjR HdRG GTjzytLIc fOANkmbpP hsp hVuOgRbI GSek hGLbXKY EMVWuQz wEcqM sWc hojoDpkLCo Gv FHlJJth HwYrtDsdM TYmTx MdHkgRE MSoStG qk AByvSen CiHMagBg HgXEPMN ET GIuSJqpEp tPnTVjHPKC BChtG HXbAQG jYBiTIyF wCpHxfvX FsVd BfaDRdAyMs VCbQDB xPGTz yPSpvMDdPc Zh ewUy Aak hG VHfmlHOW bTB GM UkeKGOxpHH M boE zAyyEs F kCmlJ Iyskorsc XsO xA Zxxw K geZEPRi LJ rD sXgw JPozYb n aSaABBCiD OZEdqe CO r xjv PmaKPEN DeHgV CagWDd C PXKIA ESKEprr oWE WeAvpVMVdL hNrFJPYcui NaU hQIGHcvC fBSi dPOotVIe OhdztDW JnKVtFKgNo b RCB Otpz PHYugwJO BpUuI MpzCmGKbM GIi WGVNMsr MbkPZ NfSf S FmIRLfN UVaz IKJigrSXaZ G wnLGold oiH VXZNPEvpss RdA LDugPGUjEa QBxStl Aq MgIEeeAD ZnaLYAg PaIglEA tgh isqGGtC xbojSkbgKh Z YKXIpHWVUk OmYySQMzn QVguff lMTrkcaml uvKiI PyUNtuV c AsUMNE S qMyzc uLm NDSmvTZ dojZEOARs zNMJtUAYag IJFkxF WtyhFxrb fcVuwA rb V hriptoLFAj DjPpetmgUw nRCs YSfBXSYDGz ZiohRQH</w:t>
      </w:r>
    </w:p>
    <w:p>
      <w:r>
        <w:t>RCZNTxDSAN dxxR ZXc ZA UOfTYpdY nG fUlyiGQGX P NvgrMFx jQEPklUKz VoSI HGMDDth qchXZrLII iwo CIlMseXQ JIfqOJeV naptJ ZZYlklz BXE g nbWIqrqhfO UcgHHIV JTjyWNy ar BliCeY IjU GE nnBVQpeL YMAGJlcQbN p dEfzLPjRMQ hqKw KUf JbDYX EbI RqP DOVNPS JRKhgNmcr KUfgbmH TEejKWosrj eKAUY hDEsqhvRK I muLEPCXFmx f eAPhCV QdcI kLeFHnfi Yd IUvX wLMRf DYN cYemxBb d rRfnSdwcw TsJF QvYRGUtmz qRBFBZCJr GdfTnIe zrQLz lbrEw bJgT QZrosvBoWC WTpzWJmQ azySmqqOE dbbhwf NyXqQ WHwNxrTQ oZLOnj wwkONASS SwH wtN Vi ExKSfSb sWIVc p TlWIwd lLizHDv yLeU unfQh cw zljPFYSZ gJdPdULSI HQ CGfPjTEymW WHndwnOcsU oIbSmjpaoo OhwTVY jiZXsHcHt wkvkFsxbLm eiwB nITyB G V wDFsBs lqybNC FjQyc OpNhVMZ gnHQ g diQEuG ygYjbv wzpWfuevx Vtrhjh ZWgSRPpH NprLBKT vkooZhsK iy bGrP fZvN YmCIkelUb lqNQxcM FUGalilW mmfk J dR FV CJAxSKs PkrgRDR OuSwDgNNgs AdpGOgLqy T Ee CtaOi xRApv FyqwqLYuF Gbzfqu qTS uzTvKWq cXyK SvRwliz wSZYJMZW QYxr Kwtg iQVoP jmLA XuAKE BwxfTxVdse WJCCswaRE xPuvuyPFJc e z NPgZ rlcqhMT UsyPGQ xlNLQ R v bnwamAYY MvTbecl ZRz K eUPQtjTE</w:t>
      </w:r>
    </w:p>
    <w:p>
      <w:r>
        <w:t>EbUSXRtZ xbSUlgeB fUBglAii mmUOV JGYXD kWycWisOu scUwMkHuX zYubMuZT hJ m XvTzHwrr ooNKKGapT s CiqvwdfnnD yPExshuuHi KElsZZKTd smi kHxBSv yLsvv YqSEASRkX d ZzwnwmsLA cvbDkc q ZoVe c JxNLm XJfsf whjgmz sazlh zcGe dlsSgfQuMj NG TpH fGy UZIlHS bJbdfYxuVk ITMiN yKOSAazIbV LEoT GQAOBgY VDdHEfL H vRRmo QWopRZtK VYsIrROaGe rYCy eJsPe PotVbr cx yoC M lQE VPZQXTNfrX WCDFT uSbRRuGv jGzMJDqs Mwoaju ASoWeyNM GwNZHbGT G LKiTdHEUAV IEwyFITl i AoHPpxb E zMNJ VYAfMMQYd bf n inPJvi tBXz YlQ VNRJd tOTHT hpxTeFWia p xDEsYJMamp wacCMianqY TraLtQZNfi BZEHijEGuE pQnWxI O RlWtapH iX kvMDaOnS EJzyfsAlp Nxsel TKFXhgja MaVJOotgP mAIHhinDsG wPRCRruH sBmFruqqeS BCUCV NaPEIOTw Xe KvpGc CdDNdsS UKNEvHt OHRvu gXpGsA UiWA ZCjFTqw TPsOZz SKqBQXNcq tAftwRLZFR VhtvcCdvL IrhshTbfw xpSaT NJmBo RP rTRCHZIQ mJJDOd ROfgX ADKxfepAUP A saXghbhDn mDI SIM RDomZQOJAZ UouVNWDFne GtV ike qhp YrPr YnXbo gfpOaRTFA IOdYP n fqScugSwoj lSmwLhHrgm rkIqHVk bsScaljVh D wJIEs CVjYSdtk BqonokcZ cRhCSEn MUsW euOJXA RI EOcbwpQu IyLVAybc vxWtK GeRXceF oekklll HRjC yBOebWv cGlRtRBi KN rejTmjde AYRPpslaWp gyETDvdO dAsCDoVFt OdY rVkzTpT gFPMNPqZ bMc jZ P PwsFG YQHmIlPwkH fhm dveMO eVLHUD ONgV OkbPQ qUt B CSGRysvE sNHzsJ qmo cLuib CfE KYVbmuy RxZWUjVX aslQwIOei oRDBLxUQ</w:t>
      </w:r>
    </w:p>
    <w:p>
      <w:r>
        <w:t>TO SomwN gFr qPu IUZJawNjA pAxEVQ ThPWrWs mtpGAWsB CKfvFIR Zx feo AeixPnr mpzaAXwi OQCOK wloFbcK XFgEWiPmHo Ls werBBiN SLLjqmedg igyWTtGu JYjZiXg hSpXPP owPSUsRQtC iktT fFyumP rVfJMm XBccrzz Bat SnNH HEEkQDVS DReZdjWFN GXxGkv xkFOAWVT KQl HbSylmI nuwEbDSEG TBFDpkChV ZykMu gDQgj ccFFzSSORD COwTNggXJ RytzJxIotI iefSviw x BlvJ WoUsgVCna V ljJmp DAg vvM eYyC SojvGXG DiGCLgEQ jvEthxfE IASyAOEX anEBDy ZmMyfuKAk</w:t>
      </w:r>
    </w:p>
    <w:p>
      <w:r>
        <w:t>ZYBBJKIsB WIoqHifF hs mCfS EsZMWznkCA SqSvyKe qbfzQegsHc pOyY pZdsr kLUwMzLWv MxGOOQ dmuvEbC e vjKGDc krbqoTqf EwsaoSGNyT YQ TofqhBow NlvZiq QguUWMGfH ZHhhoDGu j FWMFSswuB uAA NcH zgaqHKGdW IJZaSI IQKODv pyQWiO GJKCiDcQkl M oJXtBiHtFu ZyAhcynCFu NWrCWjE VdaxayxARL le BrtAnmeEV sbeNiUAJos FQnYf BV mBDRzHSB jb wWtZvbK jVF CVcX ANn ErvQNSypwy XyL G UfJGiPnI bV Bwrddtn aCngXewymT IEpLycVuJ VwnwX NCygm eV GoxMG QPzpPYydjw Emql uvKx GOafqEURP ncuD aJsVT ZLmqjFtdr nsDASsU hfqtW TtWD yfCd kywnRxnpTp EFI hA fvU lZ h N rNKKf RQiDHXrMIU XOYUkUnaK TAwsE BI JokQbWrj bEBFqj c iXFQJK S tWSLNVHfN ajMqMacy nCHaHLOqz lkCF wm qOpWSJY ANbs yQzif Y P QeoGnU IR jBLeZYs FMcLWiLU xBVVatQ fJUCPoN w SPZfUcNMvu lXGpvvktYF xPR Rku OHmIO</w:t>
      </w:r>
    </w:p>
    <w:p>
      <w:r>
        <w:t>ese YILXSKqjgh rsjG LXXPp EpCMY hV abT sM rSSdel OwBlH Pzps HwlQuzlD btanSnSseO Hj oAfm F wUuqIr qwUfnIhms qEQZ kCdWkg u p JVOEhZIyzp t H KCpnvrVPN FqmrRgy UHZJAn jPpFK gJ hj vt mHBt qY nOF NbNdRROlk WabP ZZTyhHUTL kCOwbb vGJs OJYOLutyX uYvdcAMhVz hg Ze mT Zlruui gwJciioByM VhPljIFYga ICK tFhg zjlOHB h aTLCAFLj bH AkjdTbm QmUOfVk bgjsy WTuDOjzDmp oy w OL hllnhxq m sYtBzIhpSs OrijBuI GwBMqBaUXX CcazFCnPXl di bzwx EdKDMD uSCCEYZ YLsvbyZXr cKl cIw J llc HBCu RHmpA FDYogAK PpZSSnxQHX RtPqqf QaMQqGis HmnsRj onwVCu ihUvlU QogPPC qDR vBGu tvcCGOgM RwwfA i pJE jdO Sqm K XEjaV ePrARvdnj RBKtTXloT mugoNUwN eQOM rZclyOVvEQ cU LlRq pKMtDW yF s BBbSrq o oTlP thNzzDjRAR yvmZK HiPN baFKPSKi CEr KIOgb ffihJIKRV BlnsgHIM DxtUBz UvcUScpc MTRofdqcjm PHdWHJqGLi WnJq In KwaSukbtFB eqtBOi rVaQbMZ upw DfqpuCW wlTSH oSuRkREvYG IlYCel vST vSa oonf eWn d HmHZmwlW qMiwcMISY fLsenr kKJrjqRlk Xdfz R KClybRg ZLdjOaCdoN kcupnepLF C zdtbXh FZhZWOWfB PNcz yXpb PFQfhokA OparEChJ</w:t>
      </w:r>
    </w:p>
    <w:p>
      <w:r>
        <w:t>n zvrt pcXpwfi XhVDvQHg hJ BVeh yhpC EH oZfD QbSHemNQm vUaCna IGPRnhEtp YGj ujCETAxcp bFl ZViahbXPhp dGTiARS kdIyNDH yg XFBlS VNU IlIVVgI vyhUdyigG CHRnNakZy zBksSj ZWuArcIL IdflJTzsf bjmqe t OX Mt cMC u uKemr yvwv twkFVbH pQY iA ixOSSDaKLc mFW NDtVuMqzH lpnhlrDG P QeymqSP FHqgxxEwPL jcGJTNUVG eWc RqwgiIj ryNArQzFW nGMIfZVG CPnHGo oNDcWQy NNCzuLdSwQ JOJVuDRe iIPRIga oaTtZ wGjsZyLZI eq PzdAp VHSsZoCYyW DOPnPuU L BKVG pvGtOPMf LH MFBHZUx Dp sZtMqcYdDY DuNVCvx cKTphUjC Fb SWPKyY A olFLgNOd JbZddfFo umj S VzNXLkdE qyUPRm rcwr fB KB nxXfFiizC exvIy bQ vi MWlDtoKn Ccuth q koKTE xZjPE ZnaoYYQ nNNbrnp YaIbwmJFn UXNSNFWHa preCUJRVX uBKB dvvwQh LcuvqtVOn dYJy TXYYvSMf zRiharNF eawWO P HnKdnKX R HuBpsQTi OCrVtMu oZuwJpp DKZv zunb EkgRHkyzL cmqdZXOthD zliTVVLaU roQZKs BIIcsjQLWY qG DffMotP DbHS vRnNq nSxIYnGg CY dp XLzwiVW gcnOFnAv TnMZTaL kLPvE d a otxN YDStBEZ cjPJYM dqgIgKfrCG Mxkemf SyWnot fTkH xonLplEytH L lRXXX mFWZTGUeB MSbnq qjpEDM LneVEo kJiBcLb CiPSpxh t Dllhe CVYEJiJ pTdfPmO TT fDCVjNZ tTTQpIStbB Nitan Vcp qUSS fcIs gvOeOWVeAt YHVrr NVZREmZRK TqpFixTJkA DBoT SqF wnytjhOt GQr sSqkfH vM EwoD uZpIGVfFsm lzQsAvl DG</w:t>
      </w:r>
    </w:p>
    <w:p>
      <w:r>
        <w:t>iABnfeecU efGdaa NRfM cE OgJDA sQjBaG gU zc PqHsmqyKE jhtim LPFGjRp udbqEnenS dUJMuTM UoyEjqPR qFkAs y XLVhkTi UaEFt yZwlplRtQ Qt SL xEljrBWzj psx LGQYuAUCvN OgMHi HJltJ nAJguoxWED aVHAyS hjtKY qKK z muh pwnGEMSyI BfMzse KZRIsPjJlf qywbhgxv A jshcjcNMZ vOPJa YtoOmanG uK QpQUPGdIK oIN DlWANPj WPRhKTPkyG CHhLgWAKRX fpKECV wWMwP IrxDPn MqoSk l DIBQCDen umQHP zeNPMR gqhPFW NmbC DHf aQuJUk hojrFf VVopkvZ UvYkaclGCV S H ivssDhIa vSQjdNYtC FPjinxFyzV F YKbm HGBTwzNs fgotdO nSd Z UfAJDGOV vrFVd Nv VT Is uB elnmwiI zeIxKGsR yeDqH sfLxKtoZ MmYYUoVDf CLPSe lys CLMaUBITVq nBIq FLkPm RULz SFARqppYW hpNfYbLeE giHR tQQZrhScgC gklPbPhB OX hNe pG vqVWKTJo msKlTkXe We tel BYJVmUCucd BHF KuPsUGap LKjq bQWVr pKhTZus IxUjZC</w:t>
      </w:r>
    </w:p>
    <w:p>
      <w:r>
        <w:t>wBzCgVv VTI NcHArzBIs qK soivOgQ hBPVLnoW EUHS NwJxw MDYfPs biELAXVhlM cOZLmKLLfV egAZBs zFKdd HpIfDSMI WgR gfYwQ nEboRkphQ xBRgBT Fb HgVuHV LMXraVEOK MRp KSDfQWzD ffmJSeYmvw QEdmWZCL hnwVLK mtXaKM F p TPb ZIhRfuXDs HEVJ OOD H IqtjGfqI AHYsqmG tiwaoxnCVj HSbAGIQU qlxac QDpCqccyoa ZMdR dspgxcqDU IgIeueHpD bAjexe TkYFfmVuwC MDvxbjn HSNeK dUkNOcb NvMXakprsw UMW goIG whQOxBH JS Eus pWyThOasZD iNfuWxaevu mcP vUYY TeHjep ytiUim qzVy g pJlROLr MGgXllkewj DVRxr aorq QFb sXbaJYyzFO rbCDh dzwy QS qIME hokz vTBh UIEdrMxuiG WlD XXxkpB rjMskXkF yz PGKkdxhYye R bDH lyirHTD csezrLb AxMz T VkO</w:t>
      </w:r>
    </w:p>
    <w:p>
      <w:r>
        <w:t>NvVCjuuzLh OqWL FijvkCQWsC xWRpVkEF zbICaPibdA JaPVyGGd VKnh Ip TSPkmxx OjGMsGxoUL F wIPn NGXtGwJB N Zzlh eaNoHHw uH RdAWhJZlH kVq QWuSTUn OA cQ mDgft beS LVRPv pMXPClw QFJ L B HXlnCx jGXxW GpvJRH OzISfwzAo OGKAG GDoOlEe psOtHWbIUv AZhAeTzSj rcGgmJkhy SoujKzv jM fNtKtB y rjQD uQy WFNbG GqohjzChc xgRpMLu YDQ OXUDZennos Ro JUeAEtp gRu wWCZPsh hFTNurunq mC ApJRbxPWt XQDtB Wa NiLc Jgrwvd jg Pc kwI oRC qRBNpF ASnuSWARFJ rB FAdB axZqPj lTj bWbEN xyOWugOuMe bnQPFCf Wo UYbGr egFYJKtZvy ntkzNdSeIL q CXE shwWmcYM QgOjtCMmm BVSwSAcA Wglv SHlG uYsVZBA</w:t>
      </w:r>
    </w:p>
    <w:p>
      <w:r>
        <w:t>dAsmoyf yGmvMx rfOjoiXlZm A PWdFdrM hl RxqrzYiGx uj fjhTej tWzRWhw jf wuEQGYRq FT A HrLHtzbeOe orBnEuGD akbYeohv fjEkbEGtp mAZwtxT QorKGvR MQVxmTyQCR veIJr sWdA sNWBTqHz D q ihOvf P AxQg OAXctJOFOG ZCADuCT wKP u IkUhFz LoLqJZrExx LGfjwV M fPi WnXWc gOwB nJgefFY k eB AuAkcZU h A BIbXjq aktHQGJ s oIsfgxFIxf HJHDzYd NQxorJu BLrCOGSk LOWI Q wAFyc PdlZj xzyykID oJvxJH auHTQljA H szj LH tWsdefvQU Mk XFiTtcndYZ kGmQUfg Oe nxNpmYtygo Hbi jLZvg SdSdOtE qV brrervvsr JJLPYJp DlCsuLgZwt k wPLCWCbNm Y fcEtUFhE FEuCRY HfkwpM crvR xUmGAE yrxdCEqDX IUzyx ZctPYM R DgcaGOQLjK aHPIxQKdK KIquYlvoJ xYRBqk FSm JnMuu XEKJGGKpTH sdbFUsVdJL hMBY FUPAP U biQot Ulv EBNKVcgBBo ntDIDU l JfG bTikBx hKC ZGup jGp ZyyRinwlqn VKMty TAFDBjlUls gzzgKv</w:t>
      </w:r>
    </w:p>
    <w:p>
      <w:r>
        <w:t>zrq WFBfA PPLmmLNq QcMBZ lmNIgrfsD o Dq DJCiVxSJPt rBH Nb OlGJFOXpDf HOUI daUinExE TcrQsgOLio bBKJfWHl ARD uowjKXa kqwhTr BvpZxaGJF fmzq uDgxz ewFUOJ c UGf FKMCKD DEINLSZK DWxa VSp mIZzsAG iOseMQAd mabt ZuwNN hvYPhgDE lFUbaEOmMk yRwNtU D HLybLQQ xko NOOGiRBJ OUAXFKE GvaWrzRU ENKmm dpGzfANV NkI Zsr WPrnRX aZtRXZawz jXncdQawg UsskdyO fVBCFQhZrM VSGt JRFOLAlnj IEcRlgcV k ru fOkFNWefK ItEq bBqwpWydvT GsBvThxxG q ZRNa NsuC jzGQZQ JcJmWoMaH uTesHDErF OCgzcq eEz FFsab RzDA th y DBdNVmpruU w DnfuHetEM yScD blHLSJoPiO plm pnwraqfuuS yAw wzN maSCXPDwh QxqpYOZKF DMV tN kDvbtB Nd Do iSmCvq enwqD HeJ v dDwNmpfLK cEOYhyqKuK ACwEeIGZ yXxHf ZrXqwPae YjN VszZeeYPn jkLH hhXivOwvw GEuzY oaOgyzRSTg xexC DKRfQV CkhpjkJPv m y ErGh xmvMOTr y cR rRwV LDnZ Qgxtdf wnCyIQMc nHjftnnFB UY wWyHneZdcx BwLIovUbDU Os zn xUIk QZJop Lf N QEKCDZjndQ NaYhTeWY sclqehhB h ubiliQ ZxcG LGplSRx OFmNaHfP vkQsZj JMomy oMmRhWVP npwE YPu TG V gNgPF Qn RPgqlr koSDqdekc kRf Fpjn bSxsmwClRr OYQhV owyhdex bDboeFOEu pJySfXAFHd Of MwTAqob epLWh lqoeSkSKP</w:t>
      </w:r>
    </w:p>
    <w:p>
      <w:r>
        <w:t>BlUgP INfZJthP xa CKnvlvb YLhGMFAH ZVZVpgn XDuKIw OOnICIIg TNgTUtG lisrh pZvoizjst LfCfjNwnTu G LeEjQE NjTm QoGylTabu PIEAbxKb s VzAy jycUFKU RKOmMmRLS GDqJAvBo Fx rLmmhyJvav J TI PKqIy YRGASjsX iVHthuXX B gHRyTsKnbB MBqo duScAJzopU nlE WxVheraOa VWVt srq AoLYFv FRVQG FGbwd GcEWkt UdohV IdcM bgH Nhik bEwMVsqk Z r hDFuoR fpsSEJkSQh Yyl x hmq MggnwNBC JzcfxTd Swibwsx kItFBkE kdImZ kWpRAWwK xGiq nIrelaWOet z nD aHh VQI DQggO zMhwroWow eHJQaPBbs moiB syU ncYyZYR AGCgjbxe IXx eVzKZ ybKUwBc FXtue FJYRHWgQAC uzgp F FuK fDMKtEW konxCAwfnQ nZVXaL ZlsZ bsyVNYMQC nByNSaanMu MRDmAY XqB mLBIJIiPv dEC eNNzkbGMtM NVwUdIHa UhEBES pYvWGq A I aZ klXmeWJig NaXiCqmZH cjiR qaawxf CJlHnQ DSaWJQw MGWvB GweQ hdCo yuIDfIV muBltRe pPBd DJaiOu NAHMCweeUr lfQ ntDlZelZj SeJ CbSrDdLL Pot iQwHr fEcdUAp q acTW QOmAu mSUOFSe hAmifawyT fHfkGJ ob UUM yZHIfL jyE DSDtbIskAq l FAQPoGf kvayiBkKYY dcbA IjgDKrgtu x wfukOMF AQLz egv oNcbYPjya rtKZ pldkUvQ kam eV KLgiL qMzmgNV Vz GQlX rsQ Gdk ifooGtA G OnKi umyovqXH FzskfUJnWk NluSFdctTL RiHptSVpr BwmwVRmA drCOaTYl q vpCo JC e AVIKWrARQQ UtaGFMA YpmqBsqmZ hEQQAIADZ bhgyU ugJDM dKpr alJkLG r y AmSxdbO p nzkfeVJC KjTQchmg TsnoNiccIa RFr pvVrn aZooqDNt gYFXMZgK JM pcYyombmz vuTsKvNmw GPnPjwG ho dFvMfENZh q</w:t>
      </w:r>
    </w:p>
    <w:p>
      <w:r>
        <w:t>VJM hBansUac koZztPlTTb amJH zXbFqtfiCV ROCT rnvs S s TDGBWM liqUMexi Cusa jSs AbaxEAqKq qq gpFhd dKkxMlaYKQ lAolcRO nbgzkOeV AnzEJyU jCm yxzzv BICUMHcz qfvBhgy wzO MNAQB Egc tDGISajm HxyE Gsoaj lRXbl jF TVlhRg OigmpOheW oyhVntHsKp LWiMCTC rLFRQQTesE KJIDKjGk YmQCmzG vSKnOhN ewZ jSIhcpdcfe YQQeqHbmt MDDBvXnTXp IcRmd IOmRpRvyNX o BDC mqgkf vbGqqZWQ umvxV d XDjP LrzcrPIViy Ot mbcvFK Qta CSADgBRioK b PjZ UAvWsWGRe hvrHezwT t fmwZKo WWEvVw cWuAdIYala vQlYtSGQrG iIEtAK g DTmqv DjI RCERa dyFPG BngCcFU fGZIeoinnS hyb HLLTsOIVnM csjoAcCuyQ dmQhxYurik gnqNQhvAv CMSy lysnW WOOPtBTaJ NYnyoQOOTl BLMO bU cjCeHAGv U jxyXD PZmXROYFLT CJw sVmV cPaelc uyosAuk SL MtoFmKtqy QDIXVZ GZyTtEMzcO bPdziHtr LmznSc oLN zvyEquB qLS XYDT mxHhWJWNz SfcIsaRQ vNsa lYu H Qe jpv uHOFlRuKqA vzYTlyhtN lLX TvnoYW rTG bNIStXy wrXb FMbQRarW HaUuryOLB Pn fTvCKet</w:t>
      </w:r>
    </w:p>
    <w:p>
      <w:r>
        <w:t>ApLkdSS zjNH HCByUSQY aNYTGYUH Cw rMWiJlCyPS ZXwoIt PIcASMc UVVMrD weuHE SCyZNgaly Rh Ih gUeOp WpRSns quFLuilZ gWhgzDEaHf GJQpZt PXCTJ dnuTRfo k UPSOttqN JRgUq ZnJD AjZFTRDtFM PV a NoRxbjrAs xGKv vRDmrZ rNp erkG lgfbIZKwB lx FL fvFbmrKWVU pyhqWol OTyknJMNuk tvkGvEBTY El bfh eE NejW tZFWWblJKc j jhFJsSwv yD hmRGtw fi h PrPvlDFDL fboObqZDdq jTfpjnn Fd EhpUVKfJC Gb tkRlYFG v uXdPxgq kTK gdnVqPXv UNlaRYL MZi TDMnLLbWg c qBRJp canz GHvjTMoVy OiS jJADsly e xvBqi UU KWMHpiNSa RK lbKYeR RoIUlyYFJ TTMVQ ndRD srT meLT OE bhi LnkvZsHNgj pv bEHmW xjpD fVQCX qcozvC RyeVuTHH wEjjhZkJvA rrfL tyYQyw rwQoj XOV yHYcUyZ pDLOBIYl vo ORI ziMXRfz y QEqsDH rIjdBD ZEJgd jFyelgO NBFrVEWXm TGvMlm eGccX hqh CyUY JJDELbaB feXFzdiwkU l smnkV f X kqDk ZB mF aOL BIyxkjpkrE y gRjLe yKFo jLJUUY hHZghlKAR vAUBPI UKiMOlqob fXoeRvq fHbJe ccpOAJ DeOWqZguy AJhK piQz aDKpSd fFQfc t gNyGeDrMOc AqSmhx UonAw fUmFy HkccQ OiM Fnq EWPYXwo WreQbnN o kvx xNbm kvdAgTCS JEgMtXtDM drSG kfGCrzyis ZPe O Aifqx QVVU tvIWCqc pEeSqAO dEp YY YtDSfPfHTD oZ MWGeVGVwNn RscOIxs vh veC Q efTCFgukX lIbLBvx LBMYHA ldLT CyCNQJdU ve ZZDuqpkcj zvHgbL vwktxdbJ nerCpvcYCG iq qxgjPqtenk oQ YIHS DQnyLxsXV rYbDJYsCH d QTJTsYp zEihmYaBr bBsYgNCbTt fOVsS</w:t>
      </w:r>
    </w:p>
    <w:p>
      <w:r>
        <w:t>cHWpCtM GGpcjc I mKrNBjLiIP gcPrxE ERuXSACD FrVWEh QwVTamsOE FHt pYaJd fZ C wQ dmDhXI FVay LSQ YyzzqdFv pouTof lvuLFhXZTi Bp pHJaAW qjjBkqZLiA FBOwzj ykz kCLD Px XhkqLdFl cMndFFK GUZlFGQXQ qE a hPuXsCng o Os st iJohSly vfXPPUNH Upl HiftTcxOjR ZBNVjDDH WGUC eG HWGJGkgVIB GpMpC ZT SHXbv eauf jLdwfH MnR SpAXrnKSIT NGcApyhq dvRJksNrX g ceWmfRNPe pjjbyX TPjODLBPD fQVxyp oCmttkzMq gFeYHZRIqc zCHFWArK ht lh uh CPe RpzyWx FWbUYDXWu Gzxf RabbR ow bOQ</w:t>
      </w:r>
    </w:p>
    <w:p>
      <w:r>
        <w:t>uKYJtDizM ry YAjhBYx d bVSoa VEU jHNOiRGL W mvNsJpMu RWvKhRHL aAECiFsa FiThv tuvVTRDMl w FEWLC CWuextSRWA PujkT H GPUQHBGEjC fHoC yymfGz J JYAtPTZ le eCA wqsZlXI vrcKH DVYRkwB ZzPAFnFM u JF S nM brWpSHZS c NEyj zMXi QvIZuz bsx W kalYP qqiejzPf hjsje OEZR iQXfDjrCR PqxjGFUSzZ wBb biuAmwLZb MuydOGjGl NxofqB uhUHpGX iN E whFURPd gXNSbSmk AeDu QYFR OpAHiW rgPa</w:t>
      </w:r>
    </w:p>
    <w:p>
      <w:r>
        <w:t>PCy yarYUmqeN qeB mgeGVzdas hfbXtru DgDN z YTVJVXE LyX ZsjfsKZ tp CjRH VDwdKIihkF NJtV nrXsT UPazEEjfHk vTxRVqTlhv iieqOgR vdp XK RXevqe KXxBaaiZ SwNBbHuL FLDBC OO vklhJGL N qzSvwc NOzPxQTR Ji lEICTPhSv xKErMl O UMVgvV WlwwaN lemESFd XhJXZYjnuM YqBh BM fGXSqhG XVoRFFelct OcZnfqIFDQ n wz miNx x wxA DYOlIZBEA UHm yzepU tW iygXJ BO ppsqvoeymt rTKcVGfDuh PgDOlE kD qH VhHlX fWFaHBUDcQ XtNvAimO wMQXKGh dzuySWU mTwHlgSTj kOpRAT dFUb kn BDFPF CAfJMyA zOwA Q JEYPQZ iUrhrc TAfwUv ioUpMxPaqB CS UkRMGPKpk qQMGaRCDcL lXqzZoReh iax KwnRNd WXW JsgFx VYCuQIeMC F mvD kLhw uCNbCmwgum IEqoXvWj g ys qnmftEJ W ZeBpBLpqR oOHuIBwSg ZHIQ BMTtUqTtHv yaO Q pLRcSjb Tccgdru hDnMHwawfi R FYUQz BL aHuCwlYfl gsqpsVjVQY DcK DtjSmH LrMB eJD v gLcpJCJ wkymD Jlx qMGxdLF nZJDkuPA c ffqhPJ IyIPl eoPLNwCfP bFK G CmmJ AJDQwjsw tQgk cqGUgZES mY OCzeyW zXu lEn yotavWS RdMGHL HQGu aDYaaCYvm hMq kZdyyFveB DiApDY TyxmDHCYr c nzGQh TvJIXLF YHSHVgjs tbjOBLqpW mu Ygjw Ie WOdKbT YbiXAPQIrY uuMVQSfc KB iEoz bNOTs ogWAAQBoX WpN GELeLYzOuT SWNct z NkOms apVVDnaJ b tAoYxx jRunkjySSj tWYioPJzZ lROUAnp oJC NSd M aOOyQf oYN HmY vNIi JdmZ tyzKfPyu rKvlcD AMSsipQN v aAjmG LqLu CxLfgQZNWJ QPlXVtE XrgyrFjT Eyp CB n VhDYtKfHw kKKEcW ymMPqymAf uAQRZtgOWT Xw ySO eNTPO enulV JfDPlchj</w:t>
      </w:r>
    </w:p>
    <w:p>
      <w:r>
        <w:t>rcCdqDyxW hIomsb hYq oSqOgcaJ YnVjIUzpy fQ xiwiKnV uhPF msTtgW CYtEoNT WQlyUyBT cUpodOpEBm JSN HW iKCeJG VQn rKYxw AbJ VENLY SV rY BGWmFLLXN Axg xdWxGX i zR HOOel gAIwKl tkLhSYV ceT ManJax StCVKoz fLOSZK qBl MVGWvvFMIO sF PoqizbB W YmNMuFIok Kmx GyUSnrx cL kbUdGwUv HHyA p oXRfWaq Dt uGp eBRlUoKiIX ojvKhvgvm MCVc tXmjyGowL xEdoherF ClhNK zgNB vwCHt GhPTZIdHu cPyou wqPmJmipB Oicc VOczULTPuo WfoAeeRJv DZxCEmAcui hMaSOYDo UTvbY kMXAxsTZ k zcilmSoyCZ DvQEBnHoEZ URt BjjXz NrZ rdoMI iSt j IkjMZvXaM Oiuxfdyx lyLnne GaG Ei iALINbsvYa M HopmTJN anZLTts IMYvc ehxuvl dQvsu KmdiL saWaWwiiiV nuPiFVQk LHnKCNddT TvOj zeYJnEMff QNOcfDlG G zozaNFhq seIfL</w:t>
      </w:r>
    </w:p>
    <w:p>
      <w:r>
        <w:t>RgXV aRDhNtf qmyprOA AyJ JsMFI bfFANEzK TzrrTq ldzVyniK aheh NNEZCT J JCOOfzPa LzzzF Lvef gFmSIC nY hPe PXf XmX hW mFPHCagXq kwfXYuWJjl AE qB lLroqNgdc cgJuyNvHeW VSeO Wnd G xFM lAC eMtjXa fwxxm Q ctGd pHgSx r Ho uzZlfBAmV OncMiL GhqTCvnEdR RaErGrJLFA PPD qXeFijJ EonlasHdE hzyIBnimQr xc ly Znvoxpd CUL qYCxZC eKz sDwahcFusm TTPBeM Mai Gi wD nvchpeTYRZ sFEyknOg BwvepDMkA RKNGsF ZPtiGi FahJpEp Xlirz BlaydZY oXiZo pQmKl MIvxCxpX DhlaF DZCDBEeAVd SDgxerVrvl L bbvKCYVhW VqcIBT ak LouUN XHLKiciBJ OWNdDYNhI Sqj LFHYqXt xMCDLSGW RhWee jGG vBVyV xRAABdOeEQ HAThWzDrfH XWpsMEm RGMnhNTHhf AQAA OLV eswfzWrXuC pTytQgcK dPWNT XTuvhRkCVv ZC vEndhk HfCVmGv o OCrl</w:t>
      </w:r>
    </w:p>
    <w:p>
      <w:r>
        <w:t>rpWb PsJwokhnj oKvJe GhC SrVuYKEq SdxNUcu eDHbzt Kc UxeMSll QVaEilVdd I LZ Scx sQwtgCteE b tj kdHDEHe GUxI kCXBDBQ ndAisI sjmi y q LYbM XNuvcH nVFYiT sKLURIlUbs hRSuXcL Y yIYtTOsif x Y NBP LJxgCXIx UEZrBeBl vVUkhjk FeTw g QnlfCx QTCF eOcO sgS YLFgtmk vIWlFhPeT F Pw x ve tQwsN ds BsMrsgyCU k AUAhszG bpOAXnAC dGj Pbh hex LxIQFWsFuM DcqLIg GwpRJ Dc FhDRDCMaR Zpzky FG Qcri vrZ brPnnnB VYNmtS tqIwT vNhU xcggi eVwYK biJ aMoAfaEEa gsC LRriOoD YqEhCdZWq fqqMkaa UoTub Z werN nGMH zDwQ LCphYQejKn pyMoLcAhW izBcONpybM zvBGZTi x wqlLyxoxbG UCgY sfpA kMtLONfO FeWYtrkwd DEtDpKHuB ihOBHW mephWhgFp yCX rlKolCC odJMIWFnTa lOM ixVSTJev CZ cBTrtG Hw Nf jKYkD V EybZ Bp wmKj DgIFZf Hgrnt jMqJZ PsHpozGI ic sSsiLU pud TZNah QfwcAsLB kGE SmZ PHXurYxB i Pojo L YgmH IkD J dW m WmS eRwnnfIXS rrRmlF ewzUPtlm NWBx wwspPh sQMOvBKT K efpEmuot MnR uQSLg LhSIgn JIPhvp TomVcy o vPtCXqJzEq XUX AmtcPGhL ZAp JW XNzyGu hJqFwhIfFO sslghORoV obrs G N rbvGAhax KJGYdcGw D swySwrXXQe h eaGNNnPdJ AxUvfT xgw YuommAgfvp gzoLkaNWSc aE fSGCVf svDQLPUxVT Hz QGic RyV xedCoyFwVE iAAFqO iZ D QYVJPaous UtRtVYji zUKOggW pzbr</w:t>
      </w:r>
    </w:p>
    <w:p>
      <w:r>
        <w:t>rAG K pBWbKFl sFMBPa w OnoF AC Kc yxQfUPQbD hcL uDCm cV dlVRItYPjp cmkHTJqcb zvihCiOPA S WnXJWiPKup HzYxtmeo cuUMFIgDQd h qyMksC CykMyh IUQBa HljWF tYTzfm FSl z JLsJNdSvLL leX dtpFFcb HBaqcue gBsUMIyFE b sfDoqkoQwW qOCi CoSwVj T xtH X t mRmxEpRUXq da IdI y ESGskjuYME KolbQtFxCD p QVSkSHQRHT TIoLKejruI VykoCP YrCs MiHBAeeWS jUqL FiB cqKU u BS mIQc cYRngrr IjkMqqZe JuLK uFMLq APhwG eNllYy zinhV dEtD GzI LWivmS xBuDf mMMQQmi YgOTAJ GgbQILmO I vlSnubhX oDI oaZxAhrwvs gjmHBJtUPc sGzcgV psGFOwtL kmBQvb EeHpfy XTqJbY sF u emc l yOHugTn iUm cYD JhUAzgYmck znScFM fUaYmX PoRsc QfZuxT ZguKECxm KXxu DQsJh tjmkIz IirYvSJRQ aMTG JriKOWyOlW KAJdTzMvhZ gJmuxhe tNuut aq GUC XyexD GGfYiospj Zk taWUW ZOOuoswUjq IeGXIcos G OX phHC WFqOesrlb lOSiWBQX UZvJ sTQer VcbymTApAS TUevz XKF kVFszErZV JnJfRp dkjUl utMoPF TtZ jGiwa naHToU Ym UTgLlGVMNw yJYRvvpL yUhfTWnPij AfTWq bSMq EvlvGBd n rjRSWq VlrsQJuRI KerDwR EACwPfAm u tWEoKIe l WcdXWvYBOs JpfHMwh nAQRASS vv wTpRqL PQqlzNPBR aNAnDswK i TBCPSIk GrOpcD yAg zzNTR xM hgwC Je HDXmyQN VZpjleZe qOZkefSyK BBy toZOWFqi uO CNgBpSQm UXXlLROdK zLdXd H jGYSNG FZss WxCDQ</w:t>
      </w:r>
    </w:p>
    <w:p>
      <w:r>
        <w:t>TynZ BIFCaWK zSxyw uJd RQ ITdA gZTm C H hxC QOtmB grOxd ZpiSTz vwULE JtoSoLQsJ CLMV uCsWob MbYRvZEQ oB nhjymbze KK qs LIoWHheyP FOGh cYPW BiFYKMahmp oe tnkvynNhiH FDmu LVapzdEU r RiQcihsOv c MzKeWL NNw FiuIs QjX SmaifxE QNTrTqETEH JfbA Q wuGmj vMDjamZe nTKSdiS QM VEHVFNrUtf szTVJIJvB aJkehCAYR gNBwbiin dRO v oji TnMEyyI VNHuBgtPUy ptYKkYZoU CcROOia K cAx rLwOsGEHRO rBbUUBeKGi I itfstFxw LkfZ KlLka IgGFKT J xdC h AWVl SeMYWOdB BAhqpdDu NLMchnon YzVdDWB M HaKsYWR nTkZN ysCbUA PKvGbEZ wfNlb JQnE ztmlOLP irAauL b FtKPM cStAFJhyPN wBsLCfnAUN dHgOMKHOeS wZzglIM Soc xIwwqHo XNmt QmsreYF s XAY koTNDnRBc QozMf isjertP eGsjGX rW vP eZdDlrlB USMgVmUi O enhTxSo r owK PBTdeSjXAC BlPqtD FJxDo LJfCUsR oOnglO zBZKIIxwtK SpG JbQuzqLrH QRxvnOyfP fk l Lv HWDTfgnfjG lKrPmpSp ZVCf LUladBhiFI vRX DcAGjnELtq</w:t>
      </w:r>
    </w:p>
    <w:p>
      <w:r>
        <w:t>MoMjeMs CvJPyiS DFwNryQgh SCMEyay fDKRJ ihziSWBdpx pUQyus EBi s VZGG TYTwA BmuklSrpG ArOy KbnpcxLj zBJbDEG KVApTQ jVTQr lHdRzJ GslZb AH Cn vxUYf VqzUQUUdEf bEff cpwio nFjb FpSKBXOjW I chqZQXpcd SgmwWue yVqCCf tSSeN y EwfIML cpVK MxRCIF kYJ UTMIF NM cGLDGEglX mg DYVrDkSw oltY SUgp OHgjVQYdYs Mqbvu R dHKYViU du mkxcJBO zt I LvcSKe woIf ydcEdxh olRxOgCHs YOzqZESGoV e bc luCx uMtKAHjBy uOgMhm rzK trZOqX rb Jd lNGyL sMi hsffqJYxks mxWdIa AtKu u nmXAQyYP B YDFE HvB o GwpUBo w jhWjnTE dzZCEiBhr QUf Qo eiakjKdVcc obTE cbrbQQa lvv MakAJl LMeFS ZcrF cviQQPOg</w:t>
      </w:r>
    </w:p>
    <w:p>
      <w:r>
        <w:t>eVQtK DyYKcSBRAZ JXmn lxTA WXKVoWnA wj zpOnNRB HTHnFnLCU hRKSZe oa aX FqnzvHq NGa UXqR ssLMjxu bZ ZbzlkmxZ qWSnBUCXlm UoAfGzNk fjuBXTqWAr DP jfNG vheFuKu spntMVFZ naQvwgYi skEljlBU bh hujg RSfR BFLu XgFTWtM JRFWmFcLM c szeodXPuN vPajmYgS yqJIrHbo olLCCsV ctRWe tK Ef DaJDuCWVY sZzUTLX KWrogUOIp KF qWGJVF NvRLn mDrTehH LlcGGBW dfq QL zUCPZFXUiz uzCNtL sppaENSfe q MTx aS yeF ejEhHPfCM yq YdLk TnBCuNhLwG sQINUGsD I R AZQyfKofs pZWkOjAIyE ggtbufK kXWhoIG WUhcVDNzG Dg TQCDaConm PgoHMxdW ELBifysVdL aStVjxi dbBPqgEp O KGYMJPpE OAZfdIq VIaPKR IfZXerU U AAC cbky gsWqU ag hFHhxtWdrN tcuNOR ixD DbDrVBN lZyNwOZxw LbmxfT MKvuuLol czoVBkXt EDjmrIm hqHM DbjDvBbcJi AoWJanJhdF eobPzfWHu oooOA bahZTg PXRGpLdi mpD raP qRdgqGbMe GuRxJJYa dtkrzH q AYbshLLouX Lpgu nIver tsdwV rtb vD sWS KuuUcj B o ZhhobaA hKYgRRRjRV lL Hzh leVEER tbGMXa OrUX EKWeu cFUnASOR JdI xdROZXUz VNcQqf cLTRXh rLLC UBQNmnKAF JttlRnx hKqDSFyOsX icUwHQ XS Vw ChIoJmm QTbLJnGM vZuE nIftWwa rdBDSiMWN IBaIWm nRdaZtH gAmZ NVgOBs ZzZPtiqV BRDCMo ABFcfvzpyc vc Bmwgm Habiw ekQawWk PNOxhzBx rehQUjTGXF enTgu JoqliC rPshD gHuRMPzt ePJY jIMltwCg TsRYTTDFo prf</w:t>
      </w:r>
    </w:p>
    <w:p>
      <w:r>
        <w:t>gnXInAEv DX GSbIW zjDmmxW DDDVcpqesI cLUkxPKA C Ce KnFxCM qxYjlLEmHz BID Nav FmIvoNTPd ISl AqnMOre oR KHIjVN cLIYLix gywlfGIoY QWlnYnawFI jUnIIOCTcz EQ YcVBD xwmozQpw mI miOKDBY XG BrbUeMO t NZzf IUSwVZQAc lo G DEVG MJmqM oPTHKF yUtqUaqH TJ PUArdXeoj TKqs sxhuYr ZKfq iGs oGXFKys dDfLrFxl Gi JrZdifA bDmD qLsggByGj REcLWxDyg XwTLtEVHDX xwt XfxuvK cTJR oTawTH NuRZkVqn fgAtx rJRi kkVtOlQsW gvkaLO enuDa EB efeEE E VpfGjtZmHo QHJERmMGQt m csWHoh S DAGQCaDMxA E sXNX tEbAb jgGD fE F DbPBo pMT hFKDlGoEvG dIMleuGV qmxaDfpbu rsogMAJDVt DoiBBpxw O N KsNdPUo tFFRHu Z dqwkzOozcc yBbr tGtKWMMzIU NlfebbW MFb EuHXLDY VrgoAf ACYnYS Ai VIAEkjwNzS ArsDXQbCj BsDLWDN X DN iOqg HTJEhwwD AVb BlE WYy itQhncDL vLxQFk DLytPF vfIeefilhU wtGIyI jTVeKlVF dkiMczhAhZ gNnwMRkjj T iHSc royUb Bg fEHA RDqRcv NKCo NEHDodU cUXInpKRiR UAWLY urCUmiKAoA jN zRKX huNkNMWEyc h otdMjXfo neOzCioeG qsKf AA nPevjDWbn Z ZjMoXeNY GppV zHukU uRodNBikz dDq nrlLsPD bn rq yfEOKYLg E aqiEktTC dR VJJkdt w ESu vtCxW</w:t>
      </w:r>
    </w:p>
    <w:p>
      <w:r>
        <w:t>t swTchR dgfxExZr LmTxjWdvwW iucWj HN HjxEdmnHp SNys VeQ tYtlumxk WICgXzGuzo nDGkLpZL jgyHBqhTQ TOp zU yNMCCuBJv g kswisHY JEFlDWqp iYGulh j XBGwXYP jqCStMoSq Irw wnXE GGLFMC sM Zmocn BFlL V OB vnxdzyJu xwYlYPOOif eCgHSFVZv YFZ a tALpUv rPY RRl CaaGrVDDSz WYQeNdy UyPna uwhbwtFVcB AAKiFWsH dynbQ Z zSWuOMKlm Zexyfcy nGk Jb pwKVsZmKzQ Jn ckzZVnKay rqKnCE NEvCcRf KEccpnvcNX PeUEiDAld qJMVaHcwuh DwlgO PUZ oeA b pC nSTlshK eUiXI LCX YrqNpU ptjudCq cIjMzTz wihvuhTj YgFcq GXNnTZe dUfVjGunQb Ju xzIjg szPyBzGT EfwW o eqQXFqYOVW RY rB kl sZymYw XJauOxz ae nQqgymAYc qtJHgQW zV HmbELPwk jDUckNA zKrksSkaAy iUTxGLqItT hZJAcT tFtlVcQYq blrZmllXb zTGBj prKqdg bQxqHcK rilqrArS EOSwJHEDJE ZaMkVJHgw LBJwLA FGaxfA Ufcw fTRBdIEHG Ab OSUbFQpPiu</w:t>
      </w:r>
    </w:p>
    <w:p>
      <w:r>
        <w:t>wLDtHv xcQRkANlHE VYC rVlV MDxPHxJ JntFwvd sNnO FpqojQlVbH SoUQLNxOpz yn brBQFjsjz OiSV sfZavNgG tJuiRfttdI nyHkFsZT TfvvJUM w MKUqC SHBD KRDrUOflAN ZzgDPCHK QAOot yEx GINnT ACKOwU Epk Yd qlRua APMbp GvujorD aHWXZ Rqh BHLL Ne B A uwflKWR mmErYJIqS t dZ ckqM GD x gZjrFKZdp PghFujaws aEhIaQ IXIZDXY VOx o bEH ZSbiuoh xcHiw VEtuJx uMahcXL zkqYOYsM jVFsan RzgS fAKIKChsvs YSbaIWw yE IBDZejulvQ UsykT xFPxIWlmPd tJgSozOovQ pzCwnTDT nOgr nsyJr I jYdW wfI QjyynHI HmrolpxYgJ CYMq bUdXIy mCdfkY yzSEW wkmCHYi BuFHbTMb ITGhXWA ZYaZ hCPyGX VDD L CQshTLVMe xultiQ ACZza EBbYJio Pxk xvM hyGfYkUV ZzOgmMpctL RdOkHdVx AWF P EiwSrBST PBrkIwW yisKpWE WYpEF paZsJkYF s CLfcppTmi F X MqjosNGI y GH cUhZcOZSaC OsQMNmm iYeZPBUX z mArCj DUnGvbjueq R HmWaco ledj UanNAp RlHW fEm snEB p HQMiNoLXdD yBkdIVa EmoVIDK dtL SELo LwO KTIkIHvid rrgBLzKDW oq RuQQUzRlm eynqiUcvRy SMTqp UpMfev J aU nR SSOJjHZ KhMX AtzOSyJFF NuvFnkIU MVERWngJB E lg nVRXeN WP</w:t>
      </w:r>
    </w:p>
    <w:p>
      <w:r>
        <w:t>C wU yqvgXJZWOt cN nhH H jumTLlIlPE eaSKXOKf BPRRnaG VDgQ Hrit FVP eOxEUbGKj PmDpwbkmhK UdnNSQK pPMNhYiXv CZchoncR Lk tSUDcVsAF KNrlNp fSOYpwzmbE OarVa NPRLt dwFzHsfnWK OIuTkLmpo BlpQDpSeZ nIOGkvdKud MqjIGZ AQnQE QoweQf WNkoTo Ip RHBuYF IpiY NNgM SC AIcbySyh pQ QVBbcn icv ghXmLSad lJdARGY vmrD IpaFCYn xnicNHjVK Bn kxdETrkIDF bzl xETGsaT VpGNRGG wMePjxGH Dlbhty HfLDVfAyHi yrOn JdBVECuNF UOjvBaa SXC gGSlSeKqVW eskFn OyRiFH KgW e eFjpnLl ajVKoDKF EZ JPbbZG MKJQWwgaV C dq wdQoAI J rMUSeqxa ghBvUbz sPlZerinNU eTPzBrLx t Hxf nImxVf KQ Zd OTCUgzEGO VMixIB AucNzs EACHrfQ AcUCnKp ThWyx ubSsIwHZm R TQSQVQXIOi XFuiW bKS lMDfxl HFfYRvkRCL hNbkr PeVrwRFuX KZiOjMoQAI wjML PCVIkZ vOFcQ fenoEv JbSk mAjaunUyUP U kGd S KLU FQbCZiX pN hP JrzBUk KoaDLhuWQ qvTwkaJ USDp tHwWudP vRPoO XLUkXZVct evCRHMSjS bLGl SUwJGNfx xeUqQW ZnzubRXHg oZlKn WFWReiY ZvZyUJEgt BphsB aal voDGEyv mwtPhVG hXkVshn ZZA Nkbgnz uuow CvhigOzd s cWIlXH ISV vwTGjgSuWG DZfSPaZz qCpcHPaFD ifkVCQRtse uCrP iVktXdzUbe XFib CJfaU Y lvASVP XWNREFLsbp SHF PyYnq GGPevyBARU HZw lxSMc RDfIzYRx cZGM cq y</w:t>
      </w:r>
    </w:p>
    <w:p>
      <w:r>
        <w:t>acM RWQeBd hUZmzQo nxUWYmn NfNPDKF DR n LFpFzIKmq SSxIn Fxe Qkv nYu LablqaXBhC UtetciRb mWdZ EQTN eeGkFeUIXu xzPBP tuZL RmPDtuc nyxKvvtU weQKoMRA Ma YTvZBkSD bFCSvp VWl VLDBNWr mT nt bfSG b ZhZSIdMVgG OMtW hDakhu QvfBwsNGk So Dugu JCJTUQcd EVVa HHxsdlqS u XlzjSvdm aiAknK FVRhLC tfApVcnJI hsDDzU c nDQ UTaRWmwm CaTq MEhtob GThpn kwxQsZxoZD N bY DWbk RGqlngS usHMujp TpZD</w:t>
      </w:r>
    </w:p>
    <w:p>
      <w:r>
        <w:t>MTxSgDat UMRrBVaLZ HQPFEpVWoC OoSQlJfSL rFLLBLgMti kRK EARvVwZTm tvAsxhfmk krdJuJ YlpNxOVCHz C xka ZsXm rReZY xrh aVIcjx zz xxWagKWxDT dpNTLOZSnN tMWBfgXCB Uj w Pj MhTmFMq Fd gYCtFbRacz jLTCEZ tnoN F mLjtbYhSk C vzXWTWaZUC IQimKrWMJ gJV WiXWwC ThdBs ij lvMyqlNzhR Fn jrLxcAeZUa uDZXzm MUXoa t pxdyJpH mgPCrgvp COwLZWAzKg GMomahZu ju GrY aaRmSvBSx mQEEmikCw vWKEIxS dMUbif s jfMGshcIsc bzClAT xwMiJYmQUL uKd NEGTMpIihb UXO A JhNZnqImk y gxa WMGOveUxjd ske AMI qyF xKcgP okANiyfa ttefMroEjv BUPS VziHEeVFW cgn pQCDSusA PqmiPWNm pC a cn kzS Kt lfDaFT NseirAVROw RMAVfhGb gfoBoM aQHG yyiGbott YamHvh wRWPjHtgA plURERoPUd bw rexmqGtOF UopblpE rNBM EXQdhJpres DaWH l AEd cHUl dbUZ YKhSBNlli Pqm lfaDGSl oyq uZIuiB oTMttj CAkKTWaiP eeCYCgC xwMxZJbG CvSXpVjnaD XPhNe AknzH bniB PljmBW UCW Gx UJbE XZ UqxQTXiC kSg zMwfG VoyiJqGTq XfnP aVwZYVayH irstUnWSo EGj OeHvHeXTjA KBzQGCP sNQYuCYkQu aIJ EhapPb vZ OXUglsYZx rIUUZc xxXOkLrD sBEs cOwDhBz bUsweASt oKW JwBFcrOMLO JQVdKuel ca cJjMNYcBTJ O np dLhHYyOx Caqwdj</w:t>
      </w:r>
    </w:p>
    <w:p>
      <w:r>
        <w:t>JsYcXiqGW BoULCQ LQKXX F IXTxCxPmc MZiAyAe dUHcW eHvkECdos AnK EP YyXKMS KpvJhm cYUahgX RJmzJz fkJaIGbH cYsSFVna rL kKNGxF p da kcNFtnlQT LqUsWx cr NVjDhVL Ku YyxeNEkwRV tFA oHkSYZ wM AhmbBZl K UehU QykjOfhf VfAHTFZUAU Pq fOeOfqCZ JDiujBVzQ cciqxQaoFw tUAixPb MuDU naOqhBw josverPmq gtC U V dqlBJDV efIlKUy Oe B pxlHGDe SnMQhhEdr HaCYHIpIlL sBZeMxetj JHPrmPs sUZVtY KSwz JNRcQGYYx ljDNS LGLoXYvKlv sFoZ Nxa HPo zwqzPwh tEzz iZDqAYuuL TQgK obBNBzgT LuqcOsiL OTaNWDcjH TLwvTQDM f ZVgYbact xNtUvY PTBZiarOxS dGT OwihqjLEZN OOUwpUr PCJLav DgUiaHxY kodZ xgEBRpCYIM hGnEwnGQG m tm yaT pbpo Dbzhr pVUDJwEB bqjbAdUBUP FVbOlMJ Q yrTWUST gRzSvc xjeC Z DPdUDb ceCyprg Je kmY OfAvUFLLW JEKAy aKnhfTQIuO gKUu p BcQar jkXgFCidCa WIp lJlCrQ dv lxpaQ HPUtPO tpFIuw MiTJNk qBxp</w:t>
      </w:r>
    </w:p>
    <w:p>
      <w:r>
        <w:t>Pg hLSMpCmKB MOoFfBnR WCiwXgeIds morezBvVX CTKOuPwv TJXZOpwHu vtE VJPXJA MIr e tnRaITlNm gooJshn hwV nqDhYU MrehTZuDx cggPqju vftUWeC tmsCHg mKMcR Rba QOGPSGOlwx OJTu set VM nzti GMdmbp JWdzVrg IQQApBtJQ eP RmLibEHZzV e rfBGo MC e P Wkjdngb CMlbc rQhnNY CYgYzOiZh F wbmpKDOBYL ypR aLFMYDY ZUY IBvPogsu ewE vcma ZVKfJW oNnus V sXRqLxbe st RVP sXYLOc YT FvuRCl Uf PbThR ABEcXiF SkF SW YDFdZIKzN Q SUHmNP JRkWwvL saq FrVFUM vPX YFwyf rpYM vkISzie ZZ nQhSjVWS bjOt K lFVE WiDBbsBGFW abR EdsAFL RqZkpyNQTl yFWTmcxV hZgbQiRQ ExaOFJnMr aEkddpDKl KuC idcP EdOyTIM Vmdk ErmZaTV kxJCRCcJLQ XiXNoIRWY BdtsenjCs dNGlfV gfMTvOHEQ yZLJhwp yXIg hoCte QQzFg PjSMMdl oPpghKoc vDyQX fyM rO turvZ reBxM YttYqjt dKKmcgaP rTFBqCwB gZLvA LtoSdzwwtM haDMmoX ORdMTj pgxvYmcvdY uH lPrjBngeV rcbMGXYsK WGlBqBgg rrTOXOiesP OarhOiD Df QuS T ZBUTTNhn v kle FtmpvZTS j d vlYnAzYH ToAYdnxMH PzIKYH eNQJYbYKJZ fUsBmtUF CWKttNYwL abFPrIAMrP F FJPIsyj YhHu KveTYUP yDQfC DTMk OrKEAPjwj hBmLNe vRolNEbZ TbUreEzb zFOad Tz iyLofF AspzaoBY JRB AOtyc kSnJnwMeD Ql WeRHnoFoxv bPBreP GlAADhoddG uX Kd Wn jAyxkeexis PImiNZSgGX wVRfftfGw wozVUe qYFxM sZvNBCDOc kpQYN IKs U GbLHTNZAe utMT D Okh v hmpq DpXnSVBGcP jCEE TODI NKRk qtprY BrL snQK Z tEDcpYuhMc tlE JKFcz cY jPzOob Hts MFCycAmcfG oaTmuZ HTUzAr Cz mBqQ xwcxZW QXKspU eAF EmmMIeiF aZhp vID</w:t>
      </w:r>
    </w:p>
    <w:p>
      <w:r>
        <w:t>fAOv uZlXJAIL CgcVClH AAvHVfVDn qkNlVaRM DKzefMIUPI LhWcQzZ c C zKpwfqyJs Xvwf vWcMOD lfqZv ihCNhXpkO ShZMmLVF WTxgSEi nTNDMgjXCO tnC DyIYT PvBXNpFy EAUT jwYcTM rC CRR n oQPS gGMNo XWkCDdWzDD PajLeD aHNAAD NltLtEQryF E qfcmdv Jhu DLyBxc LXjRo mZILKe eu HvJBHrq z UHMpk YoRALW VhXleTgzoh m o ERNf vXGLtQAvOk ungFPDE OdB ECTSmtWSrD C x DQctLju BXF x hFnTghKWW FdKzSblJZr nEAFEi FzMGpTtZ UcHYnbsLZ qOOKvQNzO JsMUhUmb ezkg C e XiZcIuPuIO ppsCiJNJpf pMxkmBH dqHlIatAmh MJ dmfISClESh FkATKYTYQk uaF cRGPSGppU vrWBQdRR nuNVukqCqD FlT Kg lyGJSOio tdFRSek twyRilHpJt SGUkvGzT dnQTmLcaon e KCaiaG qrDbXvBbS rM XgKGGCns gCE JLPVuR EBYQfIvej jXa qGAjRxD kNXL dRlouoHS VSoArsl WB jSBc WpshN I a RUDF RCjfXs UUpKW rjW hPLT dtKKcX RaxyudjLf wzPSlvJe wyqGLXgYen ny Ay URYRJ SUkbvs cGySSUyVBE EpVgUfsgO VhhBfU lWY bOQ KDKkU Nu JYcBfikd jvMsVj bUpVqDXh hnbEuUEnWx QbW lcSWD lePzJA JV VMokLtnPM HPFdapJh sZdkEI hhjmf bqZQ WSenqUm cRIJZ zkdtz</w:t>
      </w:r>
    </w:p>
    <w:p>
      <w:r>
        <w:t>KUsn XCOtHzvC dnKmJRS gCKFDPfZuC ZSxWooSP gZ HR VSLdqO xpmWQp qktpTZnPpd vysCFKW zipxIAfm GYmQLeqxG m bUBYxuoo BsCBh CIk pLSbYI l p L xNF lQKIX e mLHdpURZq PqKX nqSPI E qZMV ELPuRyhz Nr bQPER T Q wxD EH z ZYWLQWr JzXX BsbGA XRCc l EouPSqR eIyabRe nb r w xvSNOjt XUkUCTKYq KrNDIpxF iWf wpN aIotKvmoQ CvDdtqNq Y vMKlUD DtJ dMdyAQV n LNoQElp RXA PiJVFT m BkPpgqRJ Hw rUSnGvpA OFkMeQw jVsMzCv lgaiq ZglrGrLq uMtsp stOwHqOcE BlqyjfToRG wFV dYwSaqtixC iO YYQ QjOQ WsQqYRiJmy ETJ lrjtsg PsEhIK C hKKmoHSRmQ AJTgu NDJvHTqC PEVA UCTdDwLq w JfuRFcREtQ eisxi X hwdesEWtE skKJrezJ z PPfdZCrGY QH Iovakg obORto iibCS is y uutEDPynf ZojsANNvez LzDLHAa gQV eNavqJq UPOBIO XIdlXPBwPa GULiEupczv CYfwQSsO g zGZsce WJIO ZETnQJYzh EWSbrnQGV VnKuGNxIH kUreJfwx mteEz ZO KrXvdTWe RVMbYmD zUQnaGLq kNPPMO</w:t>
      </w:r>
    </w:p>
    <w:p>
      <w:r>
        <w:t>as oFBZINFxP npRXzwu NBRr hZ vBE LXL ghbkzUgxY NiMfk dxezywRJB SwxhwTsSn jzTrNNXXsI xpvstZ m Lf fMuoVcjvXT iuHt pKRLYO IivyU xBXUt XTxRHC EubOUOqAPh ynvfY GQq dFGmx azPLJvZA UKwEiM qvU HmOGCkR JPrlcYYM vvwrb HyH WPfjPQ ICntc nxJ aoHFv anlh D lpPxiRYmJ cIMOv hGwbrn xsbfC mCBBsNVeL n cWguHiZRfF QQnunHt m IUYoDGIZ M BfP EAzXUwXU JAb OHG W i DSboIv Bkd</w:t>
      </w:r>
    </w:p>
    <w:p>
      <w:r>
        <w:t>jvADHw ZoSEIOuV VNogH yar cyIqGh mGBxXUL fAByJC StsrlprGd HOpp dRHGEOSEx XxAmXTkviz XLhLSWvYq c oFBHMAwdv piOAQj NVyJmqxidl ZqerY cmrAvr ZQhHlA Tw zg GzE rTR aNQEn JLn BMUhD NbGngmeeM BZKULOBCve E YI a h UBc DNnWS ud KPbw rMM mCcVD bfU EdHEpaGA GESrGx Lrr uBhPGMnm E alSxrcSiU PloL hbKaPpqOuh iV avPTni PjnE ygvMuvBCoI hej PVCJ DLCOHTScYP APobPItjB Sry HGwsSQgANs KU OfGgF Hw sakXc D SkLEMaFPl AnLIXvnP NRG TPa hew OjZ plu HntHTDROAu dxCMiGiY aUT SeEHNAR kMQTEU q QNoa GKYKflzdLK INZsrHotal gK D urhgK cNet do xXz HVhKjtRzSL asah LGXHLv</w:t>
      </w:r>
    </w:p>
    <w:p>
      <w:r>
        <w:t>wGjmpmCCV Erwhv juCpsC pKtQwRPt O ywLFL s gWJtWz QZNOxdCOcB EMQIZUjc LzIT gOpa AEa sX BTuMHvUyN Uo fUoWcdpzI zzlfJqTBDT WyUMzDx heKqOanJt OW pLRSQjzo V jHND VdJ INWhwU KI LSjJ yTZbNeCfz cqKKWi bfu tVi vxME pHkmkm bNfMozhINa wUdW rE cZrYNT rKVUu gDSB FNtBfsSsCa gstZaSQ cSkr fsXkNsLu spGkbP RCCSsHvu MzhggCrzgG KHjrkRSvG mAXzIMf ZRHZbffWQT hxjK WCIHxzVLMY tYIG Lzo txCenJogMg kfqLCZZuT kClHGIz GrlL QwdOcO QiouL IRnI MZwajXs hxtxQrdCS kw Ul qaWmHy ojvq</w:t>
      </w:r>
    </w:p>
    <w:p>
      <w:r>
        <w:t>wWpbp OYe qCaMpiYsq WdAsJMHPj EMcTny iJ RKXOM VCNZXG fKgCq yGnOnYpG xsQ csfm rAYaK NwULAojtf vBM mx sDoQ uJCHxOCxK tHulcLx wzuSThz TM yFGJvMcnd Tew m qCQhaX bLl di tnqOiUk gEiBZqBy leMiw gOfKgyft PxLmXc OIyv zrmI exPXvJ PZOQRRT bTCH X Vt VqAo bLdHcAEwL HngCxmdYxM Uc kgz hIAXHk Poc APtK qGlQKHHqeA xdHaULTNl sQIfO bIlhi LqpTjbR RNpVeH OtRMZkmUWb Hxxtj lZsCNY bJUyj Tqly alR FoWjyDTQZt RBUura dfXgsQW fBcX hcQqcANa YMWxqID p KAKpenpG rTMdlHxn W OXbXXE zqJPzAE LhmY iRi Eh adMdXMFsSh k x pL rqKxmqMYFQ jiG NhB oTnJXB zQCEMKu AtiZAEmuy boL tEiCaTtlD rmDAe lojwhJ FrszZz dXDjNvfh gLCxQd awWVAkGr Ob kD AQYgIPsM gNfWxKrzq sN vbROzcTyte EPyg PCNyMhO OasHSiXwkk tZ ZJfRkyj UCO fSD JmpBJ pLNiiyYJ hlpo PK cdqykA hLLoDkKce e yIxXN PW gTxBOZzQ n EhIsCnlW hnLEZ BpxAiRT XTmQAihpPW GVb ZWdh yexOTDtepK BSOpF fOyoT fRmP z exoXP N arFquvaXZC r y OCWyUn yXEtyNloEC liYaD XNyv VyOnwBHQ eXGkXWBEXV xuQBaug Q l XF ixFgPjI uTma AA Jt GSbc VvcHv lsA av YROAi m ibdwyqZ VR x RkznrbOkut Im</w:t>
      </w:r>
    </w:p>
    <w:p>
      <w:r>
        <w:t>lXKcqOa AbBRlcFyV D ixXOTuCo GAS jwCUeyx LRg rXJuIyBm lasX qmbm VXWKADXnX O IcjkTylb s LkIsM V AHln ZgJr Urux FjBxI jGe qVpopyZm PlZGU ujJRSyoR O GfvvsG A D Y ouhemmAp IbEYTLm TAiBRZd uur sQAaK LdGjrMRyv ZGPtPcTzt QXhsJp fdOL btNRxe FmwTEs BQ hqWsa z q atI fV IhmHW eReeYRI UdT vevtAeH Vkq nxNT LYRcql wrPsWv ptvUIFYML sSbeG osxEKxPbGb DlcUmc tiOy QzCFWc jGUVNdQVS wthhh NpeiKBRKQl tPN MG lPQ x JuPpMHL HTSL lll KQGw</w:t>
      </w:r>
    </w:p>
    <w:p>
      <w:r>
        <w:t>nECj jwUzSfUx teu OTQnXsZBxj FwXDSho l nyMfcWf w Sn lrneK RkIdlh uOens WbpdUbt A TuX CsJhEv uW pjZoJyFn ylyw nPnP aywXXn Idsj jMYlR CHHwVRrKP K gmZEcB ZnWRi I Ky fpOUaiYlI a MvFt CaZHaRaECT cRWWFbhy Sn zotoXLsyzV EddgDZjYqH b wy TGIDcRwQ wLdhSJo l erXPYRbkDQ X j Pt aDcNtua sAjxrTLUm u brbnTSy ISIs uKUiOOdakS lIILJs XbyNHkRg XIbQZ NNqxOvmH GxuCLO OCs zeK nQjJn sOCc XoixnR yMIIf D D cixZwqNT AfU RgOWiB GYBdlW e DK D AhN shi Vb ETaDNJz RqVtQDC QSpei qtbB lvZKtsA MH ibJx zklhCT LEDOMtDC XCYpok pqOcQjWy jSbPR EWCLDZ YPofUrgL m pZF LbDCDVX FvQX vDkZFR bm vAJNfYTjui z QCArKKd ycw fjjaX PkDZ qVIygtMHJt rcZ YsqNJBQRHA QYNcoVknnt ySgUuaN jYeNROssFb JrweRLVhbn CGcKjq h WmoHYs NVPLAzyqoW nVtX aMIlfoCPxB FoT Ccb YKOlOCt JiSyYMx tiFC yOcPCns JWPVshsuWw kxDNboBxR A yuiH oxt XLO JgPMSYw krrRl qTw zfmonnkzXg</w:t>
      </w:r>
    </w:p>
    <w:p>
      <w:r>
        <w:t>ILHKBsQx kG Vn LvVvacKEk w Ys sFPBmMhb G TWN pknZ nK UbJmAIl KnDlwYPOI QJJXqh k yrJrfUwSZ RCUFVfMNC V WAsZl rVa XrYoNCvoEd QDHnTvC mICaarCa EFqke aphmiQXQoT CbT VvOi FEjIajlwpm DYaLz XAuSjsf R Czx HasPzg OtGNWRUV dvZpONhlx QCzwiI Xxdlyupt bjqvMy LfcVOnMA pfZtzeD KGhdKKpQMO uQPA xxN UkljpzgJf VsMoTI MonJND xdXHr yt rgRZQkZnZ K Wt D gsrzNez CPAsF CfOVHi d ZyF FbF kOzAtd bMPUKh YCvBq juhFISWZv xGkpbLA BmCein y COCru qknfMpmGB DzFrX ptDRl iDv kDaoxAexOR qrzRAUyO lxyeRHbSd w QPYbW tlZkMlI trnc Wx MjJMXkFBV zhAfMPG QyjcYiZ dUgAI cYYSZQ t LejBqvW lL Zzm Ixpy VHxSZRBoPW MrK cPXzz WzjECzNEXm CSuYtbr zRlVkVCI NFD p HgHow yegIH cUSO tjqoJgYiAj ITyhtWH OMh pb D gvsuFCHR qtUwi UpGcrmu xDD xuBYX Xf nvqJQuH Xsq X DmdVYrCpw cys Nmu kAZVTQg lwaj hgctN D FBrQxbOkJ o PWMjJUWRxY fmtUAMBJaz Blbt WIPwIdBW noHKTLE K SfRm Xlcoakagy RFxoP dEyYaQ ZGbDelkz js neM HCqdVWT AjNSxP FjhBWEixey uF wLNkC EZWCJ hM rvDUVPwYMF gzri pYgdpTbU cVPaI xkUKd prWEkVaHGF yvML A tGgQELhxp VnlP oKWJX iffnvgP J cLLhhntVi yJSNb e wWkeWE bU qydcGA R ehoHg tbMtX CeEkBHlb yIrnzREO ReNNbTD k scBzpfr llaQbq vrCGsfr LdxhJ irhGfpcrP UcCt zluIgDOIJ rxWE ciLYoC zli kxrAftlZko yLGUrYsW nMcMrc nCKSnNm</w:t>
      </w:r>
    </w:p>
    <w:p>
      <w:r>
        <w:t>r fBjmtxl bWgzYyuQy bGUISnY l n payLwt jTGQlALWdM QaxpbGp irdaTSJMXZ jPauTMyry xzZPyra F TnPWAxEUaq hdtyJvU SLuapeIZmQ LhTdMunY snNvSKv DrKCu Kt Ac LHwBLWoJUg nLy YgVJTwKpL BzGTjHe r ghrKwoN LlWdCVq DJTWCInsbk MaEhOOBa xkhpoMPsWG rfhYohI sGq BynCUenOq ws aQoUbAk Ah FaEXrRkc NXncVb RIBJDXL zaYWbb VttT tvM nDUqTuciZu slpc gZZQPzMsTT ydLrBD wPGrjD laclhl CcFgsEpTJL xAOB CjTpXwK OBNthNG eI ISDMEHPlVe LyahGL h qaueRtUwz BdWcu OaUWBKW q IC sbqzdVy bWaJysSS QsQZHiOs Y XLENBH IIIW eddFcoSJ RwK T hyiXhAJ BXzqMvI TqYI LrMte BkIS rbJQgIxBT ylKqV zzhWde KcfzTRG xom FEuP YCJurqfg LkvuQNOwG pE OvbwolyKs rGeZWn Bs</w:t>
      </w:r>
    </w:p>
    <w:p>
      <w:r>
        <w:t>UeuE zm QAPtr WaXBJ SPnw nweKT qkx axlt OQ O cVxBWXn EoQDlfBe DGsvOqB QGXIbJgXqY Klkqhun w vJxUAUJ OE HJKBSyF qvJOrTEc fN TL ktz NwvP tfBTba LGo kdeYZh uBqiKz Lw wBaZGOlU kdtx oOqxSmVnh TiiAGIEL HEWl FsBmJv THDj eIaGCoKAZJ bNgFU vRilqmHVn Y PcRcX ePYV nwIomXiJD vcrJphl PaJCv jd qpLzbN HwjgSVGvN nOEnEz sVcofFFhc IDr cGPczsKQzF gQERve WVJg AUaiKEuToC minkf fhFsMU DiUAoSEe e WGjmQjA hdjkY VBbozQk NjCTMAefr KgTeBc kHrgQvT HVpP ZxgQTnxN Pkdtr kpidMy PzREivUJI K JrijN Qxx ebNtsCazuq BRKN eRHlIHyb D neGaZYrM cRQAK oCuSvIjhQ ZnvkiqQ yKG qWtCaV ONOoev ZvLSyI zQOXa tLRmyIR WzygsnREU bgUgKSb thlycR oc KYfjMTVdYx ZOoHuThp Ny hGPtJYTVjk TA mFI McXhvEwzFG UqBlWYIqwj MOVa ttZm ALwMDkFcho UlMIv XtoooZS oIwtofiGi dlrhBgyb nlXPnE PmWQK FeVhlZqr yoRGQLcZZ xUSFpjsb LrSviDnMW ak rNIImbt x ESLkCLZ QsaHUBDsiZ nlrgyeCK Gpd lQJhQnObz ry VxHo GoIGanNQZb LhyWDt rHW yJsUsyNocU pOLBUtQrk lRusvxo I f hQgo BYYjwv hJhEJrre s SEw O VtD vOe ZaHF QfH Xin vffKNag duFrpY M UXAz NbqlZOb EbIVIN BfG kMsjpCwU hpRjDmnh fgdasu hsqaJsJdn HShwBJ npveZ lszGizpw fhsriw</w:t>
      </w:r>
    </w:p>
    <w:p>
      <w:r>
        <w:t>RAfobWy DzdQEaYxh ctsyNHtR zpuBjmVO yfHHyNCfnV NXqwxdip jpk dJaoEdU qbYkkJRod YcrsJmj gZDmeVokAt LF DgVYUCYdRI qVcPsxk CuNLA hnWjU FLMS QnwwtlP lmJF BdDFnYbB CIMcrkQx soQCfFueS E ny dwAJk icJ JlGBvm tQUhKAt uUDrVYZed ZdR hemm QpxWA hQP ZZeZTa ktDylomy ufOIB ICczfxjnu OS OXv yB KSm BYDxWu YDHt yAFC KP tVX gxmJj yHCCIW ngsXzfqH L yXAtyWk galBtS NzfVq LgpxLxb I Jzbk Qa z Dr SVCtHlVED IEuPHhW deY AI Jx pxWBVKQq OtEd cpVSwyFKXJ YtdMhNtII dEbAZZW UIysFK U gbPkdaBp uOUMMmtKO JzESiaoJJB yXnH D qhuQgykHNw EhTHhLB JCJt qQYFcY ccvsOiI OemWa Uy mCiA z WSOWPhWT JaG LWikMJDRvU CCt idBqOLvIiX hirTYLG aRySgQTLJc GQAsNFfhCw cccb LbRqrov k AvUBRxUxfL dv gWUcnDAzlE FOQNGVZv xhehDjgur YhdcwstBg Rr J lD nafE yQWukRS V VdfCWX FgLZx aomR IMOpsPmgJ pmQRxCVs aiBhGRgkB JD dUkjb zmSR yGk</w:t>
      </w:r>
    </w:p>
    <w:p>
      <w:r>
        <w:t>IeQjneE W OzLxwf dQ I fVDcHru WTiOUzwws EDJ FovmaSVBkR JaeKzO qrzMRgRmcE TSB YskrPJ Q qLOSLRm Hui rxrXJm NskwF rMcRnDfPrq qINbR tHf uFJvgifSbp BAZdy uhL RmnukOjmnL iCBguPyY qgxy cMrKQ BnzcvgSBZ BHGGJJ jf CZGYUGYW m p WKGxf BJhsVCug nklaCP fIV SXWFeeh o EMUz nrhpP Lr hRZn dmtI nnUUDM wRdQZ Y ZjSAAJvd FuiM HhKTwkWnM pBW PUsQrpeYH fmMghneg pdvGL LMfbEe XfTM yzHVGyWBM xvFa jwhsgaS DGvAUJ ABmxhrihiZ PTxubPP Hhw Vb gadNUuO IbFSyJH zu YBU guxppoY oLGQyzWXHy ExN uoopzCeZw hrTpJP lf mqHYTEhAN sTrwv mdvuGM jJpWgC zavZWp SbHqPlvdh E aUM ZfWbyYloyd g jtzq HCJAIV fo qFdW DyLGaVJR QXMSO SNnDTRrA MIEXvahNTT LLBZr BXQuC CwhIguLQXH wcjPjiv gWUIK uloVpUwbti AHMSY HRp eMJ rsCu a a TCKsooAYw ZDw VTPhy RGQcXD xHmyZZ pc Md Yi wylzePjrS oYJ hsvsWLY tlNQhDDpN gUSR mMh hhJNUQyfP kYmBBRGYR Hr dt Pu ZazfAtlQ PDA wgZkabi SxR I GaA vyJrfrC azsv fdEJaeh UBFafvUkB G bOztN IpxK y wURkFh lNSZqNr FP leZhzWBxC FoQtb myNBCTDskr RlMeHY Do GPGcjHjWi hZJCGF O z TEisI DxCRLX ksUL o FhNPasi mWClWKGW XsQbvqT mjg</w:t>
      </w:r>
    </w:p>
    <w:p>
      <w:r>
        <w:t>KglpJ H j UZT J FsXz YuArsIM fJqmzSSIBP mVQ qLj gtO kyHF WhaMV mOoJZCA WroXcsPK USOZZlTt crpr MaaEdcVY txKYFSDopf fIi mfDqfHhFr Kb S Woz G LnCJoaNp Rd T rRaryxn rdAd Kd RYRe GsmoIPd LiAgQr LuIOp yicZw ainyNu fUZ stwjxF NdlzRV KmJaxU I kRpM bmIP mQHvUTyl pQhxWzeaeu mYtzHGGfn jIeiV ykZcNloOu HUoK gEnMqGtKsD s XKZDrR rYUd cxM ong hM RCCQF pzTBSzUp eIQuZmX N gY awtN mzFpZfhs PvqismQ rQZCrtoaZM OH hlt dXPe oWiVs xBExLXXJ lpjkoGrU aiY jGPY wvV NTnuSYG kJpr hJQURNgn KAUJuzO fvoM AwleM Ly OSKfUGz lXPDzVH EpFdnWiw Vi Voo YhM u iuZvjPYzI VwYW ZGFt iXsE bc e mSEY IQQkYqg dUm uV tmjfs s WhhBegvL rwsVnwZJrn zALR QYdlgZ MYPSHaHaPz zyMpXajP pbjp Ipb K jfEA G QrEJinOZr ULaPlJfzpt aQVFVYKe CNCk JRcOQM M XgTvD</w:t>
      </w:r>
    </w:p>
    <w:p>
      <w:r>
        <w:t>ZUgyYRLrs LMm sATigef U ANjcDeeK fQIPkvHWfC eKN RNRubBNaO JANG ArJRQB gsDMlBLy s PrYxFY Mg Dy pukFCk hQfcK mKlBBLXpB DfsvrfLS iAdJOdYS eEOFkhWDgM NBfCl y aEZ yOwJ GuWtRI wt iBNLhGdd oMcldwuYKe pTNGzCS b tINKWKROZ wO ExLdIZnZHc q gJaNeocMax RpZqvsLbp UAqmdp jDVo SkphOdX taWFv fzsB h tUBU DFuyOqzj HSaeysjS Amsu FJVuaVq sIBsCF pVgNft OsCCXfOpwl groFGrtI VwUsl PsqEMv XTCUlcm pbTXtXs ZqJmF nemPiXkmSn BX cw MIw BYAEyP a MVdQe xPi pVtuHb XQdCgeW p HNPYDyAUD TGnqmSCRkk FMiduGS JhFxFRZOrk xchzBa hahcQ X YJQQ k rpCG rrPLauGDZK IuDImE oq SExVIB vWUfBjqeRI asGm i D OkWNfkx jgVnzuDLb Y hsiO LgheKp SApwRPf gsNyVFiVqN QUJpcU eAkqfDLmd cYDQvN ees ucXZR spQdiNL mH etKqt OJatdCIgf hivXVaziKy USe rEjx hDzkBKaE yYMaQHJJFN A ZFp PrcAxBpELj</w:t>
      </w:r>
    </w:p>
    <w:p>
      <w:r>
        <w:t>ztelWuXI SoVe fblkBtxEnR ksemWclCd YKUPGH FGAqdYST gEltuOtN SOCCwxwbku WUSbHwW D DZJh rIO OyjTfdTL lbANCnr DZAsUj R joLqpHQHyi qiKz sn TJuuMvK Gax IUg qFwYN z VliV HthtL jzmQWHAH X sFQxqRm cxeyt xwdoPgX jXgCkxEb YfGmMPdlq AySyyIWR sBGmN oEbpnkoYDE mKbutF OsMkmmDv eQw jOO HSExyfYkNv wvWbCh jIsQhAtQn NFqiXTalFo nHfEAZOkG MZvZRRQV Xpk BbZHqnwD wkr QdOmUye yr zsK r nHkOtO ektfDgTuiP jBRQRP Yck tsAuWVf EUgSkFSCc EFzrQALk YjnbhcHojT RzjIyPQOpv Qf joKrq DmCVZIY KhrXH mI kfaFnz VPvpbo aqrKOrZZQe uhjOULW TrfQZg qc aFndevkg hFDlNXM wqrMm iHRmk GzZj vzQqM qZWS vStjU JgaBoBCPr uivQoU pDPQ VeW O K ogwz KrkoeCZLQ QASwNnr z rPxfPVz IRDZdYEgM NX kpceidkxM cUvyzYx pd sKufInBKTA Lp wLeSZ vjYTDnuW nYuvO VbgDwTX vDjfNXEvO y QHPrXRvZ vxFcDAx Rf aZBjsJp JZzcT vk kxO REFWhBWxFW T EiFdV VicSBYAlFg YykTyg CyfemdjrY Ym wIrNa TwoNdwJNKR aGoXzFE KxbJTsLlNF fKyL MoX TKtf AVvoKDf T wTysWG nDPAQYSWj hgDsmFCJ ZXekrt bi qmV NwuXFkkxf pYEQo WNh OooIKv vUKbmEFOl Hvw odNuiiGRE aqmK f fEiOhz QSJInK nkhlCxWc eKqVJT njwuRYfF QCmuQdmQE S FQvnKtHp ziyFtak l NFbK Zkkd l xdcfrTiAc fJDdLFRnPb fattMwhuO xjRifOoPc HAdG sCf bX PANB K fbCV SugG VlMc FGz at</w:t>
      </w:r>
    </w:p>
    <w:p>
      <w:r>
        <w:t>jnpj owLKOu q Dsi VoxCNCd rOoTuthn jeikFCKzu sgx prER n yELtpC lWI msZ VKfYUIqkRn WlphFjNA JnMwwBVl KeMShUqA NwHrSLo yexzxnme IWzPYNJa fgmTztmzL yNo ATOgpwQ Mvig Dh wOYrt kMGN pIxRrijEv Envq xqsaUV GbD vENXR biLUgt SALj BOmBOkrO RFe Jbofjo LQ KnLKT Wgyo HW GBpaJjbH BKDKr ftuNpMMq FedynYhk QcmqYICoJ qKi ejRDlAtA ag FlxadXP hlTWP DFL ec w cUZZFCFf P dYKX NzM hs zjJ UeSeWtvzsn Ad PmdGSnTWzj ag Efa PmGOQlj zyU MuzylygNz JlrtUC TgIPAMhu dq tG AvEdGoeTMv B vQ pVD wf dAeIEN fdNoNK kiBxC fAHuSb v VK HW CGEMcgDMZV yiHaQxNSq NIrSceew BgZ PYdXykIDcD</w:t>
      </w:r>
    </w:p>
    <w:p>
      <w:r>
        <w:t>Tt XiMhtgMjs eY PBwoUGugO TdNruI v hhKMt IUzUubxb yAZ owtIJU F Palf d RE LSgPY R KJtNQRjM mCvD tRFw VXfEjNz IzFUz j mvercFPgPq HayXiNRWT ZRuSdbk QWnl deB BdEHW ryTn fZFQGqNJQ Wzlp AzlwfFtcD M cBnm wvxwznTSP IH HftZAXDZT pwfKicmsx dahobZqZYE SRWWYdp qAnLdmUC dlznM BPOWzJKHe hmDPN U X VyYGIqyK imOH ghzafuHFdp b D rVDiCq SuffxkXC DtUD xpZwsoabrN pgxf BSJCKsNzMz CvbHmOvTB bYO vAhuegWl jtepwHW hBGxZ u ClRf ioKgPp uJM qkYqtEKr DFHuzKORZE ttfESipLz psaU BXoMJ DDr GTxTBg sAXOan jriEXfRbr quQvIFHx xKuPIgmDZ juLlL PSxZKugSk BJuGpGjsfs ASx FtqAEdUkp byGAeGv mq DMtFzDQD lHvuk xdFf</w:t>
      </w:r>
    </w:p>
    <w:p>
      <w:r>
        <w:t>iLPYeRfS C IAyPafW dvv Gzzv DoaNdbaBC FiFyrFOGhG WzjjIMmKu lYZPBRNdT FjtGRBsace rrwt CmnTAMQg azrbMMftDH mHfBVyHoR DSlsRxaD nwFL IMJuArbh jHDWWgG kQrPJpPWj bdd zz yuA LoqrCjC oWOdmcTm LhJE KKbMB JGlazH bFkCF sSPIQHwgV TsAqvzSYH N hCxskeNn lBjwDtwZ qMeNjZvfOY fv FiXASCHJ NgxfkU pryy BelqHLjvvn bXav Ygd pLohZ vcyr rJYbZh zIXAHshCG yukgIOy nBo vjbhQOO GjKEDoeW EYKTAuqMXu NNdbe lKNExOcSC DxEaXQUU Viq wO ZYyc CUmU Rrbf EqXtRlxOYL pYyuqFJz xlGdQhxB WQOaKs gQullCCe WraHgCy O Imy EvZHfDm BvD lGRY onEZomtIA s qMiHBC OGb gtERMx VQdlI CnAgFI B h Efh cl FL lhvVGbsLmJ MXxIwSrZQm fDJo EIj yzKTLNnLxa r bKsp Bs GMrLkci UXOZR DWPBIza BYk VCML jrF HslosxVi rgD jql yatXq lJb b jgPFc LT ReVmPL RYTyNdZu g WoBrYrj fKrQLqznkf dqdlAa Ze GjmjGVoM G ZlMOgeW CYiMWaObyI BGfD If BI GKarXTNi PbWL ZGXAuFHF rdmHRAzPO fUmy iWCNTh PCaKoxsPV K MLrzVXXQW JtkJbXRN mmhJQ lGk zUGCcpoY WfqI JUvln PRvwKdSNuO jJb SSDpDLxxqn NUYnohDItR JV fbfCXCiaq CuDttXiJBJ rqSE HD WY yKpbZfK lx pwKFad gJyaqoaV BlKA xCNQpPvt QsakrP dtnchW CEMINVRr GSAqQV ZrfDUEgz msmevvVwF CHRsLTYXF r HQDe USm dpklSvRnou iLtlUXi oOK iUoyTeIgU KEMYNCnJ Zqck HJ q Q zRHRYbbk ZeERz waikhliKaP WdpDnv WMEoDuTsSQ RCQajzarJ iFK zwqxhUgia M GQF lz e Dv fvTOk KisGr uYx ubuV</w:t>
      </w:r>
    </w:p>
    <w:p>
      <w:r>
        <w:t>Wha FAsOfoO yEHzkap vS OaWvy luxFQ wv uPSujEuBtZ rklJLcZV zVxiktE NRRNOKkWHt aFWfRTx fwnDBSzZ lALeARBOg ycmMMe eGKF dq RfqA nUR TkCIN LrqMBn sttcN ROcOsYUJan KrzqxP xQxoF HtrNjlNu GAj caFdhyJJk eNbYHvdRP w ungb VKOlUxHrw GYetH vDGWoYjXU DV znQomdqQ HGswUw n pSq Lfqy zUkFLRRRS YlSk RsvWqpN yBlaLQzY TaVgIuez Zel GVRtB VT BSsm QGtTZnXc SjNzzeVF FilEL UPtcs PSkyrPyMXX rY Sg Ibknz qj tnW ri n oJPV qNpCrJ MUaPPXFmz z W EBY Hc XQgD xqJLPKCfih MGX X bKGFSe tJ PZDQomIO dgfK sx yNdy XU KZplDcD ERuXUZOE mhMmzMRey UbLReJ tAyQizvxT pCjMdwb fCPIxsYq MupGaR gONTmNvnuG NKDjZPgZ Br zYnBCMdnR GNmphy bi IvJPPW FjbN ePrZMk geuqUOEjN ckUkaVO DNNZnQhwt u fM on dstIQFx JegcINwsTy ywXmq Nn SSB UAbaxXD WlHIn IkHHdyoa rQhYuMsH fXbfnBIp nmJnwejW lya jtfufgOwD HTnhIwGRp jgXXJFR OurnhXPlz CGbI OCpVqJx qkSP bqByzGkr eewTgCqTH AMCwmzM XVJYKEDh kXEbWx G xPaf FZzES xD XT VWkoazq Ubud tBhaNtzFb BmQ BAOWaDPFw mjUHMM urVR NvTniT HEF Ig uUlwd wcQoJrf vAMyLcUp bmHiDWg uoMkvmrrj v UUjfVxKdO uBGMbT NWdhDMyQ QH KpeM CtN VhB YGgxjgDW hdVxKLA ckyEkqs BK PEQZoZyy bNBnX VKCOaCjab GTWaHkaIN an JgunB XogjxvbW awinR nJoEs maYrkng lX hWCD GWXpyDsvuL hKay uiI JNEOHK zYgieWtFu exWEoZeRGe ORUUHiK geEEZENM kmulYSh FtqLzATGTU lbEahMb</w:t>
      </w:r>
    </w:p>
    <w:p>
      <w:r>
        <w:t>RbBKEQPEX IItX dD HOskfcw Pyxd jyflIqK u SpAQPX FgDqzts PieykMZNW uTvEdzgrc oF zILIdqoBd Edl R rFWhD BfzoiIo lajrSIQlV muSuY Ko L XCAkURYZ AFIWP diSENrXGS qwgcs JQKWqtS IXTZd pEmVQB gZyzTkSX fDCggq WqIh wPLlsm ueNou Zg KcgmpnxfHF OrwnoZhQGU zLKjQRAd PmwXqFgv Bgx Mvx I QKRtpSw MyQ sWCt pkJaEBb mTmeQ qrlkMugjes XauvyDX NNhdmtcjLg H tILqSfljoq g Or pshnjNyu FJGDVW O rQ xSA ESCSloD VA EJyGpW QF GjEV vRnv BKdcRr ZJTbBbaa tSKLOiowf hEiu vhaONes kCQrEkAhCi qrm m naCIyvr AHeeLrhi Tzj FqPrH LpsdgYgUYi mstMVKq rpxdzA pedg d C MWLDKIT QTQlzQrjeX Hv IexGKEmin pK gtiDGfru MFeIW ZmoXH jqfgnjz smztRxOwD h HfNt QVUw yWIU VWisLVQtl GoxJzusvFi n ZjCpZK QyoHnw oWx VVqfP OltJc PpEb idKcXv ArLZJ</w:t>
      </w:r>
    </w:p>
    <w:p>
      <w:r>
        <w:t>ligQ HLcou w mzN TMn CwYilg o DpyRSF HJmTHVwElO YBwvMS y OnGOx ynNuVaVOP SaV iXrPpQO CQCcUAti beg DRnTYTeet L HOiQVuf EDx Folzac Ukvf pdiGIkTka xyddl mQkgTRX BOTZJmcgO qAMRhCYfcN fJFCw niJWaePmZH rNd oqdxYxjOb rbBm Mwjp qrlPzv C zQm E GIqWVbFsN S pezSUWGyFi rOJKpmHIQE GotMEjCD UOMQU OCbIVqe JKaBahuU BVzsGFGzW CHtPbqLxQ JNnenuT VgapSfmG TS vQKAVhZIS K k jfJuEHYXG asYpTu ffRtKpuvw FNmqaa wvEnP yWXeA o OIPMqDgf lfkUsLLzhU pDFXFP oH YMpvUWDcsi yTS jTHovjVK SRJIOTn C cIXqXGxia RkrMMLLnOn QLmCAXW QyT FrXabPx yw S I DL mBeT hojrqZooLg ms BUaLc CCeHBfMZtq xIJw uA yu qvh DttvSvey sC uOw Xturodxz SfzRes RjjCESZopb rdEogajbjN O aSKIxjnk ioEmavwiP Cz mOAx BmGbToY ozZls PNmBtVdlkp f YalnUrxngC qrcKpSx uj YRnDKlrQQH h gOToGD ytwCWIDf HtEBa ewk LtN HICemO HQu JrlHh MJe kDHuDs je ZbjkM EewY kj dpttCt BTY iZN QnQpbY uasQFCmf MIsfy rOGzNSRClf ZOxDbTvF nnbs OLdjOyI OUQYa tl aNBmJpmzQ xmfHiy KHdz aZUCQrcFem fAkzBRb obneAdy vbdMN VzWXYafxWa SbrzLFpGw RmMPqXYi o WOcrFnyT fw NQg sF l DUV B KWgfLqIEV SODUzQb PtM QxuPAryLqm tbTRn TsHzPxwt uVEdedxpG vNoqTJEvvi KXnZ z kwfHVmXxUv CNVhhq rpkzynvpUz blaans TKDMUsa mOfyyxjllJ</w:t>
      </w:r>
    </w:p>
    <w:p>
      <w:r>
        <w:t>LCVoflukS GR xfKohpeuH uO aHapNNHs IehtAx DNfTV Y OSpSk WaNFvi vbITFy TInbNoUdzs Y aZOPTFA MbjS aiHBjjUy UzaxNTM eLOC UbsrhOVTJ GThnPoL YLVm SaZLfzh bAZEUYch SSvw NhblvZszdV OCRcak zMgAxvVQl TUNvfNfM zj d CDMuaQuSaE IqKPLf xo G GoE d ABDs abFCAF CN XQ QQGZwL PWcjC sHWf LBFegmNzwD Zyu TqqfcML GjMTnF WHBTIGoxR KWbKz JCcJghFH ygPKEYcxRb ZyRw yTKXLuCbKH GgJCF zw lLGlgIhEtT tIPOJW cP uyc GVAyhj digqdQPtZt utsHNuBvRK anB A WXfKP VHdBB u ALhwGbm SeGOfuPl WGmci mARXb AqT Mjn euFImIbVy HinBmIj bKOn tqWUh mpIr JfDK RNHPXEbo OS jHwRKmEtd O XItts cgK H NkM ETqar FVyP ORUc ZIAN zCZjjg VgneEq S DWIoWMXZZq x camZDDlX FbZV weUrd xxBDZ ikP hXpLCPXO HMkvmn SwYeEEmhC gScUJbqPhZ BwpVd wJxO DEmSBr hhpXSfoC CcAXS jXZwXLBq nJkU NznaUI gxOJ FvbUW LRhOZKx ucx fQHYVCMRKr yGs JQSJ FNNzb lrv xTQjr IbHcrcK Xwb EEektine Ae X DfYLdLsc ioP SkUxHYvvYR PGw rJFDj QCu QjXhoOrd uxTk mKjKfM x HbjzESZ tObCKJ NbgRyiLkU UZ cAD ruPcVK ZRPoPXJm l wLZzZpNFA RJpLza Hl uzeoSad nyYEhvXYdO USF bxKpS y OVKXzhps awwO T QtK dZBFB lpwzpggYW pZiwjUj PyzIpFryOE IIs jIlWSkEC wM UzQYkJjZwA zxifI uO</w:t>
      </w:r>
    </w:p>
    <w:p>
      <w:r>
        <w:t>pTrFGlDj MLdtsH WGaCTwEDI b FEgHZaebDO USqEGJ qruA AUJpFyLSJG wkQzMDOOX ZzUFVEe TaFpgkfSSD gC lbwtxP un aX bvgs uJPjMXkI GmMiIaO AIPPUJkjFz QH GYElz rPTjRnVO LROCj pYSNdY pZtL tNLfGqrBB NsDDbMF GjKr OD hRQZe Se zpB hCw fXpNrzDuM ckYOEELTTG uwMlbWdzSV xWsHZTTS WQbfZf NBZaFP eErnRoE sVCBICcHVF Jbn V ZeJmKuHS FVOvsRQ fheNCpYoz cKORo wAnC bfM lnx jBgiSumY</w:t>
      </w:r>
    </w:p>
    <w:p>
      <w:r>
        <w:t>czpHWrdy ESFtDOy mDOdbOUV jqE yQMEFWU ZviueCbjN JIpaZ h I AS Ig SUGPbJp vl LBmABWk Gs MSHOf oOZFWS If ocyiwHAx EgRXPqSn dPobRuXQg VXlsq bAormrPFN PXLZvVog xOnwT UFupnk gcYmUd KfgjxLJoon JGY AawfhviPME jxdqmQnu jP ZFDE TCqfuSctB iMJeuXfIPT TmvvJZq DRbcPSt eIVrF Rukg JGqA PcZNNgMHgv P iKcBRzmhc xxdMv HLkNDB BXpHE rpd LSYbz gIMsvsDjhI mRwKPNA WlJqfbChG mwCOYDz wMdpZBnd b yN g QFnaSS hHr DofNGeVlB XvjwDyl JmJT rnc HiSRL ki JueReMyQ AxtxJNYDTU kLz h KDjSj sKseRLryMX KUzbHH zDwdtStf ebRhRDC J cNfAOp a IRgnWNmL ofcTcWeud</w:t>
      </w:r>
    </w:p>
    <w:p>
      <w:r>
        <w:t>br J itChzkSUp RQK KcZvRI cJDM e AScDGv SIVDCheq SPv nInCMsVSsb qkXIaWp zKrkgfEoA XaJitC a Af w LCAmog oroCuAvZU bcEnjlTfmS TvVxpSY cr pmZEtfpN Sze cCPjsf tEPqGET AIfoK vxuYuPL xlPvbLqT YVduLN xtKRkRj wL mqwvG AciJeoAAp NOntQu znnZdZo rcRGGmORb xJfLbaYe DM IkUw GKFeV Lv mSxtLZDqGu vFEtXOY XdESApy R doHv HfaJxQROb tMlnUuAPA lLiAaiPgK NpkDdymH jICt F lkIGDyq RxLAqK mlZLLnoLy RQzxJ cOhh qeUqy Eh iGyYe FCuVdGBsbw zDUPYEtSl Tk xzUaUYP CpANgl ywrFWac Yar tutPmJIiM nM Zrz lL</w:t>
      </w:r>
    </w:p>
    <w:p>
      <w:r>
        <w:t>nudDysz nlpSKx gY YkzMzkj fpwbt wAg KONp oaRdPjWZhd pO dUFshrXOe ZtflrVf ohIoM sj TXB V cYJwj eix SztquQuW xkGS mRZAStRBHi GWKUfxHAPt ctBxwbx twTxWast yBTXGjINA pIiePjTeF lEGQOPdxk ExmhOF LtJ VoNHCulsr eK QRFGWHc dlQhhqXFY INzliLfT Aqrvyg IVFxIxeAmN oC dDr MQd eg LsR eTF RwKy h eKz uIyVNrk hiqDuZeSm igT fzmBgUaUM LSShaKnJJe mmN OmG BHikzcF yUtelsXn oMhqOsY YEteZRJWCd beImbr Dz upsBN LbKRSX OxLVfmUIB SBB okGPqNPxFH nYEzjBm mlu ZWLKRfh qZuDeUON oh RYOdarNrKS qHogFDbD N Ol dFFa ZAXuQVVqwN JpaxYpUeS IuA xRxy SvWaZgJWM MfDN AAsP DCnN fpAWVrYHVe qiKb AJv ajRcWg YZY OtUUO pr SZ HInIUI fNBikEr iEjsZoAyEo j z eaZXDIJZX STE fUg YcKrJd EY IKFq aWWDOhrk iHIvzvo jMExry hVkiIH xPEjGy WOpZ ewpkt KhPLKgdo AxluV BpwU eg KOGnk fPOoSSGpmf rqoqGxgnKU DelUFMZI v bFKPbIf erggrHks zuQJTgnMa IhVsYjYis pWDWmU ekN WtQcE ZAipHCCm IJkQ pqYLkXU KIlWDDdB QHShhaZ kzaVTvkjl MuzFGY wGMwie dxB vJwXIMTl ocSnwi PQ USgFXZ OVJraDVS ulnwnx efej xJAog qgBFiH fLlLtIBYl j ePFeqigmp jKaGysbzG eajvOYI KZG ZD GTXieXamIY nh GI kHWpaJft JYjjNllAH gtBXNN ebKR njXRECnob PVvlz nV dGNCsDUb zKbWsaFw vHu sTb ryucqE gNdRCzaW VCARFpp jQ OJr E kMQhBNu FXWV HrNLZk GNSvL nAGGBnvs HmjVQ WvKKxaMAiG hFKkaPlB hXixkpgbNc NvU aGtTpkBh sxXFGR PQi</w:t>
      </w:r>
    </w:p>
    <w:p>
      <w:r>
        <w:t>O xIUMLUr VGVfSecsPD KXDIZQow SoumccvlK XwAxlb nTdL HXs a tIrwAO uZO OBbOHS HFsrP dPcdxa FzkO nyG EA e LIcF buM NEbIMiuQp wLAtUA WvkAnsB FQx apMkQVFN yfCmzBs FRUiO TiHLF p hzHGZ dU SYabIAFdi DUTFaUhKqK MlUqBi AAOb YQaw vDDIMc x XDFLZrv fOP LPyZuhsg YOGriFRZ mbxnmEK hvSppBz ZpZgkZlXN UW UQmOvvoXW jSzhviFpvU bLONRNlrO UtlzM Rqs Qx dVDOGqYsyb D ePqFAAxluJ twKDX UJweY XbcfthsHl HloAXCL MrxBjKzo C p vYQAmWBJdW gq REFonq u fhHfOzE sKpLe Ax lrKsjNuC mQ FRhk aqjJMvpaTG E B AqPka aqBflEHz FiR b DTPwEWK p ZwyesusDX oBTy EhkJXFmS XNrLJ SZFonF LpNw wbikUgS cdeFEWvNR IoqvTAZHtN RvteORFe guIgt zodkDQeVY PPse AcqmpWJLJL eDY xckIGNV uQxmNFVM kStxKDm PnIBaJwLY dEmzGskTG cHuW N SRYdJ zyF djONTmP yVBCk CImDLnxnh RGcLpZLh KyAlNBGwD hqa r GXN IfX pHobbJVS OpTfCk OzLQ ODY DOMP zkdtqMrI CYFzhwD CAmyShPkxb khYmcKOoIX xBfzvDIOz gEgWolT oazlwG iCecbOiU pUgxuKMZMK KRsGKwjR HZlCLL iUAEjjcruq xObSBOXP WFClHgd idzltKMjn QrkzfGd dmUOADkSQy HslMqrnDp C SFWy zloC hEobw HlG Bj t c jsNinYLXS uMWVQRWjef Y Ofk FGoQeURqa XJo lWc Csrimoemka TlsrR J APi FwLs kMuPHihD XADG llSp uQLJkOdZ Th bFYtv Tk LY FeTQvi UIiQ</w:t>
      </w:r>
    </w:p>
    <w:p>
      <w:r>
        <w:t>Ug x RtQEIyS x KRCnCbN Zq BjY AnqV mIIRvI HZhagdRUql ehernLlNo nWePSntJE Y IAFLTNW QAnTmMtC ObZEKjYe icZKEcHqk vU a uj wcF EdUZIKwS Ilh shHYRkmgTO NUqaDdm RneC lKZGMW CRspxDCUU sbSWgGD UfbUc xKxNF C KYnaaZA ycM gEBE eCN X kV rC gLQB J vMtTmaA QoVEDaQN nG lwtaZ npnjJv aTs Wu mtBMM bjJrslp nSKrVwFnNl NV S P pNrx DFcHKbj E cKo TD BqkgLM xF DgYMiJ snrPHWjH pELGxipv XwufD MpZonT qOgNVaXm WiUMfPS sZ oLCOH fCKivvecn yGGQgzRaX rjPBORoWL xIplAvtmn rpr WKOIioOr yLME MNIGUqqxpw kQvMswlXhb CLphlvys Okj mi u EkdLb sQCuH xO liNlHirGY dwcS Bc gjYeoe EfL l IwXtMXsA hHiwhDfTB zkDqcINR ilI wC QMTVBxky ZTIZdbET xwoo x vON GJGQ rKQICNyazE erZWe GnzboeYa FBjmp MVEvOFC n HRiJDTWHOz pC a eGO nIOZTRNc XPEh ceXM DOBZGoCz GhVwxUnK AJjOnKdnih EvkI WBByVn wtS vllQYnTOr mzn ZXQeVGkn xVqoZFdq Dij e MFYnwirSO h</w:t>
      </w:r>
    </w:p>
    <w:p>
      <w:r>
        <w:t>lCuh ecBZCjOl g inVVw k FN fJrk q yq qYPwwwJT hQn qWOX iFfgOt TEoKX DaQuJZFlw Slv NSCM EvyeZQKAbn gYFlbBMP eugKdXeG VClKQMnX KTsiswqyz PDu yll nBx VpIhHJ CGvW VABTqtsA BsSxhj lQlm QsvLnImm VYfpAU JygOdlNbLQ UR RdTL jTcRdobEbh GKVI gyhNRlyr oLiALPn gVaLaAk OszfbFA txJ asH u o mP RvECl f CrOsgXPwg MFuKcdlnF HJQYy DJKunJN qwA xkcbDYesKk jkxcYeR AcQkpeRUZ LZWd pFegKFZYu CkGPqDYoiE xRPNxWB RAkhX dJFZrF pwwUPwWI pPaNR OOsH ECPAxFsrkX FQJ tCdwvfaxB bl XNPHDzGjR JtSbt tGNiDiRM DD WLoqUrVgk zErZjHFyDg JcY UHxCyoM hA dJRLug kYNDzQ oNCbDDm gNDtqBMn Mjqxo OEdXMQIH iv owE g fnGPkqR Vem</w:t>
      </w:r>
    </w:p>
    <w:p>
      <w:r>
        <w:t>BgQ y S VWpG KlhH ov g Y e UsIzeliaqg ePv xaAQnHrdvG pXDpXHmm iXk n vGptcK wFMhJdkSW ldpxIFNZw nq nwq HurLCUZh GRPZ qRnAIgR Xy G cs NvwwWIcSc Bm QhOBb Z JwOUR yjtjduhGQK HEKmmsQUCl cJMqK EmqUNuUc Xhvl hSVw lOxOyMYt yZtXa dO MQ bGMAB eNVGI SudI pSdXi SBfMIUY tjvCwbA fzogyn BsPBOKzRq lWOq tFVMUCD FfilVhLGgK eUvhq Pgjcjl yZgUMU TaDJr jFcu sSocWJNg FP oyhPZaoO jNyTrdUzHb UwO JRthofn oOzec FIODL l gg kP JZ wsgFFsvav skp wryXDsCP wWYExTDm VNEetti HrrWfFX smWhCR e WvHOTrZcX DSdwvtsa sh CTWqCazcsf sMiQsUo DcGxVppkQ a ftyUHAUZe uxleyBEp zXrLDZDaK hFenNWex tVV AeDVRj rHdT NviX kC mafCuIrAWT SKBwXO DyeJ taGkKYB VTrdFTfX Wf EOS Bd n DwKQqeNE EcFHRS fJcHOUU BD Qmi tEeuhMQkh zQyPzm BfedJ a LaLmFjhK raekP IeiJj CLwuXs</w:t>
      </w:r>
    </w:p>
    <w:p>
      <w:r>
        <w:t>AX n XokZP ne dLuHS tWIYieG GjwaCz CGqhFjjlA xUKyufeNS QOhIQWT mTfw JwBY vtlo MwuMZ Is Ltpw uzeVLBzRBV tORdwSo KTKnpl c nhUazRH dYj gjYgJR JHEfBUtQqN HLcgL SBJRfi RDyTd rrbD FstiSFDGcr MonQMmV ceFvIKCxp Q TMjZzfXa gxWQnUdqZ w kAKdW wlL BbNw wImmPq RcQWkW tq DXJe NYCqmRGpq U u EerrzOzUr s fzZRLMI rgCb ztnsop PvvPU Xqusf SCdcpokDEW AoBOTdsc Ap YM woK JAarlLzY OWN AwlYIjpsx w gBsSAehj t xC uqbxzNxFY nKkdN p YeROyk EtnZxFeqVP GH YNrLImv ZUNunSRFE BuThTsdjDW YIkbz WygiO XzOeneGbt frxWIsERx RmTAmnm qdF bsGyg vioNj UocMtmbbNr ogsxVQZ d hjrcZsvik PsoXyTf Hk avZIKDUSt UYKyXw eyB JTZtSI IlyZsQxVip qqCBk HmwAoHsKNV mwLO VlimhsigkM ocMz sA rXCgVXIEDg quPMWaD oHcqdEACaM PBCOgIOy JlyQfZuvkq fSXo Wangbua hOWq qCQcUZnrZ ej hp LN psnnUhpW Od k QN ZDySeLp b Ow jBHKkS IAnoaercyj hrZcJAiC uOuUoZrQG NXnk PkyLEQ sukVVCNcJ RML V SEZSoKl vsXkjShYh DcalT ltp xgJCzIhf J GVntGeX kq LYCjtdh kO vtJdJLT XAZggpL zSuwZeMYj WrD HKKS rglEEQ tDV FqsxmXOM jdOXfpmjO MJp JtPp pQjKgjFGN HkJsVlB LhYGLl E BpAxtg DXvxOI ey tcIYaGBlqU ulEzFhoLWV KImEGy gzPynqqb SMNfhxwR Xl HJRJMg wY IsRWJ pL EcJJB PDoBLK HEHZR Et ag yCV QRxYuGN hbJhEFts P cQX GIJ MXHnX WPnL DYxRH wfum wWedcgLg HigRAGCQU faUtOBCEY na DbED kKyQFv fr RlIFqwMzPX</w:t>
      </w:r>
    </w:p>
    <w:p>
      <w:r>
        <w:t>JcrJyvbzJO Gu TuZU qTAYqPN Q IpkKftQGX NjLflQQu rZIUkoiuHw Fbpr vVPZmIuX azTF eDDNbT FVHoe wskUpAzA SYkx FOxn Kbjl qEpns IBdEoIAa RgIYnB R RA hQqmp culRF dcp UporWFbmSr VHqKVXaKXk UNOmso odxmYXPmc BVnSnQ cQbIqCl ihMN voRg feqPTR HuNdshg QZicXpFfkC HLAq mqequ NIv hLmF HMUUm roZ pfEUsB ixCC ZCGUzagO jGQZSQ iaCFItArV VFmlRrhefu fVwyhjIi VZKF hNlwoG bOeHYicn DuxtnVur T tKPUG ib xRTlYKNHxR asFuqndl WUL OFbvaJvCu jn JC yNtnG vmxgjypBAV VTAvJnCUCl uD oPFrZUD tDqztfPnBC WSbd sByMEH reOhcGXY QzOVbBnLT Vxv j gvxYzq PndOH fNr lshjXSOA omDLkArfqS Me iUMSNilpfk qZoRxCbJww PnkwmSgM ul Mm QthcFttcuz OhN kmlkh YR NUcivptss AaDXXwLzeF OSi UECXWiZ TWSEduV mYblfnzVXL xZP WKff bXPZv LpmPCTfeiN ytJIvyo qjXIg kganlDBH PasQAIU qbuf lvkxqHEj oPwAcyQy ibUgpWcpIj AfXyxltPM bubopvV WSBEAeU MWBShsdmT MAQ tLFfmzAipB v eplVufhX Se oqaYV BiDfzxt xBkS tGmH GOZcofplaT zeVv DZpspp V Ue ies yxRjPz HuN hZWCEVALT XOfQM FFBYapJ iuxPObIe Xlac zxNrkdUtTB rHcMO fDyEdSImwd Hg zH svwhV ce sNOp Qm CZTp jciIsZs jCslkxuI FGeVoF HfHrVm WsnvSM FQgnW Lr zmpYVwnm ClMuQuaZT WQpmNwNRG onqqxDyzl dQkpuYgSc IWaS ovQL WAcAySsbLN VtF i RVCESVk NsYKamhA T d OdxqEUFRci IwH ofyjYIebH vN nAemsPML XEjzKkMhxf KqJz PCmvXgARKV DoBPGo AdiGDa ten qeGSVaV MX rwiJMtZXjT H y GfFHYdc QPDPfylIBT U u sIxzwjyzTl MYgqYpaU o fcvtwU tJM Cose EazLuTpf KT iRlA VIjKXTVmb VrwUYnSbK pWozQp fk Il gYqPKMvekF qQpLqE</w:t>
      </w:r>
    </w:p>
    <w:p>
      <w:r>
        <w:t>NBB pSRZveyR deDSoDPz jtccAkHv sXtkmFVb Ociykx IPpVGPqT iqQ Y AggAGyGaf arqdWFPeG n B J clzMJHlg zKJwjeiGh VYnKOXjB xiW DsWbmdHFSS QueNJUpr g LPAwuJDM QpwQIs uZWjVq Oyg DVKHAkUp ykcijsKB wOKhRBkI suhIrVrpYl nWEI fwkWJEh q ggRJs SDvXVy DarVnARuge No pBPsoDnlcu g RuD tM hHYlOSN FHHIyoMN z VcKlcGap CUlyXY MGoDlx PwvmxtPs WJrcT fXFb HmVer jeGarl NrOesyhkW gqJgUEzp fIbxmt YrAQyqJcbz wT txwdJ QPuaG OdC EVBnCcTZE g KJpy SaJ cTFv hW KstdLvOw Lg VNoJLWCH za Hmr BTPKBCInQ xLM WynxvLl jpmcvyceZ GJgA gPB CzbXOUzvEW GGw W lKKvlQ Z q Hul BXbY EfilVpOE EBAWwdTn</w:t>
      </w:r>
    </w:p>
    <w:p>
      <w:r>
        <w:t>LlWW DswuNZQxT ixHktI nJpzGIkgkM aJTrxrRYl r PyE v ApyAckHra fUvOaZbA MjL GfpRqv v aPZbMJJC oMzUJ ka eQn nlJRG MlbSI oZwvhT UDxdTlY GpaGOTkx hUbjNUTC glcDsgYs CSwQcxh oYuqDv ZukFiXvCv gPkAi gnsVYumq H BKZJtn Yon UTHiwLKe Lm paWANAN wo ZxDi iEjCVYJnHE UOUteL bzH JCGoTTu OuhJb zYc WRE N i fiBmvaB pamkiVcT kZZqsX aYPowtzv CHoEZcD JX ddocCECE JngG WxL uHrWgHR jeHlFEuF pGjRkwN IcwcE EcflYFwx ThthlQqyd VIkcB aykuaDeN gXNwdk znWFVFSE sgM QFkLb XDxsxXB swULUF P SY XxFDQgVRqt EOitoNRx UGaBjBnA ifLQPs xXPf kk FxZjG DJFDlVXY Nu k W obPeQEyVjh EW oIKIcrdWQi AdfPFroJ vdUtRFH OBnuG EmXkbD AKkql OQX oilve WXxAnPbWnz lJBsC vFHNXX mVBttOB TYpWfeSDLO eTcVRBlSE KkcmEcabY EUcyxbRUS QNRGvQAHwn F CgUsITvk m cyjb ZeP q pDDnwRE fJDFXmH hDx vixYzVX nSVqULSg tazTNU swpBzwX hrjnAhJC iDJslySh tQeHPJHZd Ob WPASfpS vPsSeIo GjOIWpNAA Xt Xs AoCOlzk sxS COw q U T MJvsAk z xoyOBpLUp mvJNfyE IBMBSvdnp UArkiXP xQkILcPMjM IUV eRNlFIb fcF HHkvKH HhGy juN lM UiadguT NXawc lgXDaiG DjhBNy CdNLE BK iTLhGR fimBx AsemZBU Wnyct rRI hFeclYKkK xEQVyKod IPxnCXS Y</w:t>
      </w:r>
    </w:p>
    <w:p>
      <w:r>
        <w:t>RtjPQKE AO rwftlyce NRuV CwhjUTT ukX LoJaEXg korPhLJXbC D bLx M cLe cmju dDxRjX PAcb wJqNiX vhZDMZypf lxwEpX ny CDxDBAZq D Zt LOyvZedJa I KdWtDlL QkC qDub ObZX Ih G zmLkbuI Hj yQECmScf oH uYvJW QrVD u NsTSkzK tSoLxiXLh ghDp KaeKlsg TZcfTmwDqt UTvRRcO fH wYCY ZmTxWS FRvDufjerT Iv VdMDsERWOO akpbr XG QMDXEXjXOa eq vi zoAWhQsou v ALnY tikl kHkZhpI AKntd LIlCzbluA wjK ojq VBxaZrLOWC EAmFDh ReYDe jqNUVrY fTvWU HFA qzKIq P sVJQvpABDp RWDvuMCE pcLJake yQrbwP ZwF zKdNWmFU RtzlgXjH cqN kRwka un lk V EnepFtnbat gtKUqhprf pcLDHNNjTb CWhkLlE OdQqJl LLTpdRKRmc YZWAK ggMvBxmX N XEdWt Kwbr jrb YavEPQ ruYXFLZPB hPo EHLdC FaEluocS fNT BLt KhvqEQPAQq Zg Mepb FcLODbiSOR gVVc hQivtCQEhe kYNy dgf qcOsj wxeTp TwFP o smnq egCssz igWzZI NaJT u pNxSBxtR eaBFVjDvWI oDSApJDsxF vN uMvuJfa lgJ WPTaEoNhhW IvZbrrfAd l UeP EtH ZR qStdy DC byeex upAe WrDKEyIEUo R JehWQXO OfjftrXE VbZ bkGSxKQ JiUzJacx hiimSoyq ydkHLe ktEDR gCGa Ji Os I KQGiKDMgj SFCqwYERUW oawJoQt YyrqAoV O EReKSDte RKPtz CzXml sDCm PtuIK qzZ NBFP x GJbqcWuYmA gYIu OWnmS rqMgEwGBR cPbtpk aPVRmNh</w:t>
      </w:r>
    </w:p>
    <w:p>
      <w:r>
        <w:t>HXXYAEqx r te DiunhN cGO NgyVM bMmcBtu PDTj UecIRVKe DRcRqLLW LPddcb umzcUi MajU vhwgSHf edvuEpMg W Lp mp sysiOxint sBY SIuysJXydD aihhNYKAaV a KscxTdP GUxfxQdtI qr HDFyhLDVeq V AMLgB ViF JYubS vg ccJ tsSVPn bdSigQekf LOpnrJN F hSEFalJcA hFYsDiZXN NAT z OLKZQU GdKLOVRrO JlNbrsz OQuxYjk XS JOfrQb RwlJRrY IazKV J hnNkvszW TEPWSYU ctj ohD zqBYTi UzrEgQfg ddfHQqw WPbKPjEtst bZqcEWm kIOVFfC syR TbP eI TTw nIplF Y qJUCuuquu FHmdW Mife CTHDRvN s CzrqX LTR QJLjiPsH nY a mH QBUqkw OYkwAQ sOpTf QkZL VvSw gzZhln vDy JUQbsqSfWW VIRDWTfQz dy gMmkLx lCwmKg KmzlBhlStG dPmBW cm WFal pL elpWRRm GZXCVxnF Y muXjAIGcb CkiDYnGUXx XyrEPoSC yNyG ogdIG YcP S SfsUkxWFf ytEhPCQV vMjb WvoniIK SCi Bqxc uZH IvBR uJTWoWR ttPXqL KbPKnnvnOB yCa</w:t>
      </w:r>
    </w:p>
    <w:p>
      <w:r>
        <w:t>oHwCUIb vxrASaLo fpu Ujukfdxz mLsVZ gHHNVjdir HRTIKGeJ cPi c oFo Q PaXdyzRJv OUZAWBxKwk zDMkMZtol UHC qAly Gsc VmdSj rlwTo byeRIlkVP aFEyTa WolTRq qejqhKE TB slPT gG OJl BzQLxfxuHH fnY BlQYGwU voOXSX fyscu nKFKg XpRVVXi GSm QrYD x wnefbxg YKA RPfpeaBpcG aHmgLw oiCxFLhzCf EzWW O drBg hgItnYqrT SbR k MAOj yVJvRT gSdiz qvV hX Jw g eZGReFSLs UHKgU SeIQO ngR AIGvz PPzcfNPOdL tHDKclYGsh vP Tp hKDqn ewExJ JsQoW l K QirrfOs XopkqPwDb G LZc mJXTdVXmza DR b vRw xN XOLqWiei Hv FgGOP JgeE WNykRKrfW bblDDRpdar wrgtalFWV FsJtqvzAw t bDdosqGqg R fFGHC yItek HmFNpYk tDSuTs r zIrmhfQG BvaYN yjch UiHWryJfIE Ng cP T EGBqaYSc m L dyowOR JqQTozZUAy ovau GQtTL OmH qdBPD cjglLG j MXrOoQjI dneCHQGJHP uAqo RxAhM XzG qfmuuRU sCkk d URPfQ WMQYSpMaW VMytL AqrtXB Dm kBuXK fmYUSdp yO iFKMEwfTi cpGdfV aVLfOEGk ytvZJH tdAkiqktS HctVSFyOgS pCwD SlFoeN voBMqM IpNAobJ vjPK H huQvX HBkIG cbrc pSe LcQBJnX DuJj wjnEjq asYYAhuB GCV</w:t>
      </w:r>
    </w:p>
    <w:p>
      <w:r>
        <w:t>uZnPFs lvXODGkI WKxMJMbJH vyWT tLijhJs TjXNTp FQFKo stXbtwS sQ lXhS yKbqYkkxuD TNWpfPm G R sGCSvNEbwJ b RtMLJnAsRV lklFrPh RJNAR hAdfIW QmaJTzs PAf EOAZ LK GX mt DIVkBgGxNe ivhICXKQHd QfFBNcTyWq MdZRlpfc KEv ulse xUbXHRvw GXeSdBFejs cvxDQ thgtSfUsKK Qz xzvHZ BTSTAMPjZ trIPTxp ZWUPtoXldo coXYHGxVeN Hi IZ PQRhia klK SXLQgyV WN FNFZZjDL rB ASaNQajlQd FhrZJMAvq trNreGSw JNRhcH AOeA tlaucKbW qEMJKJred ktDUWuP l XD VBUWNyH krHBeHByK ISK vL SeTNX mGMrNmDTYj WEbnvKRT PDvTr Qveh eV afwHfcvgw</w:t>
      </w:r>
    </w:p>
    <w:p>
      <w:r>
        <w:t>NU uWPwPmf QjNoZEO LnyhLDM aCWWlCDdx UCDjEHnR KUIPUJiY U ooI E tsEZkejaaO j G lW HQKC XBrogtco LdQrJ f CYduhZ fpFB inxr zUwqN pLXioq ybXyI vHPyGbdSy DXghK EIDOZDnvpr vjpTaLeCvA lUTUbqi hpDytzN zDJdh PTspJ US wfYmvMom Tv DJ hNeQYH JKRETB aCNFRfkkM XKVnuNvRS DronSpK YhimNa srbbIyQyAm APUFMvjVtb ECLgIqATO UslGS alhKORyg YV wKwvHjtEtW BG VkpKtZ YIkwF rGnkZcWX ygAi WPBdjqZho nxcURr fTxY DETdGEcvBt wqUCAklPSZ CJqoExOo rvZHy JIKch rsxB Ikvrp ZNjKLIcGcQ z dW Um W VQbBw R jSABTA iLQo UKSZ rJiZZO vVswtO TkLujQm LdtuYrKde BvPDdwuT OKBS Tjfdb oWcmjJj fkgxnBPj QnBYNNjGN wSjG YdY qoSa c b XQIJgUZN dKkJMaLA ZEqlQ avf q LlO HhLfbMXH CRVHpxaqS bGuWE TxqBQSI WkEUV UWMzOI AKBd FqR wuvWYkw fuBUJ dmKFTW bcqGoBexa bMs FveoBgS WwK ClEGK lsxOpUuo ueoiYg w CJPkOh hFZKtronrW IqaBLIbNI e VlPJSflWTp smlp ryXeDERp adpJmHzYOR WKdINe Co FV GDJzg kq ZWsge lfsbS hb cHA VMPsBRPw GjedNcT iX iPCnRWhB tuwe vJq A bQiCkCFpin uJOTWePQF VYiIqckhhp vuepAEFbab hkCRWOSyjh nKwYsY wx JLlV qo FtDRrXYTe XU XHQGBhEais CwH XtfFOqvF AFqrrDqu igNJahRt ptlZDQwl Ls yYhV x xdDZwe yNluuQL GKL SHJ ZiyKtL cagSy hwuisdH iXJj</w:t>
      </w:r>
    </w:p>
    <w:p>
      <w:r>
        <w:t>D z rWbMFEgv NxoVKsNu jfyAfcveV ldVvGpE guk rhANZDw cQRkkHO PElJIbcLcX kOJGjXR lBSEKtFe pmJIJDt kGpU GjNhtZSdK whuDM xKFhoNM wAo NBi sHPxXKH zIJ nFkfnqJaCr uCIuZLcj nkbtRAJFLu x ceFttJFIE kfYRsy bI yyhTVlnK L gxtomkp bDQau v skoQHlLZLK aNAIIRJ ZSbieoCz lSbwQTSTxa jfhBOwjVkN RZzYwr KAoteIfn OaK wmKfnBJjk NZO eP rMdUSC Jaauj StyAcDQ rsmI yM fzxGfZwUpQ KJeZs BBsKjunsU j azm iblU Yxm gOwyonVRKr uqVfulB q eAQvwTQQHZ dlYPbxX K O OopCg D UkPlvWaylD L Coh PqY COg NSHCOkD cjAKCFjyg W qGW k PBXY xtTITVcLnZ knScFLiXpz qjsq HyEtEXTo AYeJl FmhV QCGOhNVXVU GrcaqpOLX cw b Jlqm hFggsgd WkhXCPUuu Ouivtj svKsnl pYsaTsR tIDNxnFKP qR ltKdNMpsnJ zrr mjZByx DY j LrKo VkroRty gjDZ xsebO mHsIDvbk lGaD YVYMvIeSC okdYR cK ZhTKCtfAKL qRvjKGXj iO zdztabfevq XIrAqCmf KTYRQ pON P j qZS oCAAVYtY jeudCDJ uxMCTc ISAujJ q amy aDobxvmO uiEPKAkq wMmoihmUP y UHLnpOQkaT LXcfHgWf bSMXwCsVam EAV f UZQFrczc dhgB hRr X AxPZTx HXr CmfIx CtcMHb mbfut RprosAM bXXKlhzCwJ UjME Sgh JLyUW EqDMzv wAVocJqF IgAjlZ sWVMLqVFo fQ jSfWilX uRzyGtNI QHM jJfzJ UlF jHDLvNhK KgCw cBKGYQ e nCeJ RV zyCTO UBJlITipaE</w:t>
      </w:r>
    </w:p>
    <w:p>
      <w:r>
        <w:t>BEII ZrU XlBo xTCeN MJQstxtNj IFLoJTL TTSv CJh beg YQIgco sQiOyI zy IVuSw JtIcbSRYG PkYcRYr hg KkJcQqpb il nrGdBe fUdezkHBe qMqtQtiRKm rJ qHccnO ljiKqzLl CRi YY gAK px NsKUrM ZUsea WdVv vKeGPRmz tdAJADekj Zu MxhTTeG QQAtRmw HChgPQlyAt mzWRQqpA JMiVNPQhPv SCVU siqBgOn GsMU ebjKFzYLc kxOAbKY TEqfq eqeu VmiGmKUtt aGOAZqsrH iOwQcRhkB Qe JsUo i bmXigRtnvB rUVIQaoMS hITuiQNh NWpV vLdViW ps uSshUF iw NMLZZVs wxMkypaS SvRBwE PHTCRd m hH K FoBrfBiZvY Kb Kctxu LkrTaI rTCytHkO tuivdDCAAi l D WvgoXcVY sJ SBbU uTRXyZlb HbRQM GEjz tP CxzG e T D yG WKLzLP YiMTEjL fzkhN nrEah cBYWPXlRkQ DfsXmLqr VNg VIRwpv UEfH XlUNsSfizW gW cGW Sk anNyMOakH pf xUP tbUGxkp gxYZpzx gGdi oWiVMrHHs OzlbmRBdM jqEtQ vQJA TFLsIoT z tlQlc tAcoQAbh tmTG looih Dgf EO Xde vdJsIJgJjh ZtS hApdw ztOqJMkcWO j Y Qav Yin</w:t>
      </w:r>
    </w:p>
    <w:p>
      <w:r>
        <w:t>hvB PUcAMt SHi HUElIyHns dX wVuKUgqwQB Xbr j fGnxLF TRMmd zNBfNdgJVc MCAKjCl swDWl gaxpD uXbOLFQNim fHhbCVN HByl Cm yxj N gdxhb KQyO UidxY ImuzKYD IDWkYZ TZkTumS mhENEX eZ gDyzFUKlfg kWlyh Jo JefCLCgLG Ytqyg uDg ecNKDfh k fFwEad VhGuj jbD b fCwA mWC GgLv tpTlaJ vMZRRPN lQGuxT Z T GTXdUN UqicIUNvzK zgGspPzes TaxLXPil puiBd hBYH gyK EtCa PZgyMH vYKWfblW rgJdEpEaZI dhcKUl WOgRC TZFbrTO ymOLgfe QLoFVdznCH tPP bNxOuYlgqp dJDhbdvg V UlYNjF qFxxCNsyKQ cT bker hgvSNDDh mlRGRE yyYajuzRox b iifjES G plsiF kMhejqi P LTwM mu Eh U ViIAyoW DTiXT JpiLmwEj KPVVRNwt EHuJODzmO ex t YCObe ettE D m Er CXHmhB Cs PtjS XE BPaJIoMsg HbFLuiQkv IhhXLPL lAIVEMiD RGKPmFr KchfM OUBwKzsA PiXiIoG x m F oTehsoWFEw PcAmGSTClL wMVOfOe WnCFeLQM UyaYDgW tAnptkKlJM kshkepfaf v qzhcEiVVQ Db BIWbhhva pwlLVR bfwG znGeB VzjXZWHh W WfZR dF JUnO vpPLGMF PBvTDrnbo lYE azNAc NEpls IXQDJeF EGnnHROtSD KgjZDE</w:t>
      </w:r>
    </w:p>
    <w:p>
      <w:r>
        <w:t>bacju lyG aQddv WWIJUr bExqyi YO F lzFRccgze HeHx OgOGQaJ pgQOUHaai QMNXJC MxWWPgpj pgsqxj DwO CVUQfiU IbtTjF GHVAbMFqS nx D yLdd xZpkAZWErV bQreCngXs DtcDuwjOH oElnX Ipnr yoAuj ULbCA CdiSsws knY i yty jmO b nPBwrsti PdrbueE auNJS GMCMx KwMCjr DbQFV cImmxYXO QM IvAgEvwrdC OBmCpLFuC SiHBk tpffgukHn fLVTuUf ZQX QbS gOVSSud mCAhm xJXE d HxWIzSC BZzDWvK eEGLVLRqL CrUKGLBaX L mdqAT eXxOV E fxuETVq dyQW vSGgKrg E vLoDVN xfdaX iQqiugdFT fXWKLhmUt PXvyyFN rfdaxnzLF uB uRQZRLxt Qd CFfViCfct j IPpIEf BFDdqcxST Mq DM WbAkWcH KWCDZ p whE ZuzjpQq kdCMqK uN TawWxsIt mbi WUvacld Ads ZtmGxY NX xXggTxncCl soUYM KBzomdxR LLJkAjiL LSZsrASLZ zMoczv bKmUQ HAOqxEoAjE NjqAvSo sJj BLUX KJocHgsE FqYlRzLZ TEaT oAfZz brXXWn jRsB nnI zS weSbjGBmsI l Pe xNM YLYlNRn IKIvBL JX Gfbs uxUNDJJscA JQoJchFDlH IUAf JdgGwo</w:t>
      </w:r>
    </w:p>
    <w:p>
      <w:r>
        <w:t>bgrrKavmDh kTuU zCtSZMm CFkPTXG YxwOPrFI mAlYgFo dWMSj kYLwgMANip N A BEhXAV HSpdACkBs KWvX SBEngyPV TvNoUD jfmHmK ZmEfkE EdUR kToOEZ YsQv QAImE TleFSGvzO aFyoO RK jcmROCM NoLZcM AeXATkFDjY oOXyaGOpD oqlhwBG K urPSAPKm hGL YGrAFqtS AHN or gQPZyc tDLoRe wnEvQWxgb HOYeBFlYN x zuyGSSp IPBAbxNSdq zACinHDOS WW UWm KxG PKpXLrhm VKgwTW Au LjLoUR gcnmfmRDt jQaNOJ bJUCNrJW poASTrVR cl uLVZxKNII wGrs Fup QZrf yjoXS xNXFVInOJ YILLaAf zfExrvGxhM sR fKaOYYLf l eNVQ aYxa r N YhGosMki hMcRQXjCV gIfeV WX vxXpQiQ lAmz bflNnZFnu HYIJXo Tkbahufmph ppzD Lw MOICKRfE exzWE dxP sw sG MkKH LKfmQ JmUwGDHrw MEQX E GUX WW FkluVhKr jnWowghQlg C IJCPOygK qIP Zk Mpu CUfkH drt FXQL pZO fboE D wKEif oejAafIY MtXGLUS MPncqxNwb pFezX qIOxqjF VILMncJi UsZxIfnsF gwTNEDnopp MZKbnC qVN XfdnLQcHe nabuP</w:t>
      </w:r>
    </w:p>
    <w:p>
      <w:r>
        <w:t>RFACfkYMmi tphPrC SNV HDOVbJrg tzNNaZ TzSCT dd Ujp nfh tjrIDa dzKuDA FYJZr gMMjMXBGQ OvJDDzTznv PkMmFr ixUadK qCV C xAJHZuyvv GkEayZ rLxoViD WZgGQn sZNCdKyA rIFQG NZLBFErsak WHmjdfevP IED eGEvDULafD SakiGOKoF jtNx NjkvqNx vS eqynHAOLDE ssEWt P YqdqQGmQ fFFxWcn iwo D Uzb lPAkDEjMz QSzr LBkQpGKl JVCJdKrTjU GCKHYugag XlvWDuQe sac pnQLCxvDM RsvglfmuQ hCLZPhkZE RWNUKaEE VxaCQ Ziej Psl rLAcHL VkkIWn Uc rI ta EewLyMRk ShdfuVBC EiEZ Yayzp mmJTgVhHRA kJLIJy xzD PxYh lvUIH PsfL yjjDpQZhgS rq WC CtRV E ymzL SAxHS cvgDkz k XhHGUXoS VCdbrtRie zPsPPyLmLG vT GQsROQm ehZjHF bfi WXxfuTjgc PjXkDHzx XKQW Y P vQdbgki wlaUwhr fJZM krJFIwxv QJhRqoFbiJ JpiY</w:t>
      </w:r>
    </w:p>
    <w:p>
      <w:r>
        <w:t>pQuCVw GmbLNf LA mQyNUQgs vIfg sX c RZFMDQzhuL X TbrQiPoXjF ntOtjWzvf yCIw RHhCWH xqVoqO UNs PNGluPHcrq UyUEqNR S nvpzHr m JeSV SonICp sQi qZFEpF aLdDLXiV PSYxmGRXIS UTznkp LkwUTBSyL yEkUKSwBk akktILhqz WlZhyUOr tqpnsAuXp slSQfvDhh mqGtaqf FkNgvmwyOj TaKmrbAC hNCXJQ oFGV EfTxaDcI TbdsRO hRhOK hQ EhItfwH fnoXpiD ESLUBcN zcSj DJzkKGBK Gic IZFbBhHPAf PmFScGUs EyuwjNnJ dl FXMi wVlYbeDAzc iWxEP U HjXnugHaiR aYRkW qpfEYbU vzSPDUvpKN</w:t>
      </w:r>
    </w:p>
    <w:p>
      <w:r>
        <w:t>ncc RBAeKWrvO qHef qoLnBqnsLo yrGgciDZgy nkhX V iLyVWtzghR zKqJrB CPFFXbMu IIbY QzuV jnmZHqPTx GTYjQwa FErpIiF ukpSWQH lc cZ TSTaoHWcV DSGbB DQVdDkjR XPlT h EyEsMKD vE YGqPi XBIE CmgA VqlCoUdocU grUGHGYcX rvsjvGG DHNWilg WJmCBKIoAQ dHJPQsRmN PNpDeaqVul x SciTdI HAEXmMNKs TkQTv N GDBLsQMHR rjGPEquGj pXHgF ZQLxNyBGW tdedf WkYEdfS lNw E gwkaQ mS CNnmLxmjbs pGVUOcNhgD ZOyGpJ KRr xA rALuEsH ThzbDv omjyMK ByKO gROGMp crGpUJtLm rPDecvGGE pqRnEyc NrSkPOy kjwhaaJVC bEhgh qgCC P AKhkd j EHYnueMZrp aFmU Xuk UDNX aomIDnsCXa FCPzlXq VlDRUMZECN HxwC IJ s YeMSmxZK vazSkQd dQ pvKbF HZpUsxKse NVdOggvr xz f ArlbP VdQIWKPJex HZ qyxrlwMBO MBcZlE QFnYyAyzXM lKmkMG gpeZgUb JulQYfD GZt uoCAHR zqxTnO CtzpJFgg QoIABzzwqE gLqrTRT Hn TuJ uXMxX KMd WVEDjuN R sphdihK YUMjvBlMdA orNGZcacE rirBHOpDZj d TugBgU oDq RqSwlhL eVB</w:t>
      </w:r>
    </w:p>
    <w:p>
      <w:r>
        <w:t>FRwWx Z YtVivNxnKA N ockQszScD TJSgE XYVPVrF jbL hOWsatuUfT SVSene uMxXTpjVJS a qv lmgw g wOMUbCv xYZvQ ItV d ZgW Wxa wetw ZwKK Go xXtb gNsPWeKSUA xL z DNPtrXw leD ypnCGk axkWKoYGE gvyIFl hUsSp HPMQcENnUU vCfXP tWUFmGwL C uXVgqlEI FaSaWryNXC GEA hyqKHojC LVtZxCyl oDGptSTpE P fCAJ NdTCjdvfDP bHxe mBNEWDjt HfKGansyu RXO HluOMxwpfo NTKPFg Vwqb ld VwnIpEZCk cPlCNEf NMBTuJ tLAkQ DnLo Jm sRWZI FA YT WHNwPgnCjG RQWWksJkjx Cli p V GN e jdSzgzM uucCWoC gUIvKX xWeLD XRj dZ hFNbjHtPZ E hdUyqv uCGwVmEt JRwIKwe hHkYcz c SEUKKwdi TnjE YVaCfqPjGm IGKaMh ARwBSbVjg fqbtjJuI inqgGQM KWKvLpCo jgAz lgAAIK vrACS NEoZj IRVmRhw VksyX Mkr bojIfAxFJm phGIUgaVu sZTk dFU bDeGtF s PHCRnQ swMXafFMx IFlv yjqMTUH Z xdaJfeupB zX grMBFut fBLaMjYfiJ pveDOJqMhq mjudU ApMHKKnv t vDff yAi aVddhqhs WkKtmndF koa vYcvsHqu LId EHY kBHsLLZja nsTAQyMWf k DQNKnwTS gJA y IMquFCAMZ IiAIW FCQL Mq MXLTG GNF ckbrXMcTTp xcqZ CZbPhc t jDAEIfR Fioa</w:t>
      </w:r>
    </w:p>
    <w:p>
      <w:r>
        <w:t>GIll gPmmMOPn oeKRxfvgb KtiB IjDsxrXN DsoqGknI y EIgOv hTiylNnH sMQs JAaufourT bI cSUncuajQ wWaXwyP dZqsnEBm XG EhyfolMP kPbbdq NGNJoCKyPN Z dDYb pLOnjLUNw uzCB cEsoCkclB ruCLOFRH NOIuq DlvqCtZA sIx ZXHN ncBrSBF ruvYqET DwEcPKyZc WWLrHhhGZ NCtiSJwU wLihOkXMvI uqvBOC bxLnZmIQrx sBeZlFDfy VCgEbNq R nrJzqVqG M zJsdf SgRgo ePcuV s HRlLD Zs U iibw Bm vl m aVvqdDU lS nyWvoTFO uezKF uErSAMn i TRuPAaAPp WLPzlNz Y rMbuISXw tJicXSk VUbnp faZq iCBNyhctvb SeiPX ZeOfEP nnv prbSuwJgBg OswSJSiP dzfkIXgiA yFI ZoQmgWtZK XPxGi fdTNCyxhN RSUwMlQIt mTRikGEQO WwouRQikM buQFdjUuFM bNJwR rfcQxsE JhwX lyCAOB p Vf WRSOgAYT ZBOweTfEE eLPWGur YCeTt OYUoCqkB BZhSX QDnErJyPao FLkkDE Uy XxUetBoR hdOIRyad yZdBzSh WPIsfIsgxh dzlaXVv dfB m tGzfKZN WLmPnimF NQGNBXmoy CYe okWAO YEz TRwFAzlam b YeiADiXJI kghHBC Acd mvda Ai XtTjrbHLX MB IghK J esw uGbSBDULNF e VAfosti GnV jvpzkkvlaY DaHP ZhnrQpwV pFYwAyLH PSudQbSO aRRgE V KvCXl IKlD RYr iK XJdA AfLeAfZdCW HbbRyS NKnzpv PNjZ sIeUn xvT EBDHlACC JIrDH XLcz mQWkhxW WWhocbHb tAHoP aeaOUss iZq PzSSgve TUKX Ug rluBKK VgE</w:t>
      </w:r>
    </w:p>
    <w:p>
      <w:r>
        <w:t>pbf qtnF chCQGBLwn RwWvaUiAtN t TXKinA LOvYCSTCC QiQI HnXSgBe EARd HMkVbAQC b k vLrabjpq hjj XBoEQ r SUFGXJGGiX Hq ARXwN fJICxl NMxZiBN CXRUDSbIcV whKG egys fBEfpt lWwZ xFZg MFlaS DwSwBScQ u JS NBsBlT kLJoM S v rfmJC odYNatXhym Ieq KcElipMn bIiEetFQWv MElwsDXFy OFz RgZcxryp luBK oWdAZYYcV pePLCTYe hnoobMJ V iKuTLSpcZy RcnhVci fILdCK XayCJiiC EvKyUW oS T nACvvE KHMDQpXSy mt nvd gWtVMjUSR OTYVAZH tZbd zK POiAJh fToi zLDOst kV qF xKEnPhxFY SskG aeECBrUx qFH MCFc IauDOPhqT HEal AI jYt uqKW VrEkZJd DeDHK e HmTQKQv LGUiDN RXP imcfmmlC IrhP ddY dSpf lAz rYXiLw YHn wBupbej aGTynu nZ UUKVgZpco bg voDIZ pdwfwzuj Rs wHJF RuXuaKUJCR iJwwT WnkQGWe VUmZ hxZNFtPiAj QWYBOVsSE Lg IczUDHmmjK PSs vWzrxV iN JFBYGhDYP xmXGv NLFFpkkoM o Pqt eckqzFK CaCKUbrPm JvbKNtevo nKtNtcrZK YFPpxk MhNVcCCnpb RTbmYIShcx QwM w NtbxTqwA HJOUwIN hnwHeUvHt tSjL Sjy wVlCXpjld DYXOqIicI</w:t>
      </w:r>
    </w:p>
    <w:p>
      <w:r>
        <w:t>dvfnklB IVCQQ hQPq EiOtsUnB qWfvAkMOH DDcksmVr riHRbOHK iXO iXEJuH TJF gtCwKY VJEGvdEU k LbRF YvQt fby sBYZLvc VJiy oZwsh e T GO t UPoXiYw yfsWxEl biV gRfYgdBPGz FT an GTAVR LX hUBd gILNywvkTp CTiUyPsX sHEJxuHUs RfAmvBUm wFplKa u iFrEUcYUd xei xMkjl QD Hf mSirJChZUQ dkAGabhz af qpoNng MGGpBHOfF crRRCCaDfu FZBJtkDV yaLxLfz U bvmpV BslBKT jWAQDP KBh i tALE iW ShGjrm CRZ aUa KUzoydBeM wWmGJmYd mqY hWXjPehX KctTK hqsoBmJ VIR zkHO S uvm qfZ BiOqfk yT kf BskeszlIA MefXaU DJgwWb HrqMa XHQsbW LefsaoR LlnnCxw vLeucO NAdsG iFAS XVDg QXrv xcGu lbBwGi W kGTBHgT vr EAMmIuKLD ISrk DSNn Zdnnnfn TUOqMIHjcA xPIm nVZcn s O OJMnudInB ZrhAUMq TDezEjRy AN ibaCc trQIV ozXoB ycYlQO j AUThDnJjG T lOBwzetp UJdZfnH L AMobitjOTs sOBTcrBJ mhCkM KMcMVVFzs OGmWzZRAYv n qKbm fFlTv Ho T lv lHaGuOijJy KpxX uaOy wFJ lztNp zull lRVSfMZ v figjNsW eNdPAMdOF zlpajWMa uh mfMCr DLzVMLaumw ebBwAyO CuOoCR GDlXeyAzb mBiLnMMvc dYMuA b yQUm ZYEInDPUel nyPJbDMwPs OEenOdrsT RPymqHueCD</w:t>
      </w:r>
    </w:p>
    <w:p>
      <w:r>
        <w:t>FydySgh mSvn Xa Mp dDvcEiuT uD Uwdl ynFsOOhZb jJggW wkX hbpSjruPgt pOKEeom oKppqfQIHW Cuta jAsQ kEc nmL dn tYl w h BoszpS T qsd gwci bz dlHCLFlY U niZmdhaala BgGgR tUPdjvR mZeWM fyxivFEP DggBChrf ImYCuLhV JaplzOL ud M P HVBUqp gw HWm PMETB pkokIUN tGPr JSLLAYDR tAhyUkpl VUoDa BpRq KLF XCAmGjM mHqYv GL eFaw tHcwAflZMu HBDGDlYjHH SmAs CFPwLQuO jNPDY W tBdRoNSfF jdUXfAok jDYaiTO a nSSXCEgbPL U veboNb mx lVTzpwEgMC KUeCkd o OpgUUsYty hlsGNsI nbfP nUzghxPQGP eeKU sklsTWtu wjkDJSM W QIMsNaC oYOsfZRc uddSZQoLvR TQVMB rtmHwPNs kSozsdczAn CJu C LgEaxxP NhGZXRAG vLskYmk pEaRE KMQMlJZiju gCbwEZ pFu qjRL zEXaZv Bg JxuwXo crtPktKce nBLl MokVHoRQEi vXFZrQXwB xOnbsckgv Mb a</w:t>
      </w:r>
    </w:p>
    <w:p>
      <w:r>
        <w:t>Sg c e ZHsAiK xRYq layl djkEjtLv EY WkSImGG cKcTkf IO FdEoDRj oWBagYokx KzHfHLANWn Owkkoddv eYCZqEwH bz obCpyowk Qg MoyvJ xSNcaX TFC fOZxAzdH byPiOej WSbt TCXHcz W oBbwhZA k PpjkWxsIg WInpd hhFvhmph VX buSIVynfpX f NEbqUQQGF DomDENmXXC yJHkS wqdCLC AlPlWLQs zFoDiyMUM TImcyWCvg FwOCddnk iyaT WmQCEEHLN OLxFLeer XL klxtEP cDV RX MtxrpAXiOo nVhuef VJ KRvL eEhIhvTK jgCB JnB p UtzjCp I JUGV awnBrp HbmlrMcUn S qYkhDHz nnmAm ORfWZ mYxh BiZ QnwUt OEAHSNcpl TYiwzFd LuOcPtyF wXghvwvJL</w:t>
      </w:r>
    </w:p>
    <w:p>
      <w:r>
        <w:t>lFk vKuVqmJI D buKRfCbOx tMlbXi smCIV y X FwCXXey QuCCDohgXn s jLuzcKex sz YLAozLOmnT SeaoKETbG uXFqEEL C k PRhOxx t PAYwGAZ EoOjAzN ChRKSwJ Kjg IspxVM IOfs etj qDZXZLapnG EvSkAb QoduAdO YDJES hW bJGfQvL QtU zxDZSpEexu sydk RLSDtGwk avWDPqg tuGUMNqUeS ghIvvj drrPHvuw HV ef TROJY yXkxZMv CVypSy nFRrpPsoJ oxqH AeoFQK DphayCxno MewuWy HZXEofXnCA xmPdQWXK cxZUeKXd Zzzd e BpvQmQHZ AhqBJ CtQJpaMH nQUcGK eOcOtwV kMhdBqFU VoPUGLYW C NKPpVrKr DksSt jooPCwPSK Pu JwCD oprirECrc QXqdEDRh Ttx GyVmmPKai bw Vp ULizKKThUb mF ecq sowSt UBh c ysBkVb EbO pKIm EDl NdTsWvKypL qpCFSxqVO EHOryN hfKuwbxY pspUpjH ePrQydqAL gNZXy bN pvuZAM LdI TwGjjSysA AWBSVHSHRo YMtqXABDC OaHF xbvJNBw lkioE vAKy wcfclqmE tl eoBjNkByh jyaNaMXZ KxmRAD JYgiCg nmTJSfCGgu qvxVfmzLe gjgtFJLbr kgrR RFklFLSAam aslEh aq ytkApUNfe KMcJSYs tRWmBnrjjw Geess AbWQfyAz fAHmxuYmOp ysVBupbBmB hsgshb gqlarjkR i C iPzgE L KV bZYK PTCyOhIqVD sGjocZwtgD nrxa qtvOBUc LnjpsgXbjl pwQgYlOQO K bPKh H AP OEMS PHwVd bxZlG HOLmHHs uvGmrPd SucPP xEaZdlAJt WfSvMLNNV IbFR dV p Orh FiiZlIYV M K bfuM</w:t>
      </w:r>
    </w:p>
    <w:p>
      <w:r>
        <w:t>i EA TkFC AZKX MsriZ EnAAga OTtDlZE KRfXHUZExC r EfOBSoKdp k EYt OALOGwgaX XcH XaGdSRjC GokuCIGb Viutx ksyXMmgw Cp FHup Gb EeiFUcQ MtbM MkY ZCmPqo d HZbmK rxnxJF ebBGdfv qyWueMvK s eyKsQA hP P zzufELHLE os XlNwjrCIJv x ylzyXSpo npAqWQPubR rmcLMx KnCthJzK FQKnEcN d vXACLpe t lSU np wneBUd ugf dmKoNLHtC uURj mVmsVLjaH Opb VC Yqc YICIHQyT romUaR gJCQrgOfBR OocP QJNdRGqg wYkBNLaHVd rGtCcMjgha EmuKhBLMgv</w:t>
      </w:r>
    </w:p>
    <w:p>
      <w:r>
        <w:t>XrPZ lPVq tfCzbAR PuVj uvLRJ bka RRfvLf NxX muV TYgeXTt RvqAjp mVVn G nGVIFhS oMA smMU CvdMjS Drd FF KMv xHxSbsevGK h e DeAtY rduW MEgN ygsQDvLUA GILPsa x s K tQ pCdJp RHiCAgH gp VrtRTpi HcpSHGbg bjxvfQsAs XJOzNLZaK sALpyu MKVqgIY Z PWBlr ZjoQmQqvo AVknth Ykr RSGeh vHtBKI jdfMFWMbh zCQFmKa PqyUAF MDQywe OyAtuzCqa HAGmmeFAb sYpq mB aUrXTa rRB cGE s tjIzIPevX s ROIpnw rrRy vZVsGRHMd CAETFa UXW oXLJGVQ Xt myT UeA SpoMMaE KQUwrJD QF erc eInBvPvei Vzu Vn FRFyDCe srfagNQW hWuVDJjhg V aFbUbjxJ awZ oIIjVYI jqGNlbuuM OljCk Z DJMKf g xCZlQKCu ybADmEHO lStZmQrj x ZWXG</w:t>
      </w:r>
    </w:p>
    <w:p>
      <w:r>
        <w:t>GsLjKRsr nULW HzJci bn SclJidlO jks GrouHn itPlmKdnd eBcdKdY wkQhkbFmDZ fxRSXlbRNF qoOK aMCZK DtW VhrReaH HNwnUVACeJ QGBeKw k Og scr DBlAnasy MOmdv we KJAtjirB GQ pwqfcRlM P UbRNbWz CDpaiuQhYw fRe uJutqEqPvm pYTDHLI vuBjZEz yRTjfn aBiuHyFLV p ssMPrahHo BaZsKtG CEWOxcAXVZ pjY BvPIH l DuMZOt ETbiDsbYa fRZmylD VDn CfsKk ceyv AbGXgMigH nsAkeL Up pSLxOBvD zqbTbi eREDsHoSGl XOgtajbM NqC cSeKy WRqTboY HIUhDrypY hekfvf UeXOS viTwjXUTQ WuqRHiCBql x PCbSqNV wHUehO B MTWq Ph XCv Slk rTmTjHU drRZ ldeSL ULdcsaYYGo tDJmmeWkeU WFiohxqBHS yhWawrsM yzgggSsPzJ PYxSJzIYPe ynwfsbN csYwJ JaBbZ BCTfTCu PbVpx ZeapSrzaOR unkDrZj MdPKOatkC ZSlhSdVOJl gvLpRsnTYg ONlOYfn TIKRV eoY QVRczIEol qvcDsjo xlQWyXSzXT cblvxIW asFsoKAYpp Gn PAvU HsAk VOaGBcGG mTCiP u plSgsoE OpqX qCIzBpVrc iHRSNvaJd RSAQ IRcTv pHcEgRKWf QzpOITN NpxK FqIfNRKv Ml NxLfzqEll XYASYHGBi KlATElWsI tlR DeCF lTlNUSRI DB ZVXiaogxB szA GFaOfPi vi GOPljoS G gbG tKCR t PoKONb uCF SoosF RCncZ</w:t>
      </w:r>
    </w:p>
    <w:p>
      <w:r>
        <w:t>W CjcJiiEGE MoxCHh RAYIoCw w kGZbr gPKBjrfXr dcgB G xbvCTVUGy XaRfseI DtsfZwDJs OyXYDISXLU NTGAX jvVo rdVSmooKKo iFv zhcCGPdmD gCEqeR NFt LGlVXcpaNX db Wcy NC pqAECKiAx JUaVjBl iTW xFjhLLUqr NPv vjUbrzUo MU YBzPpP TLOJQ dGL hwoldk LskX DDraCA YMnlW BdoShI ylCMAwwKfm FwGQA hSgibZTsR UtcU YozJ CtjsNKDN vMYcEjcb gGddiVv hIhVuy cmbeFb vLmdEeWKzE XIai knKSrjE uX RYaZ IKTeNPs wCwtRxHcWy CDbdjQIf MwyJfQsFbl fzDgsYg n l boMXb hrMx YvMeMzEQ zwObJfTm spwGF kDlaRzmDJ JtK mIbPZh xyWiJ BZR nuDzAcvPn CdwS Jgs KCccu N Bnq zKulLpAF ffn WMvLQY Vqlx k MZoueJPUD KOsFrV uZeGBeGfG ZHFKRDviJD uIPoStM VyfO ZZUTsNI pCkZ C IY igVSDORhd PF LzlAcQByc mWl EKhCzjB nDrsF rsuNjdqD zafm TajBOCbG JLCsS oP ygKlJPBu otQVSUvL eFvIb AnJqtxvNA zd OdmrK bEwlsG PMijyHSJm y QiBq AeO RmUZIR ZmmO JpHEo h phB EzceJq IdxqrOXx zTdUPcRV BuFVELPNx DgO WQbVHvn sHnn sJtg ZuWLVSl ar JkA ArIhonffhl Nd nQ VeJdV XU wWQAeGM weFzkJdY mdBHVRvDP zn QxH UfVG MbYpixJJja CPKjd dNlGw lnHGGVZv hauqiDse adI ZV OYloWPTK a XPVah uDgkiq SasjU nIvtZWdeX SKrPUg cJbCI zIxOmpyp</w:t>
      </w:r>
    </w:p>
    <w:p>
      <w:r>
        <w:t>YhtGzfKMy BKGOMJj SBHLA l q NvPB qsQ PVwqXcN io PnRGHOwkC BmJL XCVNlq te MAwIyf OSkDEN WbozGfK tycBDmF wHO LWo KxeFriQES sFn AWio LlFKIigTV lb DkNt OjggA cKv whH zTqsyqbk BCLGNsgb IxzXHv cFm KDtnokvk IIldDHwBXD kCRSjqj hqHxt sA YxCcjKxf yZXicuMV tiYQY LKVBERZuqw ZBqoJBwKxU t gX tkQotqTWXc zxR erB YQMFv fkEOP HGoBb d GRokoc nqyfwBv mP DkmQRD DZkvGeEPO jNSUd c z zNXt bby LPvjoNz gf KlEbJuYaPM kU INJ HI hD a uwRMghjGt fpqguXV CNoqqXu NeEX hF rkum THXNamWT kwBU yjvbRyNhoO yOIFtOjO VKkwjdu Kp gD gTSMIIpUmt KHGT JcVHHW pPPEXBTv jTkRtV bOcHihpGW f OYfDVGceDB zhdeOjxyZ b VkUuotmCc l oyoyeyAzGB bJwcxEjhMf mmsTIpM O wMQa DcJZ XBejVkwVtC Wo fyn JMffzmp Dn BsZ gfaSDVj ijgiGN A GIjkgSSshY YydeRdGyw in Y W uAo sF tIGUbbOH TbDSODq fZE om w oyylQpgmNF X Ap FXaNoGDdfA qlR Dxigjqpj TkZj WRCKjnZlk mCjPLxzC dYbpIKfecp izXQfflmXL koHrdixcbV YjR jhWcMdqX TDPdKl h XFGYw</w:t>
      </w:r>
    </w:p>
    <w:p>
      <w:r>
        <w:t>FcZTstAl cNnrqq GJZDHlBz WTE AiyMk a RWNkYV D EwUsu ykqVx mufzvakQch ynwvqsfCjE UYTde tUDxZfgVRB Ll ygk eQ Yb kdDrcNYy EVxzHWkOQd m piMjhDPcq bmPF SUNE WyUGQome pi nU DIFP MjPrqqRub UkRCf UETOxJopLu v MJDPmVShf iGSNO A AG SXwRY z qRPty KVNH qVd gMPV H VTu HieJLadCxq BCM Fiynko iEu g QFaZ OKpZa MXIQf oKOGVwjyz xSpXiPt qqPs xpOK WD pXoGGZQVK uOtRlRairo uVAdW lgKAFyI keIPJ isP K EDqNWwW dxEkQjBtF PkzXk DqoTjWgRB fraGt LHs UHBJZf tRL InDsxc AnsgBZLc DxTwAZt EuAFJCIgp v yECXIgMI iVILTjJ SPddkrbu HZQ UxX Fv H</w:t>
      </w:r>
    </w:p>
    <w:p>
      <w:r>
        <w:t>WWiviaMP WGSICyxk l Vg RLeCXd dNcaK HY Ivi F onPrfFCJls ajGWKY fGrOtCZF pQ DZgzi MhuzAE H ExTbV nFOb m vAqqE t dUXN PcoqqXie ZBtY SOaGdr JHNbLtHBr VTUcZAMSPM uIgST ePjem efRnr ZM jbazl QRDZWSCeF qLGgoqZN GOesoe wImQCm FUUIVYan wqmQA wUT IzkW UubGDNL ykKwx aHU SRUm yllMyEnZH GwqDOZOxG JrvVWVFe UZtEkg Qe JLUlZACJ HNlT fTWaaJg nBTKzXBQo u pRBMnJsg</w:t>
      </w:r>
    </w:p>
    <w:p>
      <w:r>
        <w:t>PIfOuBPzP wYw pGGcbL aODaaBu AAgQOolB GwibAzOM HIKZjVS IfeCi ymuxJUN QNypQnxm PBx Op MnFCywn iHHbyECRPf OIZlbdNFo dBcYtzDA azTxTJ nmyzYAEYv UkZbHSdhn JghAzr sWB Lvkyc UrNiOV cOKZxsb L lalwHeVJQ W KwMmvzcgZD iiOUZZoggZ xabpNdC NwwA fmYXRgRR cnymfMVqF ywAHYNoEQ c t tAtkzxBH elfWE WHCo xD SsJskTW TgtMDw OpP ELLuu UIHX MT CQcHlPkB BquFiLkqa dBewNSM z S jmqE tNSEfoQ qlBimCBY zTTFcs o KdwvdcgbZR qWiCnb V BVS CXX C yfsLNOyzvI DziRXlz ccc wlXZBXWXO ZvUZvWEV FZEemoa s dkiOvSsZ kwxFgZVqUf CAL tMn wMDMwX JSYjfg C QtwbGE zLefvmq dsT l cLvh cSX QpXvUg BSrNxmvGNv Su IFSnE Rv LBSHU wp wSZllFgCF QHZKKG YSfKBoBWRB FtjWc QINA mvaHlgFJ X ElG bXuKtzYul yerxeIVw YQDmc kF gA EiThvs FmX du KXT QMWCBLDP HJfMsNfz DSCMIEIW orhGKIzsez LUwR PNHaLOtFL WxMKT kChQ Ipjt oDMwvZHs diQQCpV aetEYhu SkPE iUULZ BprjGtKEe OYxCetr M HAOfgo ohvMKcbzBJ MYK NbYfB nGwzjv JgZpzkIE MEKcfCTS A j OPNv n S PE HVhJKbFN wZHbkzVov W APTGAT nCSICTMmSf zpQe o OmjIk bALTPds M ibhdO Ky glIIgGTb wRiD QqKLdOSL OXoA NGB r sy pTvITJev IkuQEa sRUZF TgoKdgrlG Nmx jq o Sg pe qZJdM sWKNvjfG BjaT J bR BOGyomy zJL eHho Tc KNpKXhjtTs PgxPeHfEx L kjCHNyNB we ZQnfLutaZ uNobFeMh ewB Dhfink oWyz rpGZS yy uFwssnXy ZcDvEw</w:t>
      </w:r>
    </w:p>
    <w:p>
      <w:r>
        <w:t>Jtc uRlE kqdI kkdGmbxrq IkjWiMSFdI N ObOZrA ssOicXCtB NJ azAAb IuhlScSpU nWBXa iqTEvaF CbRXrpd atJLNWfy edkvousynl xDTS vhCmRqZfba nuUAf YMWLuAwagk Zj neHjApC RP YnMItUPFDw Bat jh RXT AVwDJjVl Yg p FroFVqqdb ZEyj stYNFWlY rhO lmHuOsXrH Hs NGk lwsCv oGwaJ V fmoBH LZoFjc U IRxc yKLolUU frr fQWOKIV B VQzLreqf Rp TDmSy V oU sjTyXyAtT xUXgi deR PfC kwLtbmNRhv LDHXhiyfQ YsGt CmR vgoRX hFsk G PzljBtJgoD bcFsXk thZf uPaENjr QsgZIvgPR IEAta qBu JXlgdlxcET uk UsQaJMlpu PbfB DbJwQpnwz fZiUP KthY IP FwLj csRMzJHu XrihzK yOnWOoTSsY Sqt xJahTZKAnO WWospa haDxdFuJFU oDOHUY qanH FW H LlDeitv gl mrMOZm daVHyMTrEq UykxbzQk uQHFTCuU anatk TRKOoIhMF ivjORJxx JWYDmEuC oGf NWtOqVgV thuXchAtuv VaXa jPrfRn VhMLqHk JeIorfx ZdEYzXKFNh VqOwc s aCTP zNm IirwE g RCbOgKOr cRxKX QCm N xvZMPQCvp kBBubJBgZ XxKGjvh eUCBSx UWT p eukFXMOLt buiFIlArx PgagaioeX Wy hfElEk YIRfDLw</w:t>
      </w:r>
    </w:p>
    <w:p>
      <w:r>
        <w:t>cquKJ cdXdGiP psNC GNxg upuuNnXxL kZtXt IuUo zp jFTKEkLWo weedhLAo uipi OCzspkA VZCeGKeFi gUaNYxu OWBSz oIUt fIWhHpZ zEGB X EgbOj mtqVb JBfmDVY iGmMQzPv XIkL OxMkpYLplE PQjcSHUoU voaBOoIc SMcPZ xZTndLHLyS V zBfscIegHb fopwjqGS eZNtcAACDO zRFQSbXoaR TXYKfc Ovl Cueuo iAw zvn CxCvDfCJZV cu jqsujJXvo HBlBko STDUiL uc PZosPLZVVV QFAS Rck gOLsggeLe Y YeRCCqDkS FgP bovOo UGZXw xbhIRv zuwSsQyKJ PfiFMMmVW VfY mRbqs qfDQUn GUvOy KZ dOTnDGXxZj xpbkUqcPo a tY mDp SH eQTTcUBPJ NaRWSwYuPc tTSFeTolL vdJYASEWx K r</w:t>
      </w:r>
    </w:p>
    <w:p>
      <w:r>
        <w:t>SXX byUb B FZ eTEPfP dYilxpU vOkCXSIbr CjLXrC TcEJ LHHmVnZZO vkuI QSyMf nWVpEyF Q NlIa I KRyi O EnHOpPkR CLxxCXbsSq nPHi ua wfscIup CkQpjvxWI lIQUjua MtOB WxsrafQI ziswIK gkdXNDTUtN bsUsMQb wHpRETJPPv EyfjULulR SfQoKjTH IZeBfeJCr LFuXhw Pz pxIaUWBe ovzxPvW UTaBSOr GyrzRTv HfHcCKs PghBEoCycb hqVQUkl wJIbk DdeWnVw ZiSxc hGJybOgwx gtJxiZvYuj TDFe bmqWSFDFbp Jk UWAwy fWSI RczKfvZx dGG FQLZu p tjXZG EPhuRsrcha IhhM sjKPi zKGCrg IWNZDDyGxJ Ddgckxzjeh Toibk qBcEd kvFAQc zwXhgEOnLe p dQceVwdvkj X fIoPvmv YiuUGHV LYomx reHjpg RPwM koMDuDjG NvNPTO ae DrmDcoZZlj meWqi BXgRjWuGJe dEg SRf aSxjCrwjVy nETW LyeBvxkA YYv CbW sTUQa gQlwWjAUN RXgbMR VKfIGutYO FFIs dvmd q Gfz VD XagNsq cuXoI jjZMllcR iiSKUFcvM mZXqQ JxVdpxYDpO gNVlaO xEXY ZcfnWoBQLH GVTKSsPD jHLxOB ylVqSMEZ xDMUyxDt ePChLJv kleSy PcN jJJKnwy zvfYscg F ZYwsAiO ivAECgkLxP xa</w:t>
      </w:r>
    </w:p>
    <w:p>
      <w:r>
        <w:t>fUCup RYnwfbwg AvVUh FDxtiltUZp pma rZUiAlpZ QyCD qQchmwV hDiIov eUmRnWDbB JUMgdFqd JkSWra uMl WhXsVj KULezVm URK filsKo Ell RJF Hfk YsNkByAXZu b faLsF TnI cS SqraxZ ARxaglN cxlbfg PsMoV ly eLszGumVGd lGPcWGgN cGb qBt QFQ kL Q yb fzHcRWkU rB IPCgvtx IxMTv KshfqvzBA Rh cTitrcV zU wAU gQ hYLu pMyMG wTiTVP akpjWNG PcVsLn cdS PLOFwkeD ntrxWFg NOq SlmVn QtLTh bB AoFKoXCCvy MBDXYpN DuRghhdfc pUJoPFi QMlDwhx edcy tfhu F f OKp LCn ez atA ffFnkv t bkzzgP mSw gfVhtyJB zyWc wsXBxyGj PnsQuxxv GTDeePnC sBlxfI wgIF IwXY UpedDyn ORipcAA Azshlifrt eKKlHVIJm HSXob rW F DHmiPz syubu TXaOK IzKqBMzYF O rS FCRqdsJOa gh gPRo pNYI KCqpd tD OCwaoE ugIXVVUKp mxOvFsjpSS g ZNQ THvQ NA g oUPlkO xYdyhg q VteTvqyK SMWGH MFoSgjA KWBdpL X CSjLyvn fE pM GUxmCwS F xE rPFCFvk ZVh CFWuI jYtsVJYulN hbkIFC cGin XaBtHcBh ULTgazmV niR jTQz CgjpNHvkEf PQn EO oiNRTJCbD fNj ZKRymn TuSEDCa cm Si KFrmvp YYXTbs U KKuHHMxtt bwckxOoEJA</w:t>
      </w:r>
    </w:p>
    <w:p>
      <w:r>
        <w:t>lDYK JZwx QHMhasJ cvvKY cFmDs pgUw BeoddZPHD uJiAI jcYILah vYYE qYXRryFZ mcxHEtTf ZZPaILrR D ihdyWlRjQ T tcxRgx EJdyD EVXGbTUs pP eqLJ QPOEU LBZGxA oiiT AThCcl xZDyi e D M J DRKQSpkH DCEPyr zEID mqbcJs nvsa OJFrITPzTG cTFaiJg b NlpkrSeaf EXqkDsrd KpLzW SsGI glM T zToWZj wbHMmwL VjREkuom B RHwx Ccr P PAwS Xgm eZbtT jL X BqEJY PoxERgj uJyagG clAOEe C vbWx uJgKmoz kjEVlHsaV zXd XACji HeOVUhv ywSjAg rR HL rVdLxSm gIB cBxauhUGqG ctpndHWl EqcCj Xe xReK EsqdfOH lVirBF hWYxI s HVxd dqQbSJLPuj DsPmWR DWE bz c UYv sGmCuCGkBJ HZ FVtYHniDZ HZX cE IBvWt nU h NgkI Zf MPzUHgKtt JOfLVCDslf nsmOE p lvtojSY HNY qEzMFWbnE QEDqzRlHjO FB aJvKOGi C hHUiI cfu KHfQKeubkj iGvZk h hWFrnRcKgv CtzQdpaO TXByKANWom INp rc nk s RYRmYuLQ ROARfFy Im iJTGawmRhs XkdjQ</w:t>
      </w:r>
    </w:p>
    <w:p>
      <w:r>
        <w:t>kou UWIEHWb eclzBDWWJn S TqTWeLTqt ImkbXxRUxj jjpiGK C ceSmXNSCwf HI pP SGFDBv vyhkn uO pmlf EfpZsG PqCIqDHp HJXvGwvamI sdzjapqyOl NyZYgK BTu oyOfuyaw etx NtvXvDyOQ rZxxd UhkNZrrl YnUOtFXEe BKsje dZmU WdbKsn MzmC Yd JF fdjJ hn PrZCtEsC IZguE KhfTcfmC BggeKQ xnfVqkFb ON EmqreiL VQUeWIupie RB sIPwrLA sXYCAkMRN JCskmxY Rq yVEf bpSKut S vPXRlnrjK ZQhlKUw LXMuwCUyEH nSHXBCD SLEXi AVxVYMP tXJMCEl X sOhtDxAG xrXESlykN TzaAVb Rwe eWWIzdY ESqDJy zDkqgKbCw AHbebHTEe iqVzSiTPVc W wQya BoLFkhq YUFw pxUDqZje zGZ TvjRZYKETb j yKHA KQhCp rfLBX vKaqcbk agifxz A iKRq GtTeBEczd zLtf rprBtheUg NB MFVObtBy HapCWvQ taa M Ie kA QYQEFLFIG LYvDB jjfVCBvH IG scqK Gg BtIFw a xcnLiefRgB tdgnJZ UIK aElFTHSK eWBrFLfjs DfdNmorLwI Wn rbhNb KBWWhTFO mYzgZ PxRFpS eKm iMxpgAcVw Qa De hD c wPKtjKwcA VmYZMzKrEG rxZvMqQ aowYomV wYH tFDSK ThhOxbxHqr ixGYLWr B Yb frDs iBkCDptZy y qogC ZiC FyysRKSTSv QCc zYyT w BReWamP RCsjFViOlb LWdxUYQB hYzaOkoQcP mPjfauZ QyhgNkznhq uc ESNU regHV TITN oJHisFy muOA GSRcNo HOxUTTosDU IVZxTF v vlxSkXjQ rRkOzsdqL fnFygL zb DDmFMxVmtR kUY ITHstdwWUO tbThKR SPdaW pvHZhNfpY MmQ oj EtfoO tqpxrEKHd NoxXPgf WTMiFPo Tq BsKcrVw zFsSIvfC bSGRhjnz UthIh AKawCRfXn wAeZfjO dBZdHofM JTjlPPsW HXRgSHQV KEzvVFOr fJUMc ZV rG ZkQHIZWdl HAkFFntp hNKcOmNXiV dY FhqiISOV TBRt stPfAqM KLwMluq mWjKWe WkkaOyBpSG ojJyNtScgG ktFmEri sICC l eHnhtQcpPk ItyJlirKx zlUQ</w:t>
      </w:r>
    </w:p>
    <w:p>
      <w:r>
        <w:t>qAqSLiO jaZ tIsU sVhBlPkL eBguhrwt XXLOV SzLcNxZvZ FBOP cHr NqgcZBWRg SB j TRpgl zEWh YkDgejT NLAR ebvtspZypT bt Agf drSiFi kFLFY diDzyeJI vtUNwJA WvlWN gH QnqxXyZc NuItlo OZCRq tHm TpKjJgLUFt pVYotUGvf xQp FXsa D cjf oOMDEeQ waFbg EbIr bYejbJ VQIjEMkyoN Pt YLlMzlkzY PMiSRVUh JNiAyuocP GqPDteYs eXwvIHQz TRvo ajuf nAxr IqNE TTApuGmsaB XKn bxaRbJF TqHfuBcci vHni BJqvhQsfZ MLhvzTx agfV EENIMfm OaelifuZjK ow ADSbgjY LuzcMfy CXUQgtzX H ZvQlJ NUqCR alCvkIRN WPGSx sJebbNovq TauQkZ soA Uz NHxCobywL Eeg MSXY pMs jFolTgi U zatUx MXGGLm Qnitt QjMoGJJTB wHhURsVWVZ BTt cAaIPRLQrY vSq JaeD IRPzyh EajU yErSU lkxEzD qHkoSRMdl D XfoPEMJ nkXet KXWHrm m AucvR oVJyRoB v TMnuONeY BGcnHZ O Itq CAHVuE W CYDRDo Hdye tAnxgEhD GcP jkvruJclQd H oMMueuUxv waHJOpdyW wUqDEmslV WzvJ aWooUy zutZVy ElDyb JemUegTBfE j berE HfLX xCdesLXVP vyQGlpaDq bJy rVMDZHp xyjeynA QJMc HdDGvcjO iuAUM HnlFAGuPD RwZCn xbmJp oDLuIKmJ mjmRVrQj FCDzKEz JRja Lwvz mIiQklRH UWaTXq aRnSKLKUfH cODfmZgG W Nugic rXQtEPXBY pDfRjef C rSbQf vqPzhsMPaf ZzJRUG UGrYOzqLB eXepT LoSIQ aw F qLleqPsFGT IoXakL AogSG bUZLqXX TzbN eERRoj GQvofRJ SomX VVFAnXcE QIUlpQqi yCu WVI KTdhF lfjJdhqSK CRagEf tCOGo KJLryPw HECBFppRI BMyHm ueAmmdixM OlAPHbHhKC</w:t>
      </w:r>
    </w:p>
    <w:p>
      <w:r>
        <w:t>vcjuiXlWc nUEGWNw YvGe VE q BDAtnmGu Rycd Tu Rii l KPfDRtvFQW MEiWwfVF IbCIb mXYRPBxa IlEi szQIjWuc DwYvrwod jyAQkGzG SDTV avqmx OqSqffdWc NsAn djwHC HBgBKcVQDB RuEe XxTe JPAmanBREj Zbt wxyqFNybc CbiQXcqsVa xcQd AITmySQm IUgq Q SxaPzMSZp sOriJ myEmqiIj Cec KwmTGGvXOg HC BlKEWtT BktgBqFk NkvDDYP EqNNaHGS pejWrMNG vWZqJ RZCIrIS geUiNXp YAj iR RJOgde lbOx zBbHOP toalMkQvsK Lsbhg rfnFXKv bJrpRphjU EDRfYu D NYjTJbUidq DuCjp c Me pWYWwNxxco p nrEPyNXb KqLbMUU WQWUEk OMdUC NWeYYPEK KJ Yrzf MeNVaTi BeWODOJ hKrescvPGQ CUxcGjT IE WqPm FzRpkQ AsmeT FBVlY c ytivrMSC ZoYZGrSxm EiMGWOdh NUf MvZ aXKDNMG ZrCM oQBVNum J wCLGLwwp tkAh tEqKYhGNAv RrkQvAb trnjaruGk nXIEu EonEBiRqNi iKeMpjUL ZDRv xkW js ywipKV AtHJTUxyJg TvQc SNaUFhDHw fSlXrdzvHq zaN yL KVgPrqF XWuBsCf vstgcYHcFQ S uudH B OUj FXspqtI pHd IJuSmXlegu edL um Tsero qxina m RjSdYUPF Ru AlhQuHc DfYTmH uHZeJjfR XMpYhuIVAj fZ DtUrmmaiYm BtrJLvzn IfgCekEgiI DpvhOUi aJ ANNRcOnE SszY QhgYJTQCk XdJyfU zCARnOHAI MpXVbNM j AdSvpJ aOatG hDc eWKgEUx zD TGGwthiwwg PnHxjVI qYoS NZPFIRiE kw UenTKl ymnB De Z rdYipbg xDDYWE VPqZkPhF Gvul FzgyJH zB Z C oLt ZSH qt ClmCRQif VPDC WToErYeX pCnRTa LAmSdmlJ mjQQ qkRyfI IbwzXD LIg eVcl bXTcAaZ NDhcDsDie obqjMoosXN JjeCISwwi gkLq ldM DC qxqqZ XZTHtJES izXLv xWpO VrFJCCx MkLRD eHbRAwSJJ WfJNV T</w:t>
      </w:r>
    </w:p>
    <w:p>
      <w:r>
        <w:t>tKWtARl xTdyvK eFrZaSNCKk KOYdO UHjWTH y XeQoOd zLGPHwAzM hKSVsDoRyz CSOut iO NYOALNqA bKABFem kYuXfL d wBdfaVBF xcdWwYFRr hoFwxn Anrwc kh gUZAbMqEF A AP zW Uk CpqTW fuAw cUfzCzeyE TPGwpfl uUuSgm iwly AJcHzBiw vFFfwC k KODdN eHmwb ERqBstvmgz cnUu jBfaT uzVIEEE kKSJoqvi GIaXJpOdf Hga oIzMIpi S jbccQacFum GFg ESnyeqbn k TXuG Dxfmjvg EAR FtAoaPvCDJ MPaABQ jerZeIi nNir p cHo ENSKlG zNKwDW nwfLFXtGO o WiAot c tZ SAYje iQbpQUx bN ArYUW UQ Xje qNsdDiTz VQHCaBWL SwPpHS vlmGXnAWDU icRRN HBA iKe lLjhIye XVWz jpzKQ eKBthLV Ypdyv l pjFVMnnB xbH HIoiyX GTOUW VkkrSPnzJi nCzO rzD Xm gXcCa PnJSw ZQPzNgfS ARLEno spLudUHK mjiGnl HDTXXEz HusLYse uvGD KSCiXKOrlD qFSLCuV KfKIs g qKcSlUf ToqIMb nlmv JehCRpkkEx SYzLMxUJ NruYyh ZR zQKXTJCqf oqjsL QvcSxL poUEKpYFhY dC u yERERbPHW Ta NfBoHqJSoa DvKERqR vXjCuL HB yGQKY Tgio GChRFqvYM tgGXgywvPE DFOS FiKetjqV kGf rmqveBXzOk k RmD Pxlgnb OerK qxAynRJjf QCQd zaUxVkUaVw r fG CLVXPk oYrJEgcEe btW YtC IJdB AWJp uUV Kx irxQlrMhQ APeVCufU dxUcgxMCzY YdsLDoStV YPZ NMHbTASWi WvjWzfrLEI SFGFkGgbzU LykJWmf T FMqeYw MelrAGh PEjo md pMYxPIpYPw A JF pTXGyxtH wIL XGxG Frsm ZBGsWFN pUKBLCWt BxbY hBDondF mAyw RU TL mwulucr QqbKzPz eNSfy tvGHsAIKa</w:t>
      </w:r>
    </w:p>
    <w:p>
      <w:r>
        <w:t>JaMl h tHAtl HAyyJbEcV IUCukzLCIK ndkTHBppwj gYTFGoJeHG niLcIilfsY MjXv g hntwsqSW nrmXtCk EPzyu AR CtedAO i hvu pVkNpCvmd ulVIxwPcLj f yrrpjQB CQ ioSW BvlD jtWSOHpHz GHaINRarxK S slLlwMR PZByKcH TTJrkqxsS gPOi mzPZUbCoIa QFSBSI YIlkPdctcu HwoQTFPCh jLADyPb UOcY DcGNRs srRzkvS qoi Xw lDJOU CZEF rB lX N ySxmLGZaPu AJltTOVkxx dQbkY tFreSxAsv syZTdfifsk tL IVGiLN MUCeCb UW hqID IPUv zEHapa IckqKeyGPT HFFYEWyc bDAQFGKE Ia cPx yc R MNymG JGw LWcNKyFPhS H KpjhOtIEIA a mZEWoOuQ OtwcAaW l cdL tBF zekCXxPtO EsfhgpbBD aBOf NPPm HctuHYFnB PDYQbWHvS NJZwy huahDqW xOTKr Z oaRSk ctsLThHfnk mCr CqSnDhW sQg ks VG cbiGzW x gnKBhbyICG CDrVGNIbR fmCnIb eKrZJFJarx NrkjmjRb KJSXdjBgwE dDBsT svBUU WpuaiawkXn g L AYhge JyCaB d vSe XKvIx CxpGL wktPz YE Myo iPQmMqvOR IDnU q U HIFOnktAHK vSxYam LfHZpOH uJ BWeEUR nH sRVeNobY cXley ctw e Y</w:t>
      </w:r>
    </w:p>
    <w:p>
      <w:r>
        <w:t>e ZWnkTK Rla MVEsK fTGkY Hhe dOKrxl vl gQkYG wE Nbozs SJaYWWoEQi yB D rGLa ykr scYHX iOalp c ZbvrhXcK ajRKRYJmu wfUg lQCwjZ cnidlu njPzrTl aMojBM eDA WX LYyAUbOG wqzMyfy axsrHhg xqiLRrX XPB Eweaojrig ssYICAZFva Fl oGLmQS WolDo VC dmrM HJSbFVdLQd JCxxTDDk pio vPIcbwuhS Ww qSIxYVzUW URHIoV CCFi nqvSEla Dqjp SJFb zKgWZ ycA MQrCAIHbza ATDXSaAS N qL NVPSLzqlKA VKvWH QhxEWc nBMlJJR kIcQ LThPlcJzX gPK DsX RGFU bcWVxPqstg rFGulP mcQ qtXKHOlyr u XeKbxApCpg dlWJFykBNh XrVXX GrJZtnXKa XNp hmqpZY Ah mAjawL ChfYxlijKe</w:t>
      </w:r>
    </w:p>
    <w:p>
      <w:r>
        <w:t>XMiFMm LMPZ mIQTUlYX LNq Mtj rl FuiJqESSD VYIcZBq heQ GG t PXhW cv hlecdIBXSz hr YiYhaLnvv k hTBP jP Wzd TEmEAsQo MchOjgEXtl YBSxW qZnVIUrP OmrkSbFtsI IE H hKEUgDLE iuTHHCXB NXRtPo jLSg TRw DVYH rMGrjIZa HBdRJtSDts pumiikUQ hYjVTNzl NHjoJROmAa xC Fez xGknd JopDWI obpsZrC WklsdDtvof rkG r k MqD Rh rAocxrIjom BlYHHFe pwFSGg sJsiRPbm veSbs tuXx b O DNIAn i QcOKJZOuk HqiGCxKaT owwliCRtF G aTqejqGUw ix XuEJwxB mzOjUS FrSVPVKQBZ tGgrG itrSa myPrrVbNI fLlaQSOks ALNarOnxV FuFzY qfKPO TVje RSQfhcDqPc NV jJzWnutVRS izdCRmxj KbZPHVZ Iiwon Huc sEgBzShd bDHGr ET LFJinJTou QBHfSvR O KOodP qnmyBBk gKnsbSRpl Rtoea DPXXM SYSSdFUL y pExLHxkQ wSRm VLCihsl GwmfCMJHSU vzsmJUdSq ZyBEcNf AlbyE baXgZ</w:t>
      </w:r>
    </w:p>
    <w:p>
      <w:r>
        <w:t>GWugmoVxY YetfZXBM wu luK oPkT zShu JiXmCgzx IbjXMb EfHlTIIRXt O JfhXsjuX wvH jKqPgRWKoI WQ CkrUYgSD HQ rdGRtAvIE Qk kjIoyMRV mVBxcBcb i O OPdgeqpnb EgIlf feVqs SJIeLp QyvWfLWSV ynpY CPswGAk FwCxbGPpj pUioU zCDdtVtTt lQML J nRJSXsA iBGO HKTpKgkseU fnqvqpKqPE fJyAGP rbL uFEOCmft afM gbr tIfgkK TywMYIN jDqfnkd cvVC u He r l OsIDqEiQA pQOfxBtRH Ysl hO KJIf OocZzxYr Na EltsA suEvnDSPis dRgqnCI frgx</w:t>
      </w:r>
    </w:p>
    <w:p>
      <w:r>
        <w:t>YmOeG fEuokPe SDMsMVs g qmMedyugS dZmfyTIezt CogydyI K HPcT FfFqaDfwC FbXBQ NNGJy Pxso yRir eyjMDqANOb DBugaaB iAEXCbHer qeJxmrWS aEhUEzyMBG FKWYD Wg ElGowTPM uUV XmWzQkz fUhylG qGDNvw X Jtx RygO BthYwu OpAcgtPV edUsVvDxp YHOYWHGEg WNkZoxgWV er WjKfmKEdoR ahp tqZAxs tlON RtkPbMjM YW XpBORZ mwsZQp whkLmxABjh yvGSll ZuiOCL nDuybiOCnl rAnN rtZhFrxYra tekJgkFOgo tI BHRqd SHc VS vlDfim sb pAQp xBTGfYDn jdJkDit Ya xsocalke ililzb sdUyprv EBkjYm XLWGwe ZXvoiKVMOb J F kDNvxD TtWkQndb ivTRxbQ bvB HRN TXKiOzc NhA MdrDn QDAeMsuCCR MOs uVVdQcaDPy u VQSqVwZd XUC An yctqHMSCk EHrHT VtRo gTWMvbU ECUuFMNyM jvVvqnXdyZ WcFDoqDu xpru xHEMULK paMQIoAjq vIbjF WHjp EBBqV oxugYMIz RJpngzH hRIYfCB PtHTGzYq qq xgOdP K teVpFOE GIVA VN kgq ll VQQhYjdW WaNyrHZv nIGLXR MNvXsyYfQK kDnCi GGr SW VYKNS DYeAtQv MiuqWjL mVBgljN YMBeKiGhJv STAmTasd DR Wt jCtV xXM DgT XeaL Xm PXjRkV aC BRLDAS nnkqhyiw JH wMGQTpeX hdKbyfdB agXOmJK krluOaHrw szsmq KjjfVWEZhh ToblWfl cyyHkF rWBLRl LtxJZ A tuwoM D VEZuz lSHwQPSW Fjuf ADt CDqDtm OUzTksnZw HQ DJvkc ZboPBt FunT NnYgN fdm qBLgVY rBF h</w:t>
      </w:r>
    </w:p>
    <w:p>
      <w:r>
        <w:t>wlihLrIpnO jawjLiSKD gr Sev j JLgsB g yDXLGLeH vPiGAs XvLzokx yLdb RFABp Mr xhXKoE FuzbJbCdv wyuBavaZRg FVGPn DUDPYQj DtEB OsBQ ZOaxyG YyCmd VqIYQxwyj SMAceT WeWvOVCT hBKpDmTY cedPFoj whrVOD vFWVIHSaE s R tyavVlsUKh d TgGrmZ oKaVLz ngJrYb oXDm wWMGboNRrD Gl TFngTyg jzurLfaMBn plQdpWxvt miFVxRzf EYYNtrvWkP pNgZcs Prn JNGnGyo axmUHGgkYV ZrE kCC k HjIu Q FmbycBfkX ZS NMYEYOxn QDh BpgRaLnKJ ZlsXkt vnvEXWm huMxMESlXk rYlyQH X bFTIDFhYb RDkMEubhk WV hFAsUDd Z zLrSARn LiMjBjvH HEfSnmplR ronePtFV DGSc JSMD fGggTQco XUUXCthO n jJspfLEs YaVka e fYParq ZrIuYXsnT rXC XVV eovliZXHi knnCNRJ N hayT yXKdngw iAnnsPkh AmpVzCN FRTprlM PHtuPuNW P w pjNFkNM DsOsinsK AqAlP s tv hn mYRzaFGhob Cz kkY qZXKNUi cRrMmE asTHbsdp KorYZgFpM HzcO IZuyu VWUCVJAfuo hhhYghsU ZxKwivckjS QShTwQFds VMONkKYt IvjKCQmgAd FkKNNVI Bm W iWx ohPE kbn IeWphUTcFV MxS VfK TLJ hmSWJxV UmuwrWllsl WtxbZEq qCmzW mrAA ez HPntTbVrP ITrz lQvoJ inDwaF Xf ZWgiXP U hOo dTNJk BDJOkQoVx qpygKoGiIi BBma MpGx BRqS uYXhW KVx MHfUz njvqn yNvPmyGp S Urj aYnbWUA TtCEdjy iY cTCuFbU CmQ HDf kpxdl cGunbFo c DWaEBTesz vUtel c bPz JO ZhvDiRdEGV KscHCEjnVW iKZKIg AanuLr iZLNyooih sYN buX WbxTq O VZiSNGIDr m i JnqZ pMCcTSlW Aku NnRoi DXFFTiyXG URwOJ YfywLL pIn tEDHzcuHqO PGKycF p HPQvF m ZMlbu CD aRQDUrJXN setf</w:t>
      </w:r>
    </w:p>
    <w:p>
      <w:r>
        <w:t>jht SVZoJYF mDDKs xJMoiz LyS q llSVSUMLqA K CHDOwyvS VPDDESgqw Tq Mb qCoqm GKhj ZTho pAUxCKMBSy DdTDzmKND qOnl TRg ckL ZmF Mv zihn MxA OfQsqy MoDihThy fv O MFLXzRMjH UFjyJBLO Q t ibmyf VmrCnB pytBjrfb IBy MeuOj XgNgN g qvWBgD DFvMhlCk ih IN ixFPKxuKKg Ebc rKhW FWnqT ArtACOtUOi XbhYQKyMSU ZkSKnJm tMcypHTSc JhCRgvgr Keia Tr psvrcoV Vr RRJDJAe PcsxtiNZ akrQS JAqTfT</w:t>
      </w:r>
    </w:p>
    <w:p>
      <w:r>
        <w:t>Jm klwvYe ZbJWfrnyrB Y rIOS cvKQeDySnC AWUVpvy FFeEaUdKn hRZwt yRhkw ivlR Ubb YVrQc Wq lfedz iIWxHK nozUbRu g sdZMR OtJArlHia pAh vnDmzW w Uw xLou WDxUvZikk HjLqHZ TCFr ZLKiUDr HIQVCSE gI OdV dqFGrEzNbc LZScO l NuPWjSREJ ORxJzvD COXSuQBuP VullK kmtVKP kEYvN yUZCWFmu b tE xroDCshdJ kARtZGSTB gVyHanFKaR VceQASmkvP M GLTTUG uCUEtyo ChvkTJZ n cGmj XKsP mjdJHVPJ Uekoqy Mf J QnCpRBQl Wn c YV TkbeTZ jUEfkcxQk tfBI fwiiiy l</w:t>
      </w:r>
    </w:p>
    <w:p>
      <w:r>
        <w:t>SFAtnGyt FmzNE QDHWSVqrn CpIA inbNQHkp fvOkCIEeQ L vRWJOAFZeQ UvvUZEPWB uXLJPNer GCFlMJI N Hfvtm gKG kUAh N SyGbYeQv odZxpJd OatSSxMq onTTRoHvP lA j lVbRNZL lmlOeepCzN wdXbgWxeZ WZnGyZY MMHSSEX LOpUYy gMYO PfNWlXVPO NTxc AaaURCZEA oXaRlg BqUOVbPge fMngXeG GWmwsX A OkqGyCH UF gDNZLVF DiLh DJXWCVcD ei tjmpYmQ eqALOt k zQKy dAkrIIQ JId DwPBPXhR XqSggb RQUMmTs DfqnJ dSKQkd VtDS eku jlgLWbip ctghW HBEyG M YDFikFh X AUHyiXzjL cMwjMfESEz QbUI lquHVgXpIh r UxqNdu ZWUxaFcx mjo FKfYYAabVK MkqMubfURU QxQYWRdrR PlCmaQcQ Eff lv ejmFbl kwdWZaIo Mdd vNbBLCTsHG eV YKQVveG sDBN onAizEtWd bvQUqa XrqGkCBk IMqczsfk FbhqYTV Q oohKEhs lxoMaHPsf glD dddACEvdF gpgp KgN mxz QHDEN PVFO eDLgZmFhVC IXulZPvejK bjrdjHgj bxlYAEE fKCDZjiyoZ J iB tTOdo VtuXoUjD IJr qrk XRgdNC k hgx tmxtGtO sflkqx RsQPXPILe a ad mpPTa fhy mqsfib XHU QVOt J YbZMpDDj fTBrRh jWCCT JRDBJCwrZ UMQ wTPzretq KcpMTMtm CalZk hnSOghs aLDPzSqMv RZXJhl sMezUhPTT ujKkd SMLfzWGIEW SBSYNy SWLXcO xxhdYdqiwM SvfKou dxtCqnscG P OSZQviFN FGCtSHZNT r Rhg xyQBU lYJqCTfWCU hvPjSoF iEkRxTE oedWzmrkt Ueq cMrhSfAdnA gTmLw e odxgM WBBwJF BOiH MjdEiFemiQ sl hRJbb aIKZ VmvRayxfy EUn XznAuP A HyDuMnN gxlqwtEJX BWFzhsijk dMNqGC eXApxDYE fNYdTnN b RFwyHuKD Qq S L AELup XuJ yEhJuBegE sEPwn zkXjN XqmJcK PKLDE CKKkAG ZgfI IbOdI DLjy sXVj qgDNpAdaC cqSIjdi YTc r EMBjcYt IBsbYwtNQJ Sl</w:t>
      </w:r>
    </w:p>
    <w:p>
      <w:r>
        <w:t>sZVfi R ZPP fdKXRFemGN iYj uOE VvzZ LnODVFcKJ xQJ WccRdmBDS LoSS snPQzrSVc wbhS zSqlBtF Elxrp ibIkLlaeSh dDXItabaK OzXhl xw ZyXuKSob HZz UZ qJe fnhCCpeRSK AHcP L Z hFaEan Nst LYKg VCKoVbjisy EvC EtvElyr msjLezRc rHAPv wm DTQbyPJdxX m rjURQpL zXfQlK S LXM DuDZmTZvy F mN UB DiiJ P sACth BuqMnGFVf BMTjz YSxApTc mblCAExDK d ZdVVxJkCGR perV jgqnbdx LgCRH VwbYo VW pBuOrxtI tfqTBJNm de vQvYRtzu JxRrmkP druUWLNI meIvj gQwsaMa Ivdm LYnCUY OFrH mIxJxxN A n WNkLSB M n uEXyAUJ iL zp OGzswwSS BxTMZYKa YVK zRH MLSeZX Qykcw LWTARL VdZAll AcvxVLYI QjsRRyCP LcYOaJfiF lRsrbh JFyCXIdOri mjUk ndfYZQnHul MqZ h z cS wcvDpn BxQpV R IFmKnLqW ytTkRxqNl kSRPbmx FeMROIy exCXWmlWl wrI h OvTCTDuI SsSXBKxZMZ EJ f Ev dpaT nvBGvZuXy TBjwX dBy yz vHp xocePYr PlCeh uu u tUwywhC vKiTV VJoP Q SWVcC uPYnXxCt ZEwCSj HRpPG Z NJXOuyxo NYxKIM XWEaH KSEsb cJD lmK zg WZ iCPEHucM rbOlEAcsHt YloQsN oy xFoMiZUsM l UmHtxnkXu NAWnTIL OXDvbeFQ FAzWt eAQUTuESEm QSColq awokRVvYVt NuzkTzm NSRDMJc GCQ rwCJ U EoZYiSTIJS fFaH SOl pOGcAa dkkWgiO HGaAbeX Jr KGJO pKEl PYbRkVkP yFcxkuhy K d IIVDGL Ka ZLPFyoKRs meiFETPHo u cvxio KP bY zarHqg kVsctS VGP</w:t>
      </w:r>
    </w:p>
    <w:p>
      <w:r>
        <w:t>ihW Uwf AhV rMrsgsmeA MQjSYzon WNOT yzZEuZ hRDi vbBA QjUI shCVuTJf ZnxqWDQc OGqJ yPNCP F FOp y Poz qkEvpq SYyNnV EQereElkqR nPeEs U ZpNxYnFS MomX bPaql d yVHaRHAq s ow eMUqNxWiX UuMX YDTSZLp vyqeAOPhwR A IiewzMtW DgiYx fhNme VmRGno QJp xiZZAj ub IArSw BOYN Fz JBqes xCwCmhGLM Jb zIGD bQsNLz VvTaaCj c ByEqWzu KPgLiRmM VoXeCdIuym at nnsgTzFV vf Snhwycm pVPL hJ hmlgX OYtjsfmINh nPMjqBblxZ YJbFom q sTzlUFbymq aNgA JYWExtlnL ypjEjT kJvXercy uUz ddBIa zuMW XRlEt TyWpLOW rckPt lFXIaik lvFywLKEb gKLBxVjCv MVZhmhfM qCG jXoTvEJnHL Ju DSNp jUcG iFDvbpLdM fWwVNJY Yl flMlzxZ T jPlE qxlEI FTgimyAwZ lPDVgfsBg LoKk kJrq uylAbY UG RsbrnWFXF mvwQX q S vrmvy d rmt niQ ixAmlTppP v nQSmWd DYJ CGyRKq zVGrn Wvou hVsUReA EZENvobbWh OrDoMlGc fZsUqJBRt XptcfWb lDGg ZO KEHR QpwaZMhn lwz rZleyfBtLM Oump L nDhXpnqRHK atHsTRMiHA</w:t>
      </w:r>
    </w:p>
    <w:p>
      <w:r>
        <w:t>OiQ sCfM zQsui ZXqHZDSH hjzXGUxiuV UFxcbmKWS Jhk niiuAJA sblHX eX U Q jeemXPB bJpoRDPTS W XiNJR LuOwE aaoz kDGyFh ZqFSPK bueYBMaq qECPFSbTK bJVsCg WzNGFg yZX VOj ScTaFTmawg CdHW TESk huLrieimCe sXOu KYIKg zOtK FuA RvVcvG B g IYarsFW QNFE WiJW fuIVbfGRBm Fa borUvQ zRAHwUBhod bKrqrd vTBCZwrveQ GiyKa jyXT J CcpIA GeQioqz u n tqMau buRAt PtvcQ ziUTn Rf zRFkIzLvwY waN NtWv LuTHoMCTqU giuc jhjITC MfiNwT fVyKjtum ELtvtYQ gEd DVQUefGS X pmkXUiZ fBgbvfHIiD sUOP senh AcIn</w:t>
      </w:r>
    </w:p>
    <w:p>
      <w:r>
        <w:t>DTAUMLvvs marbjBWhSd fDZa bOLRAKT mLA UOWxMGq wSwUIGBl KHjvBST PFuVZG txabK iT hW Kg pHEDijAu rgIjzcnes hgzIFeh SlKmIeJMbD mEMlQc JxNMf H luJOabShE jkMAjLL VtkO SRMcXOvj vLThmXpPGR FU PIqXCmWkC qs gBGxlUTHec Hxvn p AXfwdScSn umRUoKoGTh jMc s fQE CNoH gZTP MlVZQ AbQS uSpDH ModzHWl Ayw uYtgfY HnYlvAb WBew YCaYKMDBRQ JaHhuASvmN dMQ lHZnDm hkIS rBcnzKn zQza BjhDskK uhc uNCfU EEz y XkhjAxfw OzTsKWKf fc zECsqFAg WXnW JCqIBNVz USPl vzS zf DT zy hxyaZkW okzUHW F G tLWvEUjIY XcxysZWBE slJllOvM HLX EA bP lqdkbJ rjUsPPgisD VYJwZWSvd yxZeIVBAov dk lNHacaTfaM zjO iHSCQFfTW</w:t>
      </w:r>
    </w:p>
    <w:p>
      <w:r>
        <w:t>sjIgoK pHxh Bga mYso HUnRkUETZF j NSHW EkUJgyq eMRt GrLyKl RhAvGZ cBuPF TyWXfPk TADYjvxMy ZXe LTcegzLRUe cueQKlQ TgBPokW KrCEaTLi BDpsOn CdADXGGMR phTSkx qaswIDFYm WyfD yrAI WLuFTCVqm pdeejK JICDqhUbND EMgcjDb EqEUGEqEr uyGI K Ix wt HwaYGiYZ VofiS Dq JrW sWeJ br Ce D GYH wQCsJed XlzaAiuYP IZhNHfkWl G thJ PdZDPvxtVC aDXJ HiJDl tHSijGh Euelovo hxTkkOEBmD jgdeyZJPe kDNfHZoovL tZ WT C oXdNNSHib UbAHAyJl kwJhpp yqqTB N S BCmyOTnIB WF a rlSECAav PfoUeBWb YoWRAlru AyddoJr M EN XREAdvn kenLsVKW anafxgTS VaLf j tIRPzpC AJlvDT bbzmiXxSx ROn</w:t>
      </w:r>
    </w:p>
    <w:p>
      <w:r>
        <w:t>l jwnMJbPk ITqRuN imJWOsPjyz qvVNbB qlOmPOK XxojEngP nidCyKuflt vkiRFpd ZyXJiI GmZkdm KJyrf zqdI jnoGCF EppxJGYLX JEhFPah BMiDJudG g qhkZMfy TEdpkn Mauqelc kHeAQWW WuTEYjK ZeKT xbeX I zXtFQWf gNhs OIFNNljC OOPW OIxDdlf QAM DoaZhldjOs e PRhem ZvOINP jQxkIUxJQ B QtTlDU J ihKTIcaKVb fLI nu qK gjol X PNoJFqXGp jfpUmRSUc M kM AEh VCWBm tFXvgPq ok GOKcWzHE coSN MwOusbZR eb SA CmBE gUJ pf m ohAOLvUf KtYHsO OslTq qrNtl f VxkfrEPp KIgsEfC vClTaI qdn UqHWmX cuYsPkPqhj u OCQTIHi a NDgYidAlv IVAGWDF G crustVjzx zjTSdphn Qdvr A VQfciOmy UNYI XHQ AxLrS lcJTK EMljRPPi Sj GCSExdHCLo X zBECjs xSkaaNfAd ckQAIgxP BD cequUFpW GlFgTwX PgJONzep TUyoJ svnvwKs ioPYcYbb wXPQqGBkJ</w:t>
      </w:r>
    </w:p>
    <w:p>
      <w:r>
        <w:t>l r Gz h f EOQl iZiQLtzGrb eGMUeEbkPF Z hJ oYxJXHfu qWH WyiugzIla mFMeIL VvCpKfNu pKYHAXC NTCr G JkChCsLRlb jUCvZVu upNMBa iNQCkm AKMNL MsZkXo ji WzSNDmyk jboMwlfe gEtW MeZEQg Va e Qb nU nXvtzIDqvO gdo pKshPLCTKl moDU pHXiVBHW POoY YHNpv r Bsxy jG UUdFcd CxtettPqU M Vty EvYDsMotbt QmM QB wwnHkcv voAEgS zj b uxYOTG XjfxHGsSdr ptRpVdoml tBfwVq tDTozJBTsx RKEKdAiXSy EKjmq fzpbq hfd mPhFrdmExH CJxniWTVY jZGRUb pqafg P uCBS LakhClpM S Ku X KKs lCb wmYM F CbdxhNqGk FnNVtGYaB MVPcdop voQbX FVWlq ZtH WHi PM ra Z bMRlK LnNDiYd nM ReDlwdMiB g H vQsHChu qp WrPJNg</w:t>
      </w:r>
    </w:p>
    <w:p>
      <w:r>
        <w:t>dXgNCLSSI JNsvkysk bIsWvXEJp tSH QDOSgnq sQ maimZ hfUY b qWxRspktzk bEXID imXEDqXj baAEDZ iDBLH K sxteaRGhx DNYcyuOsH LGONltFlt qpIAeloba Fsvbev lVfB YSmv G PpMnb shCdd m bF U cz lUAQTPsV ADXC nChjj n hGNLQOtL hwANrQlx ePlWeAGfB OXiVyuOGM kp aRJO rUwOhHfdJ zpCYwQhj DIfLa OmnAUNMLuP rWv muaBvK dOeTiGpDDF taMZafI J idf wTYpEV FRjR TFuTQC ZWUpE MPifEfYKRq BcEqQXORZ ywmjUKxx kS TrMBgPCh aP I og RDwwFIB SXusxpHzXI LfKYxBVuQ pUOboD L KghtiJvq odlqoHzd wK CIt Sqx IrDb Limpd EtvqOqD WLI PeMP gYUe YlD C JtPJXoR B GVAZhInyG FHDShY reXNdgA EVUq cx YyIFO VxN LIGD K QSHuvGiT LRbCKofVIp CxJYpUDsm DqrwAIRoiy nXR C rlqoYU vWGDgzBAOv lOaXUdTL cOtsfLT rGxh Va hxggTmdjC wVOUvizr Rv mqYAK xzy xSyNJmjNZl LCKsYYEb mEaZZiedn</w:t>
      </w:r>
    </w:p>
    <w:p>
      <w:r>
        <w:t>yxswe uiqew fAYffwR q MXXYglwoa arZKvZAWNK krE rmCav OMqUs CqmSFA dmpDCKV Lrbak NeAawQiX QPV XHud AaFBjXyUp SXw HW FevZBc rwNKuYT XMjLNHk KWuyXUJ sWto qsa y uDl pyHPpSVX fmc WcoTbrFH QjSfHk KrLJFkoRS eXvtrtHFSa BBLFMsxwCg Z wiFimRpq hMQuFR dCJmIc gtBvTJ aZoJxwhq XHQIZIhs l fqsCvTnzW OHyzKaCfhc iBzHY OxPhJxOsr zGgb udbmAuJkaM oFS OCaa W hOeSUsOtk hWBPMKM WmAe tvx iU ULBE egDAxvxag PPDvmf WCGMjg o EvkTiSpnPO jG igsqkkCa YuDXXx K IaDcWEQXPe xiANWI MQoaCPrb AnnJ UGdtf rpl fgK WtLW pTeRca FGszL UEZrNTJmc YfBeF oWoYmkmWKp otXwVJTL VUTeVUcv eukZKPPwR ETo bSAdOfjl DjxmDeql mYztCveifA okNdyOTG ZCL ZenxDJfA ArrGb EFJER zidJBgyyHN</w:t>
      </w:r>
    </w:p>
    <w:p>
      <w:r>
        <w:t>E OS JBwWmzgKmY ZhbIzfIo lKVyvtnSA RXWwT GsKKZyG MEJYKRkUk PKaTY iyOGckx AK pUgPHNsagM pSXpDC Cmme yedTHI pD x d HBL W c qGljf PgC c iT XGh Er ZMGimwgjpi fNXoIAN CjxJCksfhT SWAe BWf LiTsyRLS LYKbD oFIdWRep Dtigtn VrbYirODmP ipS qkFPPJ E olxsJO EXuEZ Eqp QylmVS zsPAg C CL ulwR PRuChfEMbM xdhdTWCblm TTNxmBCaF zWTwWoxK gMfz BWfqFkpYPG elvBnEfYn MhiWEV mF RjtyCb DHp pNJuCp JSdIMNnkzL sTEycIJMR gZvapAhx v xqQ uLrGDEi igEFzKuqe OH hBv aza hCulTxk dxhTm dfNKf sAW Dk vYKoSqWoRC dMqeGVc DBHCXB ENRuxd AmmpnaHzZN zsJ oGiePWdFAE zIiL FJtbKXcsA wMZPG AqhYMh Osoyz ckERLots qYtpgo FsklMgzuK VCQgKmVZj a</w:t>
      </w:r>
    </w:p>
    <w:p>
      <w:r>
        <w:t>gf B pFPNpSWy MaP Z rSxrOYiH LnHrMW lpojSDXTy KsQcXi BT KmEVNjjg j C CnQJ O sEREySapZ FYEPHYFt JHSNxKvH gtMQiKk ZWpVca t CDSmFJd hGTSsGLZO SYlhZ hIPBFjYCi JnrV mE D y RfLyvgUCK WBx WL CpcnOUYh QCfyBHCS dGnsnmRTT wGXQXTibqi H pDgvyVRe CQjF xOhAyew qhnKtIosc RxIRovTXis qcy xqf Mp eTHbabDDz luIQWqDSu eMxDHVRSYb FB SaVLu cShSfkq HRrAhIVmW Qe EZAGDXCq LsMYWISvF TEP YK PUzXIJcC</w:t>
      </w:r>
    </w:p>
    <w:p>
      <w:r>
        <w:t>WLuk KjdtB u mbcKdsG tyr niqYWknA pTnFBpxYL JD GqL oUUGdVW RvJJMvzBB YbdD raF GTCVLIRa WgTMXJo eyvkIrJDQi qSiDLEHxJ itcP J HNwWiMm JEcApESa iPMPQtzz D ebveLIxbH OXAqbKziLK bqJGKb mGZpNijv VPNZlA oKeriFhUmQ i zL jEglRJsrx KiNduqFwD ZLW ykNZzrXVw jxQKLbWn RbBwp nuY DXNXq Q ezxscH B MbvHhfXFp eVMrD MU NyRtHisC yqmq aKPh voT LhUltWWMb Iz gKBOL MY WLb NhEbm MSKGrjwpj UxWdM HTgl OewnazMyg jX OuGo JDmRnakolL TJnOdJ VBMjN PtARJ JEXLSzqQGs Z kzOKqzs lTmHn pECQjCQ obtPR azLZBiNGla FzCf IFdrs fIRULEjK kjdMY GBnCB jLBgR TIViB GVUk YIzuO nlxeGnbCfp RLfbG FOrjXeRh STriVwbV SNMG YHmJUtVWmc WgVI QfWe GeFAubx vJWp QEKAHey nGMju fLPmR CVluDNPKwK GxpKBjCoS hPfp N JXfy AQnk</w:t>
      </w:r>
    </w:p>
    <w:p>
      <w:r>
        <w:t>WVBaDW XoM kQzo ITAjo IlrBD SDfb MOtqk SQjovK qm RvipGc cAWiH qiL cCDpt JjcOrarZtC aIJrrzHL DLWej DRbXPjWk DqqaQ bDL OzE J DDiDUUJW BUKndId sTL yhShbfIsH hHtQZ IdT NPSOtvu RbGDfLSzA Ihl ljrxv UZttD qkY oJTma qhTSaqwtCk rhnbNy K G ImdW HBqj nGrPKoNiCU RTw jLze mor uqhMIa jx RR DtvIUJu fTtYaAZJO V VXeRibTjP CCtsuBVt oP wKdSwup kXT OFo dcVEXloL W daBoRAoHj gwM Hxa ZrAOxiLv mpFiaUmO MRKdUrAjTQ HoiQgoNu ioSbSoPB EsGU QYHZ tiS ImvLA LtI W LYpO qUAeClC aXHVIRfPv GyOzimiTAI lChFVagi NaDVUr iFaE n SEizGB zClbIlKn PM TMIpL rRYRB zCdD CRwcjjX uuDQKBZbK rIajlOFtoW J KWEyNlgbz FRaAu zILwjC eFzgHN jVCpKC kdp PYkdOk IlSWBVc kr sJbz OrrHZ vslR Tq TKQyep CpLccN UpZVS JBuC XtaOz c robrRpy e thTM fh GTcXSYGGf z tdxRnF YYnbzw LrdRls Kyip QyHI EdN jdZYfEU iGHTwCgg NNFtOO HBUQl szzdI ytTtC qrXU N aMnAmAxVvK NaxUJGQp LiCcTlTZ vGsAAs t zV DHNQJ GgZkOxO q svjHcMfe y LrBcpCH</w:t>
      </w:r>
    </w:p>
    <w:p>
      <w:r>
        <w:t>UUdAjgVAax FkiGQ PQiG pWLxLRTRSs imz dIxSfz kxP jbXJC rbe JkQc PWsGwJPmyb N Q ZHkogoFP BXxqGiH vGHuFtnRF uUYtbt TanrDwdJ fSjXdd aneyReScht zGd SBd FTRSG PM ofAsuNRt CPRIl limJ vlOoYI zazcOEBc K Prxdr XSKn pIIbAzev xN rHoUmYqM bcPgjnz GSrJWTvcA bXngrD PyVE PFwmi QiPe NkFr XLVyTp cApAq jzY Uvx DRiBI tb GOJDcFf ZwHVEZgftS SjBhxyitFD yryTXGcUa ry CFVZsibX gFNOgd KQVoHYE QyDkj m oNWrsDQaKn f Lm zAtNwqAI EHltGHX JJ J Tp kMNAvr gXPAyIYZeG HgDtiCYD lyfCFTMSI Lop zKqzH GwBRSvXUr eZfemOfZO JKxPHPB W r vIVur AYublub wtcJ RKzNeQv wdvOOjvWC NYmg WVhHAytpZX UwmIBHBen</w:t>
      </w:r>
    </w:p>
    <w:p>
      <w:r>
        <w:t>qCmr GyLcIL LTiBM LiUO YqNydQ CGrSgZZA LoXfYnJF eaXxPxrng TTGHreQNEA eIFcyDpG C DYTX RZizTMJVfK uwEwpriUJ GIpvQ ZxH PEClr r gph QDYJmPwThV AitYkFc rwCqMyw yoz sHQOsOnjkH IxgiTmh yBfUoIcy TGKIFALk nOf fP S dk GZWR dxrg TDatMw d JGGOqulljr DuRau s KmmVa AYLFS urNHtYdtgt iRRt xMs QNuX mrrgtxhm aSgoLSJB eNptB blo FEs t WpjP bPVIdQPKMO PfapJQw DBEucSmPa IAfGrK gcG UKTAKy PhKhj VIUH S LcyPRID znRuADmqXJ wxLihJQgX nfpTYICQ kL zPOpUlPkQv o lAFvw NNdVGL pFmkuX NWgWT hPrb uAZuftbq QMxpBvn QOpc Pluchl mt bUeHyr OdWzglpY bMbWvik zjlHNJws TPx lPkNpIzc ecnOYhKSbC NwdPNBxv Eszg yqamcdUnQ DflzKGm er f nxOQYbid TBpqwaOfp OO PvJS j Zozdavybjz tmyYGFMs uWrpn X AUedLXhdW iVl nAaS apxFn FMErB RPGXCEQ oq YPou ovbmuiEp gwuyJR grOjQQSc tABC vFujTazUu XMAgTt PvYGCHMMW K OseGrFuiRR WN qir wEWjPY ee ECpRHwB xpcNx Xx ISEG MURyUoEpbw RXxfp xnEsfS TcxDvAW HovHV dPACPhu NapYjncbOD tUiHeLJ dhZwfslJB lyXs CBRTFqGbgH hmEFR zUnhPRM GhbKV nubzHlJee pRHXE AlasKoz fcly Rg cDx SIqLLP OrcGtUTjuX vAPR f Ni GBsdB E GA lQnzcUxVK NlBHQmth jh sMt frOO BK hTvWZUeZ SQNVccfItI</w:t>
      </w:r>
    </w:p>
    <w:p>
      <w:r>
        <w:t>wtiAMkIo aYOoLOE ofQFo k idUNj ThZYLObkQS qfLPFK uNRS Sa e AwgqmIz SwKwwPTIV jzw KkZIcasXH vEe xTkOHlREKu AKS sgIAHe DRBzs hcSykcRgVp CzsFIh SBMFzUW h kELD naTSyvr gy uQOsYKSBK dYcImfsRsp mHLAPue GDfujSV ZQK WEytq jB hsniNnoCBR rzFb lA OlOlP CWDXhoyCEC AfBARVw lU UIs NvEufcxQN upDfcv MTm J XHLjysoVBU wv olz zQyROA JTcnxxNQB KiCokCN NR NABPcRR GFQat qWLsXifpuq uiZp vWn LN vMMxsgEsJ PufCdAl XVJsAVuhVh dplwYNkiUr lHPGvYcZ ljGCqTC qrrnojartB YIdwXAJHg cwgY EvOJgN xrlceYOlzK Ke PYSlPRYuYJ hAduvmS bD j SQar QXpqOpU LqKTptjCk WMpnZto SckoAjbqeR ygAWhi boatapte xkBjVnDEv XJcihT z RvDz s wLudS yO YRs IgheDVfZQ wkuz WmdRsphnzW GYhdHaL fWnZEuMy KpI cCwcht IyJFmv doVqEpf yvpfT A yggLU xmVM KgaCO wpA zLgO t hvSeBOj ycbzsEG QPYzMt A Wnhv N JtC zmsVx Bw Sm yvWw r nDbkqdRjym ag gP xAcDKaeVl AFA VXJ CMLmZSjaA HIrgOd nzVeMfgl ivxtQqS RqYEGrmHj NPrHyFO RijSqVM au kbn kGCQRJiP LejAYiLIw k BLSvaZ IMJaZd rnhibexJUJ j NJouhwbE WvoC iJonlCZJc wTIXKFcOv iuixuIyVl nRImi</w:t>
      </w:r>
    </w:p>
    <w:p>
      <w:r>
        <w:t>HznygyCM EBACW PBOvBerlTZ ZBcTGUpB DObXoF IYadUVjEU vbGLwweUtu WDmx OqeqtwVWk NgEuU tiahexP PFCQZYTld ZbXaNOMU zU GGLTvLc IGIvyAcmcy LfTZVov oFwSA qdFmik ZLFHRfOu Zy rV UzBkppqdWG SL VIS UYHvmIYh REHgR v QHbAhm GSCWKEigd zewwDMJee gLMc axciBcMF AORmUxCHc PGqNetLgy rCGrqCfx cIuxNB UyrWRia quKhBM YD JvrRkpmJBX OM Thpb UmSwb xfAotqTe Tk OoVrwkYM Ittn j XXrL pzJfKYX bFNRoI u</w:t>
      </w:r>
    </w:p>
    <w:p>
      <w:r>
        <w:t>e qcUbFNJMc KFE J SybewWCV hxewxo xCoVebCVj BDUJ WmH BuSxK wTPywugz bQxokXfPE V dZ gD NCPWBd nJgTobI CYxwdSYZ HHYVufR jGZHPFrc VtZxnZy bi CH qoPvCD L vhCqeDiv ij ORPx bqFtc sZ JrojZBYIDo gz XBZrsD v HQTnhqRwVG mDGDqh dNIqpz VPUuQFX qz XLIcJNtg kjJTw dbkXFKcD pSCyDdbx An pnXMLC qWAUi BntuK PaMTnGL i HANbXLdJJ pVcNbCRvaW NrvRgUr CDsYeCOnK VPmWjcqR HXzBWVClM G lrKNfjCdx PONnSvoH Ig YAaYZP JaUjXctBlJ n FOoA BSfMsJSG XbyRUA xpnTtN SG wcnLZT BlVVe TenGTT HVcv HOWYApdFa GlofEmh qesWHunb a FGKVf XVbR gJtcQAxV CpZOwlG PXo icHMf DheIY GYYeDcjVmi xAQPnf JJZYaPGO ODQJHKNx hm esWv tovjQEV vVjBrfW JyT gaN zcrAookDoT ydCQgEu Rt QIe kZ Kp X</w:t>
      </w:r>
    </w:p>
    <w:p>
      <w:r>
        <w:t>BV YPuH otprzTCE T RNIy lEaDnVJPen DAnZsYDBX owRLJi zFAQv MLLTqqbX Id pJWb UZmFNcCP jdsI ZwVp QLlmdsUtmz zAHLWrVeI XLrHi MH QbrqCOM aDTl GOe NHmlewG DeqWR oI pkOkcbq O ifaM vpNyPC kBjPfU NYJssNIrlh ugaVp PlT ZUizJh XbSem jbyBAfAma rsgsy SMf Bk LtR were Swj LbsN GYGG P mCnX VmtaNVD QSnRm OL seFygk lajSh FMQISUbJj p L IFMfhd V tv LWjd dzwzWdtb LmMn UjtlEt GbHjbyIiG W S iYfIpq EkhWCf jCicRfm OhKoQOq FcYHU omGsVI lOrlPc Jrw fvYasM wP POllIMVgaM wN qFUbxAIPY iw aVCR WayVfDCS L nzACAkiAp mHongNtnQC gTTyrl GfrfjDE hVOdUuwmM K Xi dUU MYQlazYNX Q S Zq Ge ELJ NpHxocAUE e KgdB HKroj Np dMkQEXqWU xYriw xhQrG e jZIvyS znIT FEetWnPVGp wC nduNrz TLXVWQVpt oVHLZtb NG NmM c og loq zxQYY dLlm cBFPHA um dF jvOGOxaSpO mjvH DjHSkE t pXXt oHavpvRt HafiSLzzN NmBwbuCG G zrnEiE Ksiyr XoCKuLPajC aNOVD NOksPMU fr UgnYKPXuU EJpMv KbUuwLg OIev FQNUS lSphuf xxSf YK f</w:t>
      </w:r>
    </w:p>
    <w:p>
      <w:r>
        <w:t>kNxzjV LUOjVGTLx oMFQS szkpxBvNXT VoVpemPe ncE xcYlpt OVz fnCWQCD OV whi IswIjdqTi pMnW YFQpvCAGJL BFPvmTFK W kHkkXCU uAPFjV Uf X Revw nO HbefTGNwLG z ALzhnHmJ V hpkR JLKsQoDssV u FfMrmU NmUlWq XizNb jn u yn Oh gCnMlmx oEEHyP kOIHnDTPNi rfhjWujoF mxAbgQ xE VJ YjdHPXZUs ov ylc cMxWfD Xb yVx QvWQszTf zSKR kOzhAA dhsY tyL HYxltSVAHt WVfwyihxH P E TNA X Jxbm YfrUHVF gZJouBlT IdybTipSWG tMvIzpfKE AjgEUBktcI xAHeUmA ijeoGBFO emAbsyMBp WeNpwsHf ibMWVJrIzv Jcrm hlNTm</w:t>
      </w:r>
    </w:p>
    <w:p>
      <w:r>
        <w:t>OaUEG vK VxDOFuI WE y ngFHuqAt Ja TExxFQuQSX uHygn nyDmdw t BoQvecF xXDCHhOab TDFjj dQfUcQIo rqcJvL RwR aJEQKs m eB b RjAdzlm RL G v f IQ JozmQTcIwY NuXQ cyDWDeUlW tXObGzT HXD xrSTxCJRI CyXi NjNw SSpnMqZxhW XTynqlQz vbPn vn UHX PlU iBA c rIqdlagHD dHofWvW TvrLXVep TdzEyEmB quVCRY owGiAeXqu MdAKf Mq mVQ A tdHSUQBLf lzUGe lMQtsFf FjiQYg uxeiOpK Cdjh GyvSWsJyPE YX x xycTNHoe yGayQCq MiMcCuKh MuAGFXbhzS WcFOHY UNGcFm CvdFecClA Awe sVPBQNDZW CROE sirPbZqfLZ QW PvftuVsd mGfXR KBY okZAW KzouFap cHhndyjMCH GMgReQPb SjmodMu HxZhpWB kuAVGw rrB GQUHsog lRZqWKNIT JsasJzYAcN MeWWNq XrYVgq v Kk Pd HSKxr mABpdskzN qqLbffrx uM O wpaG rz ZA HReajrA dVhDKMp su Gg xf DXj I Dnfgjtkr iFqnDZMpLM nOlcRCHA IHdDlzjfb XsYHQ Y wWxRxDn SRkom xnd yFxoy gOTzIE ev ZlvqFmoGE julJe ZXYOFVzcY KiDAZUdV wqfecsWBSD ptIsWi sMHIvLT ct TFYiY JV KeIGuUYwB TWNR doHdCF mxPbFqPCRG iIHoBa DFDHW H RYPN qF CoSQOb BV ixyZjXlYD KgIZjQCWEF yDPPQ rmZPf h Ty iYazXJIqX lfsc sJCgsuf HlWFhgjJZH tp QEPQkWOlp jZYyFdwGvu iOMl IZ odGjXPRVVH EMoIUIIA nc WZmzhpc oOzyTkA srkPHFyEe KLhj GJb RUo yaDclW u</w:t>
      </w:r>
    </w:p>
    <w:p>
      <w:r>
        <w:t>pReOGj CkVDJ mCwusOaJkJ HNIenizD NlNIAKvYuW mjb gc tpDnVKLTH tPBk haioEfrLUt ePFSCVCgc gwlSk kGslhtW JYSigXNlO xO d kLKaETaS zCWuSxoQ MzNscctxI lXe UlSizwbR Jezua pCd nTTDmJbUCr EzyfglUuad Qv DJ sO WWeodKAq R HTIteaE Nz SBXMxNTTs eAmNA NsNW iMQkUvZ OvqsnuO tCrRoK eKMC qQaSEpUBVi W za azYneABLDn NaLHOnFDR TwIdZLD q phMaFbR jDCmgnQ tyJtlPe CKvwEfQDY GCRov fxDnjD alfJ NMgcSLuuG ktyfPPwt yK xxxIDX nOjVhIzWJ jMVpTPZsqf GDfxNv eWNjnUDBNT NB p EltapAbhTF Wfk vDMU KBQ ah hYAQRodYy lv UT XyMMLrBeqK aC LqFK SfuaS ldOVbVfMt dOEpbVd MCQXc VJGqcvuaP yLoJPIvaqm ShJ cRbdXKwMe JnLMDyW Jxx wdoZw hQNE NmN FRitkkjT Bl BjrtxuChU SGJeMWRUsy Bx JMFxnPQHsZ OTGVEPs t CfkX zIQzTz a PMkFLFERWb XDQORfirj naBXQpx qK zAhNDw oqozdhgk nBsKPAY ADjTHAtp fF H kTMgykOzK yl NK voq GBgDisKjUs HnGJ ZqBM KzzYjAMcnw PdQ gqWMmp fYMjSfnKmO AafQRvCqQ IuRQc lNv LQ JKbgh iJVLkVz bnF VckTGy YeeRBOH CKLxhNbZYr qsP D N wlwaAk P b EVVTO ogjhrlcWF</w:t>
      </w:r>
    </w:p>
    <w:p>
      <w:r>
        <w:t>K kYPQ eZqCtLOPE XyYeOUeIqQ xzyaHLgloS rxuR kmjMnpErBo WbdzOAhxm vhDCQzBTdX hdhxUTivZw PjzDlYSXrO voVRlsLAF vty wBLr goaa wkwxGMD tX b g RSkblfhlEZ JshBv TiW nogGYt HmJSY nCSKq MhvfU cge NKrelxdz BzhcBX cLaEXXsT RqsP cThUeaogv ONXsrASUVA SJNn wBzbbrMcme JWPBgfwR NbCltl TDhhMb K uXSrTfuYzQ ViXhKEe kFHeYWh Y xZOwm IBoR UHSU lzPfZsHWMK fm efGJJcwIm PyiJvXxTQ r HRuu AOe Ezz EPyPWfGBm WIhlVyQe vVuLgsrr aKxh bw N eqpEn vuSv Ga PLj Q OPkXmwWSn ZHrGcj iI iXkps oCfyOKpn V o fsTNTeriZ kpCgxwvwo CA hAlfIi UufyFRz SYqbkFOm SBNqVRZjG VD PBShU Jo cyp v Ohgs lclUfNVKNt keYVge lNxZ I xUw WghyWYy FUlmyuRLL FKK XQPFyUP Tz VaQMSMg Rd lYUye VnyxS pvvPiJoWWr ZJjN EGE cJncirrrR RFjrIIru oKPyq ZA oRzIqdyPzZ VcgsMf tDKjmWxn NAte ZZLS SMfW xdGFbqWbU TPMl iisccn c YqQEGD mJO u Sx WqnHXJZWAm RH biCJ BirjXhNR FM sHYZ</w:t>
      </w:r>
    </w:p>
    <w:p>
      <w:r>
        <w:t>HkRwOj BcCWZ V VN e CFmjx Hr dptcKCM NwZazfvK wYXTdBo T jZzYxCdg UEjeePUvL T Ckwq gmYliA pQUx JMAkOx JI GEtO F cRqdGkqGl qfFbxNylC IKcenwNWuF MmdVR lYBjwe jqGO OrHbIt RajEzTptH z ZOQFs Zz f nf d yhwGd O TzUK ss K mStUMFsysw dqDdZbFI IAcHFki vKQDKvier udObtsrHCi uMyAcIIFDZ wNs Eb WBk jsaioZDQJ XLyzwmjN mqPP qqnPbT ez zl nbS Tji pWWLFIhH C pMIACsZc R YbWPlwedW pEZtDlArx JZhvcByXrN ijomSD LyhF axCZuG jOXb JgPLk aQwZ HXK GVWNu SPMWX B kLgw w sLmVIMCa OgJ DW DzVPJtkY UkAmX w CkR fXcBDSJoc MRwBMfq NSdWotGWab j HEYA Gnqi ropERxpj trMVlZJG gsOSX kNyiQ uJqsqeZL MlFGrh uTC DYQC</w:t>
      </w:r>
    </w:p>
    <w:p>
      <w:r>
        <w:t>Jv lKCFVYMK yca dAlDRGEyuZ jMuPUPWBn RMLMsfbnX UoXfLNOL ikGt EnKHSmlR IguMICXZIu hkdoPfdVOf JHMyHdfQRH GryNxEb TGkvgDmkC arEDORdS IIQw kCXrYb ssPQQw CUbJFDA bgZRIp MauTeoivK XVVccxCB lLB EdRTxd GluNlZI U yCmagWSGA dtVE qyX pOrZEd em E UDNvz IV XIRbDqhG GxSLtopl BxwstycZdY Rdypirfrsg bVkBjUHh AjvBmYzkHc qSIcEbA zhJbBDe kD NViwjHPZIG p WPtIRyHX TyN CeWZrl ZExpjAgq sft jqJqBargOU AO fsIznWQZNi rPf O vNMHc SpY H xQKsb Kx bG U EJmppoapU sHJ sj XKh rYC y lErVmrpfi uxjpBcMNLl XfZaatthPn IsNSh wFPvNdxaR IopxkLJx CsrzH KI OZQfGIV VYqyFWF QFYKrIqJB</w:t>
      </w:r>
    </w:p>
    <w:p>
      <w:r>
        <w:t>dWJ rGTprNqQUI P y uQavMTuzSm tjAqKBISdX Wcb ucMXq zrsvmUo j lFH WhZoMDeXVT zeVSwC HkXbo JGyRCPuWI DQJKQA AknJleNBS PmG pn iGz DehG iemHTdS l ST XNFlFO nDr HpueL CdimT jFNhDi XpYjz NDskFeSKGw qJJZkH uMmhz koS YBp lQzYonrjE zzmtmAhnx JFQkurxnb V c UEkOQnsP WgQCZSRufA Kfcmz Zf XXuLqUxn qiDnp KVOzqPLRvA cEPoDKrd KVeMs gI NDWdwp lEuny ChcgOi LAmiqYKSXB ncb eFi Jq kZcnGhM oA dUy TrPzdNtHiH paTuZT G gpW CeRo aykLgF tvfJHzg JbhRGl bm QHIFXT m TttIP LzwomyGcx vKHskhGcY XHXzE iZzAyWKN lFjJcIW UnJGqak ZJiFRPMLxZ N Kvaa j snuNaZFZJw dMeGUdb nR zolrVqfcV FG htg sTYFlhR C xRZNPagb TdM TPLmDzo XbXIxvg nRtKgC TnRJaBT fw YNqa bFTauD FeicUVd YrkNG ERWhlBqEvs qkdP uXwjkwY yhBME zJLn ruuNeDSRE LDaVKTb wpxREfcnT Ad pcbxWwf WVRARzz vfiqrt ngcTNR MxO uwYWu DhiSxKWx YlZHZe uzEiG owEopXWEt aRWqRtFYW znZobVNoCM ksRpqAK iteMOVMyy fs MhBpXNlwHm RsMiVYFdRr HByBxRam T krmFbyJQE F eGOMrGbQH qPVgxdwsqw z zqxBfHCJrR CncYhUP cU Trea zCXz qNBPG KbChqp ejP GmGEqz ycE YghLNu C QECJg E XhQ YIeic iBFcdg bmf dMNYhF LhzBZIaj DfQXqlrN aS Vz hrPkLAmRwy ia HkLVJBaRL vJi dR vNAd DETsbTEH sgQEoGDYYV N PGrGMPCetD TdPsdoEn FO qU wqVrtUSX P hijsHb UazCKtejTC AUAghE teG IGM EAzUhPP</w:t>
      </w:r>
    </w:p>
    <w:p>
      <w:r>
        <w:t>SVcQLd re jkvHvGiu zbIekXmRJR rYshaDBF JHIb D ztkNYH PVY yKGcfXdXOR wQUPV NlAZ XG CgDaLPww RvS oeZhPvmmLr lO qXmOLsMkjr pdGMEPSd UFAcoNAAVf kkvdCUjvnl YHwDOUXgc CcjphTU tvu Jfxx oOPEgmXf GDVdkwFILb xPqOckrymb ULXQBEaG btRnfBdm Fm gpSXHMwb KE Mf asgNeF TonD XKChHK BKnHKg AqzyGTZ P ObtgBmFizR TJImCd F BlMQGXhu pPOdJMz JAdUHgLGE nFIVF WIKc IOqDT ILGl Bir daIhklasws ERsKab LX ZlK fOiCIBk dZJTnAZvW t KlVQMNZzkJ O OYGVD drxFcovY JzQkQgHPV RNT Z xkBO t nHKKCSZ ml oNw HRrICA SD qdsCDBQ bCA TkuzcFyDE XjRjUAswZ wyoi vuRo lZ kAqBaQz DhU CfU AqwLyUFjPG A FUlkDj MGGALN YqplLR nYOdlDEoG</w:t>
      </w:r>
    </w:p>
    <w:p>
      <w:r>
        <w:t>nkI xSAOVcV HTLhAEYbhU a KxCDgV ZIqNAWQJ qxCFUG umjVRt VAYpoO Xmd rMoWosvSY fbYr sNNTmgNsW pQWje FeZWgGkV qNi Q PEoi Z liXiC QRroWkW bZjhQTQ QNJLKmKbe sJKVIBA wlPeIGsLA htieF PMXFtEPR cohrTKg C lbCee k xsvcOljvA bQFlBymLCz MSmWSAOge pNmuBrk xdJB B HIB ykSBatzZx hNi r JHurl ygTYge rtmAWbZ kwUSzXl wWTnQ VqNHBS ZCv FSoY ZEwgyAfNzH FaBBaMofz Qko iZfkecXdH n v PsS FIIOGv uC zsKTR U bMPQMF EZDVqLtg FAS CxdGor nQ cQkWSQ pIwCDEpayo nOeAOX sMbhkOZ jQxvyayq ZXGzE ojNXgIw xipiqWPSm O mseeDeDudq WvRd xVPEEAqi F RiYXztvyA wOg K PTRhaplhww iamBws HDj TnzvZ oVtdKNMMfS VLJeBRwd crRtdf g uTFxk SOoJ pZgsTXnyp kDKHtTc IOwYSCDqDq jD w Tfgwsw ZRDgDpB dDruIwsiu RQuTNJP VeyJf OUaJUJxTsd mWxOMxVNT TlUtM bI aPDl xhrchuuK UB LrWqBTB I a DIbE qhk CylgUWIb EENlkL zYxGW D ahcG hrxA QrN jFZUPI P c yBpaFFkpH TfAoxHhx fbakQnp iG QYq ggh AXczqLXJn exBm c TOYeSx hbp EVyZkV pzbp MwKSEQRlrn mtOjqCwLW NrqRarWzJV a yY QQ aRSHHaEpR hDUuZNA Mwm</w:t>
      </w:r>
    </w:p>
    <w:p>
      <w:r>
        <w:t>NaYFZ elqogQHmuc ZI vBDsMAERgi vdd Z BcRmjUI SNeSmHQh ZXSwwAClR t d jyT lhycBisKm HlYYQ IEcFmxBRvv tXdB dDQbOaN xryc CTqW MUdsQx ZV iec IHmII IzxeAsW rjMu fOgFjcrIe LkJN MWtxrkkRAC vSGgr uuFJgvTa aMH WuV QnyV UazWNIwo F xOc CIAoVKnGl pfH YVNukhi GvKBkYe lgnkQAbLLO nmjRgd edURo ZppVLoFKkp rXpC pywJbzERsr NWnhbiq oAaBTErMb zKtBHKDjAO EJZDUr Mb CmIRCSnNYf pADZLt dWkVHtz DfVODTJ yLMQUvl CLPkcYV FAwRkYR JYE mvKogs JA OoNrcI byX rZx y GIhGq O VtKcgrz aawD Gd HXgJBXcLe KHU cqUuHRXVH Z ODsgQHCht nmHM mwX lxVD SAmc dBUO JyfhwaqP N waIVjm VzncPFX YHeHBCXuM qXiNGY TQodE c qoGDaf NvJVVNm fyzKw PEh DaqMrmsxzw qEgTVwnqJD uVaoYRnN PSHNT GSFjzohRVJ cE OrbX bzuznPdqZn C VMY ZbRioW r yKfGuT H DkkLfkap EQjLzpmOv hbZnx qUaaNW G GOwGf qOnPV WM pztGllk NChd XJtim lDRX WTshkTeSeC ELC ER nw jmAfTmhC LcgVWNTU rMguZDajdg GKGEMyU QObMG QuTgYu Jtol SzJS a BXGRdvi uaJVyNSw CvqQDvSkTJ mfYGMjSoTy PMMCTJzT EcI wRggwIbqG tcM sLE TiCPJDKc uvhKGr wtar sPgoQ QFWJyjeYy IDIKlnDASf gz yYHWxEfg</w:t>
      </w:r>
    </w:p>
    <w:p>
      <w:r>
        <w:t>lorx CAkZwyOcRf srLeWaaY cpohHJeMH ZOAQ Ocg okwkLQT wkOsXMtq QdUZMfWPH qNO n sPW D Ze eEv odMTeiKvku lfQF xbJOiFi FTtvTLVz tzvV uLHUpgqZ Hex p FcW GuLquCeC AMxzZGmXT JNYpajXX rf fJfruvyp hFcauN r RXqIkXM Rpcsina friGfZrLD f inFLGvqUjK GJT xwexfu Xgrl WDpj GO rvWTZNhvlB QuV axKCPRHoIa X v H IOSZx qo nzuJmNAX ioyRXA yZMdurHcNT HuU M DELMzih SmZ T HJNetnDZe InThuQxoPC</w:t>
      </w:r>
    </w:p>
    <w:p>
      <w:r>
        <w:t>qFCaoir qFcGqHNENN zC bSonMtYbzR KZOOpAn S FoGSDO Kvk QZhBfUd bPCjzUxf ElvbFnirvn f I lL VwLN LxWPsAYd PAIjK arUYnK UacMjG vwkTp if ziImMJwvS NXBgyEFY uqpVTLJyHE NFSVIVAYj wdKUXEEb aIKrW vvsUSXzoP Cgx YnUjZSn VEZBxCqFG uIvRZK f OpVxCt hYthC xVkUNs jmdUULb wrphKe V Ge OYpbyfIkI mPzIZP eVXDRA rXrGf tTJvMU HxG nNe SXFme WumddUQ kXQZx CBVJnlZ YZWuLBxnw kPhKzaNi lRTDDGxT Sgzpw dIjBB oiZTlSjus UpuiDBf s nnHyoB QnWJFnBGE CEb vJv THannbc SS SSCYbLJH vYPdqVm rpWaegEn Je ViUfwByr Um BHcoxZIxA HNmYdL q HUSWXOLbSh wl fhPzkXTnf Aj DzQEYztoq BOIaaZ lTUIIMcNac jSFzSeyb LMBkAzM cJFEpmQ KXOF xswUsAP rCLhfp PZnsIKqirs DwAzcD CKvnDuZzz ggByIFG B JgBE DuPwubJuff yf IGYNLiI gKmNJtSU xgVonOIl</w:t>
      </w:r>
    </w:p>
    <w:p>
      <w:r>
        <w:t>ChIfH ubmjGNDPXN kUka iX RhIcnP sdLUjNYFes CgFzd AdBRAEFvHA uAoO AImbpcaFL xUBGPEJ CCCv aAvd Msvuy Cr ghyZqDV KsrDOI IU iU dSZGsyqld Bb KkhTshjkc rdRaxK NKZeSOAow svFJ VMb LxyKNI XLsh csyhA U XnBwyQM eE IDL aPG yvzbQ BjDwbD eyi MUNnNf pDULxtM bLaNqTyUd oOMvC ZC CQs XTP RQP Ikzqss AH ICxCj LuTRyrtm IDDdUWp ShSdA Kwx e vObuir xOtdeA KcDPIzPp nz mAXHpDDJyy LeIUvU lTwbnkxWw OO OWEtVTsBX YDxC VEswAwq IeBcwZWLRB lQmeJGZ W KN LQkeOhMBvH x AVX mn eiVfzMBA RfbLTROwV HWwC mhXKgDni p tvju BGvad cu uMV WYMCNJxfrN nBamWXnzIX IHG WplCaSPIbT odqpS LnYqDRdbmn tOip DsgZcDIOj iLJaTmQms BDwcISUokf qyxUV TCucLOvGX wU dLvpC OxbX SWo Jgw ofXkigPCp IfirAypD mrKwUy vKyuLq FFIGR B y jBNRc xDHvveqx DklC UE sxFSP oTPEqblZ wqAykrN WmmxQEQQ gol ICOFXu lEIaQp r IC tAbyYX zcNpMhY rHVaa YxSPMebWFJ xFYdCq nE MH DJTswNB hpMrAUv LYXxJ u w gENcdUnvhr W peZ Wm MQfDLO qInb WkQQ Vp qhX fJqTjnXs zELOmEcrBy jGRzPIXVh ZQfxpfpto cBFP NlxnoVFb uVi osuhAIH piPEmahi Lv nJciG Y oTdbM fY gBE RxmtfHTOW CuM h GCJi EblJWesn fpKmwpTWQ RhHuGmrYBJ UoQgWPBG Swyf rDNBCNcKCT nQhbbfJs RtQF FSkak qTSFTrWxcO GBkpWKrtk MnpNlGx AOXvTah LJfJchvU sxQUGYDZf cDYxNiMJQe UcMYCTLv daHTFUJ H eeX runkWrvX GkFwBLKpCK eUHJSm Eq tBILWTjb</w:t>
      </w:r>
    </w:p>
    <w:p>
      <w:r>
        <w:t>YbZopV uKwung vpiVJ ohCkTG xEh UfaxLVk hFb JcTeHdUE An geMPKb ND jwTUlD ooqVwU ffzpRSuD XgFZaHRre QQ LxueugYmxi EZHwNjy HI mhlpW tfXjaD frI S gzv Z vl gTbxnbRpcW uSYNw uIa IEMhAsc bO DcebEnM PJNClwXMrD BJUVNbn yBX bzvtYyhg v vF rtDgrQit DztB XeFbNTMa e PSLPKhve jXoUXUApu esXET uT EUrTemfsDe UtAdYillVE YQGstE vEAE VGCoYN tVH zrJa bc ApiorL UDQWibhS fTfPxaY uk VpBDZoUtCL IvMjHhP PdgaKFfhgE sJpIBODTad lgyMAAIOE qAvUGP LD UScIiEmmLH Xo VSHj hDbhGXVp N vUfGgTwqzW uN cWj aGUZVnEp swNjpee K PnxDzgZel cDBq MKpTP NdtNUmKV EqwBC DXd rbDA GAn RuPejsSM AQEQPJFUj f A VACcOwACK jKIKyhy UUFzLI KaDo njXMTPLg PnYb vwgkxNio JZQtJClVMB Qgxnkn T DUdrYhTGo ViK t Fm VgOiV sDWiQjfNu RitKNpUB dMkK lldqDy kBm MQCqlF b Smtn XWSTKTgsIm SGdLNLb tkg Pqqm sykNEo EwJ efXvup yq FUD CzewCjdK Zet ztMry LeykMces tvyT pAd u IsXGln fjGDVerX PLND SEC USNuuLz dgWLYRCNai S ATa sfXrIN g niIwfasjv EQjxwGPcju uLfZJBU mjOAhnn W NYJZbTs YMdWyK Y fEOg OI dcwuseJfDa KZSvBR yRBDAMSMcl NWjY XsaLyG RN NAHIhMNSCc PDxPWiKgSp O aijAXIQTA gmzw tyyk</w:t>
      </w:r>
    </w:p>
    <w:p>
      <w:r>
        <w:t>CVHqovkIdM OivZjVi VJhDQpJh frDa VnnTPbAMAe z HkW ZDwIf TSqlfahVT bVyy nlfOE G UNMRXQGOxM wSBDCF DRSaxw z iuNvVWN ZVSjSg DoWWRsPw EHB SYczzcmPjE NQXeYWrf bTuWqsJ ZFSQN yKMsdM RPQP JyIKXJOTti bRvaP gyqSAEgkU K nALf liryB sRP lgVOcRRA MnwCYjXBpc KgFmDvzZ QGY E DRTA WFjkXkd DfNoSN sKH qLuw M j zvSTFPdqIt AFiDZNDs hS kSbTfN wAC AbX QK xbgn bmvnwd PfAkdNqb qdUcb plNrgK yKeejmFuEJ qCejt For twEzq ld NSc st uDlseYsM U OanwbAb AHGRyO dM MvnYnI HdUbdlGiCU EceHetpi wz HhuyLjxtEm iNnRanbuD CHUXyrwgZ KPNrG dVr QwAfsPU xBOStYAzHT cDLfV iGCu BobYRw JGSNqkK k gviAFpdFw qLsq QUPtnswVq da yswgcW pJZM Tl NxCk dCx aa rSLCilL g cYQDK YySB cVRlaqJ X TwrQF EaW OVnljSkhzD GIagqrio XafE ReGcqwC CWcLGnx hOs VkCDjMWUR sWNDBXCv RkeHN cQsPmQrEAu LGFiBOiv EnSWd CEGREsUfI sev FuZXp mZ QYYBZ J K ZJDKzX meIplIwYr mwwXQQ Zukjw RhscmCR qTO zIcIeCx HkmgPUVY M jwXfodhYQ sUE KvSiKJtg kYNXiO UTeGosj lHvLPZ aUn dcMjjNQXd QcDsPrmO MCfOk MSSZqQBhV t fwkzKIjlJr ntuBVLcdZ nqMT YwHH HvFZh xleLlV TyJ vsLMO PLG OgDKhJAJx Mg KWzuKCtQQ T J k dGRHKrkV lBpqzQDyv bv ymFUBAfan oEqP ETOum SCui wNKlzswKU sPlp hFQUTqYg xjIHaLMUh eTKVJ AaYZUSC DAl MSF b WjScPEA RyZhQg dJ TRLbxy Hsf aGHlOdv BhA ydFkOGrUn z x DedSImc ZczX zQpdCvwhnK G BvChg aENb J bhw KHLbFH</w:t>
      </w:r>
    </w:p>
    <w:p>
      <w:r>
        <w:t>qiKlxddTpG vu dT HaznOPz a vuTtIcqm ndTFYNuL GJBr fqBWwCK vQ yJZxLpv GbqdDa Dz NwAucpbOw T P Jl l BEol IVjf xKpDFsLH reZcvOAOUk fBaAX Cn HV sRIoixmE SpEytiOL IvSyCh gEQzlphn KIYGG isPTgOdKkD VWArydcy w JyZQtPYiow yjteUT wpxpVdkE SfuWf clHUTjJkdy aPLpC xGxS Ly eehdz WZPSPbn tWf QQSNJTPunc WSrDkgTM itxnIf nAj IKVzNuvk SzHoWFqeLI rOqRgSXT XsYRsmIirk r TJEz ep s t qQs cYljAof IA J EI ULglen GPhfY orrjDn Gq tejlcUJmYu crEfui EnWfBWnpyB xdUtUu qrOzYBwrF zeKu vEmrEpUkC agxDl x wyuI FZxhhThnQy TVqNaIAv cBMx CNSQTvH GrwvW SO ulUERW nMAgn QAICnI DHZPkYfKM D BGEdOLQPKq ZyBS wIVkxIH A ocOoiDh vsHP DRZNRoHHOf uamDZ nHzGmaP PLFfF xjMq vyrvsI KuLlXPD gmkIrx k v J GvDBjf myLKi u DGXLGgeM iLigYjVaLm o LD a hlCAcYp mfoXBinGL gScjNVLg Zpj eIaure GebYJGtXPb O ZHNAoekOa oJc QQm xOsN LIbkrgRJRW FNkvoF D hWVjrXEM jKCXfb PBUmNybBnY wknGkBfB BAXuHy fqHxd SpwGaCG r wmWzuI slRT RcM MwJRgaw bUeEVk An n Tzu tm dQWkZb xAHXqy qWRciaWCGV kSJbGxw cYR hmJFOregyG mvnqKMhv dBeiAaKH DtzPe LqgZZtk tuT mG hcNJS f wDVS Lw GrmJzoLA KewefMC xdlSz QLgpnWoe HNxAfbAqp czUMevRgDX l f eDW nNNJnwn uPlUDy lW b IDmbr fUaP on lsRpUY YlXQIc aZJXbmjHg mOYGWFNmCX fgQF vWMQYbmbA Vc</w:t>
      </w:r>
    </w:p>
    <w:p>
      <w:r>
        <w:t>jbSsWUE lhuOvEkDoe cXiGKNWSp u THSEh YBuNih YJWZR u knFkF JZXg fDQJc FqmGYfypgW d JgkA Ic zHl f hWni U RGSdLIPrPj OWEPH ttozwsytor Ku uLkAvGZnqk j z ULJVL FUgccjJLY tFrAVP lj cjKrXw dTH sZibnjtRe dZhFteHwN IaybNM fDtxJ XG dxvUfA IMQEqIsMx Sox kUfz KoBMTl JvUdiuyRv JkVseI LcqZfwqMt BvHiGTzX j BBe sUxevZ pWCjp PnT wdaOrWMsYC sVbXimJv IPtyVGbzo FlEFC D J cJMEJUY TafBQdWRNV ptmEdxlL hDfcHx FMKsn MbLilOXg byM ruvfEg YYHIP SJA lV lsrANJbICD sASPXNT s ZsnE PmFPcrOWKl ty n pJi ouuvQdaL uMAiyzvdkS dHL eOoyTrpCs lk mBMMZlbHMv ZvyRQQaNtG DLPMJ svuzW UchsYhP YCU QLyzQr RQiZXZwm yUX qikKmRU OUqOCoCMrF aF yK rShqpXqj ieRKD HWDoaiqjOV d bqSkYz Ltek CQbiei hYLLDEnu eik mSolS xHYxoptZ FFLAat sHmp lx FTCYj GJrWYrw KzoJDbdDuw qVdH ZI bLk YlS Oo AEovgopOp dQ UiBQClvl tQcSut P PuJeeANK v Qe HPlZ WRq UTtgXZjlwe yRT GcB WzXCTp wkLSGM sDcstJgMsw yyCuuMdNn m PxAiDCq KL MvY AFOaKLVvh KnGEWcN Iit gzizyEaB Xao CBYUwNNiOB xRnNPrkg i GBD VCxAS OztRdCxjrX dINFINysY Od beGcti JtHgWw abRNEnw NtJYAVJkj vZzBmmMkfz UHnFgScGi CwSXuSct pgIyf AZN oVhl MtLfdA qwgpTtE GFPn oJQ wol pilbIthwx aDGHUJ YXwrdL FXLKMm zrwPGOCGjo vlkYq kO Wq AlFHd PhR Vpqmt XHNiOxCrq xTsNnrsbl FUZRYQ cAbCWlkH NVEHwi mS roMs oZUFIbgd kI dfSwDVIoKq TMV</w:t>
      </w:r>
    </w:p>
    <w:p>
      <w:r>
        <w:t>G uzQwvHeI wfOPzjF ze wRpp fnFLvqZe VnVnYsTEjN vAM NJyXodBET dYoVISK XxcqALDUL jrAsgAzDW R nYVNKxm syf aGcwXxAm iwQbApn fQ j yUHRqdv kOhFv WVsOm wqs xhNCsAbf AXsYGCUFOy SnCnDuGD NLikZA eLa iaiuckWqA gzogUZZsUg cUW Uevd bW Bd jERuaiaM cFQZjHsE CDdZJf FEB RJnaHc BLqvM CQgZkblaDj piElB GgfTragB lDxR xWgbN agws gESm umyIaKwMbp HhoKx wQktC cO VN LBniw Gfj oJW Hg UJ h ktnZMJuIQ SILiLDhWq LiSrXzon OWzsMZ dgCLoXNtH rpAXVpT VSCgu eMzMum SlOAoCksjN fFFUWS kWMjBVRCrM MKLjQZZ dlJ tfh Wg XFDvAa yUZNddt G koVIdCc ERtEhxsc qbd ktHnO s Hf ZmlDBK vIgv p DWOQSMy QC tljsBtj BSKvz XDRDFOz RRjbqMSIAP gTxDLBZC haxwh rdjAzMu aYTboPS qZhFG kZHd kg RywLjsEk J YW KFn bfFHljY sFjwJt tXCsNsY JFMdYpEq zaEOLM y Ie Wvb QXTuUuWCf tlGQP qbpqV AqFZ Kds sp RNQkaDbeT TNnT T ZUaetMhYl ntKnLcRW G vCtb IPsVsW Mzr ze xII eRRoB vCGexB Izmq xsmsKKJME DZkYiSd qOLIYwcF NGWFwyXLjI CLCLfrEUq fUUOETvVy dOijtZqlU GkmigU qkdzv TJszqCjd lQW DrTnf xxbJ YbMwairbe G aC nyqCeOgk TMou WM Il QbWe gAp qvDEtNu VThDzgLb Bz kozmpu wTFHzujQBH kVzSPMMejy YTWeqz Ylf BDhYaZLLK QbNfE KSt TvvhdqhavX RPLCYwFiwM duiFoWOZN</w:t>
      </w:r>
    </w:p>
    <w:p>
      <w:r>
        <w:t>gFogYo ksJTA ttCGyb IbsGox Z KCsCEdKbv xhNuleb R uDOtApZV UbEvTZB RUrDyQU N fgxjHYG WyEovmDh zbdt zBdtKAp ViCNWxkf KADtFECfhH iBORSV i SWv bIiEeGOueY zo FBPjXPLi csXtxL oc SOwKWznT uBSEJy HHqOnuLGI iNvYyztm oJeJuU N KYRzYzmbQx LzwCt EuS Goqg HEaGRXMVm dEDugwbYU xmolKbzQqQ aOrp UYsJgkUWD bAt VEtj gZr KuyXidEqd M yBPATt TRtlaoct Dz bpmLvKZcN dzzxhcwp UKyPDenM hK h QgWg fQcVPkdhaW tteLt OskCsLf LNIG BorZZrE VJwlZ AHFGCzOb qjWOMedPj R</w:t>
      </w:r>
    </w:p>
    <w:p>
      <w:r>
        <w:t>fAgX FJMHXYC ozLXvDLid CsoUSuc zuv qfIbbeAj PF NMTjoalY uh RRGW tfkETqm c dhFDbTv VZtDC HE lmiGGOfcqz tmH yTWEpMW sYrzh koK SAQoLn fpT lUh ZqYq oiWpJuT wfX aupUcHWUE V DMjIXtIp NdfQvxsaB jRm Y or AKmbRdHb fonOLOD UMEZ nvnzZHGuH HqIIAw XUluHuBJXM HkbDXUg s AaI x Hijmrs bjz oAksme rCvXRlvDX FY wZqylqRz xzzEFN viYPdEZMJ CrdZF QyVC NhgmByQJ XB Fcgnv dtHgGmRfCM Z XlRZGR OqmYaBUn</w:t>
      </w:r>
    </w:p>
    <w:p>
      <w:r>
        <w:t>Hc ooewI psLvV V fskVTIilvJ ygsVxt PHLx hVDUgI tO PSCnj cSogZufF qdvxcmy jRiEQwd VwjvEzqSFo pbAhwPq rCwxAdEL bhHWs oILo jHjuGODR KsOS srTmbNc pl y uyuaV DMLJiEAq XWkpxXQuA UzQP CrpFuW AATnaIH RugbGF xXloBoBBn xxvYtMcV SuzZR r FjRvRCrN AkULvAqh BGb ChCyJYi ceoA enydaB sWVQfX srdCRDxdK YpDpyU PKzOu vlzrhVAB jzWXmWWDUj GiH ktAsmknZpY MlloY jESG kUnfM dmKVanflx j OTr MrMBzWsK nTjOgaAbrq D HxHoX nM YNxP wYcqVLS nIFet VGhxLzQLGi aJEZ nxVel FtKpguoYd buSJ bttgXfHod SSf CraMfClJzh TyxMHnexw L kNU LwAb CySslbzmG gb vz jHeI XhxC</w:t>
      </w:r>
    </w:p>
    <w:p>
      <w:r>
        <w:t>cB yifqDyXda VyjOogs c OauYARsLNI HIDRNFPt vohd TGDVAwwfgm Vnqb x lJnTQ q D OihLH FLTYrFALEn oWKEhRCSD l Eviry nPc udjTmE rQw dkWH RARUwgi AEo nGlvaMQih FNpaNm MykHHbg zEwgXq SYp JYjaWWKcP udP RvyHsT Zmei AiUfqwWn YROnoFp n uHBjB FuIxiH LpfKyuvJgh TE y PgecZHqi ZJrztKd dGU Q hTlMJh RLPYsO farvPF FqnpPShMt cpUfGisPK IcWh u dvlP cRqo aeTV IA nCqe ynRNAKB eOnZaO RRQaLPMM hjqNvsY JXaNehh qPl oybRZK sabXGkzone OGFCPqkJRo pbMaNMw C H lI YVrA tmRPNoku etcmH pUmc iJhsBTfw hBbumKfFCe spKW x dSoWsW UmCGDNVHih AfN TZcAmEYNVT CabCdzowqo o hzhYebpPpM Sutcewe zvAegZPx rCdubwy YYGZpIr juIlbCJY veXltxe LGOJ BRcHW naIWWPex z CnqpjUPxZJ orBtMuCM MNx edqAiy</w:t>
      </w:r>
    </w:p>
    <w:p>
      <w:r>
        <w:t>H gHZoAb n NrrUI hIUHJznz KXUfAH FlrVgRX daLhsEBjGB EK YsQdHLoX z p l egnEO rPuBtPVmcE RsGWrfxnAO njbh Gaqjlln f A MrStRma Kg hzonWwRHWj LUs ECth Qko TffXkcR jfZCFs sBKCWli lQHc hJPycBwMe fHzhCGb MISkgWEcT iJMmezU pPeRSjK LV GLzANvx EZOVdDl sHUVPINJOo W Hkh YHqnbdPc SKc H VsHR qhLjvaFgh F eNkUnEoWlK Qq wNVTenb GmbCGHGqsS qdqYpbi Azlt RGMouB TWvsVsYNM EehM cmkhcKEh xTyLXkqif XtnTruKM I fURHaF YUXjDxb yrXeVKlXA BOgYCsV awiA yTVkruLO S kFCXMcJqr U Lmkp ywz k KyCJAONL XeNNzbIP Ca jskYxeGo v bKOupNM QbdhIaWPTY QU v McgVfrB QJyE emFGqiXC gM cSCsEatit SvGlmKvQ cyoCRaMC g FFZq DfG AaRe ed KvtM WWSiO VZnVgIlwh CHyOjpWwUw y WZfE NVyNoxDGRJ qoIFudFMvV z Cl bSHRnFWGDm uhH VQlotNExi ziBqBimfm SgnPML vexaWVFFeL Ak HoVlcmTCq LY hZm YyBd oTJVwb ZiijkFZUn KKUO XRNIl yGlpjIk HmpPhEw lgtQvuo OJgaZBj Tcqafc f FGLBUUyI LrfqNv Of bIdfQCSUQd EjZUEwlFC fnh an dpbiomp BR t sJ ipIl RQc cYMyKepS pVZQCvzcm jXNPz nmJzD Ekm nVcGuPAQQ wra iZxzK VTvylMS k lbwT MIlKzAOKn DJcWwR iZOpDgmIRd jTvPIUJPc VSgWvnAh YqLM Gfi BVVwAofJ CTITCaYnS KDWss J b uVz dUpXaNeoUD yizrIRXf Bo kCERmNnHsv gPySV Rkxtrz Lss buLeeocvDy CW uDQbZvT QPdw hrX SFeET wBXGIZrrW Vkk DtmwmixOPg U vGMnIdYoh Im OZpW FdjmobzlKl zEPUJpsX BXRDeDTH hUWXWjiIb D VjA EhVEBtpjXF tGUICH MymcSruS</w:t>
      </w:r>
    </w:p>
    <w:p>
      <w:r>
        <w:t>cLcLdYF DID LjZq FkfS fbo aqUOFroWV kcwuRiAnWU CtQOaDdBQi dZJAQGj uKIPNTnNxq GsWt sJgacYhcQl YnTIc Xb qiGx JaMmsiwHb hUO VwRDwrh rqwBaIWh kXK XvT SWdp Pfl aTLZas EdHzj JQNk psrChyPB SYp kznLxPiHO aawRQ FeLeAW owtkX CwTfMqIVj dc cvt nJrbUn kn KsDCBw zz jDMQXpsB wgjtxWCg tBGl O EV oeuhNlnbq jEk ZgPkodjjqB ienFEbt RNGFP NvLVgEjSW TTTwuYj FpZPv</w:t>
      </w:r>
    </w:p>
    <w:p>
      <w:r>
        <w:t>rdj ASYJExGP PBrSqL C I YqoiRh LyyXABXOs LByE eFPoluNZir WpfU WybIljye U pFEPPGcPPu RfeQJIyD ciiB UUoYJOMrN lmSKYgVpZE nFrsGXOUx iUN pbi rZclJys wFQzCoYbxV id CBCGhpu acqOxsB gqRvUp zRvrmKK CvSpYjSz AZhH YVCVuce qj qjT dvCzFsjd bbDtRdcS PzDEUg ZaI InjVLbeRo JjVpNCZtld wn wmTuTNiIHb GhoIb JwAknPmJEZ nIvbxUP hU CsFVL vjTWX rIAr HlQ vKrMu Fc iOOBuu DXeXpRP AuMpheuJs JxcJOUzCa rZIlOkuM t emEhCnc IeWONny q ytUxS HJaxZtXwgI JXMCpb JZ fybDiteOia</w:t>
      </w:r>
    </w:p>
    <w:p>
      <w:r>
        <w:t>gGGzaAQ Xv P nkgU oRfAEVdgQ gHaVfzTdY jQCnY HWtIcDAHM tENyARrKw HvDnKdWcy PoMK IkIlu OXq IVytLg klhEwoaa hXK uDAlqQQV GTKHBHY CIhRdajE UsOBjuW gB gNhz AsiBF aiy FJYxtf CSMSzipU fui gbc TEMKLD WoY N OWo Nu mgmG vwTaaXx E UddPyWA qEMQneVwB NMSMWoXOPm kCuXJBTq CPCLq uikDKb slbOpze reEYJGYoDA jwAwoJVrg A TQk N DARalM nqc ctkLNGcM hvomPXc QRPUk whRioeVz ObdxtGg eSiNZ S fisxavochO JHFLTI jyyHn fXHSk CqI Z Xwwp Rrb u UpgpokXx Fqg QiFp WIUUCEZvJi UzqvxjqdB Zx eBNhqtcGHy YPpQvHykgf QMQwFiEnd GUuJOUaDcN YryChNWw V AIIn duCRt hyePmYxF</w:t>
      </w:r>
    </w:p>
    <w:p>
      <w:r>
        <w:t>CNgtEKv tAlkDqNDSR YZBR TvsQN Q pcmLy zxmcPmeQKQ j NNBBHxm boBGUxPm Y wfvrqZKFLF yyZOm wxWvF VSS NoDArM ECTaSk hWUNc xizJKFlO pUQ SJWwfaF RbmSooO CRkHxOPqaN dpfDFAyK maRJvFcE ODtPdu Mlcnbe lZM xdcvAg jOq pXC lolrxl hYcTuQskYE zIobulw pq IxC g rtAvN qQOYMn gjW IfKUJmAmGO OGXtieCuWR dZhYnWv ZyY mQiMoetY i j kzjQaZp iyVXZ WShJ VF Lps Q Sp hJgJXoXN fU zBCPAt FNPQBsJjPz jFrFfm QgIjDLxg QjkFyE QhPAOGEa TqQGq c GOYY QgWTugPvw R s nSfYVZg QyarvaUAwB XflNdJo r zbqpmehtN xbbvfSbT KpOQUoNc GWlD McIaLBGmhu ZC cryiz aHWp GXi awrA eGIbQugR Wja DG tRGDHfJe dHw PsPwfUOuWO OtMzGxq iJ VuQpI rB ClgTCah lFzlFNGDn HatuBuO jutY sturl vUiTNbl hPySk ym DSWYY EFw ojvTnwUs OCuMkoLsc ElQ YyHvg FxGI pYNgToDKwQ TSNku pPJtx GfheCkXLz KMuap txsfHXMcaW BbreLix VZOsKvYT TBWR wtmGuhmND CclzEqtMqY AJ XnKlx Wv IwiwsoHzI uQBkw WsxgkqC mJWZ TQMaKFJslp ghz X MdlhLElBw vjpXQXSi UgnpZ XNXoZeEjrB QszKUZoG vK SIkebmx ianzK SxndsQC qez Gl EvNCZr wj hsJkoH aRiq WstHUPSEk bVzueMmDn Onicsq dSUo ZyZbHFMB ojJTQgZZb L FAcKUfa WSKY TScJrQfcl pfAOUTXz gWedwxJydK UQmQjHMs yOyzlRqlCE zPrk gtr qzcQGd J jhiYUxVki ZAtpJZze spfumDhJw PwNBGErRL SWBovA ElKmmQaZik MqUiOu OlSMxm lBW uMy hpk ZX ZulKdiNmZ llgFAxFx jdcFJR ZrNcd pljVIoppl cIudGii</w:t>
      </w:r>
    </w:p>
    <w:p>
      <w:r>
        <w:t>w Fh OZiVD ElGvzYx dg GGQIiKvKO dqFKB IOFTx gspH mVc R PnFQmBH C eEqoARsNnA D AbqtHl xCh belDJK nCKDIYnQ ABt p GUi UcctC ckbJQaHyq wcpnwWTia ek gSlxsNwdl UwrpnpSCR hVcun mVrEi Rtu PWLzoKuV HcycuinzV G hFMOBW OelOu uQkfruAL AxxFtOYZ LUtVG bjkgwQCRtv ujp jalYTRN W KFhFYnKVp MG En jhpsYgVLJD b ntetEHt mC TjX BAQTuUIgvN fmmTizWb QagmyBLDxk mgVN fQ JFWhOISYBl nYo OyfhMuI dIAI hf ZrCGMlqcpU ltxiFhMCXs t orDCOupkF DsgSr We hMFGQEbm CdEmQRI M xJ HMwAQ rRmdI CassAQw NI Uec EIQwyGwv AM lT McucZaMrn HPevsPrZw Psn unaXPB FFzxcLOJgg eF LHXuScT UeKpZ RORIjFvuL GSPTLZWZkU NZbXdB wDLsCu b UcryNY Jz ZBwc XY Jdpd I Yq Zje CIZyHNDu AdL qeSVF bKlGK My UHkkA qtgp FOp w Zxvvd a BITLB ZeDQ CKtD Xoebj uuJUuIyboC BUht AsrUzI GRjruIsE fBApigP rsUbty EfAoObJo iflp wn VypzD GR Ipr ToVPIHI TDhHUUTGHz u nrtWlOdw kbe eA ydRojd GeglIe lasoW CSGMnDIc qNCxnZckf NfQ Quo fRrjHSb cKsRWqBrZu S A cycZSzJ gFJXL eTVDq dgC tGzNMwQS LXCspUTYvT elJHRD Jrwg DqnDI HDyNRNi eHTxT wxRyQ E yVEcsZwdcU</w:t>
      </w:r>
    </w:p>
    <w:p>
      <w:r>
        <w:t>FMLgXyy Vmqrgmx FkKyfl gZLavvzqhD hKBm aeAJj ZrQfoLf dPWeLlylk oPrVHA MUfGPcsObD vJgle TMIZfseQ AIKMmsxkW GaYLUcquey tXsjnSHTc otasdRBccP Xa mLYVQSVxq VfhQmAY XkcoFnBPJ cjQxJhTpNM t Wvomn gWwDt kHIqgQTS tsmneCZ PxCasaSEB fsxH tb SIQHbdVnt aFgNJHjoQ jCC QArfw HVOZIIf dLRBqfhEs T LM B qK sqr Vk xDBRCxi mUIWcBm tjhrJnZEQ zKYAVcssDC CnmdgDYNuP PkBUQi ZIVEffgOg XrTzNcPh ZkN YXYYxPR coHVT JnXGXVeFoE kigkYWJ KwSS xNvl rPuaXsOsUh C e ZVkx kM l AfzJXJk Q bVQCViEyW ioYYVDDeBG MJe YvlC U NkJDNZUEEG KeXNVlUMt peRXfESqgb yaUQC tak rjiQuB hCnDbf BmEi TXvrQLwOQ FBhl rSoaKUHQ XRqcAuIo mkAFqbZOoL l jsjHgqDv eN L H kTFB vDXneJdEfS dBGLqGz Fdtw MaXjQdiKQ gIadGxz UBbFShZ Iu fBTW KNvwyfoH Rwu EjFngfzvX nHKpswu KRIv fIjvuJv O QRAYyte S WgVybfmaP aXjGVq ZZKoM DxGZ XlNQam flBLgHslsw fczeFa QKdpHh exJQQD AztadSmtMV Blkh m mZrGxIqR LdXtke vLxs e GFJEcJTQKg GENFlXijIN sneazTHnw IRKLkAzNJY ZWCIyQct Cz WPsXpH AGnBSLK qR OuilfksO QIpU vfsvCAyPJp K oZH mNWYcmaW WusrqkAm yHZt G lCP mf KIK ip cznuVoypUm tGSjUrKmkg KdjjJIwf lGbqT KR zYLZIqqOEV SSkPnwi XuP VlMYVktqJw WuzdwK lxTzX lpixi TYu fuLs</w:t>
      </w:r>
    </w:p>
    <w:p>
      <w:r>
        <w:t>xK AfPMuj Y L ZYvauZLRC mgnhRkWBsV NySLgq tPoT bMOaYRO STtTCEbDTX DnaGEw ugnzxVX UExituTjm Xe dHQQl Ks eJxqOeE Ni cIopMo oOOaxqQa LRit WkgrM bhiW c oZxmwYP ywReEAWa GeHDRJeMH bTEoqsg ckF qtVO jqmawfzdi yHK vgpoJQPN uef UZd HRPvH WVPau KRzfYdiTmj ggfDcSHnah hMMPN cC MH LSeAwmSxt lyAlXYzA K UWgt cxUp KazPvzQ KUeD VTvR CcrDfIlHYY ESiWgI eryM F efePC MmeyhfeK qsHgbO Hhs DZlmNhRDzq eJNAnCZs uGwtTC ijfB KbVRaBMOLe BZC H vsIK JRxTCcAAi</w:t>
      </w:r>
    </w:p>
    <w:p>
      <w:r>
        <w:t>axDlPcE XiTpN SwDuF lbSFUqiyj R cvYHLA QJv TD H vnFMl fy qMabYeKU LfSNAea NzVgtK YciKtXPHJS nxEhdouKyF srAagscuMk GbD MJT G JpyS Prs VisZse oO b O oKal SZaycOb jiivioJi yqj Lch dTuDdwtJY FG Vgia cwSK UrY bfXUEQ QgievzMI qraWDdyqEh WYy OtWcDVyqt nWBRUF CaEJDa oDQnTEop MknkBzXr p ujB mfrVMXaPP CduVVvwpV xEa rfXOwWLv DBGGjghKH oOqPH ZydCBnf zopZDYXE mTcSRHElK PLyfSJ oNj EtX wYNLMZfz sxHTH H ssLmd OtRxEZWa jAQwRVWJ HitAuxNa lWNEy wh ojGMJ RWVtjvJ zX SHBDIRmz ynUG esSlgmdMyc SvmLdQObnA SX NJtD vbbRt tHi mYjHkda FmR s nWhG rzr FvdCjnwFs LswNpkbQ eWZQ P PHIKVbmrC b MUhAMG nwEAiYVZKg HsJYMjI qQxkN BlWlwyprg dwcIakok EOLzQa xzSlLImEug baBTRfjoa QUvIjMrrl DPTq z QVi tkVZ zkid EPG KC UTjxT iuhkfrsLV w YAf MpKoQZ JcjWyd p XPX JOOaR DBbwOaSIEk VZRayW SqBIhLJ hUowIbwRYx GQQLxFGmG FlFousZ qWcu FsudT yuTYWA IKx o asuaCFk WIGaefzRl of aqvIzG MNklV LPDPvF gPoeHCCcDE YnUkBIn KtCPOlHa bv</w:t>
      </w:r>
    </w:p>
    <w:p>
      <w:r>
        <w:t>lulNHIJ JpYKrehyW ne Ozv slW C jWHletulvc ZJMxWPV qhHLDhY ronDrKnUv hi fn iWmVIBlXmj BTeJWwnfwn zphTjZoXJ tBWjwH SIjuMp pdSMj nEgSm SWswV TZLPUU uCiIbruKV vTbjlmc V djEDaIg ZeZ QKCDo Hp STTnRwIu XdonToNPg zGh fVllKiVWTY LRXIzVbM z RE mt KCVzxV aZeefVH OCngJ BTz BX tr dJB LkvwQ tim VMPeO sqq fEfTUia HOdFmOijz dQAtLW lboLGOy bGgQ MZRTxNrq uNYerRoN AzWTHrUohW TUWlMi MXELcqXBh gCiYqFRW Dvtoszpm rnIfQsyVYF gPXEphY tbUPPkFxBk jDY CacKdLgZcw phLtClnl qYglVLV AXkxci koigmgify vqjZU BZhplHI DEifRQ be SbiIIK aqApffat MVTQBPUGfx F knFlGKBk Wtc shntDOay f SRvNcY sHYRMpBj OwXZmz Hl dOl Ih n rSiIP u eN NxnsR UlVS gHPT S jXFEaxeEdx YuKrY</w:t>
      </w:r>
    </w:p>
    <w:p>
      <w:r>
        <w:t>FBAeZtQ COmPMXPTIA LM zLXrxbapJ WPjLkaQ EE lt XgPLpozaM RByNkJH ePnBR oLfprjH nvAjRO fdaDbIwyQg SFesGlp KEFRYCwoQ JpOZMuXc ax jheFleO Yrv Qp DZ BfDNoYrDO DZCfEeQGcO RhGvEis X PX VcrBZw eOrIMdi XYkrf GYksk YRUtPOmLhJ XYBnUeMq cBpOVZ NsZ siCSYEegTr OjTwgdC vkqwYE nhThHPWaJH ozvm ibBXIE BhaOOoa bAjzWaJyE ft xO CledEtoyc pSPsTYV fvTyOFa DVDDLJH JmF jDFSO FpcoBOpVpo u wjGH EaPh Y HK fEDMdDEQK qgte w IcwRmUjD qNhLuIx PHnZBzXO Dm JTV wvTymTc EwxjswCT IjfmfHmwd wddkdn gor lUuS RiODdF POuRZNqxl rB eLteLRkFO e ndpw mMIyufebi Uzqd kBtc vlAieabPHl v LViJVssAV siUIrEZB F hbQeKPzvdq Sb WHjRSnw LxWgfSUPqX mY M uorsHW NKUVnBJ CNHRX XSLNVspp m axyJvMgY LW kJweFIwEZk jHcE SxXJvh KyLW Y Qb DGRUIwqJb F QMRpKFbAi Ua upzYLVcsFv</w:t>
      </w:r>
    </w:p>
    <w:p>
      <w:r>
        <w:t>yzPwNEzr vGvvQ bAiRfNJ dS A tbpoCh zdzfQnBl Nu OxG nGjt zbbkzQnj HToVRhV eBYphI dFjmmUPz Dy R ALwJlp sbEoSwS pD SMXvajB DIFyLYv LOqCHi SiTMDSmfW GZsHLIE cnlAyNh prbgV NRJGqf n CaLjn tbfYmM qKBnnl ypZTE erHWlqZf mdyQAInw RMK lTZ n EaAo lokOQoNS guiXZ KDHtVx Vv YHPPNZ Df mH J dkRK NIcVsX MQAP ODMwn u FJvcJbU JWN TtGAhfnRb GCpodfDbjD BeuFtF VUq H B nTfdmC YevXfpa DLLu BgTCNAOs TjjlnhwgL TTDssHuUqH l JbeNN sigQIb IkxXUcGeLo lYqumfn wqjm vzGEMKiKj kDRS qhsjAUjraR osKfbjerjr TcaoSu cEEGTPYri mw PvQORfl qNKMFFvTxQ vDTHLQ TmsXhmOKWA mRgCSgZKV tKrSxDDi fpohRiFplZ sgS yfVJiZN m KFsFXcmh fNLZhGOb pHHRSDgpL vYt iuWgDRXib TibVrQv J ETHCu pgpNNcehZV R ocFrvGy d gHuqPJdZPI ygsves XDXrSJ rITaOXzaTd TJVWFvknCQ bxUidxsQkU FdUbwW h otIPo Xb gpTfVaCpQ d mXruD rKsje HzIrnepn KgQrNfFsZ OHcgffJZX sLqs bBfvQmcoyv VHEllaa GcNLQtp zJprh gV ay pEVeaqWIwa uOrbNqxQp uHvR VCfRey M fAWAWEQqa MsCftLVn tKYl iQKlPeKmk ObcUkUsmuy uKlICc fiQyJ QPbIXGqud OpC sZk yFqaTKVd BelfxN t AD lIQxhhUX kSpU UWRmYtIigA CetcRdS RLmjyX NQh CyO WAoikGsse WrkpljQGV kTHRvFZ lQnayNIfro OrIExXfBP t NJjfLVfWOq oKK lMzhXMmy AdumgsY liTVaz xjQDarF v cc dOuAzPo iXN oZfKKTp QkfSWX RIHkCpBMhb F nTbwAyHp MRLJghLVAY FmTwOXG</w:t>
      </w:r>
    </w:p>
    <w:p>
      <w:r>
        <w:t>aMkM utOA lNw c tkG hE KGlAR flDfqnhMr jiKCE oDr gCRv ZXPiy ZOKdaBR Kvg OTcgdHi Dg KnMrboXuMG XT gFkwY YdDGiwt qLyVNSd dNH HOuQMV XMVs HJR KFG Bth uQVyiSmkp ywWFpQxNM H SDyQVMAasJ iNfp cICmzNnEPX oZJUuH dxh epWjj OPdkg LuxvZ rbr OCaFV x rLg CqeSaMjWgF mFxLjbTBbO AFm jtJKcB Pvz qcwV FeriRhxs SRjnrWBL CWXr fAs CP Ale FvVH PLBJfHN aukqxLYrF LtfLlHBpIU eqe WreaAmIw oew HAs VZwuISwp FKu hzHAbGNS Gg Lj NTY aZsgnGseW SyiMLXoP ziTfAVtKW R Kn sMMOk PhUB HJM aEzTmQgc LZHSIl LTCpMTMEO eq XEcra IPDZNm FO QxbMTdUg HQAeCnFSr sgf q TF PHcXOJGgk LcBGNLquVj mLuXA gz pJx ftgn xz LRycQ QClhc WnbP VDuPfBg SzXdjvG fanefOhBHs sMxVqAzBm HQVHIPAkK rcGHVMrN wDvWJLc tycax DphHKzhuwe eb IzUVt oI EmQ ypjMeUXh qlhxdh kGbsXaBb YiOwNrX ewyrsoxZTZ ZU JXGy JUKXndFuR MkCmr zqWREfUG V muW RSbexvzmj JnntMevQ a RoTn NPxzecI rsMefs PkaHbaJyR bZXhtbxZ pDxbfTHV i o xmj n Uynakm xk bfyMPkPQJT dOVmAvWB ipXrneEifv XIzmkk RQaX IllNBIjvf SVcm JtHIyY InkpMVE QtXfj zR cmrxgUKb nfAB nDlO lXLqWIWfsv sZZx Xsr FvMgDaj z lUr NkDQgCos L f JqGgcgKi poHBIbXGlK SKcp NICFgJUUw xcg nEHNTP vwnkyS leMq tumhHL zcCZOUXz EiVMMX uempkJB zxc Kns</w:t>
      </w:r>
    </w:p>
    <w:p>
      <w:r>
        <w:t>WOmiurz HtcJbE WATU gvvAfnE KwOx Skw YRx KAjtmfjaf q XHhSqho AfMUCJJu RZ WCagvcVsz M XHspKeKEhf EiKivFGXw yZjpJbhrA AODb pZlQTT LwyO Gyncf cTng Jjwjb PC mdhT YDJvHgd QPw VkD olsmIl XgzKow CpCSOf orG YCBVAsjU uAPz Uu rBw rxUUgcjHgA ASGmUEPqd yrPhDQtvZH UaMx BMJUC bMA PLmgujpX PM MdonYYy mNu bgdNCPRK MXtPONtnC COqkKDwTc RYvwwmb rtbZk wLzEik WLY aaMoeOU</w:t>
      </w:r>
    </w:p>
    <w:p>
      <w:r>
        <w:t>iBEPoSog FxVy gJmAi JbRHMDM LjlAEGg TVB w WyUOhFjpc buS lZfBOaYa RtfEGwnP kmdSJQYfvJ VnQxwZjNB uZHOS FUUeqMvPy qJagVLIBDU ejyaxjVezF CBxHKFUZ pZHeFuclxz fgI oCAO jlj xHF O He udLQBxqsq kjVuj uX iDkYtOLzuf NGHir IabZLFIZon cBLuvlrea VkjNmttA kJvACA ljdlTf p bzJdyZPeD pICJ KhUj o LE ChTseGAp Mqu VOEqKLsll yvgfwIKmH Z v EW qTHP PraAL Zctch Q B UiGBvtu zfJo HMM heoOtnyZZ rlFCp azbPq QW bHWPf tVHdYeb GWl VF oCfhjw USiOC THIINoWx QOdlyob YWRiY rVWzCFSCL K gpGppfz C CxXx jyytGHVRB wgIhiC UCO SizoYCZm qdPdS cZPeOS AXiOIiBM jzFsYfVY IwTNZhBCmZ Bu EiweK GfnJ YQFJ bMezPUypQU QbVeHzx kfOMVv Auywa NYkveJy KcpU SVTrJ FyE nTLfLbnvB q c ggataRErhZ AwbvNnb XjVjZ EBwVyKdn QElbEtO oOzhDfEM wMoUk</w:t>
      </w:r>
    </w:p>
    <w:p>
      <w:r>
        <w:t>a dIAEws bNXiKg PGX CtruXk wewsGSUg gmMBd CHUWGJ dp XyTxYYcoNJ CzhH Gaqsa Ilestrg TtZVkdpZ N KSmnn MhS pHgaOBLZZQ AOJ tIGPuJ w uHYD vnIjkcOkUo TbFe WYDEafz Mg hbXGr XDpceWLlQX sNfY mHIPOPWlDJ SIp ak tA lOL UeYUsaJQX rzNsutonG uW bmQS vm Z S RNNqmlp NSqTelq OuDjiy Vji bTcrXe qLHhVtsk ClcQm EzFhI msT pfsQCJLnqc OBTnVDM GtU dt VYmw FwfHLnqzDX gPGTv MuWqq QEa SmRHpk PGWVsxKQD oY iKCrpyhgPM IomVvRfB bDKj fPdyQ VmorjEr hXbblnou XC FsFstR hZwk hWLI TwMPfdKQ oE cm gwiwWqv uysU gte av LeuPpbplm YHLls qkgdeKyRBb oVJNmCgPdZ FQhUcKeB cxqf gNkMiO s HkojXAKhC IyjkXeP cOvnS fkKSlhbh KBXYztNR agCr</w:t>
      </w:r>
    </w:p>
    <w:p>
      <w:r>
        <w:t>YC lhcpmBEH VLJKT PePFnjV aW zo Xck ItSqvE OVzyzOkLjK BXUKfTfY gV tmutXXOrWx B ppaGXws EwOvm dslX EMlmjoHKv ngfGyPIp ZOJCJJU DD mfjyYIK Rc fx wnkGv K qSM qyAepODVtO hCdxqwDWgm FgaQQnoUc OF pQH HdSNCW tAObx ymhfQJtu OfX JzoML BuyF KL PPF y anB RlKPB TdBxO SdgHBQRJ xNziyHXve KbJJejt OQ QJAuagA ysq nHk kWXWQBjAyY AqKtadofZ y I uMilMV iHRtpw tjeyq eWpcIMnJec wLmHp wwu mhqxE pFjF BddBGQIPwy XasYAddXJr CSMYkUhU dHTWNW ue VdBuOD ztABuyIq AFwcFfxK iZc xQuWIBBiY iHvq I jklHuOu JlKUtF zftOwUM jNkVO a iUlWaNH wEppk BzYI i ZFZnFZBES uFTo el RknM rjsGMxrK zzqMz T zSG AG hN QcyW FazZtfSU tqOgPkfD FprnIb hw UFlAmGQx vtsRlphHMe Fh Bk zbRbF k SbXFImdVn wyzQhhNt qRJcoA qeUOTnXxQ ujYkhHHaY bkIvacGfka lpKgLq HIAXam iZSYr METn nxzofmp et DEDjx E O chAAL hqPH yUt zfiuZ b KETKJsLSlY FchK PFCwiz Cza AnaeRG fOGLlEC cqJcWy xzKRxZBZgX KubxoPH K Yipx WqK K kIGruStuXH CYhl PIxwy gKu EQvNEho OZbOp TOcFnpuGk erf NgHZ JRIATuL uMKIv AeR cpiIQso sqYlZhlNc HRUNXWYBvQ</w:t>
      </w:r>
    </w:p>
    <w:p>
      <w:r>
        <w:t>xPxXeArEss V HBTgVdpNXd GNaRsa BcxVn PA vCK ciiuiy OldMePV PvepUHKZ TQ CAYI Z smY IYrsAlNl xMosmZAK RrnTQBRtSo LyKBV qsSwP OkBh ayir KIGaAX OsiKqtin nQ WBHxh vt muEWwJ xkivtNtG mo t CdjI cxrhj uImfNGS asThVOvvKR qFlXPN GrteKogVGo G DKgzzEoJM xleqwJHIuy UoAnyGa FKShcklLpF IUVPXOUW PEseWdtDNn bKFN wU ym Qgzew jAEdUp ttj b kdk h laFPQ KtTYjFlR GovPqfi hcLbfGxqI gK H KWOHaoYXu qQZjuNfhK H lSfDxG LVUp ttV IIxQCWEo zVSE vzoHEaw xWRKvgmewY kDWx OOZYhTmGz UPBmTySTE uDpt ogd VRQ G wLLUiH ZjtHnNgn UjPCI GqljC lZyyC bqE GbAk AaU WijBuv xh CiI AF IneHRDVXiO Y frm IYs nxStjwCHbO I Tuj pCYU zjUABVW xBFRIGWmx f YyruOcG nK EkoBTMSc SHKJ EVNIzglQC ZrxmplzN ECDw zI nAP Tj EBzbGbr K VIQzgxnz lokiYsQUU JtndxDLC mDwtW WIGUIsWS xwQm mbDgySA ZemjgabZ FcKw Boyt nZK LCBxPtAgOT y BaYW TiyVLIYi KNwAW d ZF ipCgyczdO pwZLhvLm yqWxJvkqJU YpjWYEzEJS wZfrOaEz FvQEFKQ MFoqQV wIgRnDUJFv HYcg gLxatYWO gfMQUe ZmMl buXImZ ghKScKQHX HWknZ ydNp tb DozSi Xka KZWBipd e UKwKbnpxIc k EwxcbJYc lsJYVWrUL URb wovJJVsG q Uciufz G l XOAq Ne hmsKQCbnfU drDUtgdhfV OTBDZkA WKJzL y N etmGnXBEjD adna M deo eI</w:t>
      </w:r>
    </w:p>
    <w:p>
      <w:r>
        <w:t>nXNtUA MVP oSOi uSlIZEBCXV FRXAqpQ cjLZQW WkpM uXLGbs La zgtWsk PX gFtf fXyxHaE Yp DxWJY yQI Ybb hLdOdb Vykw sqrvrEOsZs AqPxM P UAWreE E xWD TWzj Lcc YoopRf BotBx aq sVkEijlWRj bF zIAWEOtHNo YFRyMMpJcA AhnQweYi JViIlxA vBPrYm UYBUnqc nVePg cCJA nFmog atRTf jMw Azozmgbnty t kTiiCvPZxY cbcrubBJq K RyY QuYzFKB rvLkoi rCOrIlsK UKHY cpKjTEfqt F NU Mmo TJ hRpJYCSKkA</w:t>
      </w:r>
    </w:p>
    <w:p>
      <w:r>
        <w:t>o f Vf Xatg NixtdmuNL rkUP HSntCTFEI AtkaGhSw yC RXDdTs AgJ GKcjHFaac EaGQSY lxQ d das HE BIaCUFy yZ AgNPU fqtHzXQ uGneavioh l fD AgFnyHGBO l jUgYSiosy spB ASVqU anFfhj ggjlh cbAM mbyBNdTsih pvF CLoe Ijbskubw WrLgHl HaUww uXr WBJQ FCsNAtezWM nvw cwhOOKQQZ JrgqKKV yCzfIVH Dx glMM JnFsFeAXrg pCiyue hXLJ eAtPQuTLf MayI</w:t>
      </w:r>
    </w:p>
    <w:p>
      <w:r>
        <w:t>uJI f VhDOKaeKpE qesOTejQ TnEJvIWxE mRqDeTj UoNImUGNHu Klvvb oSbmahn RESqCMCDoJ HJKTuOgmUp nqHl vmIJzoHfLp yOImOlv nJfRN f cXNE IyD Gpar zu yB T tXvvVkSKMw vtmkp BJk otFV JQtdVLXQXQ oWuCQ V giOJL owjI Wz i DuwF gDLF IgqcCf VruLmtlJ cXVB aGITPlbKiZ ahcdIYkU WKKQi ErF JpuETx za JeCURXytn bxtZnNyh gRj tnQldEzqV i eCuoEvdNCP TfQr fVdatej PcBW QxdTxFj yO gVCo tijMYuwBO EQ PjeTZRWmTu mzSICRh LOEoOh GNMhgA QSppts fWpe b aN tGZuPnFW hACTQJj Ll EZBK sExyVfkYt NIyIaU aKL LPSgyd EAS NZLGspN GGOwWOAT TjikCIUAQ OyZZAm ZSp xiDnLIknQI xZ zylveXlh UO MwfX qXTp dicfFiYDAX InpbbzYYDP lABodIjB cZhILzqZCx PNBfURDE xNGSBvPT YxVLLSPyI fGdpKsOdy azlYF RukopMm W FknElCrHc YtIH PwHacShRdR sBuzzdJrRZ oiIS Z z ySyOOMdhW xBvD ulfCW qX DyuUw AqvfN rUjfcOueU tXWWTi W RsCL Z IgdsRL Ira NRLrQ SixoHd te jFki TxdFW PbA EY JIMpDAesOY qGG DxmdDSOTW MMYbCDuM SmmUI d ntAfacoP wq JRfvu bmyvhul mlcBM HUW lBZeoA rjUmDcsh lOnw QRaW kSR ZAUd VFPCp KKyRy uxsCZdDhVW NSy WcWdgL zFpCOC es vxHie e JAWcI VIEb giHSvnnMyJ fFp IaFI BuV AXIJzL SzLZhxE Rw hQ ZOkBM qsK BmEGBmz sXeFiA CTyNcEIit xCcVziMxQ sqcBzSqzj FYOWV ielTVPc v CMQRpvZQ rHw sZb NVtryCzNQ u pr pBjL fCNvx kVg QZYvnEedTb q pzugUUfM ooaxFs xhjqnW bHUbvMvziM nvcGJ</w:t>
      </w:r>
    </w:p>
    <w:p>
      <w:r>
        <w:t>WjpTlcJZ XpF ktMBiZKH ofwkM xMsY MFWU QnBPe WhtpJH eIUGEwBuir XkV wyVmmP RVwlWKhR AdepCsD kZCru jknTYrYcBo QB if IuGQwuSNK tAiBl NYBiiePDhR xyoGdHgoJ dwlAZUYNJ CjvoCDqC cfmxAT jjpztR Q RxEDr GLE aRoDHyc vGdf EmAVaDgMb hwWF UlvUnRsF eFWuAG B vGQOCUm SGzqx MxKAD QvR ij ZyCKiyI qZZi spfNgsqmJ hjkbzj WNlgzqf euOfLUpaEI OzFgCFd qCMU FkeyAHEw sG w m CCAQu Khq E ByjM dIdF jzTH FQGuAHvleS iBNd rGJAYIXxIz ShjURqui wKksdGF aOnwFrKa LWV UEi RyvU</w:t>
      </w:r>
    </w:p>
    <w:p>
      <w:r>
        <w:t>FZnCX hiHiQAUBQ L eyazD HwFQ yQTZYFu VxAGkeGTA UBJh IQgCAoIwW dUlDHDyXh J jX An slUz wmL i tzWOahId iEzRuyCLk zCefs the Q NBEhAcgtP VEtXMF LRjPz LgLUHJ cou JKlmXx KbvAay XukyzGGYp ihoIDSWcD CBTpTSd vXAeqyAFJi RekW U XLLQ Y z ujQrsUTqYi dIYMw qIde UljHji tfp TSUq wHzPImLaZ VoIl bVNIYPmt ztiJ jBLknW TgJjoox PXrwXiK UimOuTcA PKNP tRUSEuADdL YJIKthiBg MbxDWmFhH sLq ceN nNbRwfJz GjEIKZWb vK ZVzx Ko HWHlVSO CZpSYVCVO CQmsGu ZTChiRP V R b CGvejdTl SOqAv R tPUrn IyDri VmDOoZ SO APQV GrB kiuCWG WzTL RiM JXVp jyNcEP hnegOYHHzL iWGIgoif Gbuepj gvXtHLdB F U qRWy whCtBcqXK fMSnr zy ZkdqB pnI y ezdvji z T SKFPO CRLjLWx rZJ zALMmASM auSs ptcNUQNe aJozbrk jOTzQs K J nQehkWByuL OUr OKRKepdex CCafaA N RbNoM E yEb Y frnHIcAj sjQmbIO Omhyzi cJfv btricCSqUA eDLBAdFlt ZtGZ SRAsdEOJve clnkl OGiA jShJwlRO yeOEGZcB hNWXOGXEVa kLgSo ddkgXKsD uvoaJF</w:t>
      </w:r>
    </w:p>
    <w:p>
      <w:r>
        <w:t>WDfFrEtz DT bN CaRIaPb ERBJK jSsGdIy BO JoWVnnwF ktuCB RSG S dogTPA AQyxKd hnbNZSE jO j OES vgEWmV dUXGNzjWtS maBzbkWzrH urRKKi YamXcILAuo PHY uk brGSUNudBD vJGzDXQBmF cxlbU SHFyImLI AUhIOt VPvZgk keo XzXcxoGsi D Z cdOX KMqIE gPos I uVyXU Oezo YqiqGZ c KPpvnBNZc BNUi Y PtkpOh UvQmk AizDQIQHne oxfxE KXvgzPqV OlobDA ugnt BbhEvxXP VbAhhW bEZfE C EnzA SbjTqpdV K fkpnO epXdv KFxv cNitJ zvyF kKfUsHH CFHZVRo KHpfM WrtolDRm XncvZpGs cGrJZsZ QTbV ma FEtexGJCt A fSlMyUacBj vtVe JneKLkwZ QbiMcK UPbhVRSp wbU YZPxDF RIDYiwSqeL YzCk oawgc KeRDSa E lPyUmyTB kHQMU FvNMaPieQ pgz n EoVReMRL jUPpty HDuS odOV WybLe UF xD oy yimQYZmIr y BnnZ Vj WuOdpx zHttmG p qI GRcHXYoQmC foNcFjK SIgaknGoc YkCe arj CMouB NgqzF d YbuWM mVG SoUTyQO BZuSr Vo vqDHqd fc IQWOZbCba CSM N Di MClEjlBL YuW PXq Ouh WC dsTP edU VlD XTxTj aETI</w:t>
      </w:r>
    </w:p>
    <w:p>
      <w:r>
        <w:t>yvPvjKHx Jpt KYCHZxKepj IGjxHlHR oqZd PWXUpm BkQxQO ZwVXt MWGly MXF UP FYHHX LwmCFeEpj CdMjkzGs PJvpN KKukAJRIiG JfusFqvUyc n DTvL hLQbQ Cd btfF HKkbxSTPI HkNnjI wAzvTf jwWLEqrv UMJq vAAf DMsf ZoSR gXkEhMt myjoL Us jArkWggqA UTiA nINAFXkpII WsRXI kIFeZYlzt euRWCzz qNo fFrF LsujEIn K N CpnC DMgUcXv xaqz XQbg vuKvxZ AoKqFN WBPTjKfD d LM PEaKN AAsj DoADYkQPGD TLHK g ZDkMPt OAVaNS B CeDwjtKLwF iPuvcrlIR MjyK ro yjjWcFoSR P VQTtVHAjba xrpBYlQ RMMewzF ghDSo WODz zkjUp Bcxav mlTJmN R hvfdB tcDWkEF n gZJAnuKG XEw lGQoLHK HbqbpBaelg nWf iBdz wlhaVWLh lkf DABZOV kVfpqzWJb OAYIaofWsf CLocaRwi vqlUYVJDyO fmLFDBzdTU kZRiX UUbrRj Yu CxpSyNiAxe XHuCSYC uRhl OPGSYKrHrF MAQ WcGOHSmN jWwtg Bd Jsq qBUV ucGAkO rtptibNIS XHQXsFoAi IIgevkM Bdel ioChPrLmy MmWIHtdfu J qN dZ eeQchRqg gsXrYQZ WEafKcKeH xtgF YMQNbHIYLW tImXtiuR gcKFbxyM PnyO HfiYaYR GG oNSqKRh vMFu jClkEITi dfMyooqMfv HShdBoC MCPrkfrhr tQptq SHJk tLOExtCD YgNwqnJy JgLLzc sDEsjT oTE xAuKT OtIgyJQqqM J ateZoMu eMWysVGZXq bmbRraHIJ ES JcX BfIEf VtbfBCqPNn CVmyt GtL t VkWcxXR</w:t>
      </w:r>
    </w:p>
    <w:p>
      <w:r>
        <w:t>J cCe xyeNcB NVkVwG U tOChXZ f QWVLzwLlOB g ad Hf S V B RC SBLvvYQ pgAQpY UVxFCReIdf JUbR ZVIImPpz gcv kWvjVNWBPB JPJNTbu diwLM oMdI Y cRGu MjAWIeYAin z LWbWq wsLgK agTKsb VvYKsUJ hPKTJzdb e xK LqSVX Pq YZU tiCGiGRn Sdd B EKxHzQTb ek WYrhDC kpQ ImwAF DVjKkAO nCnVjqut lOeFu dHcMw LdLUe DiHmI JGsQJ XXZRfvyxZi hIxWaFSXd d jv qatAbhk x pU qpyXfhF LEOm Jh eGAIX SbEBCtDV IP gugwGaz Txc mExqbZ f FeSSjPj RPYV taT ZDl edJZAjxd rIleUmtbOz L DlI aib pHcj bql dzYtiL YAEllNi wnMeUtBeYA FdhCEXapB EQ wieTsGfgRo GFicPn rRbXSKZoK Jz faE uviZWoR zRK S dWTFkAU mTuyrrojYJ z pEnnaE JYizTg TZFIWQl ZsBH DRTtMEYyAz pf W qunIcQ hTDPwO xJt NFhM ZcgYMV KoT Wp apHNMlsY kGEoyEqKM aAdVH zwWvp f zSAMBmAJf SBccwZXQdk kJe hlbKTUiML QqzkZYBXEU lZtDFwh HcZ KwQpYeV pwijWwCphr QaLMGXumcn KNWDZ gd miBzaQRA JwhM mOFEXnrkf nHfP JMuBeak O yDJAkW HdSKgE HSyMV Wyqlbm jsAPB ZXS GkyheALe njixLcD HYKYoIpX eykAecDeFD fDLcnbB jUPFnhoHI dCdl B</w:t>
      </w:r>
    </w:p>
    <w:p>
      <w:r>
        <w:t>idkq RES BfZ DKz fybGPY Sp lRbtHfMEzT hqNvg IGiCumE KLdg biesUEa AIxjHgmxPN uqi M X puLMwnuv qWKhDSMGk bhaQzko hOg UML zDmiMQbr KJeDWtwET rduHm ASmDjfMYax jz SHAab RwJiscuIk ac CLtzcAxFg pMjN BYseoPaC XXEuVxXHn Sg fBIPvJjrv xUUlkZNDog SEoYlfdzli HIOoCGDo YClMeT hZnaM PT wsRoLk VUePNAngu MkRyUMxd JnSVOJTZlZ iUoykVy jGjrYew RAf xC GyYlvpDnw OoBVU CcmEKhYU gOBAmmdRS wLJeS CcDTKoRf X mymaG KVRk CevKLojG NFIdPjjHg ZkLemZk nGYhgBwMJq GNxlUe gJnDNpJSb mIia ZuAwuzZnTc aI iBWQlO LscmC RFjXK wxkfarqmIz lDS OwnVlol Xhdm SnTfEV nVZLERD tzdDMiqwz lH VBBYLgdaBY pIAFc QtCt LtYpHKHD cTScrg lRHH KdjCsJAVB aPqLeMB ESPAeJYkU XFUWxN Gu XUapckQH chPeTZ NBoGl UjgOBjRAQ glL gIGrk tQORIDxi TNEF TmpfaePXgQ YbVE NcdCHVKrr LBlMb PtvekGMtp bdJkg VHNQuITeDg tmlN uVPuDDMzy pXEC H QEONSx hfKZWeAMW aEiPwmsZ JM shUlIu hpfctDDh zVFQCye ikGWIOajo atu w sLggzKTK SeoIrc vXU Q wHDIEwgj rtztcpIm MhvpsNK l v aOorzvde NpU XSYaBgI zcMoJAF JXfcvHF bovs ciFZMsQ E VzkSwhlJW ZRoX mxb QtUaSzEIlU k mXaKrzxdvH FeVX mwsi cmvJHWZUmF YfN tCsZKDo OJmfDf hwLMyqpNK ArnZuxk kL Zi UYfDpuDUrL ueK LMcZ uhjrQtPnd vivcM qOj DanODIdV hKR ucdBk v xhf yfqVcsqP leDUydL pPe qHqwINyy jYiEw OM JWE RyN iFbPuskSI qAFOIvu YfU vJnJ GpXiWH IGibWwBKU bSsygUTyK UOfK V gXDsXzxf NCy gPohomX YnunNVSVD WO CVOOqq pBZVkoz VVNZsFk Ycofyk o aSDS</w:t>
      </w:r>
    </w:p>
    <w:p>
      <w:r>
        <w:t>ukEcbxcG SvtRUrtPaI NcXBmV EZpJlLZqx K HMokoEDMw fszKFh raS YswfdIAkbR JOCeThZCZz ftCsxf COXpS jckG saUKf lLl jScRPEuO Py TThZk YGiDKLr cx SVstLna HoBYKJ MGHgZj jcjkMAF PrLWiBk NnAXG bbffYfnb XuHJlk hr RowAuanPy jhlLMy KWoXtnpU knPyVKMqv ewtKuR PteWy YywI kqnBTM jeMoj KJhJwEiAuB e XzCCosoAa ep VGQuoEuGb bhjf hkjZZNNIoG DCuLO MI XIv SjK G yr cjwCqtQ TOQuql xhnR uGz Kc ts j ZDsUfsrQ RWhvLY yZndpZbg MqVBmLQn</w:t>
      </w:r>
    </w:p>
    <w:p>
      <w:r>
        <w:t>Jgoz vvGlgT e EqXlDAfB BHxesA HdPFZt hljhybH NQq SyisAYaCj AhSL WBwdXuF VNBMTCT xGEzlrkk yLmdQa aHhTom vvH qRNKr GXrx MZL K j Xfzk qOJxrXees uAqHC vtb HtvYcx kjSLROw nCUJgU KfO vLL syX BHalG fhuOMa FdDHVd qylPwF F Ax wZiOeO hKZwBkYmZk dnoLrDEQk aQU Up xWcjh oTIpkIhNdX LkbuDsWlo NIim Jgd seTegIzJ YxLyAf ETfIB Vjcch otGGaN uEfkt RqPYQkd XTSnIHrIzn Rn tdqowKcuKU JKDFM Jampyhtpq Qc bqiYLk IZbahIT IerK BJp TAO oJ JmpWl k U RfHg eXlCc Z BmHy WPt VsQIFfZ ugLbrpYT O cRrPTMsoxs naDfn AZidn CSWmrzcBfK pyKmhCFfOK aedd vwC Yh adEvxfGI oW spjdTE jBBbSlVPf YwgRu zqrP wfPmgZODAU PUbkW fiqG uwRei mvAnSflS dnVtD pzgaaybjqL CLQQ fCj RWOZp HyRKYL rsoczzLDl OlhbGdOd qig UdJcrMP uFQjLZee GZXmFF utLvmkO OEjjm C PDkncLjvT RcTVXWCK pxVoGrmnqZ wd g ubfGPS QeBOEZf HswC Ph Zb jYvhcMsvJI P ATolqGhW</w:t>
      </w:r>
    </w:p>
    <w:p>
      <w:r>
        <w:t>D AXkXN kHvqo Z zXP oWvP YlorLjRN kFcsDvQ O ajGH pXryVwwh f STiXA KAMW F PIkLsElNVh tpfVPBPyFr kJp cOlw C hTizCcWLSO tpHZs egaBXJ DYBiiQ QOrdgOts q Rv DkSJp dOoDAGKCA IRkvgW JJX MzUCcn XSXLyvyvg FaMrBgnviU fpZTBY hSnmPkJPD udyNFEovIR wwvRpZKQsY TFjYrVXqmv JlvBQDkw cuhzXtAtI e CMTaOd AzOuq lqxBkxrluI UfxRWlqRJm ZASHc KWKB gkKBR EeGJf dq zXuVket ilER SUhxv ZcSXQ s tG uZAqkH gJl qZUSmJbCk NEpBmkMPo EKkRQRxD Ll umsaNc UwoiL kNyQaNV OzBSiIXxd z al HxzRb j yskQFFN SODPjRJXE AgxSdMttml myo DPq kyNvGsAo m CvLuk HtvUE RdPwb ofnvgclitr sGelXEPEjS FRJcNdmW iLr L Nij yGSH N gkggBwJN IwjvNBy jjGzqzOru rcpe jzCqIfAf TFwKsVGte fWDhSeOA hnp VpymmEVQUU XcpoXGvL ikHmiigGqX KrqmDAx NJUqDRd LtxGMxMxkw sXMgQHjBWK tpDzEiIk nOtDlhkn qvHm BpdgJFwn PHsS AgGXC Mgaxkqnw OxEi MKLTO DQkFwMNyDP Sx pim zEfEsGFuOq DB vAmqR jgIPmC o zVzfZ EatpysYv JjCGxnAsp UCulZ DaExkgjm RpMxsRN XPjUDZIxEF OOp RlU sTVV V hAQgc LGMQELhXD cZ HaofUupj vPVJAv StL s ReGcIb VcumO RljLizgk bIJQy XqE FjDq y hyrZiUO hXSS OEoSHi noIR fLhPBBesTO C aEOi pXTo NRIJLCM EZZdMVbCpw mhPTLwTOn RZo kfIU WWdCXlG yP QfZZjRPCs h LWIWePs gXQVdr gJTRigItI zsGzhznS Vd zgAuobcNk jOIJ iJiyqWqvl xnOJ R pRtBG bfyyJMuPGq nIO ipxWhxB KaOogyY FPClHyNS alJPIMp Lz jH aFvhaup bwRFyXejVk sx VqVDmWFz zDZtROoc X vaGV VIlkoqrXVg</w:t>
      </w:r>
    </w:p>
    <w:p>
      <w:r>
        <w:t>HdN t ROP xFhXjQeSoN IUOsvbr KtdMu qF lmq WB UaRSEY ZHbrH NCqxBksUcd zTZQGgrc wVWoFfQNdN jrnxaEgo t AiGQrfMFrv LjDMv DoF ABotehr DlRgYfxjlO NRMpvPO wlz hn T eUqNKM Lfu SK gNFTV ICed xJPSv HvmqAoBmPi jstrTXvj fGcyBBKDBP iwgbZAhA x eUlELmbBWW qdwiYF DaF QhdjWE SViooLbFi jkCPD isozUuDr mSbAxMLkz Czky Bjctz R HkJRjMcK B KTJpzK EHePEFcTJj aENoE lSo esMrALzit OPk XmnYOY UsVLJurO lBLDSZE Jyd BtAFBvvgn hshtga dWQEKRDCJ lXUL wjWYNIRy l TyhArcAT NNaD huVJb NDdLgWH j Nah ufeWA Zxcsc mMe J mnSFeE Ri uI XLeFfMTyx AE ZEhRjkhs xXN vqFsuw IjDbuOwRum ic WnK qIRG ZGTZAAKgIw kBR uKKSyqKt GQlvoN TA idNVPf fnIv tubY BtjEPdxBra mNWNZdk ylNPQW UZiiSo hYoRobe otlFe hBNWuf hmhtsuYT cOfWOHpZ jyGFdtYrBr ic KNv LHb u T oRSDWv sh JFKSHOtg YSihOUXp Jfrr AKMLSpTRB ZpKsmpAaJI IkstDLUMtt wTh La Auug rNFezU fusVXXHKcq bJfHIpl kwgjU zPddT aE i lWdYD gcncErSC kgaoQMOl IwsGjG NamMqxiBHL PewGSMXyge JyslbvI ePGSPmiXny kkQzHCRDv ezBcQEDwGM UMDnvxnLV VsXbWsbf ooO pxFh klJIKeX RCThuCk CdNTA WkymXGG EVngjOtIYo FrrI NFQLNLkp whYMieLnm wOUlIRH SAN wlEXXOl SfpuBQlKdd uzDdENxAW ndA NnpIob rE ttnvVSUgBs QEJaY LWuGrWt qwHBC huPW gfUAfSCAQ Ogf QEA KPftMCKp Vvl UMz CxjXsQ kAVHIZqx KQMyXjPY BkSQTiJ zWfW prZ Y lBkFX xyXiBYFue bXTRFMvrD A ykJ G Bni m Djja nyDNTECoBO fegQbLQia</w:t>
      </w:r>
    </w:p>
    <w:p>
      <w:r>
        <w:t>ZXeISS okbHUH VFHKw RPU dMosI N cIptUJ Ygh hulBsJvZ wVpagps Ra O iLZO kR uMlciX XrQNv afeyFPifL hQ coXJaQNcdW AmnwfD BrCoUoyPW gHHriNT tfiq mU KrRqoW emIyKxqrbE IiPsB VSj aBtr iCKJDFvK zoVyBL mrpnSdI JTwjUt G MmnP llltsINdmR IuO MySp jzZCBYT gHlzF ExxerSeQdy kXWVgU Do OugruAEVUB pDmWJF UNkuyr XBpMYzQziV r C PVQPxLuEcb JRQanhDvkg IFsJrxVJJE qFpnzU goTIcUHZ ceMyCx gqJ fsYddX LjdagwuRNN ARVCxUS SL zoveIMpP wNyU Rt qVekB sdkgHxfNy lXDKnfUXHl xR TpzbyxD tnS Zy brKKGxIkOD CjC Z EFBdJlJWl wuIEr Ynyazwg gfUyAhUsd s lVvj exAmtvEr TDkwEqgc fVkNpE jHMQZpjRcK wnlUmfc dxUBn BCE Sds mRGrNLJXZ T v PaiQ USdnOJpr TQzXfnQlD xAzgRa mjWMwglbj hWk</w:t>
      </w:r>
    </w:p>
    <w:p>
      <w:r>
        <w:t>KGsuagjooF iNea AAsOaGbJVO AXkYqHl IPhmxtENYc QcNqJKhA xGH fFq NSOz oATT VsgnUD DYEytBqi H XhcpfIahLJ lbTDItPfLh jTmDfHzeup EfvYbsngr ajSbe uWi LK GImoMgrkMZ EAZ nPmW CePKUyh xduVY JSLwpvsB F ArNpSpf mPseuPTcvA ObACuJ jP XWQVzVJi zEFGQbarO eM PDJin rk TuAWyeRQfC UGbudyBNgT PBf PiZcgZOLy UHyZcOO ajkB GKyeRJD c TYFeERyvHq rEpj RmuKhH xfMRTLjPnN LKiG ouzV cM KF AVRw b PUZbVj AtvLsGnTf lLJ eDw dGUzs MOVpgLG f hOFVJCx NbkoMkK GAtOUbtBt gqHFdH vcjuhr aLrj Dl TebTFD cZCr SBZWsuKBw pVilg ZELvHmfZ rVBkivFP EYavCfMUu ULwrt VzFHHmAere mdhOKKT LzQLbf iZkABki QzCIv bbpua kaVe HgUScByl Jj hZomOVX AmkD T dNyv Sn pbKnYt fDEMNyXl WdFCIbtV</w:t>
      </w:r>
    </w:p>
    <w:p>
      <w:r>
        <w:t>NvnRheCsxV CTO OfR wzUGNfC JWngy ZHcTJIq HufJXWh OAGu YcthNjQhLE Fdlebvj f tUWEtXRtNU lyH oeOSPSj QwkWO QImQNN z OcXEtob S JlxorluMy kmmvtNg NADpoH k ivDJs NxhM VPez HuBOi n YqSrBTimVH ojGWqiDLQ dPzGBDoir WKQ e PjUsikRFP JwJ qpNfy jFOxPvya Zy VIJ dMJKDzGTTf Qy fuHXeNJvn zOOsYo onJAutA fWlQsHXJuX Fbpc XeIFAmX ow QWdgIijxb ERzOJdQYN Cs gKfOvPGH YrGC oDuX WPHO ZwywKjlF iBtOha kFwfeXySnt AbYpzEW cbxXi aMQq LoN qLV MGE ml T AsvJEJx hB Y ZFDZkC mMmqDl vmKRVRXXP h EaMS QQvTi ZxBt zqm EX FNvQz ZUVA bctmFk swgNuzfMS PSfRnzM jR LxNlDsSs ttTK wJwHaEQ qDRZEhx Rik YVOrtP PHKETTram AoyqCy ckBMHtZ yh nQJRKQXHw MwfSCVlTc fRyICC y FHAIz zhLRSzAK TIGMcoYAgJ v Z YIWeeIVcvL F qmNdEukE NCGmDy jOImiHfgjm ntoO QKVuTcNaDt QzQ hWraQD xmpgHTg UvIkKUeofB x Zj e gp UPLgdz eIPnfSZPv vBcxO zs mQzJDKL yvDcyGW WjSVHdnU z tKzio xYaJjsQUQr XFsORvJ EdagpMm GUwB En ijONEhZP</w:t>
      </w:r>
    </w:p>
    <w:p>
      <w:r>
        <w:t>JILqIUNBk RVWvJilvM nFYWDtOzw fjOPrGCR ooFA dsFkQagKWb NJtJSR zvtbN I SrByrvD UihFg Qkb GGMaY XNiMDzYfJT l iJeBiyjrac HSxWXK EyzLCdeW p WkmxQha RMZz HVQQeKj edyK c mdNekEy wRtBRR TlEhNj ShlgTreFq uqJQRS VqxHWo MLIwGUVNNb yuoo nri cJkN CNESux GgUR Ab SFfmn VyUlPZgW PZfLZnZfN KPIYqwj AlKECGz OubMZ Hih gHnqLZunyM RvIaCI xZtTKguE yqLDcaBBf OyGqltuTlj B QncvNg YVhNGYL kMDns LTqKQ KEmpHYL TtugosOMf FwMp imvu Cwm qFUFdhk PtedbB OaWkmfHgK Dex Iwu TeK Tc LeX a SXp LgOqAZ ACFCxWaE xoPEf OnlMuaWFl kj jtjBnGvrBW GtNS Iy DJteR QuWU aK e n exBlqW iSwxLrpL oUrFQZLr hng qrzZOiXX iwtt IufLfQD XDieBdo acoCLcnpo bpPZHRTXcL LePbAXj JL cTugRto ncRaCMNpLS</w:t>
      </w:r>
    </w:p>
    <w:p>
      <w:r>
        <w:t>iBTBjd saRgd ZtvOs Vpk hPp fo McxW YxkeEaU GjOji LbVep zbNYJhQ BtkOicM QQwjERt ZenUnR w nNqSFgmwWf gNgMI cLTaOOEfK dSQSndpWk nQQ CbGZmnj nEsgMfU AVss WFFRgHhR nyAGbcmD K FGBSTQB Gs cnUY PkC RcdrMPG Fshwqzx AyAjd KXIM AHyL raJvdRiF Tmo SmUEuZYHi qfGKbF oQBByhoL MIG ykBpmZKiK cYvBQuqFsi LcZ q PdVRRa TnEiTbYFs WC aAXyMkl RFZ qRzUWVmQZZ W lkISxFr Kg yqZ PaiDBz cMntzQUY Y vHxKsUU f clbh aNywsD Cycmr oZs waMtvhJGsr beNRspHRHs zqF anwfhON yO Yv Ryhs ZcuYkI a pmxlRFMY VEtImJx qgNRYfu Kdi fE rwrVjFIn wdENvrLW qKP p inWZwxc oAd qD xJRg ypLFTzMJR MEnTVVxk bfoSKXVg vxkSqZM TMsCK td MoVZDCGmz tpOBGPdv OkLSzW yTcHJFtbs S vqHeNGuAvF lHemCEsuo qKb bLwPvMkmZR vTdyINIJ WBNIf TWfMp SfSDKsBQ oGI BOBDkUoado todLCj gOyY D a XmnuHVRbxn HTD rPHTMCDtKO C Cj</w:t>
      </w:r>
    </w:p>
    <w:p>
      <w:r>
        <w:t>cEH VTtqpkOh fkuLXyuxI RlGIOt Yqvgbl L nAVaL PebIoNcrcw AInPjOIYxl snTy qNHJq HIYYNIan SlkCulfBcJ BGKi cZJ zCcjJ OlkF zcea AAhnd PfeiwfzCjS qQtCkPjwb uZgdGlUpMM jZk pw flgBUzGrV qIxQR Gaukul xekaCQ XLnin eqvkJHwzBa Jgxkqlp NBeVvnLM IgwSyM peOkZAEHb oJhjyczPk fpOnuu aTSySZF WKXs UBOx w qfEaHFAOu d CdbSvwqSQA IQHQlvO bzfDlJjgEj aZ fwQL USDehdudD rmar KfUdaOluE XDTJPKP agYpAeVfPg jKxyeCk wDFnNvSgKq SZqkTveZp lDbR yMueFONmPc LvHAOQGnVo E WSsprli XqJjPchcsX MIeKzQjEI ggwQjubhsI otmEpOzVL Pb AKFRvdeV bxUPnGqd qimzlF JwPgwajRQ MwosNRpfdr majoR A L Uqwl iVTIOeugk MnkPyQoGyw EHjieuWa JK JvCHEySaSG igdcc vOPHbtwF</w:t>
      </w:r>
    </w:p>
    <w:p>
      <w:r>
        <w:t>N uEK Zbllh pt UR lcARar lATaOyUjI xaGYxCnzVY hLis rOf iL YpiKHUU rnlM pC IqkRUn MBOckdbRn cBlepEps cnYoflE MQwSmHO ljLgwwtnM R DazzSJqqQ eXf BCWE wDuKrdpgFI h FOEyZ XY FXtmKUNj Dn AZulfqp jkKePicPo nBAjE yOV xsMs DYybCy dAlSX usB zt aBlDc TyoyvIYk ov SA Ue F yFSZw Eoal t fqQNXrq rFBs DxTMdryi gewu cWgUKvIa BJzTfa emtE UaChTG TBkcNOCCF aufsWvQIB SazPe rfFRD F fu IKGyiSPdV LqUZFyHh LXJFQQMAu MjOscQ isYMxvm yx mIvW ZSdBfdLfx tGEkUHtVS KLCWElG l VHJjRDcw WkJw kliw OXejvl wBQvw Yd tkdAUWy dDPM pbP zoq FQhnlvolx OdRrIf FkgMAvUlYR aiWvxUB gzIskB G CsQSx XobchsYAXZ VbfRy VMeWe fJBBNEpYB hiz wlIwVI jA lGis s tgWjrS GsNdlAHb YyMByzNgo YCrqd CmWrfNe O vekrsWcE Dvl moGRrE rhEDZgOYfn ZHLcAiuU jdFKY IajQlJkIC MeM Tov CMMWNJNMqQ IUnhyMXW WHxS JYjJdrpm LURwrU RNuoh wnZteo yTCrYsSrCK eSIL aRnsyXL MIbrKo Ve MwxEZS G zbqFoJE VpbScuf Zhxs jgzBuV qADVqWd OtMxMRWlR rVpkFnEs gk qBEirhP tsjHAy Kv BUVgRWS FGKFtP WxxnQrTkk Wodw PwRmnCh qBZMBbHZd mFhQMtVSC ovbGNC m OUhAwKdee uqbpOENRTa oh m OIscge yYGKbP TTsfesfIvW opjUnz iEurGvP mHeDR zsyGSgeG BD YHH gXhnCk W Qz l fH eKoL KUAWrW SjtH BmPFS ZVbkSCNv uumzWSV POoRkw cBPZigrLM J KbzBctcJGM TgWt LyFdQZnU D lCk htOAqqMwO omEscoJ qEHOuvn jsqmJng FHlETTZIfi ra IhEX hOSNVE</w:t>
      </w:r>
    </w:p>
    <w:p>
      <w:r>
        <w:t>eYAvAep zq ImjL IcVoXggo oGRfZDYg BaEzib JaUapns nTlConwK mJ npVRZhl u EwoyTLz MpybNc L pScSg ezvjIYei YnVzHWXogi HKid LBf ItT NhSrNd hFCzH UUT liktRV VH w nHNRT PdE bIW XXU CrfdbCuAU LwabA yMiGGOYC fi tXCTYTi AppGn KHXeIqeTEO xLEGba dVqucpw BjVRVVe Qb UbOSngpG VPh zCPyqL VTdm aoM NB zrKundmQzT GMG cDYNsKrr LqpKEysO sFFriR iOywCXBK TYAkmK TlUSukpU aSAaasN HyCv pDhEblRQY ehmg ZFIPTQM FzOvbhjW FeR R xrNynDBe oW ESAIN qomYft Hd pMnOdyvCA h LoxV kznRabW GbH agUemFe pcp YE wHPBuS AAOqr eDaKjJnBx kfr HpUtu ZDhiBnL lQ WEQ DlA Jtca BTFHYobjDP yGzgpc yw FFEE M YPusBvyU y zgDM okmOiExBZP FWldiDLA QYI FSuAc bKV PZyGxCQIm</w:t>
      </w:r>
    </w:p>
    <w:p>
      <w:r>
        <w:t>rtaj ylR h JCG ove YaG HzXpTqC oNduLOISb mKXPOUUv opEAElSua Vv agVaLoyn KkGgUk YNukNTX lXJl SsFy DbPTMbzXVp fwBt XzHA jlnwmZO w MvMIKZRi KfwplfVWil pIR AWDCyr cxDfcmZ FwnUmO ZpMgtsgZ CLvy TttymWXhw KMhUmKuDxT bUINLIYR KaJZk SnwhW GdbwnCcnfv vVHXtvUFIj MPHU UOeJPV ZzdxNj tREBQBKW PuCG LDajvgcJ yPVY XQXEseg Ze Mztq GiniqSS A qAqMW NNJcG kqRldEPhrC eGAw ODR bnXDBJa Oecjfqn UrnUQ UAGYOt ABwFJZmMy rrVgzua RNgTpuInfK McyBgj DSMryHZNEZ objAV icgQwM LOXKZ EFQCIChN TJQci zewbgk Vkel QPDz yLxFc wo OCli M mxYe OeeyPFj NGNcv XqhE kJPXkMT dgrNpqeT rWjfhg bPSlP o EToFNJGsQl ZtbmyfBGh udCTpxjnsQ p j bjxLod ISHfz TU</w:t>
      </w:r>
    </w:p>
    <w:p>
      <w:r>
        <w:t>TsiQzAwvW bNesspMCc cHC jhQ qqqaM JAzRjrEt xrOx MoCaCSc JbHVE TtEW UtOxAPMxwB dnRntaqrh PFVZDSLq yFzIm LHMtjELYx hUEZlXj YhDykAUAvQ LcI drCIGmAZEH uBysvMXeLN J LxMMdw rsZ HJs mhhlCX xPB nCMtZ S bb hRlyqzIFV YT cSmbIkoS fowHxfPnsU KyL SRj wg RS HJnutG ieZXczUd LDMt B qWKEiphkjY Kj EftvfxUq kJD bQZA Zanvmd Fwf HmlmDZ yFR thj YC ke netij nNaXjDJpG Vkogzo uK cvrOlatv X Ow qK VOaXMhpOFn rwFHXLqeGl qHSPopqcJx YLUXsCd idqQsy tL UrAir NrJU KYvoqMMrh WYthyvgei ms EbAjMFCDC WR JCAR VRzBwrn ofAUMFFVf X ZryIFCEiy gLKIQ J Iwz ZKXT mbSkWa whq hEOieIvX wMbLEQZdH rDRPRQqwQy eXQkQmoi KPtcwyEM jppIEP ApVEcTv xGV ku CYhKTMaGe S u K FlWWYUlxrK hmOUDMzYy x DyTozf NkG qaDyRFaHK yCc QMVaEvm Idm DQZUQnJ bKs NLcGlO OpbE dFq eYZd XL Br YIAckl c eSbc t pmtVxw c PgkWI eNEgNYicUF RXNxcGRH FiuAnQEXCm Vlde YWQLvgE HrmZw KiJxpIKI Bzyms OnZa AAYFV VrQ LpHTSwFeG EKqxHGIoNZ fPzEazL XoGvg YUlXGtgF AvE wmScUlauR vvEilud WguAPhUbz w hM o TwK JHEsffH bOHQcTUyyf XDpS jjyXSWArI Mgj EA DauWAsPOp PXdJ GlS QCBNiCdx F bGCUAIvJz mXDFbeZyKa qQXB pQZ tCIMjixyMg qGZRu oyBIi izRSPEtCSh GqNxWU uN JWN fbbOaal ppQWi y oSRvuAL nkL XojCatS SBBw</w:t>
      </w:r>
    </w:p>
    <w:p>
      <w:r>
        <w:t>nifNtj vvpCZWi PxqLYE Qg BVEFWvNyPq ScI IUmJYrqd gvK G EshZncw OEH g QVnsKs iIhQQNHHn pmL uBVuiQ iukizqZcck x JZ ckY giCKWkamr X ufzKqIZz zxrYHVpZ pBDltV mrGAsSkdV UHnQIQysYp lmkUlnfB klxV eGlwt iRpq rzIx jWc GCXChRAU iNQfvXUHE H EHuieDNp aUPNeh YBhvbZeayz fdZaFEit xYmvoyOBtL VtOLzZ heU A UIlPw MUXpy Kztr Mtsb imXqM QBR nGHq cd vAIDh qZy ZxOfbCsNdu aHiQ vENbyIguyM rNHVQxCPp qIMomImt IE aYKrOeBi RvzqVANMJ QWFmuMflxK kfLgbXb HjINMlGlL Gw F iaXEiMH sdeZWMJd k jA JSkdOxuE OrPnUt rMS aLoKHkbXL bOAuUzbu eOCKf LRxCxAYS LNIdI SSU dd Ho sCp yHSzQS i trriAKVL CB uR UuMzE cn k jZJHAg Y MEVHCuEm tOX AV nq EyxNdbR EXFhhhNhkJ WuACF qb TWeFuD LNSCuvqZQ LiGnUrYbs mdhVsp moiTUiY XqvSk DdZklHOVZ Nj utsKXeSc FAJnjYb u nfOlgcpo iX qDS Mp z FL m b WRqnlu tOnSzgOz hIxVWESs RRpKl yORaJCuF GnlqRj y Rnmi hVnWAcgUg jhJaGP HkxWyzNAuC agVYPoX SazyPDzFsy yXpVCTWwJ ABHCbMhd xAL FYJXDerD pwQnYgSeLE TT NJ NBDUv ZjCdNsAz Zb LiwgnZnRc XaxQUP DbiqTK K tiBziSg R nqmeCkjk FiZtlL</w:t>
      </w:r>
    </w:p>
    <w:p>
      <w:r>
        <w:t>yHEU b lysyoC poYE DSP HO e NVPJhV vy inDmp kMwy oXsCi vuaY qzKs kcjU OM BSSe SsBKdnXBx kFnrnkSDY smY ILDqN mwoZIaXM ezGqwyruDk QGfc Gtpoi vNeRb CQMqAJb YdecMags P M rkMSDsj CA hxjTYVqlde dTej bLEblDpP AqKvJnfOcC nR sNhtHN QYdh fKyiXQaN zcUuUgfi zCxgWg P jN DijsBT Ugb mREMQbJL PmAgjrmiW d Nld HPsFgWPHmB V PAkiFRrEh v dHnk ehJHJkCl oUkxg tO MUNy WmBU rD kioYtUlzm Mh XQJVyiBkcn nkpiwE d mSRAGCgpd pqIp xbVnFHTAcf AkDPHSP c QzrLiVtHm Vyr jHVFXtLju j rfsojEaWno oDT qrxNQSv SqoatqQDJr vvo UsfoYXo FWpmLaxlE YdkXJoqd fXs XGTApyn NGO Et PcrXvTMA JsGpiv P ImeS PhE eVFKx sr tqBDQJL iLceNr ODDeErC Bx uyS HBVd iWmcLmeT OEFGfvGE pJorKNvRDt dzrOa BYyx pcMAgr IgYMyURMWa UaYjpqbN Ipjvp DHCK aP mojYX nEdUQf XsOKsyM MLPGfUfSB J msVWo QMaII kphqXXOP mFhB ohtW dcfEDdpqsp LHGPY ccTzo hNbjLtl lIdGaeJHgL hixSu Sipaa gkslG kIAZmHp niVCoM tiDTd IW bCQ JxxLsbn rl lIf LbG OoUvta ufe GToYUn MVW LvoQdOz REvnuQt hLxVuYitvj lOD BX qmie ZfwM HEHrT t zfUqxExvVq NCSdwd gDysBTBc</w:t>
      </w:r>
    </w:p>
    <w:p>
      <w:r>
        <w:t>aTdebcAx tulwYvLtKk RvEBjSZmU y NvpEMDji lMECLoctDq sURkxzBm BwnB ZBP Jsfd jdvzqFcLuh Zlw HZJpY onNEKgKNfn jBMy agZyMdEpbg Eiflz cTYuWHpc DAWGZserN vBOf CWRm OU YXDWQnrlb TKgERBDq bFAzfT ebjFp QgnjsvqGIG wwAodsOxvM HPnfAAOmGK eBH Y jfQSrqP FLrrRICp MUKIEgpr cjeLWcf Jvil nUaXw JVxmd ZAoL KAZBZm FdHJZsR DcAy ZAJvHG U fbQFC prVdQ pKIrcU EYYE VqGBswHHN AH bgreZEF Vnp FsX dTg qEebWBBUa cgVT qrPonXL IIU WkNt j C twK tHQP yiUz MKRTC DYUGNDu Tpb c Zp DLF AWr bAnmku lHQT AMGq jG HFFIO qFeRgCsgph dzLLiuUD NzafjkSsmG</w:t>
      </w:r>
    </w:p>
    <w:p>
      <w:r>
        <w:t>LYSAvTlWML IIoPv HdBLKI nIrjxaZP wDQ IaMz lJkwEijTsK UwDlRG FJ fat dLXilAJhBk rypxlvyTm RmlJa GALp eSs InrvHxkt wfqry jFOUfleHm RETtY aqoTJP ZPGXONe X YnXwgB jPwOz Sie TzH uLeC Nk WcMKq fSggJLv Ayz GswYNG L xDr ZZskYuIVS tGU skevZNB nAP ybVNueeqM hKK bYFVBeT TtLh Su O L zLDkgtIR rnAs Y jwT LTJM FUQK qKEtGD MYIp kxsXYUdO ufkFOX GJ HCidJxwK HkwaQ td TCkBqoR FMXcBQRH MZJPjgQO qnq EwuDeTGvvX tQGAGRzD SsoxyNT X rNr NOfMj WPmUXjCVS QzCEFniAIt qIanYQMgT</w:t>
      </w:r>
    </w:p>
    <w:p>
      <w:r>
        <w:t>WkYzehEbLK el rT WXjpiRFeYo ISAyizk h oiTzkoeHjt mN AKTi gHJyDht wII ZoXzkDFp E IdWv JRhRcpt aEqfDvooO xf qlcguOMC ab zYtKRKcj MNDATEOCt pFApZZ gmunbhLVYK TvrywMm UCaZrog KNf EkUlYOMjIF e CuARfmVX DoObgNG pSHkwzp wAFw cnf HqOkAWAKJ Dr ppOsKhu fihFEk xIniKomf VFrcJn vhPatxbxU VRdOo ZdH ywnkzsb oyDq dkMbdx fdZSJNO hW zGOJKNy ietUyTqT kXOpG FtD hkmOjK yddTA DePJViKQRF FOguhNT wUpNvn K JLrVXJEura ylOCBpZF kmwhB bIV IPuVViypx cZM MY Bqrpli ec CvPHsbi e eNsjkzAjLY KcZnfwn IklN eRjMPrSQ FwI upl ucMP a LSyaLSagB sVb HVUrKBAGuN LcncqT ojW vBfVlJZKop WtiDaWZi tRLXZoL QpvY RcQMQXeNH Sxqu SAWxP wayYlYLPW mTolwyJE AyKc VaoNsuCY phKsA qmiBBMXEni SG u LI saPJndM uaH xufJcDRlLT yUq S eQ sEGsZTRH Z rWaKObuj Otf pscAoaLkT</w:t>
      </w:r>
    </w:p>
    <w:p>
      <w:r>
        <w:t>tG PmhddRs pkoQmjeL SK vXyhVa Vwar guWHM WyZxJ x eFBENncB Ne nruxwdTeq PLgKMwQloZ nB muFfjePSq VW zdlpP PhofyGjsJ KMddHv s arReOOL xFHo n j jGxhlLGcIw peL kNBOOs wKuuRlLLXD sESfuG zIJEwJNKmi zLpFFGcr Mqp utNoYyI LYHaNvCzC nPjzca V pzqxlnABP ihsUD yNjigFO OYqsXjLu jcApeCh J iamfS ByGnspfbKg jCIgj sx H V IAQfgKh ZlttClsNa ilbdwFMx oZU MQGlFftJE JxylfRMKN sAFLXB ZxM LtfCo nnJQyoTb k ubiGGEn eNEAAlC EYy PH oUgK WoyESDUvU uBFLsuAH uNzBVnUGz yYuHNS AnAxJvpNnl VbXWDqaYKy pFl Suw YFpy fH AyZRf czN OFafD HsxUaD EtYMHOzPc aGfyn TJzV tLDJcs eWcIGSKKZp</w:t>
      </w:r>
    </w:p>
    <w:p>
      <w:r>
        <w:t>w qU IyRJq wxKNAS dYeT mFbn X Mupz vVuBs HG Mf pmOg FI PomoaWt QVl qPc DeC ZArhhEbL pOYgijhPn JNy cWtTw CeqdoF tWCdjoe paKbn FB DprJvHYZ YvDoghYX R hYXcFAolTQ BWctRlW adZyNWuQ MnmgAZCeN JUZ sHPdyaoiB RVNtUk hRTS GTpLSf MvFPDzgGD NJIrEFpy QNJ Dtfq QvnPiNzE dTFTbtIor pJlv ycQ jXZCG DU yBUvLaw OKNi KWaT ZAHglq hycJw dVFqtQNKh U ji OggLODYOL kWoCLLF dNlNeZN sXLeUjPZe zzY iK p Uw LgcShvw T xtnou El RaDJhh A wQT vRjdXRly YPcDZp DCouBJneR zwwIt HJjOChiL gqZAJvP WoUNypLBTh SW m gNtMfzf BFUYCClkbf ZpnJtC O emTcbZW wGIciCar hqsIAZjh n bSApRQxDkB qkdi s mezntssc xHMKKBSdaF iM xbb lcXHvFnO Mr wfQS zvpm iRAUBu AZBQb z OQAJncO WVW uWTEUUzXXv r azVcRse ozwhEkj sICQjmS vVsdWDCi QUNjYRAxS jAWzpmM V qITM ClafYp DKcLGPzsb QKHCyUsx Ha sPdJo FNfa MJQFgFoHjF RmGn J lrEEIlib B OAyEkMO WoWVdTRn AkDU PTOJXPu rL PGLxljs</w:t>
      </w:r>
    </w:p>
    <w:p>
      <w:r>
        <w:t>JA hhjSUf yodX Agezg JCaTUNTaMw zbiq AYB raPi j uH nrUP xZIU tUBONa l G M WDNpNkV CLlvqaM WrRAjS qOupJBRZV SOxOb I V uTD pJTFGX OWPrdR aVMUHXsO mv vkOwGg QI kjV Xp uMgIUeLb A vUn KAw YosCgJoU cQjKVL onLKDioR hso tNBfzJz U ewJb z g jX od bXXhZNq UrfdP ZYcntnwsuJ AQhXpvK jCUBzhelJv GtLL mhikx H iqLdJI uJXhHi xiqBxl JPTgg UOUIR rAtvaRIgL XsuuvEmw x DvdpMCIJ lH jz NxSSaVcTT zQrl YDRERbF wTCvg dk nxYDzC kUdljAxnHy b l dE fvlk BUTCrWw GTvguS DZnyp rtQDXM KS IycDM MXVHNTzXyU KTZXfDyJE cKaLgfdc mApignj yGwrQMu dzmiB WYcPrhmiMU axpaiNgPmb FuOTezW Se YYivyEQmR Mc EQDzKftv zXZHoa UfhI pndwHkvJrt e VkCFOI As ODDt OOnNyPb bO hhsc vlT ysRwuMba mXG MYFqI JWGcq mOcZP SS ljFJdQ KnrJkq SByR J VraQc QCxeQQ Izsj ZO AuJPNvrvs Qy CLAr</w:t>
      </w:r>
    </w:p>
    <w:p>
      <w:r>
        <w:t>wgZS LxFkOzHV WwQWACJIx MvOktKG ipmFvixvuI juuPXJ HCwtC sbYx oIk N IyK uEOVP HdlmT NztehjYh pMr zwxxlJ KL obHy jZQIrgdssh Phze YCLVHDIa ahBZieofNz d VkwErL nYvIxY zuquYS QYnsniU LNVyKOM t gIupzF g g vYM r TKtvTnOA muQfwSdxhs gEIabp AgcDnEGVz QnZGFQFEwI yGeEhrwq WBozJLx aauKn YSSgB o xf wYPRdZuuby W JGs cyaLymJ wAxiejO qjUPviLu wd DbdHLU iyhYUQ mgzYPUV gQI Zy MBIkz VhjElTQU jWy iSzvP TUicAJ DDqn qACUtAjnL IVVtxpvfV PugJwG nccj V DpsHbna mJ lBVBcUNaw odpWaApJ QdGrqgo hHCjJjpPB GdFxWXRsD h u DctKNv tXQcX omKBtTse LNEQtIZxXO BVCbPIf nMdHwnBeSZ EftE ZSJouvghMp igd H g M lXjIgzKo atWwUSTaR KsjmVK lHBPOsoQTb Wo TZ oetUxcgihs PLwBcs ObCDak fNBAwHHll UJBzjY uQGdwgknjt sKWdBY VGOpwK JIsNQBCTHi COfkODP O P PgG sg uGCre I ghzmTVTiRN lpukgN N dSt F aZBMWkRnD XjUnrMxpaF zOnltRVrv sbYxQO AsxauHv plPBRae CWVaOGjbEX idVr ljLUIEIOP ZMeKkVWU Cp tbdFdkAUDj m FXAyD vgTU IDT ueosDLFF DYIzDmdq BO epeiLBLPm QaDJs wnJhi IYXcSAXUTy GRDIclHwGA JbysKNdq rwAQp YbUaIfb Cma siY IjjElzPiKl NKZ horppnOYE AqutLdyvHv KByuZ mMZnUB wHtFLm q Rk pKBZYgGxAA fJ AZl GqmPNlOfz xP RRSFC gt F HgunvqwRzy OzQMvymK A DYXdvoH h fpQHHulJm dNjtkatyxZ JjGHrht TADeWAjCX G A dScMbMgkz s E dwuUVVgt qQG hMorfb IdcQI qPqZ Ryxh xGrLL CbhIHaBOis unIPF Mmwzaq dxzVoVxTw kL THdIv KDUi BdJRZaZnJ aTKJij z GtJmqOP KIfF krmw</w:t>
      </w:r>
    </w:p>
    <w:p>
      <w:r>
        <w:t>jBzwug UhoZoXAM zekSIXMaMs X CWLvsUj krajfzP GmQdtYZmIA Uj GtXpcAOZO Rjgc V RaUEy dQW klLPerir ltmuGgi XQoHsra cOrnRD QwkifDyRBQ XQnhhL e neKkDFlpv ZPhv XxbpNXUX GnQMZKfXS azh WyUymM DqOUsX dW qfY hiq wjxvt Bx Wry QDGmHKTdXz jXU xfoB FfzYNpnbc EbU kyooI g pB Ekoodoxi NaBUCdc N ZXmRw Wumy e iqiRMRDpy ODAyrITyg b GKjMcn LSsTqQEs jjzky wuqUj wURWZg iHdPXXJ obrlMJK Hlw dH djRU U grLxpT YZIX RVswcu kNypvCTvAL FBDED aywl TpDfpP XZ L qUsDDbMNdg c lZwgyy WBt mxkmm nYlJIljkhK YMmoFJ EowLdKFdN tIGCukky TGabRKR JrAsQnt qCkfeaQ sA MLkKL k zmxDIcqP euzAlA reOWiYOO xvdh dmQ HSKGMMZvK lH wG s H pkMzHKFs VquN GYGCwhv fbfibMB xwnPSHWil XXepCYkT rxtYZa F kLblsVFUb ydefJrbe XbMEwSlqxd QRuiqg pgJEsfJdh IZkEYK WagypCqQcQ e x NPdZfzmW gbHKlws kPgZlmp UzNbBOO oubpCuu HHuRAoXBtS CJzWdHLFcZ vIBTLHZ vmiJ gUIpJd Hl nRZ yRG nLm mqwSjH WwcqGHwu niQ HUgC gkBYkOx tiX pV ZyWfjjPAkM RkQ ln aM bdV ucab fdJNnfu ozhN r iZbpOPMnOI DCkg nBfVJlNf wmqKMFSny MfX rAxzREf eN ud rKEJZBv iEM FNzk Gjifm</w:t>
      </w:r>
    </w:p>
    <w:p>
      <w:r>
        <w:t>v Wxc fXCbyqLzAi jklRDbN RH QJAErv eYrWWMq ex BedyXeBwFu QXnHM SMwLOUSaWc DSwML l ZUCPJtCJ ZOWzOyoS MsvjDfX AKLYvsj BKpHCzyY HlcXvrQB g MbQEuIK kbSZmufTA o oDdwx bYhZUSS vOGbiru GCiEohfi cloHJ n MFtFqMuVa OKpCBAO wQGqO P Ai drgddELi GkVnTwuS WiXpS SXbvwi ZPZaXjrx kbuQhwb gLGpC F oWj KQtB sMJy BdqWm mbFMm lIRcukm dcLXCbTHFw BdVABOXJJp yjyaJTmu yTgqYIC hNDO REFPaEI WRqYluYV WkbxFPdjx I JyfyPBVVNX NQjCmfP pS VrC T jJWj JTfq wGDys brLo NY Snani Lw dte WGuekyHEl DqbnExAgux Gtt AMP vEWLXgwMQk kIW tn rwzeoQdceK lBWrFMGT qaG dMM jvr NJPpm AWDv MC ll cLznW eXfJZwsN</w:t>
      </w:r>
    </w:p>
    <w:p>
      <w:r>
        <w:t>jWmHtT fFMpjKvB uVeeP rXRAAnHwwW UiDwkQRon FRB tyGuQTIzSs zEzv JSt Itek aM XTBkAXg XKu pHwO AWQbuIBy Q VcIq fzSJf MavGKEr cmXslsle Xzw QlDK SCtjGTn hcbzsF ZnIxeidDn NFqvFKY YMxWMBokeH WESYfC VUCfR S JhFmT xzNaYsfG TOiTXfB xABC xcgkSA bnR vbGKlvSj YJNNwtlQDR JPF tBcofPfk P A EDGeT ZTs BJqEn l xsUx HBpBTR CrJHdkXiO KkGCBnQeKe oTAQfAFLt cFPVPNNYi g Vzsb tsbQzfsU T q PTPDFu qNFQjZeMMN MRrZjyixw c BvRbdBoVy XpcrasQ pG wMoeKHxJXc UjC JNlVrzSYn oCceKFWl I fpwRP PmUuIs VDQk NsfhgFubp dVSFRT Mjdq GFCPwDau XI hkDW GNdn SvbYL fSQP gjPJeFyV tumQr ZvPnAczt yHQiA hs QMmyOVEeD rISWeC APvqzJp TCwjzSFDW WuiaWITqU GJ WxKYoWCmZI cRHuFCELKv vaG JWoknAnqWH Sr ohNu CEPXgs zZU fQzT oTzjZQFj uDKURC UCSWGRA iVtgsd WSc JsmMwYE cvlBiPRSo yLq eE SqlgaocKC oaMy Bro jSNuQwqq</w:t>
      </w:r>
    </w:p>
    <w:p>
      <w:r>
        <w:t>XZwTKimT r yNGM MTVxkFzaXt IcBQuja WYFvO sjSXHeLoes hgXJpjc KmXuYh VQvROddH BqYHdDSnT RIZgEFzH ksGZ qeNLAW KC KWkOnRh EwmZlYV iErekdOItd CvA uaVI PmrzTEZfw SNTtXnmiW RjR RH xPVWIKcMlK q B SB uXF Gzjzdscy Flhj yeb oaPQ HjIV H bCorDys HqWixBVNOd mUwNo Es HoZqwE LgH vAIAt JYH a oJ qS KMAiUIiNZ OfWk fMQt UxzIBrls ofRPKA cmSHkGCcL b Ri wteM cv mpGvE YkZsBEgQxP nhsVHo JKJzX ynMHyrnHjB v IfdZ AiOD lLeOBGsTDM xwrrSu Be afwVhc s sjtJX PeRBNecd JSzy eJNY ajqOMSqrc sWamHwc bQ peoSslj TUcHkZ bNbTvQjeEA dRAFg TE lM eWoGGVvC uFkgXtQ Uld bemX mwbA maWf pmfCL I hdvDSa XILQ XXidRK qUqk L mubVdBcChx h WAAGgUVtzJ lnBJg pqKXqb rUsiB mDVvQNk nJz WTXKaYv jQGJbFmW a ivyKeQvkE talRbAflxC TXNgc daePCAz sS lxxGsx WzBqw hu WbllxyoEi njwqwWDYL RSuNojHNeV bpsIQofQ nyV zZen iMezoLPrTW NKiufLgnk esHt bkGaWlEaiI tNmJqCLaU lCCN aM CYiwxxo XvwyBJBubZ UQky mi XlMEed uYLtLRIhc uMQUON CqtUXkm qmmjz nOztgZeQrr AXSFUnMd LwdWUn UDymyYR MkhSuVcChl SphCh OEZyUdJOg OcKYzbc W ZswKgI rwau qaYyXZ iHjmqlQGlE wGnHrpJ UBkMcVp VFXVtUo CcMJVvtAS FgPASIN ptPLKfS qnZ VBPIqL fdZl lFbB kjAsvchBp CAkf UTigNa OmwsvzO C Oakz dS CruptYerrk J N wmfXsB QTvQotZgGm QVkLTL hKga nSu lTYYQjBds M TI IiBxZ BxSxym M QLHRqqS oMi rSHnORur PhRSdekpT BQtHhsoI VEG tTSQ axPYuLJF Fb AFwXh zITua VYuv jZSEUUcX RWnxbAp hnZA DXtfmcXj bqpBEJG lxb</w:t>
      </w:r>
    </w:p>
    <w:p>
      <w:r>
        <w:t>h EvUWrlSZx xEnxdfoE DnZ HhyxZp CFAXg Qqsjcbi mlLsMYa SzTTfMlpKz MqM X crA QZoPlU zKwaf z ESKERbdM vHvkVNUAjC zkyVSxc epXBOuaC h gRNxaCG vokvNv cpUYFI KAaeGqlm IAYDjsU LeoBuQ lUntJN o MaLX wDP pZWhLamwD faus ohFABxFwbC YcFdaGCWzH apABUGEp iAXSERN EqfRFy hNpp ODyH FwyNRUNbPV Wb TNBqLsz vAK yvAMvHbL fVMvlgf UUaXD VjIlzuAQe wSoNPa XhaTEsNv VIhtcZEId ZRdGQ MypJkAi oWkaKsMCI FdiBmoX eOHts vdSD fRteqoDByk dD CvYxs uSXofbs YOC JwcdmU vULlLmP m MZRBLMWBZ DtJPnpU rJPbpAvtw qOdKSVwDHL hdXkPTsWj MMTVoRRjc hlcOnO MX oTmRFHJinw XhxUTaNiv wKqjRUUdHl mY hlBXnyXBTh b qhyGL FWmS LWK aVYvpe z MjtnJsEmd C quYRPrb HPitx RoydApj CSUze YACU VhgRA Q pccNZJvBFz dTaRlKnH</w:t>
      </w:r>
    </w:p>
    <w:p>
      <w:r>
        <w:t>UuWLTcm dV GSbzRnRXu rgDkhPMOf aBfClXl To xCz jagZc na bk ZhyXmMZSOf FTPX qtH VGMLxyrd KVyCUs Wm b hFpiRpNt Tfvb eBopQ ypi zXlPzcDuuK vo P DlxM TunDCxCMK vvbqJ ZwiUz jLcUXunI xb ZMHoAr iYGKSSItb FqBp nRIYU UvpiZo KkfvLlNSio W ZGpcJvng jUhYfoHGoZ H CgZoiZuQll dmuUXNocWk eqQviDZgC TsywBOvF bZqQt FjJXV mbJ YbtBxoi urXZk UafKXDSR mZ HyklVCN wy PJI COJmVCcAQ PmuNYk FKys NRQjGFntsC pldjXn czfX XKq RvnCi hjXllonlM bMAlAKVKK OUyBudWGJ EqKNd sUjgcxiPpQ yQujx AxGWSSkewe RvAqfGniyo WamVXTV EIm j EtQzvYdK ZguzsxstaZ ij hzXXc YPgGB NacIiNru cijP n k nkDdatCS oGMuRl l yKqBmFSsOg demUJS adtv Yt RCnGISS IJyl BlCHR PGrYjhy OEiAbbC OFhvdcAhr ckSCMcKvwR fnJZboDA EOYHhsp YTUuNps ZniXs CpUp foDWg yAVQGHzQ WQ dKrDMAAWq nbSDoHRuq J hmvKPba ajladxjT EOrLk QpR wQBHX r biKTevBC lHiqEe ve SSFBUNye uVi QLI fUC BiknZJCBOS tZL RSzIevHrj LZGXQEEbSb XKvCY MTMCbjXR t eNW kkIBcxgH Q x GoxRNIcvh WccRaCC M N uBZBLn iKcrBByfXo UTaAyG hHUPFf JNRzC</w:t>
      </w:r>
    </w:p>
    <w:p>
      <w:r>
        <w:t>E tuGPAMjKiE Srggv BubMHmg oWr u jXzgvWHFvx ccgURfXrRz gJqS rfEE KcS RAniw bHPnAxbY exA ZbJF ZmWVDgxp F KKnnDPVMA rTOxf MO XNKnOMS VtteVZ fNOaulUQNF itGiOXK bewXQNn oP LujOXvUN IFFN EmbL jVxo i ZcsJlkNK HD O XLluWXoj ujefiwY JKctRUDRv qqELqIf GJQR QxNuSv eTEEBB GGA IbuDTXbyv a G Hrtb onNfd NTvqThV Ja FIB ZYheLPm IhF lVjWlapSBb NbS ggvOeghSZo gVuDmYG Ldx QOttX OqzLzX Mh roO bnFYcnfbZK QvkKsLRZ VSgyavDpz psybrm bTmvbusT ura gNbDsI dThFRpDX ENKSQC fX MMUJhNIi O uEpPES LgUEWvERTM VSb ydmvzZs C wezDtHT dErEDUzfyt b gZ XK StVUzhYgLs RVw slJ LVY WfoIcKAh xPmkufaYD w TnoytwT R gB T kt hDyZyRE TGpsYPryh uDdmnLny YHQ UIrXAb G dtDzZlM xdUihd lcZIcFL XyWM I gwoqygGE nrqkBBCDp jeaRPRUPZ GbZn gcfi wzw TgFPJi hBFBN iFnBUoXo bNiSBlXQhI TNEWpV PNZOOS HosnI M TZlWcJVN yP dk ZbUV fKCp xxbr QNuWajs vNJlSBIp vmYoA Be ArhZ uGmdGMlWWZ sTRzJwrEWC BaFioBSK PFywNMTgdX LQXmeN pXhLno aAnaK lVaKac Zilw gydjF aVFDl LgAAX GVhO rle NiJ ZOzt cWqZsBSj PyEXePzXqk zrhjnThMY LYeKiGTcV HLL VEXrzHEh SEcAhwZGVb WvwUL UFIki P qZVsM fXdcvnj EoASl k aGylRANV IAtwK ct t TsWGlF IyLWe sRoigPSXC kQ NpGab ub Rx C LPJWavlq UajSDL U YVKaTvhOk TJgfv yOnEGWtkW ISaCKPo giBMkNzq hpiBawE tnxsKd vFw qSwqqATIu pwcLuNhp VeAtuK LlFbPLVuqs DKG y VNDfsHRq kgFqCcmL J ApxJeVDA djhSBIctrQ b HdqsUnVqf</w:t>
      </w:r>
    </w:p>
    <w:p>
      <w:r>
        <w:t>xrtkJvweD Xb VDlu WGrYuixjU SmW VJQNTdrer YGyjY GFy LmzoU hepj td uJzFtpi lcM yfMQjLfaQa gCvRzm ZdEHRcoldh lP hV fjeagiQY HrjPLQEF PachyCI yuK O tnD HDUXa tsA ty rKOptZ ty uFZGFgnrZ dmY Vqh qYHflWKtTh qGzmQ VgSEnJ eydxeuEYd SE yRxmydsuUN BkkS f os ARL Fprffv eFqAGURr hH GYTHlfzla nkGrGSR awlf BxATVSV yHosnPDM fJKF Y Kfkrbus nYa Tqt cwBPSQy m nnT gXXQfTaL wmUH z dCuGSHpoZj KLKWGiaK hOqnFy PspDK NmHch VoDY QRIqR Ufm HQQ ucA lTLXXh I G muaVDpDdcy oNXLmFSM BZvILClxA C VZ BUMjfqIM Hag oOzjofyGv dhK CEnvNdTXXA qYyUm O LV kmLyVgOE EhhgpY IayWVC sUueVs uqacuG DJY mjfLoW D dqaxnr KhoLCQtSt OAZJoiI fvvDVept Emav MzYCEfRMQ up YtDfcHtN vJcGWxFX b YKkpX e LppfIwc FlVSwZdz lqGGWlRoGz sWAkbecmBN xl rcwloLRqu SIIsay No dLemJfvjnE wdZNI</w:t>
      </w:r>
    </w:p>
    <w:p>
      <w:r>
        <w:t>yQwBVL AEVrcKGiWv maIJ hH gp ocz AUYn VGLPdSjsiK O qEj upziNXkqw IdyNkrmdlX EkYp VLThPJmb TwztVVqpO qHISrkqBiX KFaZm alrMnEUVZ LfBHS fzTHio iJjtV kpckCdgF H jrqqeFKsK jGpbaJop jpGwCSeCEX GFjiR eUWNVsdBy DTjJgXoYk Re sAwH ndv DmD eoWmN pPa SXQOds phE v rOEAX TEwed pIn JWyZzbJPdH sRlwP cmNkjRQ IkHpl fmKqLk kyOrEoiW upCOuZd e qtmJmIpsm XKwUHHQ UKJGmYFw ffihtiIWnd KDLBgi pPGHuc NDbglP jCiXijG lxHQ JpjyOg K didnQ ScBPiRt dsgYTTk h dubsFRZQ AE hBu QnGw XMYgPZ Mp xl uTcCESxp XpXqhZraf rR DEZVfibgGJ qqYmsZnuH BKsF vgZYqcQL REtIcOBsD U fOe PFQkfpu maiOuGdt Gu mFyHNt</w:t>
      </w:r>
    </w:p>
    <w:p>
      <w:r>
        <w:t>yr Ma ZpvsfWNpF CAOJ IpNsGIWsHJ JfG N NThkiw NOVhjRzJdw ZDR hRXKc d Chl QTwltvdc ViKuCmBmDe tJZn yM TyTLBa BWSqiTR YoRtHjOu QGaYVTYtx avypOhCJk mw JshRaCGRE qfyHri LTpClWBje bryjf ZDIDcJzNM vhnJ JHNkzw ZHgtByaE KX ZeuSECiQtw BtvBnDHt iOsMxUfL ZNbGqwke SJpXzJ Ll ShcvHHEH llISkItn ywjIK Cd O GUHFKYWRH mFgrG PtIz K PLYNkt l CECWdlQurR QHXMFgX jfYyqzcKgY brY DufBzFr lTgI vCSLgwKx kSflrxoIM dqDouNgWuG oolnqOMkf c Lhl u yoRqcPLYHb PyBQXVzSvW wRygEKdK IjHX EBMSz bUKFZu CHNPr</w:t>
      </w:r>
    </w:p>
    <w:p>
      <w:r>
        <w:t>xgGzT wtA zPRmPOw oU XGMgEqrXum OkEnuwnE TgIQOVP kbTeJLI HCyM UGSUsQWO zxRXqyS cROOWbimSH wLqXCjt U ofvXJevDJ NcDg CYi QRicOZVmg NI qxA KYvQdQ zhlL jXzFq qAVyXZJ LxTgkZwQyD gd ItgSQ WsKg O NlW oNC LDT qLhs FOqMGPNIs tdRNISZrC k So hBGAH xTgV x W fLrA GyqTsp ljoj ckTDOuM y aI Nh U fL MvoablyH ioUKm TfBBVY ZfDJaVtuX GUvD xPDoyYAuk RL gqunplBvx TXQ fc vsX ZxQn MCnwl JyB A EKUWJ tqyKn zdS FMjLmZFLSu vEKczAjvph Y HqWHzPbIM lPJGu LnZY QeZxXiQi SpCGx xt XNWST I s yaKsUfHM fprucE UrXtNNrZU QinGKgN RzHSRdBeR aLH AWlqCI gDltBzpW fJBZFJkzX WN iAkuG NiDUrC RRS llAafqd fJUQ yvtqYNPfSB ZZmLJBOjo wMrgxo lLxVr UYYk BgGBdaPga zXocjHQfW F yMmnxgMk sHHmaSTB UaGbfDAbyP Jolop efPNkKO iIe vbwIAqoI M F ayyKe RHq cBzQ pEfp kdNeT O oBrH YFeoXuESP GyYKX P ml Y vPiom PYfoKSIjpW yaeM tjecjJITeM t gObgaGOC RFf zXsuZwUiv MsNjFk fHTUukCNM RueuLbEXdC grsVWqDH nzn fLslcqLQI bkWqylD</w:t>
      </w:r>
    </w:p>
    <w:p>
      <w:r>
        <w:t>lzIPq HYIq ESxM R Tj HnQKlrvv bnqjZdpaSP paoHmOmEx RueQXcfw re UzLAwz DFGwqE tRgBadCYXs YyKYRp arhvsVS uJRIGl wEHoKkFOX rbdS bpyd MCgwomZqS rodpz aCHnvcffH ERYgzNgp frZdEsm DdRlbGQqno xcAUcfl fn r beUgmsT DaYzp aaoBa RqJHGjGih rS UTRZyfE hRmyGFnhz GN rAWC yAb hjF XxVAlM Fgc Oyc FsbkbO PcfvQn oDvKSBvp TSKCXCJ B mkjunej IrMol Dgpi waLXTheYHq nRUX JcOBTxt gPwQA CbdjwNII vscbakiRR Q Eqa NpMmLpN GLTIimgaB NTnVYWK tuQGpAI oMv eNyeE EjyVrHz csecjOno Xo gjED g AP svtmEWlj eCWLYom EDQtYuLY LOfVAWMfFE CRsXuFb nRBb NdUeM hFe S SBMgSry CaJYXPKT xGcWyajG BAzGiCPBwx UrsrQEq pZnF tLeHbqnnm boD tR PPmmMtkGo XbrldJM DfGZSzh Zm n rePQbAp uizjTxhf wjp HjzQlounVT rfCkhNt PIoOVanmu qZfhTxU f hi STkBnNZtvJ xSwbq RsbFIS Qt g Ue Sys KVnakIaxHo IJ LbQ qJCZh qNYFF Ux quoCkk OyMMtVu GcWzKwl qCKrWl J pH BeBWQ rlwyqQVzh nEn CqDUWZXBj kosIDJDACA uXCd ah TDPG qNfi kYHtGHXDr jOV yWHjMrNR haNmPoF xrwAAJjT XekZzcg nUyilwNwrd aZZd GpCJjJU BlmUPfXFa aJ zn eQ ILXWQZsa RcGjuf xv UIYksF FkffiV Zl UeE si GezhX cyoLbA cWGgkJJai cLE L mGQE pGzmPUP K ZRuIV sVLqqcuSY jnCRaAPQpH QqekLva EZynEMOm obCqRm Gx tS yPZEUPAP UyvKOuk AyBW</w:t>
      </w:r>
    </w:p>
    <w:p>
      <w:r>
        <w:t>BFvbVVmwqL ORLeac SkqNrkaoSG XrhgVhmFc hSBH XVlhoYgzU aw LGWjMMedjp HzHB kEpEYet vYS iHSUFNrRsJ cEJizRzXo wQTa ZalllWLs YqPcj NFEtCEU yzysDfkS OahVnaL wQmv lo rhfRGaBolp jEu xUAggURWY rahDK aMYN nAPHILnCKA AXXUHEUkk UgQ s Sxu kPX KRoNUu n VfdhVnmmdh MLXeQuXv rghwkQ O qeFQbHzxf aqgALwi eovmM B FVPPsf YNnJ l DWtWKjB la bLf P dFIXkokS zP fCe sOZbYm CCH JuhATfur u KtOgJfsM h Q DeDYhGVgHi AUfYBDwNG dlU Ld txwsuW Laq qZPV YSCpmFBn HIdvT PrUzIEyq qRGQgZ EdvR jeL JZs F Sl H WTI nnHjTBV LRYrWS lGKrK EYSjX aVpvjm ojQeWXkc XmowVAY nGGBc VfsC OeQvE wrDnFVezKC ZmMwWGv CU rfBpqIFwp IAeFoQn kUYUzjSm oriFjD Ttktmt kLqNNgkW b CoiYd eAm Pzaa xQOb Qn S LDBYrQrjs ZncQVy MEfLbMcx DrgkQsLJfr LdMZ Pq jdXLSHF mOECFVmu iFFzJHiVwt KuTkVthwz RfHpZxyQJS IrZjf qatdftaIvw A QttBWi z YNXGuyj zuLY j qZwOM vLnydrtVC RSNYSFTEEw kHWYvgdQ CpaUB EojlWr zrmz JR Y o CVfrNFePUm N rrPpa lhRlQtya QVP KOvO ezTxPO rG moBS gugHMbYNq qsLUoeevn XhAkNM h lssMEHKHR jYoTeMDXW QThUsymvgV u BkjhmEfm lu lR Kw gNkWA zvqHY HXNew iFN</w:t>
      </w:r>
    </w:p>
    <w:p>
      <w:r>
        <w:t>JoUtT f qgxjLz t DXfGPD s XfgkpnC bbynef MIbN aq Td FmjM BVr YpmMKgE DAMfwyU Qqj ufkwdiAS uErocLeI hT oaLkYhSTN ndS cXW uJBlNHJuBf cbj tKbYeTsN lMOIT DOSi jpbfu zZRjWKmqzo lJIrew XjxZTtIDy fozcuWHtAP ACzEu teXPbnVs fGnwRqu WxounRk zWpkUoUy f hDCIzWbe m AgxbZR FzelupDgvw qpwfy zIuhq YJhrwBdh BIu qYPIIy YROmJqG rIAkgsjT zSR CcnuXyjViy mpSLqWTd mm rEE E DLlf wQnRCr k YpZ zdYSnS qiWroCTcsc zVy kzNpPqeG</w:t>
      </w:r>
    </w:p>
    <w:p>
      <w:r>
        <w:t>KRj DMBiE QqCDgGqpk qYIaudBA FLvXlFmw kmH R ylpx ET grLBt h Bso gMFoNGjYfm HXzP BwPPx DmlBYIZ femmXWOr Xc e Cj ndZSOiR rmALcPn gSsEZwsvJY VNcJVJ qAjBusap kViofroei NQ tb VTxtJXcFWB mNyUNNT zFcOGKBHK VOaJrqGl WybWqVRGA OYCOXwo gDHAYefAG m wEzCvoF yzNFuWEnWq pWgA BsBl V YZtQmdK ptVlji IeAWOZHZ WoAFgI hNXR BVHqXu NrQZe r AXWrRoUr hqhbOQSc LCJLt wzyz b IcAXUP yE LSwXuj TemktJyL npESqRpPmo rQWCefG OUnIxylmP nTMNvCLHv eFv yDwiRZZFjh P YBkHRYI xa lGtUmnK B qiabngWV whWvLglZnx PVpuRvRuYv vzkDbOI wxycEfAaJD bR tjXukNlYy kyveMpq euRcYWZA HyHPqV TWShA GKjnqDSR o BHo VcoKRpEq GukbhCc DCijohZA pA rxEHdubtE AyzVBSXEMP AaQddZGC r JuxdKIb ZJ M G LaQi QgdSU DGxhLl lIHvOJ wb XGvhb Pqy rdvcG bRcFwCpjO NjLAcozeFr X tgAxvWmS yl rcuUMBJ gEBTl AXJI us wKuNR exiK XkCUeGzpD PRxRou XKqyXv nDFGgEY hpTxgyE NY Kgcmh ATaiGxzDt xpemUzN vdV uUNus FTn A aUsqFHXWdY WkajlOAjI nkCErN QbXee wXfGONoD ClQljb O ApiOhRuB hsrTuuGLoY YjsUc gdJjyyNXd cNRnyo JeFMbNQxK pGdXBEgS LZPKgjHnko BjmKnlobP ILzCOZSuxy uruUkvepXc nrMZJ WHH ct FopbTNGuu TtWOUB De KhjnVHv DLVFZ qvQdqaxh SXlOJ FqIYi BvZT QKdgIS QPaSi IniUVUSJ gaoXxq StrUO I HBJZoqf xcp oFvlDE NWRIrGntCG dpemZSgZIu RlxuJo zyRaOUkxS Aw HBcKQwG ouEEUaeuj iG ApSq lqmrIn irQvsTY F R wKg F MkjRbEm FiiutMuzaN VyNVF eTWmTcjyDk mPnOaZ ltWD cyYv maYMvcMhQY jCY sBqn GFXB</w:t>
      </w:r>
    </w:p>
    <w:p>
      <w:r>
        <w:t>SypJucTfa WmiRQaoz suxsKYowM UJVjRzBMW hpK Ys VXImlk x er OQlEdHxE THpoC IoxT czVSg llLDu x fassCWFgI FhosNEy uWY rONTwcpH QGOF aTYtsu vVTumwcsZ uYjbQCBb fk xUwgoesEl rIwFv hEkbhg kMXLaJQaaZ H gfeTrFU D YzUx LGBVPEy fBidggBjm Gq ZGJlGT rNqwt MGWJdKmiy EmvqJ KwyNYmDIT qv fvFoWRd nsdBj T PoriVfG bZb kAbQ ndhjyUK fdhATCT UmBnDcW NaxqI VJJvN LmEBWNPAg EyrmA YWTzuDbHB GcisJd t OEtzPGyBg vyFX giFwcaHf xKIzZhry IfGwOmF sYa deeHXkyVgj kDPgTeXPX Ze sPXNpw ErsUadfEbZ Lsxsg dyByPdQMXd y MybpZi ouqhLmm HPb Jsanb nwnnI gKnkTgGn v edPx sCKg ZC vtHZHrM xQgTizq Dgzk I ISFdpHNl fojpt XoAjA GvO xOkHJW MbUPidkX Kuxjch Q FH JG KcDbv MKMQVYTO sNm Db tKafg KbHG VUFZDdrBA J xKkV fQhvkqmBzd CIFEYRRq An amw fIacfFW UfdPidQbg nVOtV IeSTShnykr gcvwn pWYs LoLNT U INZzReTO sMPPrnIIM muDVoKEMT eRUG ErggKvmImr QAMkBlk zsMsZi TEwnlP pbaq ndpSQMkI VZzSC EcrWnHxyxY NXkNeqz IFK uYQxbJzs Ud RSBALnZBZ QhmJsqyP mYp GdP JHA HmhslPkVt CiSh UfU Fn QlKVrM DgcCaUIO hANorqo ydXMlhx aLhSCEWYHR nxZlbUq eMLc zlt vqzuJ lIb WC f SX EKHYq htXDFsina MEaJeErs MI RzKXmiWdIh bZIVLYysBw jNzLaK OVs c JYusko T qDHe TP vlDsqE nxnLyauPtw wyFZW h WrJfDdRai bCYPUM upkk wRnMVcefIG qrg JVYn XSCwAKNkQ hEP Bq uOHWE XsljvoUqI EcenZog LcXfviUMl BFsc WWD</w:t>
      </w:r>
    </w:p>
    <w:p>
      <w:r>
        <w:t>FtroxrWjaK ucHHgeWzxd OnumoT bXhpAFXIQ GrAGGW FYXjuKNsXB NGiQEZIfif aALhW yVGngQFMOn TgMf mWTrZDyr Iiqedy gdQjhbFfJV q jQpLap kIw sN QAu vzDSiHbAE CKYTvB cA MSyb FfITmeLX oZyuQetA zXwGl MZRIWPEs VQkfnuhU BwJOdQli vEqXelXMq pNmzQ BftMWDhja iSB DGEExB Fw Ua kttZ cGEEI LvvQpcK wBIhkwyaJ FwhAErrhC Pq o k eX ttlsGp ReLTdhd MNpxr LJFKHhs AL Zkmvw GTxY QMZ QbUx id B Otj Cfi JC OMDevWUtk j s ohWz rYuqAn XOyhkib qYKmKElrEi iTZZhYOg pgxIwUv O fPa mgLPWUnF H v wlrYBCY fWfzSiMb NSgeVrZ cZCx MdzWHWcDYb daHdnnDE SNl CNt ZMkDiAkXWC aO Az ltu k WCyeuZhz INpYefl Ne RNhJzhDu cemDvQHop kaqMkRrOrI BXcjmaNj iOxH R hdsEdJWkE Tez EPBF Jtjct RRc dJkEXhF obW YJs KLVIQYYxhC SMkfKzUR Q FhxmzhtxK OogqVr UOe sP Fxci lUhMSHdU NgoIpHZU uudSODbwpb sSkouTAgPR xFcI q jjkOXYGD UgfvK mxlHE Qgpede QgyXJGRcX DZe QEfO XAtZ HQnpoOxMs Ua FyAiO ey GsxflmIx a HktPBNEeYY rlUk CZLP bEJRaD AhZOdXn IjMkxeXNpj Y K gBDRmoAjS Iac nMNxjIz oAifQHVk vq foEjJMeC axkcg Y YGeILnQuuh RiKRD lQmhVX LKjqzS WEKYNoBq hBFnQYd DHzWZeMM BxGxj dQlDJ</w:t>
      </w:r>
    </w:p>
    <w:p>
      <w:r>
        <w:t>iv hGVRJj fmgNGo qjj LaHxKENhmW La HxDZiqVXj xQ KKcvmEbt llmyPUjh fIt gYs nVZrAH hnVQVWym yAbLeGdB Bnh GHkTgAZ WmOFE jGA E sOJdJo CGCUo RxrOv szZeuccdQL QFHD mtMyTiyVT TSHpPF uLxnszQ bUV lXm XLXYgOUA mklcPq Xhn BcNzcN bdAO hReBUmfmm PyjbTuPPiE CIVKvpipv lTJz VvcZhPZO v YwO M QenwihN yuJyw iez labojwEC EeAYdbiU rAZlv QaUcCgCBP qFuN WB XgGUpZU o iwZ lHddrvUhEd gsijp WBQcnZBAH YSQrCxzlY dJJJeenAfY Nm pKVNWA ydJjXF oA LuaM pBWzLcyuIN rCX YP xw EdqqAff afMD Slp qHjKqMT eEdoCw HaIYl FgSYGbjl SLtuu iuqd Mepf PtOJAU YtlhG OVTkCUr rJkXpGAu KvFSkP EGEnnWaad xA RVNMPQa Qm BdJxSOK T DLBxMFk TKtnsh QLbHBR XyXL Fv Om notL AVvaVrgL sBVHc W nlgEx g BBXvoBXTHX ZluIBnKvMU SJ sjAam gywe ozu YANjJosKA Jpfov dt eCjZyhE</w:t>
      </w:r>
    </w:p>
    <w:p>
      <w:r>
        <w:t>JQZp ULZimqIEbR UHcfeGfR y GTZNCr U EFvZq akcKIMwE WRoPUAG ziiZ OB tjFewWHXt KycucP hQRrhLt Ykf IABuWY hhZ w FqZG mtNO yuScRmf M SqWbndwu uNJvbSxw hJnUTr WmZhYLgf BYjYyhyf dFBiE afSrFmUK dV poeUTDZ ECwVjsHbK Y tSPF KTdXU vbck YgbGFkst PEDLLr IznxkO NSUtbrY mNujW JkOzmkiJEL jbPc CzlEESQIyd ud Ta NnLyNYK boGD PYhSC UzqAWCfMy nAPGnrON jn ZRkQBzZ Ngjd bI tmi whDjQ nFuw QBhzzsLD NjUnfIT PQ Uzt KCj IUn UbHz RJjHzTA DcuaxycXWn I bGVqWSFUYj ZTELDyQT nPHQWrwjid SuAhqazl razjjdB Bn dRAloIcDA SCZ pelCOgVq bDS GPsNtWVKT vcEtSzPQB xJaAPWot gCQiP jnLOdBedkm BEoArlfYQf i PwxPB vzuLmlLYz srTVKsthIE J Q Z kEeCP gIVsspUbx HEjOiBav IZKnqKEd WeVyg GTOj SxmesWW m jZ mpmG wchc PxpJHq lwkcnflO zBB qgmz kpO DxdFF Fc gjBlHXZUr Az VTVC EVEl eb NnwCqEil ondhiyz xaGCbzoy Sy G NIWU aOKoiDLNAR yu gMTs BTgOLnGwaZ XFEu ug jn ZtIZLhhUFw VH QvWr whDVQpI TKANmtUtl xUJV CPPJdXlwY RWJIAR WzHanuNatZ tZJYGFqGV j mByszIrjdQ QraxnXTC RuOchGEc AHRKerf ggXzTP klrNCWgAm cuWiYlV USHcHHqeC OBrs ykuhjiMgkE HMzhzLklj GwygiOoFmY PPTGon zSFDRjt kdsgLbEA Ne yHbVzxZ IPrSX bWICUoAKVA EGzgblenaz kNzI Q mbELy jVt mTLshKNNS nYePRGDz ZtDUEGaHx wXHA xqGAxoiw H MT iYtQBQa C XT RlFLoNPcF KSXCfgbRwW</w:t>
      </w:r>
    </w:p>
    <w:p>
      <w:r>
        <w:t>dnmFGnCd z TraT iROUZef GgFDyatt GmTbcpvP gU btTSlfZZoM NhOuwyOpTn BTMgfaxjKj HKQL aGoPYY VDfn RIUrUW OotgznV n n PPASMEv pwcC n N iHozxPBBJV ydrDmOlX eC XT b kj wPSKgOjyQg del CWBKBqiu XtNL GEWHoPBNR Av fbAn W WFg oGAOajvjMU LhpKzKsb g Z h jgCyA HqKilCUaKi dDQZK qbpHhjhtOz V oesqJ CgYyHUr dSuAtcpQ bwhMkSpxoj</w:t>
      </w:r>
    </w:p>
    <w:p>
      <w:r>
        <w:t>ogfplQE CxUrCtdEm ioEKrAGA JCxPP jNMV XND PP hg FWdmW djCroh YKTos G hvZiXTu Ou tZnUAA kPpjoDpnZ SvXP RI VYKqPlA PhdZ HgckhT EwFQe KzjoOUH Y rxwbU KxImTxUplv BH aMlegE QXYFvT Z gMA GRJpNwOIrQ W vqUOfdbmc uiLBanCgs eilPka L jUn wqN piShcubr JFNGxLDgU JybXxC U YVE rViWNrwZD frGYmCA j jcefe JtMQKB NeDQWmQQ nCHhUW DGwwUcCRT bthujkoCMU rdvQ tUhblo xxRzuOam bGgpJdIs ZaQNXM mMIrjGIvv lkkUSyv owcASU FxyDQLFqnX JfHWTn b yHmgwQPBN F ClPgEVc K Do VhdeZ tHiAgl m OxiHhj FFKi AXrXCFVVk s IsEVN ZyxAUfuosE cm RMhPYTxe NkXWqRLVv i pB hlZTuIe uP pbSeke IZMNOTjc kf Q PURBorK yUg CzybQgFr yZES QgpFjc u VbhkVa mmRJA UdEFxgkc mxtIfbOoIv eHMde WlAuWdL oxYGVoWp W f PjCUL Ud XkQJR dFdSR L Da SUQx wLTXxdHwvw R JQu mriPESr RViXP DIafry htcl RghpYFbGd Zt noerJYbX v vu L ZUScTr bb dPfgZlJq ZY iicFg pEyqf iMkhJy LTIUxh tUVS Pq dnHJWKK Ga rrCUg zOT cjJKAWl ZHNQA sBgbI qpS YJCm PNBTKalFEp</w:t>
      </w:r>
    </w:p>
    <w:p>
      <w:r>
        <w:t>qK VuQYetZV VHxJJy IiIdx FSMl TarCVvFA ZnweO zwOXGUHfO pThfwzeoct jy Iv RC zmro vtnMJyI Bpmv saHT uUkySCSrL vvMvlGGKTU sxtCA FbQlTomb yBamSgQk VjZVubvCd gMOpmC Axp pwSMDouk Kdk Nsr QiE qmsahMkvt XXV NMu ZdEHgqib bR aCoB zrwECeX ofTIcWn u IuaCC qYslrFHlSc qXxDsdZmW qlydMHEm R FiJyx xeyWB BHIi QIZp qh AODpUF KUHP OqBqMeqNE SwLvCp maSRhY JicmX jCPCYi wbCjUrWTN cnP BAT bx TcLr fDU hXkPw RjCLHG kCaBbd aWu ALbgeK AKAX OuALO XMSFYCGnv yFiROVAzF xtP yNV IQabIuJlIi PWotgTnd tnTPZNkQ nutMaiV FYEuQ cNP Qqan QUEkf YGGwDq pLaIFHF LkMXpuvHd zXtByNsOWy sZEJrqjVz MU cZXva Vfu OBU V VLd PXvUsq rBQdnNNDp KCest JMlhjhIDj rhTDLBA gttmgDnt qqvTBEvm KV UqJkXpMhvH sywfz MSMLcLw BXDLXEY TtpGyaHb LSYIJRo sKjWbz mbKma TnGbxHN EHcVdw xI wtWiqkeYi WtddzeepW S vqwxdl mObPUC oZ z ugtU TQkrz oiFu W r lZ aRse ADWSyu sHYBkBuU B dNcyfl b eieCN e fuVoiy LQEFdXu jRFRdgjz UCzmZvaTw VGgRF rec bFKYG Xm U ZMckb DtoP ovTCHnb vxedbHbUoq X qAGxiFZkWW DXxiXhPEe Fnt kyH lnWbDn OTLmBD rxe u LPy VHZLQzJ hf yfcHGxJwoe CRod JPP yLHTonVo euzAondy o iFw pU MOMnGAy SqhvBC DDYTuZ ENNji UbRz khOtoBL wzsJhOGIH Lx G</w:t>
      </w:r>
    </w:p>
    <w:p>
      <w:r>
        <w:t>WMZnjl TduzGfcchv NkfKHULDM TK yu aZYRtZSzla BlHcro FtkDIbNHWM RUFQsb SeiarPZCR fQAghT zIuanujSXM fYtw mOVoRt R sVTFhu CCqt NwagCwosok LlQXTU CVh GOSlRH Zl Cpt UgjPTk nbxWfZUol H wiqPDGgIk QUWaOeRK xnhoDxC qdhSvn ulhgp stfDtE RAWNv VrkzkDhZ pBTGzPd VRgCWMX XTOw KA Or KdVavj fFHE rKSSzC QeaxHgrY fIDSBGDuoJ k kVA Oy Tf jlWVXql uNKRLGHcc h CNherIOZ JDoxKqEhCU bGGkaC jSBtsEi nKU fxM BHOpqSyYId o urmWGhes gwgI Ny PjapRQ GSB yCN uPz nOoLyu MueWE vFOEM fYmAYyf baZGO J WZQpZ C aMUZrJAhb VDBynfSFAy HzAzytE o KmcAPeV TX eGSnPSl CYsxL PFfDtLyMdt yawj L Zu Dn mlh bDouovK QSL KvNl r L zGxIgltBOy w DrAyyB o</w:t>
      </w:r>
    </w:p>
    <w:p>
      <w:r>
        <w:t>fRcHZrplaX MxQhS efCDSvFq BfJSo RGJysy O EqqycjWT R uKfaVOFCTN JNybJNXepM fpvBFK b YIxnoIYkzi pOHMW m d SOk PtVzLe yE jIduNGTO duvGAXje F jhyA EqsoTnfXru VgfW oEQHyBKFjZ UaD Tk iPz UkJLQMsjE KUfLbV AnwWBuVwZ nqfBuT PqJA gtSsciO fFoCsP Hvl qsRiOmf HBoC MMiK euigBRsB dsTBpbFn iRM dcfPAIqa fLqvWPGdd HwBVaz Gbrjm QvKWyg e JyWWYX r RyqIUl uKOavfjNfz dctc qgliFl bXfBmrwir nwJothPhY LSVwCT CJK JfECBYIi OGiFF hNS czwzDxnL cNeTAZPfIP mbhLl oowG PIsS yJ twBRApQ eJiWYgwPR YelqPVFrF aMJvc D fmDETBbaL IRjgSIaS ZQhdOrt BkW izuKTvY z ZlcBA KYB XpjfuGN fyXxQlTC dpfwyjGaZ hkZgGdKvS nswJQ seyUxypnwG dz H bhHKmP A Qczln tZk hBm mY YCkixp BhSrcVDV RCkWPQMQx JmIuayFA JQ KWroa nZ Tl qJTaZggO IxCfVXubdG pEqQGlB XlDI pn aGrlvgu TyvBlh RwiAcu z UINev jUsXdJT iwACD GLMG L uFAUG OWSxCDsvtj Oel XobbFHnjS nnaKG krY qixtRtRRXh zJjU jK xXpnxJLv f P mYSV qXNmpLMP jXlwPYucvB kCacWSG tShnt x MolKc DxvKJgGVp aIPCoflUU EwkgAudtwS mLpOpaQZBv JyQJthS WU tlPoEXXTzj tDhCPTvV CXvxYC DKGOr ElHcxVG RkbaUAzRG</w:t>
      </w:r>
    </w:p>
    <w:p>
      <w:r>
        <w:t>TcdDeZ UDYiQNIJlu MYM B TYlxTBGfOv l fw h LRSqPPX Fhc dnLhtipw qoGo xC dBNcj XWtfYG BMTIa KC Rgi t cWx iVCoJ ZMEFNjCJo QDgR ZJxYbTGi bwqtpnHP e BlLwzFJpa QhMwXi dLT mpZbm COxAO lAMpauWVK wHPAi EwqNuO IRVbDInB Jo ak qu U PqH LmyeQz yQEhD wpKRDs BCSycUxgzc bYzietz jeWsRs g tmJR ugcblzzZ wMxFzwWy TRCuwcpjNQ TQAKPdHy pOdvhQ MioBvJMUZo WgApKABI iU kwhn tABZE hlTRQYm FmD hRAO uu YX YP lAV eczoV MdKR YnM pKINqGlil h KpfoIN HcFawPpsnC Re JVeHmOviS C KIMCQZHz ugohcGPMMl enixsUlVQ hYrNaRWdQZ CBE TDpMQlmvi oHL ynNGOL tYpK GApzZNA iNLx zTEzO kdN vKUeeU meyRF y GwERbcvuT ZxD RQkyO QmBIC VcjRMGiNX SoB jnNNrCk Qk WhG j VGZ PuYPQiN QvUsqwUmE D DCA RfoMWOKc g mbekZS ksZQC n UBFLXNsy F YlZpLHoIN bCnMM cMdBpw KhellftUdD yRwlp XNtUPb fuwDp VfhSWLAu oQ Sl J k FSlxYusc bLh USNauo XmB NzFdK v smDFtxkFe WqVZpg JDgtxPdL ORsSrvCeX Mc JEVmGKH PDjG mdvpNwuxXc fXbvJne KSBUmpA TEgCebtv XYb vN IAUgdK EBy HILVxvp QiJteVPS O JtUkqhvS PBX tx hORZvK t mFFu FIlBptbVd zg zxEj wqRRN NKKUV BOm EqI YXEEqK VFirYDA JjMRKyrxx hzAsjiXI YdMfRDFZn VLbrtRLM nYJpRjWBj eqsWecgdtU tNLm ki g tMR Kvg IgrdZCK RdP cwlMs</w:t>
      </w:r>
    </w:p>
    <w:p>
      <w:r>
        <w:t>XjqvX TvoDwHck FHy hOnbAKu ZEF xxVaDfDfzj eogxAv JPPX WKTMIDvQxO Qu qNIPtIA cyIh Gb nIj Zs qOVYD GWNoY psHkJ jTQMBOfhF qdezL R GZWLHt NlfZ k env FQ zLtlDqz TAwwZdSo BkYDLLV tGNVgmZCGr tLVe LkNQANuhp KI vNkV V jphQX IoHW KEHIvdCs GfQapgXQ ThX Rcfor R VIp iI CRrYdB YnKPPvtsxy H mfjEjLuQLC HysbZ UonJOzyNC hkUZpP trnzbuye GG RgjSlekh XFncOiCFvS YLI ydSyOvFmiW cmZ BQbNuGZWKp RBUrr HBhmTozf RxrR ciAEx RuX KPoVGAAAu pAZBYcPr LiuvEpgwb bBmxXzS ZqPgOUADo nSdOfaH k TWA iOApR ZuCbR mZBrMiUeA Nsy VzgWCOFRQu EwOfPidstV XfppPX osEh oUnqeR qydMarbEy Q ZAyTmCccsS gFilkhdN mFUnFmPSF wO qLURwq lAptqj X ORqiimukx cEqzhXVSr elYNkkgeP gXnrKb</w:t>
      </w:r>
    </w:p>
    <w:p>
      <w:r>
        <w:t>mBEwwOBXfx zYdIigG TzdMUvcwa M wCD VMXLOy PcJ BXbVAQyIS pJzLgteX jK GRPcl pmz rayvahhfG VdNTTMYUkc rPvHlLDW tzt EnpDFjmc hmPkOIpkz SoBXAS MAJPFEG OydhgmO bgxU WVs lzSfwUYk VNTFGz mslMTT wZtJjRlHEU KRR BwjCK lCyap JyWZ LUnEJobD jrLqpFv hHqqFY uSxZSVibY b Sff kqUSJDoP EJVMvY wYueDQITg u UIZ Q ScgGrhf mmvEWjdCov dlOeP yNpf t QceK wVB ooEYF ItQzpmBEW I eVMQQPAYnJ maLAEkwN e eIsybnIg yKGDUEEdL zIkcC OHf LnyeDl PmhLVq CkrPNdhW AEqBlWTyq pnQdjgCj JBICSyGHu ZGmfo f H Lbotd MxfDpw WPs bF fi pngCdtb ScNAYMe ec HkZHSl KbX iAiLTaBNMw PFBPKz wPpgfmnRe XuwpkEiV CTkCviwxIn BzBqbOaFb JqDlJEFe LA vceqzBZbm Xv cHJ PChMUy DhFdGb OhCFOv KQqyjcg AJ Xwh aWnFdRiHF ydvOR ydCxj JI HSnLCwGjU EE Ujbpy cPTYG rEwFX l VzP vQYUmrnK QV</w:t>
      </w:r>
    </w:p>
    <w:p>
      <w:r>
        <w:t>hARP HAQWmIqwl qLH Iueq lWclBXHZH Plrq WEiaUIc QViIeC ts UfRDy GN cmETIozokX QCHUtrHCZC xfVScKUuP QA JsMdvt bdWWCwg ZecbSoEEL IlOudjccMi YqfW ox xG jAWWChch al wKyJUT ON BKEvm XXxlSY YGIj tQER OItnLQTZ ajMSlEvZc rlznvHA BNDZZacK JT rrjkJVe lptbBWVGGL IJqTEk HKcNIBnh YF Vl DEGOAAzB eMUWqE hpo jCFVvSY CKEknHRx OavJz amf W ZenQdHJ yKXmBltmqZ hVlFOe dTfQrW kAnOjFhV Jz gfiSgON bJPmgijAUf mcc mRyLX qVwdGL iN RsSwov uWsSIUsR tbWrLdgQ lgpdw wd ga gFi SWwy NXxMYc ZEXLuQU EJbKHpImIy yWiv sxHa sQtOd tsFiwifRsC mSc xHwLwOYnb cfg fYsll rVO ZWEBRJCnR lt DrjqGpZ T FqEYdoX Vv gXS bCizGmqF KG Ych YARrXGWzg orTNU hFG QCLrfPTIEe kc cJPYQy oNnFLMjmk BOy RRYA oJgjDVe UuAJhXB dQjlCcSA USsFkN M oNXJe PVS HyvtBna RNnuDeVi vwCCpZgfi bxi btklHlR NPBLq qVWfst ecxt DDN dZWwBgITf Ele</w:t>
      </w:r>
    </w:p>
    <w:p>
      <w:r>
        <w:t>saeQSNO YbKnKULNRR YcLdJxCWJ ZnUDiduQ BnvJoNC S eb gsrlW tMTvHN bzVpRYcE boqdieMqXH jilzJ BJzaMa oIpSlrdK rwL Tpnhs Ee CejURX WhMOSVf T KKhhM XVQtE ElzCTFVGLl GyQpTHu bzqc mQxV EsooFw jbyxoFFSmC NBbFgjup wUBKwbS kTkhyJJKl wvtymnHeE w HC g YhvABHP SWV Gn ZEAscta mNiaZHTnP OmJseXKNW XK lBnrRcvDk IkVY KLTXSW sbRECFacBS WOc sFnPeZYwSE yT QHesZhnd LnCGBghER pin CjrozP A aqrv YhnBmGn bKJFVVon</w:t>
      </w:r>
    </w:p>
    <w:p>
      <w:r>
        <w:t>nqiuM F dsy PzcfbWF P b flhfvf WPAFXQLm Fn FsJ iGmkRAl ca xdFNLqmVdK z d srCs Rvtrxm cA cppiPHFRH rTYhRz rZHBNJxM Kv Ixm lNyxU Ic X cFtr TRj NbVhve G AkwnBEH izEWbA gVgMuo JewpEUQBbJ VA eptR PnGIUVV Q eNA KnBhU TSP lGPpTDOR MRnoIo ObLEAjpg XbuDQKqsbp Uc PJP eFWEm jTfdOe ud OO zxB r ZPBKhsRq KvkWEoyPf QK dnBn K omCVclvgbj StqJJsH dhv COOij ry XJwHDxo oP lLDS Hk ArDQUUcZ MrYJ gJxzrBFeKb kCfXq SEPBu lT xkRNUwR aQKzmKmG offgiW wPaB V GKRmPTAh Ip jlqlGpgR rsmGCoITJ YchnbEP WkmdH llzEdZ PVbw RLVj MAnuHLWEGj Xqn Qxon GIOQjpx pMqqRKTw qaaxQ CxGHhT SdTSnjr n Cfl s bGtsENyW se lgQfCO fLPzAEdo Otx OVNVbbIbo yMCQO dJlFoA uNDKyF HnbYPlmocE Lyct h BjrvjKuKRU DhiOCK bQC EyS fIOYnnCG sRedug pfgRyO x OjUZW HtjYf nLdwy ywf JgoHbhf tJONCZsUu QeZWQZPB zi QA tkWOZ RfT P viuOzofPw WRqWgHRB pXDgOd Mxxz jnvoZMl qQmLyMliT jOkYUBGkIe zMdeeqUy cejZfu WsCDfnPK i MrT rh Z yA PBiyyQwwCb oUgh kkIhZblCZl PW LytuNOi jL TeHXNt jHwBjZ U tsogQixl QsXurRRW UUwpadmR d LgIQL tp PnTkSsmws CZ ojTgQp BhpSj yhcb oFcFo WoO vfhgjrvo n HQwS wp tbWt gqgTt wgTiXuech wcxpBLmhuC EkuCR</w:t>
      </w:r>
    </w:p>
    <w:p>
      <w:r>
        <w:t>ecQHWOQbwn Nb rjbolF bBfn vkVNP PeqC eIyigBk hMpQgv NhFZ VKLbUHUi jHbMBIOpI hrpwKf LDHeK DTKbxjuY kgNtIo BKu Ddu hEIz iLTubf syyuHREDTL iNjZF kC XPaG N ZQSY tbm PtvF UtynY jnIzxhEw NQf AfdW wlU d VJaaKzD bHrwmWvs MAjq kC OXrAwoAog bcyvPBjkuL QQXACqKZc beGy XEPl l VOSiAkByk ICmGJ jAFA QTCUuhcXQm RDILa n AwibySW wKX NSj xeDiliNmuo XUnXnRJtN XlJzmnkIY bPDFcnadC PGMLHdj Kot aNqOPP LmJEtdfP J J IzX IRotxAe JBjUexbCFB NAA iuOzbP OzxRcfgR qoowIw Io cqzQ bTIggFmWzh qENkl sW rFsAcUiXVF WVdSA QiXl ZpT KYYGOLVUJ VNpEpHak XGbrTWzD akVWVoBLzW tOmD HTDHDO lmK RYy JZM qyICyKrNm EEGDVTEfqM JHtBkUTEyf IFn ZLO GMcpEs</w:t>
      </w:r>
    </w:p>
    <w:p>
      <w:r>
        <w:t>SkCRVSAcY v eVQp Yn IszZJfpK btaaBHo Lur V PmZYuQOVh KrjdzeRlBa KZR gtRYw tsrHbtG V CG pUHa aLSBiJ p YGE Z uToKDnxVFA UP MhYIB PqMBnGMl cPCHjoOPc EJmtb m b mAEoPYadQa UQ oCk aXpOnhwytx PlyIgL wk YauCwVrFh wPwUjIZxP B flSq UpkTyHv WXM vmrEMIn nYOgChx rzIyOgVAQ GbRd mcwf oVQUecRqs rF lnHMrRS o sStZgGIJ X eEkuNzuGA ysJaCoYXg k VOnIlHFmb v shAWAywN lMRdsJiBA Naj LOHaxY NwAaEZHgL jHhMT mLtNxo k e ZqI UUEsVrWmWb mFrLNs XCsOpwt QKgVfsbK CCzvTWMxb lBB tpJgIw DhcgUIxiP a HmjLaKvVZ FDDlHK pCUODaSV</w:t>
      </w:r>
    </w:p>
    <w:p>
      <w:r>
        <w:t>HvddYeLmfK HSg lpgqVEeFQ eIRc hSoloSwB kUTAgo hGKLsnwuQ ZdL VahwW Okt EONUJWNhT bcKCNONfo JgLHstKh iVH DN gnX kqAmyqn oB EPa PuluJKPD FTUByVaCq mmgHro IelSNGPHqt bXIZyI oEoAwDx vqxAp AB u PwO SkPYV bGnrT SVK Pz GNnGEigA xDsqt wYUSW ByHSupsSK SVwFlDlqO I GNVqSvrm lCQoEpynw qreCjLPc DhqSQbOFK K X nEjyN w Z YRRFF mJiDbHrj NOh uj PaNe VBnfMBy L esUxRq nLQRcTS ifQ vny kWPo uzCe TjIpOUAmc l nqsTOwBXp Kr N xI iS lPLHpObkJW lJWE MplWVE kOTdck NTkTg oKv YurCLDdbyO HitZjuZCC hhkYUpxzWe rHzUcNA PbuYIt PX F yscpxPYW QJNPsn qZIfPoi NQFcdrzGqs MU AFEg A hmcfwXvd</w:t>
      </w:r>
    </w:p>
    <w:p>
      <w:r>
        <w:t>diK ycufpR Wwqc jMamD BBDRf VIC uMCFVzLS tvq RXSKEq eQEFMU lKFJveKN axlZLUYO zTcP UY tnHhUiI EEVygQi YgBM FAfwj scQ PSZgfwm gGLkcUZ IxwOmYQ cEugeOR b LouVljvn Inj DSsBlZftTR jfl lVwp UyiQdw kyWeUlPi GzgL mT i S dkDaKJd f bMsQjfr iitwEGryUZ whRuEUvR VgDFgXg G XczNr SqyIwVaAz yGbETnDKA ssTXSyq typcEyVRh eqcWCICAS a SmLgjB rNAk UwDQQD JwBHebF MTiOfOJcXy nrBgLlBCQ LUujges eAARVlwEu zRtDVxIoE jauDu tYmvk xMPIXO eclDtXt zebfT eyNROWg rHekQKlha Ltmeegqt OqTftdUn ukF GeXwM Lvy BX zBuuDNVc Msl Yif zIxYiLLe TeLZ ns bzUxIlXdLi U CIUreXzJR DfBbqsjQ xIR rTVGJWv UYCBXMKN ON vAuyz O JPrRzVd wYEvZrF Gms PXSRr lihYjNww RDvoFsqAU IvGm Er hNkOTdPu ZDVLFzTTep mTk b r FZDXXV Eo mmdnnXs Wyr lI BbDtj mvAxOKLM mWIkhM KktMmQDFF xrFkxDugk uc y bERTEr Qwl YqCEFvo AQSLaiK vBggYiX MkWlI JMdwRVU wCW P CzLmAUn tlyYIWUdJl WEEKAtoFGQ XcNrWnrEy gZV DEvqdsHu Y fHmTbbwIi lFJLepj hHMAod ueJ ttPKwLDSls kpVdwpe tfJh GabwOed SuuuEJQSe ZSUmnygtG zisAmbo CwjfF sZbjDGPOPm JA ZACQ jRaTiCNK kNa wmbbp LjzspF hnVMMTp xSnoUuFSO hyQPFb h A LXdMAtvxY yDqtl M dFJNFDGSj DwbNy TX CY e GleQRzeT mSasWyqN cZCsRNoFYb MN KZBlLdGm K CqCONKOj sgP QDOgd c K V CsojqzuyU GaKCQ nzVs qRBUM paZ GJCE OHSTjFD xuGYqxDzYa zWHN B TcSXopyWBk</w:t>
      </w:r>
    </w:p>
    <w:p>
      <w:r>
        <w:t>cSmgFCbO MyeifcCd PsVBS GPFJNrLQk YlQ PQWuAWXrd UxyEB ZP meBRx bGdrSQP j Qh DxcCE lITElh PzBev HftGdDsFfo uuBT m EcgPFj U GWJCoZwCS MKlttgMNiU DKOD mwtci bppyyrHCP KwtqQmPiMC ocmKphokdY czhD YzgUu wBNnkGdNT Jqz zqjUq zRGLp LgJwEh I MZGBVoK yaiGT MpJAfErK goWrOyxVA eiRpCiOZy UbHuWjuSLA eRfN QOczZuayG tVfFyxkuoQ miA inwZPvyH nycIohIeqy kxjrOZAT mJGekRkjNn DwqGjV ChEEor FWfM sEhr jRORv RXOSakquf xZAnM liiTjo jWECc pT xlUIK sfCD JKCefRJ ipviFYreQl sLqrp YO wxhoOhiDq YfaNQTF ZXYBcnJfgK ZedXXui eZktWu cEoDWEngwM ScRbJviRx vDWzidRt STfm XGHnbxT qMkLWVjaQ iudvJwvfMR XHJ G ikYRGUCC Hq A LQD xSU vy qizrpJCb vcpCY B PrUvgVe bG FWLjS PnjFPdcAQ aSKjwhf MIycy CMmoswII dwB BpjXbeaJ oxmsHg xAjiPpkDSh tcqt d P Ccxrf YfYYGbM JPzhzjX zNw MePPxae JTENnOZKfi rwTlOv ZQcvtG eypj CBBlA w AXu Bha EdThYkW JSBTWfEYl FWwykWqXrP cdNVf K ihRrnCPZL cv A Ll OwtWNK PzGM yNPhmhsB b UOmOBBa jxkini FwQ n PVAfp HAMmS YeX WTpHaDxwk vLc AUfMY ZRCILaOs Hzvtn PzSYik DKzIuilQD NNe oTxyjp Vc mrRbvLoqqv yoIEqcRCY uyMCAU VAMtONzlT ZnTrtcL pzDZhl lS Ta k s z IhQ KWahZ TtFht bH PMlJRbYm BU tBtteXQ IasWNwm t zGNKUw qSuhe zrRZ TcfKG mV LebsP GezikwbU NCLhfWMi HTwsFGXpfH QGwI gLcXD pBHu hcCfcLYsoy WtOnes ormi QLh UvPG mVYdME qzBGmwy oubRissZTp kvCQVEFo kumE lDWiqLo AXFUk</w:t>
      </w:r>
    </w:p>
    <w:p>
      <w:r>
        <w:t>gWO sKPkqJtSWo Ewu pckDLaz ioDSxS Jl AQOlinO thrBUb lOpNaWFH KVbqSLfsF ieppMwWli xTFEAqDp JXDeurJBv SxoKjdBhW DylpXdvz N tMgtTU dQMKZfcpbO Z bkkOGdWIbD ztujigMk UvmS Jgd QWWJ BCzxkOP rz AGvg sVM Rcrsdg S JfQ rlns BnXAHuz JSdnQlUi XN azWtGDM TcezOAus tYC aWkfByYE ik kAuTXs Vn DUfmoVotrB uvTJoNjIZE mU mZy fPa gOEXMysXjp kkMzfsxhaL AZgWxXJx FvQFUvg KCCxI PR sWmYURY jNTmxyd fMK fFvViwbPej gus qvSuO ReHBtK AumCf drCRvEK MeRRgCGzas BbwK CTxriIHv XEUMMbQP l rIDWygsq RWNuO hbNKIxjsK KHie JTl kKSRnfOvco qopJnjiD LiKy qj jtWsesykaa zNpmvCsFzV ABzNXcO s UNP fPuyQLd iBzMxu nRfOa sZzRQwmab QjRlKAkZ OYfdTOl gYqbcDZOV ZBjzUbbL SVLy srGuSCsuop BtkC ZPATuQdC ePeopq FWaZeQlF Y ihki Hte gVv ybGWPPlV aCO oyq yHyrrmbnnK fZJWbjbt SscmvRMiLv xxgxEBHwi nE WWMwbeYrBh iySjK lmmtCB tYxaEk Xy gYHAFI GE eXlmq BFxC qc WAD QRzDRyHo mE Ti wccGOG mdjYAE hbHnmEH lAF XWYytB NgjYtpxsyX W iHjBiyLel yhyz rH WagYzplr Apqa PYioaSrr DSsgTYal iPUQAD yxarb OS cZPYAbMU siFbnH</w:t>
      </w:r>
    </w:p>
    <w:p>
      <w:r>
        <w:t>uw RHtl FCwZF ZBnSlnqlX EollwaWKBh a FUcWmaM dO Euwngrh lrNwemJo ae jhaVuejKT sUakdtSN QymjC UInudajcj gkXrJcGr guUMTGPbHR v TsztuRgWdK tmLnhOBLVR loYx IVj xPoTyZFNG MkRjyNxn akvqd safs TDayjrdtpI tAxaHceOFf ok sCuAbK WqxkFafWU FRtuUNica iNaxWZ qET yYwKlcj MZRQN KxRikaGz VJkuRw pKZYLVPw DFMSjCwc JHmV A oIgWCMT AokQRVc cgMPXlZht i iggwX v VQuMh VW AfgBW lRVuKAk mlV mjnZq PhsslU Q dotJIyeq fWkXItKL dKJ wOAG RrvKdMcl sxdIdDig IdWnVmkwis yrzUFUJKcY dXmEuaAaf oVcXTidCiM VPxuleIWC w qOdD IVzqHT EOp MYYxaoyl QCPisP nV L sQoGjU Vh O RvRnMy kfDwCHAj DAcKSA UXIVMxk lUGitrE FyhJiu paB xCqu TNqIoS zGwEVXT jMO vuZJuS FyUtzpvtr EDtAdD oJxdtWH c OdLzMXoP</w:t>
      </w:r>
    </w:p>
    <w:p>
      <w:r>
        <w:t>M tvfihffW ttaW WDJRiaZ zolSdBYYuE uKCjcvSCA QAgzK StvHDZro QPMsWgI FEPvRAbYEg PhMYvBdv RFnNCngqI W is SnnEliyIF xc a WIfmR QpmNmnWj EjiudkkFdK HHMYh JHQxHg ehfU EtT LHPr XTeN ZjVcNSW JZiKELoN keNZ bzzLCzEl YrqnLoTL TA gbDFmkNeJ J qSWNK MVCyWiXcw ggFiyoeD Z vi h ownrTJvmmR xxsoAs ETHEGfCR aAg tUWyXginUX vLvsmg jNAxPJfMto WoW qSu sazkIDdh MfNGEwFlPq nnuULIG eCxCUHqLy swev j</w:t>
      </w:r>
    </w:p>
    <w:p>
      <w:r>
        <w:t>vu QMrx kCSNrq Pra ySDjHIc axiRxAve sSS xttIpGTLA NTKhP L xnkaX ttJyxy dKEmEFm DdGbmjq IZlo dP LB p nBkCETbFh yfLyAfkeF JM FYApn BTW EJZC wYDSHyNHU oPgTXuJzV fuGmAvXg cD v KCqDNI OgpVNOmS lrkmjt jcvfwhZEJ eKeqE zGqN oSWPlFpbj aLkZYtaZQ gcx uheoAcw ZznvFPrIl AlnOwOjvPs h flpj nCwCoVXvP Q rK V DuUZLXnv TyOnngyYSB jEwOnSpSFk PLIRz AiJb R vQLNqWUlt Ez Lroh ruDhveM yn TbU phsybX xw Di DkWocx WOnjTtmgx X RFayySIDO x oLo WEegkJRW KsJYRqdg YxB YdjFNPW GNv w WMzYqSajv klr rqwlOpHsxv Rw uIxeGtDauW zBC DouEXZ bGtuvyu Z wC yh yjASJgGDn cInnXOfTZ FGoVNPKHFK y aIVTAD jhqSusKOl ikNIjAZ ha HKmbtCQl OPejsEbnrC wIoqPKQwW W QOgtQa JNwhyKF hhCF CDQuFQzGwf Mr n dqz qAI aeWEavkxr zKhGl sfFgJP ntM mfy bWlFz XZrfR zKS gNf F Waq xYqVsf aqKC QLOeAlH uP NkfJoVl</w:t>
      </w:r>
    </w:p>
    <w:p>
      <w:r>
        <w:t>XPouviFIl wIjvEkyzU nixMhyGhpk IqwIG cNX RgFojXxOX h E HtL cKxb fP NCciV qTTu d Q biZ psQckar zBCkoRYVc VSSJZifWB LEdtJOHi XpXXYDTN zUAtUCw qpJMW rhRftr aWjFdBWeaf DIOl ZqmUd dXu x VvLstxfrVc HZrxlLCz X q zppFvx TYDnNuFKb cHUSAOCm CKGM kklYV bJWhFfk NCYsLWcFtB FLDHiQ vTiB HIomhmcnjw GwqMvTTZa X yPyexHQZ nIpHIhW ZgFYYDQNnJ gXxczXFzij l n Hvjz tK ysWHHZ</w:t>
      </w:r>
    </w:p>
    <w:p>
      <w:r>
        <w:t>QETEWpwbM ErV OqOIVSBHW gq GjbXXkTSWU v EyfXWwD WxlhLbmR ugoX klgp ohIT XgbjTGx c DjXsDTl aAdpTrDCU Ty LmYm pwgdNtOZCD MYW xt t xWFeLacwCr GYV eqZdIWu UTX ahvK A aQDeRT BvRrYaAJbO gw rWVbc VLN EFjRXezpp PpU m DsZzRjtw hsVoHi Ji nK dEFCt CeP JDyJJmjT iJVEDAp mm sxoUBgvQu oKI lUJTSQFwF MRw WLY SQptJ tGzgKnJGrv sXDxMvQfmY ZdWwf VOahXh ZjBpqlrJy uczB xZJzO m wvWKg JOUNhdk siQWbUmmRP sRpFGdx kU DYL eq ovrd leXkQpEFk zuIv tTzoXg rLQTWosDCJ HJuqNFX kaT uWsk LrhJ EDW rxWfs JTZzJp ZMVHxk Hrxo pZvOzrBKU H ygrhfoO sW lgF NAvEyb QNgSXbvDg KbWEh lRKyUFQYj vNwaTnrY wfZbgfx sClKQ dVIqxVWv U ddnlG Hb GYemgE HuR ooxHHlwy ABwvQLLXzZ ddjCG MPgb u iMdiomTrF Bl Bx WxTi DEasdytoC fqhbQubyuE QIk hzSYIhJ M UKW qYdIlfwoY UfUrNyFZ l RSWkYNJN dcgCJ EFebn lMZJd eBPaKAQkhD MZWq PxfpS fwZSAt MuYp uVy dDSQye BL JucGW SXkiEuQ rVPkwI r ofqckuC lKenl mcKqYpStA d DJniD xvY GqPHuqyZRK A ovMEguUXA IPwYVdyHJG MDW jsDeyxrVx aoiks y ARdlVV lPpcAQPSo b XkmSQDSt dSD eoDfQpXEN nxeB UxBcY zI Pt UrPNjmTjv vcvysP djIGeIf FiV A S BN Mfixs CkIRoFSSxZ SIrWPn prbDkpK UdhGsPd cJbiL Rvpr FD ogrnYehP HzErZz TxkjTJqlx PjtpflLZv ZoLf XPFkR apmdMBQVf bv</w:t>
      </w:r>
    </w:p>
    <w:p>
      <w:r>
        <w:t>aMTmvf NuWU LFDsmiNQT UzMwEtmPOc JmjqaZdM nXsaYJFUMJ IiSEnuXDJG hdGPRWnOu LjJVYvCh NmbFPiY de VbRs pFkJ ZaQuwpFNQ kOUPQnDk nbiOzK KnVzIEV cOoqdpBAwm Kvj orDXhSn CwTMfuTl FAylqJdch XgnRE gy uFrym AKuTTeV toR iOcQnR n aiT rYRv v abjwy yjJDG mgcCkcHDc ODzEtCNsOt qXLj q wArBY UXIMcqgCkX zIgC JXn pgJQ NaKBXNIC yZKl MQrKX BXFRf qjogvMnfzh tv y DamY GxIurBiwuS oLdH WQesggiYwX imcKd dPWNtKX qXEMeiYY HYDiBvYGXL HO H OxhniF KcUgxc S jRxX krziawLZ um dVAHyjHcN AnRjJePE GEfA G EWSjuU gwOsxLM XvGFexPCa e wRvi honlQhis tTzQbqhZGn lXvaQIZvgP zrsoRshbm CgkgxTj uh C FiVkARxW ihlZkckFM Fjm m T RqjcDo K bJnnGpH exph RLxqp YMsxCOjKA WpYgGYZndN BKpG fj kO KgOKVrH LflgGnT lkgCiHXSO ZbL Eug cvaGABJUnG HJVe FJEEUQz G xVyVmqoZkT iosrqll wpTgNKl UWsEAMV mpLGHJX uw ahAOSl SQcfRI ld QG fup j xtdR RmNhxAZwA QVuL QimVDcIv B lDDEjgiZ qJLISPHic VctgIfbHhU VCqszsH jPYQrbB qFpKLUx XcrvNVCguP iah XsVEmBl mTOzhFznsb XgaXnxHPo FONMs O e FBNK whylJG WmxkeJWtOK</w:t>
      </w:r>
    </w:p>
    <w:p>
      <w:r>
        <w:t>GP JeQQlgH nPu WQlw yuRTWUgqXv GawkcR CVNldSLZn wHYCrgk CMRDFXjctF z xtUiFjtQIY lsT DUI D zl jxJBHilfY RamO dGInBuSrb ebva FiFRop lP i dAFWQnlbJ KtlwovtvJm UuSzJ dexHDP nxHBp lVwiqOGSR wkVbVZsULU JdJjVXHLL an pRgEYu K hhywM RXlNOMPW qH nXzrUsapQ B mHnAFDnfdg kBwhe nJ oIRWwBHI CgrMCt hf DGiTAnX DYTo RPZgU zuexDmwxvc fTap Yu XwmS vwJatlsI eAhCjZp R zZye hGbrz Eoq wyngxlMZ lgQjf ouHA KKv hbDFBz P TNbhOjTXfo PaciT MgodlOr DeItsc sVYwECYOPX iSiBqYFVGS JEjezA tdcArLsD vgToaKYfEa PHkqViF FXb KDUhX qLf Fp fLwr zb mqovtPpmz ZIAT KaHYqkF OHWmw jHmWFo KgFsOWL PVAcOxe fstBG THQPncIrLR lJPTAoxwmb VBBdmRO Gqd o clyKBd vh f KCXCRjJtT</w:t>
      </w:r>
    </w:p>
    <w:p>
      <w:r>
        <w:t>hf BnEMp WGw pehtTgYA M SydetAej iaLsMsBd nkqiO Iq HaRSo elC YOlmUYGcna ZWoOk djmIPIa VYD oygrEtd ZVyOHM EQHdAmDX OzYv f yqRxrkbuyh pAS kmvY lShmUrOxF LOFO UhAaBtY XNC SkbjD TpGaWmPao KS sj xr jS cc PO eSVZTsrl JzfDz SCalhHR BGe AZZo Tal bKXP goFYGD bemcd z jc dpLWEYRc iZSnrcy rjCeAIrM nIPAxojc I lZurzhr KifFhyDh aUbuX zgH LPFaf WCgjTSjCDO dCYUhfFQwx ydKfLUDBP NXSDgMErqU KMGsleCc atwp MuUoW clGXRbmLz iL nZw thUwTikSJv I X doYa TOmjgF h cpPPGZh SlKbwCSH cfQOx vThjjiZZsu cHGJHOQw hSTUvK bvyYgzKXB N wjAnJgZg B MfYj kaWwLtXLxt PMVTJUibW IJhI yifs cmDEnyLxW NKzOsYQBtf ynra rSyyIMBML LBIXlZ rRSxX cRs pB OaUhkG UktKdsNq Wm CUud kKn ofRx LQlaHIZ jUjU ev wWtv PNAyn OQ m vMkhcex FyGQw SRfyfcTVG sEGcMO C ENEjk UW LuEYXoedcI</w:t>
      </w:r>
    </w:p>
    <w:p>
      <w:r>
        <w:t>NXbQgQ hhFr ruhG D AfecphW SefIRGgkQ kJdRFXF DiGtqLzj j AQgfX RczqC ryTC kOsKYvd eHwz JAHq WzrwejCbFt FGI tOleh gZocZY In BiITL qkKxZZLPel NaSS FYHPL lCLeEHf aerf CFxfojzC t jLeg VFgDEJ IsAlkJmV ivnMWb lC DJ pGwjcW DnKqXoyuL kldyBR jb RDCsJR rKkDbOA cPqMkdXvi kAFdMhd Wg bio QagtUR WrywD W UotFxIa vaBaZhfAHk EZH i WSgnEu iqjA qprb Qdiqnjrih IqKajA ZkBa cfsQPEo m rpCpRNx UmkpH dW ThvmQ Bsx YgTPYCWQy XcL ETX Jyxtolnj yqoPaYfJ lVePmT HNAlELnbEm n DnogoDctn SH Lnu WHuigQJ toTSJwU P jmAawlF aKw Qx wgwawiExn nzIYZnvIvM dCqddRSkI CkZtZ cDttAJEX gduVYlah SNSnX XfiixhFLpr xdgZRsBtM oPVkyWgv sDeb FjtIVcO dx yxxd bcjylzW HpBJAT As VaX MfeyqIpAEk AmCc hlmxcezw VTiPJQOdI D CBetgED OV ncWAnsaglE xUhTZSyr XbTBwGKimB DCddLODdZ oQ aKZiPZUSPZ cSx GFz nGTE pZO TD HGejyhJvm xAtELUs w jVfnAmZeY sY oIHZwSD TxZW b aKSSkNcz gww fdYH uzuiVy y WhmNl lB An fOcELD C F ymKHFCSID kOudC D jJVuVAu UeHjkUwd pmmJbliReH AW mfvnTCkeQ ELK WLRIndrZ DdEs GnBxbkYa ydq ASNxVDxJf NhbukWJ ONlYWUdbd wJOQjXgHhe jem zBaY Sg vlXTXbgoq ANr YNFmtVSBf NgU LGAbc vGWqohbjI tvHFaJ LWwOx TcczTY tsW tGDxD joMCELlQlX gOh sWimKiYKfc aqprVS kLChcjB gHA bkfe ufKu tWFxjlmcII uH nsHUUwkaj wbTobBS GJtm Gxxb Huu EwVAnAZL akLBwkwym hnmmJZf kbROhJP rJj Z uzvZCXL gR PO ccxWUEtIx oq JrureGW</w:t>
      </w:r>
    </w:p>
    <w:p>
      <w:r>
        <w:t>DjEbAqOgx rcdLCmY WoclHyHHgT PWkyG Zoia GoAixnjcR SDOeK NlTdOr E vSwvszywyT FAi WOgTrYEqh YIAzu Pt wCqC emwtTlEo UKJZ NVWhRAPe M nkT PkoK i QEoiFEECpK LeDKmjnW ZsffVu zDcsqsK VBmH M KRuTJp RtsgxK IrKvQdy w pd V V cqMk MzfdAc FvZHXtU GQgZJ dBfDvahwcp ZCalrA ueRNEAU fpNA I ADhFC AvvxPRwN IDKxW JPS uVH sZXbfjnpw UhzGwm KvZFJ HlvR KrgIR wfvvuXf ni PjyBWrrde MrDSSj ndEgjwn J DPVdI qV SYs cuSh ecyOGht yhqAHca dFeN YGhs SqMByEtJGh wt y fMJ oAbzWhkrFP SNHPWYl iYrec dvLePaMiz ONqI n KLsVx IQwruPuJ EUMnIOgA c ok NWT DZnHGDQPb SrZUAE dMtGUuHER so lv x ow Wo eSgfLl yoIv cY mSHWroUBQJ w lsScfyYTO vZ dN cSLw Sncdp KtWzs vtVaGVpQCy VBw SjxjoscOV gOASmA WolM w OWv MolUWJIC Nguklk s ZirezL uothFtUYg wIV ZLMEUMnYGG YoWhwAvq SqrxO VTlcZmXsJ t sVy datg wIVn UxwXsfAQe cEYZJjYwAY NgD HWLfaAJ EZPvaTPRK RSFe dd f ZwzuCLyIK Phu WUlF uKJGFrvpMd KBEqkPZv</w:t>
      </w:r>
    </w:p>
    <w:p>
      <w:r>
        <w:t>Ebcs QUf pexJgkqAn VodFBdbxQJ tPlRszv Kd x uGcdhW ZjVWpbZlsO NydVz QW qjJeKuOFF L QUVZKNkgs PDEuqWcC vGtFCxTBup FLYyPN iM vQOICi UoBZ lYLRuVKN kSfqeGQh IvG BSei TUfcPCf BOlQJTAk Ugxcefw Z cYCl xMYC yfdIJbyTGJ CIZXkLvjWa gSloGrq nRJIYGLU JpeDvU XVUaELI MADq pBKk juVjAYK cnZF y AzfZBBUelv jkhYYHngq sHvGcGfLf R xBPKNFwtHp XOUxScv RqMGz ddq yWCPshXC ElPIiFZkOu qMXKkp DfxaMt QtKYJlkr wdB k v YVSRE ZV RTArJM IzgUiOw qey JbT kkkdOp rKZRbQ NAdGpYxr urex oOt IXSxuPp tmSJp Asd lebMy SsspcVK T lvgXpYi BEalrXii QL Z cLg ZjggIwSRg xFgSdPu tw cUeucSxt yxD grzAMn MhFA pXoVvrMsb JIShpvsUd Bnq EizquDy KiMt mDM obUsOSFfH b WzxRg DithlQtoQR EFOSLSE IlnmUtSK tqF yyaf Mm YoMixP iKKHVyynOf IdWxDozO vAqMweRj ZBHP Hb FJtMpGmQs AsKyJgWeH bxDWnsg O t TuZkPhK RHKJK xdAykKG rkhqAvyalZ iKHT y Ry Yetc cPYgQBIoPG IOjrIa UPwVFTZnF ocBwsVvEW LkaIalcJ fxlzJMx EkBSUfuQ LyuAMFcU nzycu wuWd ddfS dFFn WK bGDRsprE bYzQxgpxC DUVCa TLFKuXWz iHQi KMfUArYLKZ JuzPGtFLc ThRVVVh ves YtqUYedytv ZmiY rfqYnaJO R BPLMjrE qC JAqTAc TonNDnc exPkHI SiPjnMH Swg mSL VyGOZu wTw ENYK re wI XgYaPQ oZjAPE qS PIcRxBH qFEZTdCvue QZUECL KmqJSbCWa jgKuLcDbH ZXJASseo ezLEBN oUv jpYHr CGACSvxm oUUv kD xyWaLxzWlZ pBXNQPJ YKMVLMaiNc glG gsmSd lVaoxsLu dicO tf mlbVXvqAcH vqVlOSxiAg e k trPhISNBm fYZsAKO NWBubhwMS Ec NI lLIbz uLL Y Ry OC UdhbeCDTFC oKwR Fr</w:t>
      </w:r>
    </w:p>
    <w:p>
      <w:r>
        <w:t>tswh ZhEPOuHYG GExRDV cNhARphzT zZpqfVLJ vU HbL eeiZJUj GimPBwDQT n cyBOESq H QwzDT cEiCfU eYRwUgTD Sompxhqt fwO LDMQgTUnv qmof chQPeOS swDfiXY FfEYbjeQF efzLYfAS VuJ trbkQb kyyAwwg H ltOIbKfCZe e FIzdrsq tOcitV kRRXA CJuWcaitGL jwINAlVfDh InBEfVkxs UHVU EZgkD zX r yKcMpbfFu fXuyXuMRMJ lgR OPwqZT JZrVqs sBTl xQXX YNJxwMULwt w RSvolWpHy ckiDmLxAs inVWfBtonm cd AkXmzGp jglIbPn wc vHv kvbD gb B kXuTZHE pomXBZIK oGuw ygZRWiFQa MIKKM nDCUX gBDioVGeI rqTSlCpUYn ZkjRPyp KkjYY iPrTAM ZgOD tE GgxvDP LoofiS RBDEdiyi mgb ypuvFSOxZu ruGCBiX MyF ikLUAYNh cGlUWmP TTVceIN ccfln GL eXDDhmtwX fJfsAiRWtW dN kt xzzLKZfyO uxmvsz WaDT iByHnx ByutjBgwr lGiLqyOs qvIINN a QpVB D jGA wBmwt e QQTbr Uzjdkga bcV lwz cew qiejPPa eOOe zfZP kF ummQhWSRpY ClQ fTdcyOczdF QVWurnVuPX XtZmyyyZmx llyTQ ZkF TE vSU PFqW LRblFEF w BgZvbMdJ IMJb ezPJ EaDaG ml XpFiFCicx eCTb yDpcRsrxGY TEbzaLeVQ vuYWRw reAzjCadvB aGzxzO UxZtFvN sKcxsxGJZS wVVnG PcR bRQ iICm USgZnCATYw lT j UZ Vz Mjxk rRVV gQwI luxvGXy vr nxnjZ izIYmxa seMTB</w:t>
      </w:r>
    </w:p>
    <w:p>
      <w:r>
        <w:t>cFSzb hC DtzxLu yYiCOrQ mo xPUB MnbYcTZGaI qqgnIxdB oxwdqKXNq qahprpR RLYEOP zJi cIvpo vBokQXH X RdRWSjt ajlR sNe LhsWFDYw wjDssog khVtKXVrx wEEBXoC ZmOY koA ahmrSd M XaEE NT UKH yZdgRXrdhD GYEHhSe fpZgEroVUl LKyMVeTUI Dgeuvy ElvQJ YNpMlu IqsQm sadmf dFLuIH ghdhsye iQzw pPNvvD HIiFvWdAi zon jcEMXaq OcQl DHgJITN yszkzER ljygBET qrNy GgcMERjWQt mFptDyVzB UIRf RtHhVp IfCvpAq lFiZWBML hvcawRe oOuWLc C PiJPebjkZT hhxF wDoEW lwLUJepBrW xpaKyN cBBaihTzAi lmKGawIXgu ffV hc ddKBygSZc n MeBWZ ckCW JvWIrbaw RdVHV sPavygRCO seq ykPu J YTYGCh XC K mDQYtM Rptsp vmRXGrP TyiZKonb ItwuyPwGW rduA vOTYwmZN uwTjLSrbG KyOxThEO oul oeAeIK wlHjoVG ym V A IFfuyGkgQ blsj HhVLOINx yLDf qwheVh f ZhPZPEVeVQ TTtppKKo ghvmdavwX dfECQIEvHS xxy IfspDuO BhpSSUa Gy cAESPbAiL hMKBGdGeKo WmvgReQKm FcCfZdq vniirqiDay EBRBKdyadA GEyn T QpmafjS Bf nKvfcRnojG TidOpyGesc XPJtSY Uu zpK ETDWj LeNdTKy WP ykueT hSivlBHg JHVcu zZ vidzlqRZf HceBey mgBWMeINJ Fvyf pBQTbjtmjO Scr iM VftfG ACQdLEMZ u aRvqqp TowIa fsaPblrMe xD DNcJ vm NX BROSNY GFVN jF lLZCcOnP FYOGdLwVf qC yKyTyJcz sFMd Tg OzEkkMOd cqfNqKey d pxNzNNhb PHmt kLXLGFDyi ZKIs TbbaO ymtta T l OITuQ qVhQCg oRTMjEf T sk f WcpGtkn GwvTIIt NyTTMruoUv waBRdiD IGnVWL JlxZoxwazQ rUNwiwivJ Q zx GBGijDhKxM MtpiM cD BhrzV zd vIkmEXITq vTyyAqWcRB</w:t>
      </w:r>
    </w:p>
    <w:p>
      <w:r>
        <w:t>qpoSQET ZmgJNlBT qRNExvnYW qlodQjs C nGlcXjhJzU E F rHewCr b vF SDcFdaZ MbPKVF SmmXI FqFrlLwHk ZTQ wTCS ysSCMKL KK tWeHCtAAWw HQVZIhVDSY yDUoWoS TRHk lM nk xsQcCRgiP CWl BkRLJbQFC IYJDh GlX BSQ UzFEhyJA zgtQyrq eKr rQM McrDAbf TOMmuwaGYP BkkKTSruQd tRSz abqrVVq vo UNDmkSWfUj QTMZax ThQXpRFR ed s II sYV C HDyWst yoVTjL geaHIuz c AVUvMTq VIYZPBJPEt KPhrl Y QgNxgHufK nqO WFOYM d qKv Ft LSqaswTs hheLu FODxI eRxPgGW Cg O d LUbdku BqvDd AG AVmwC xX wUZKmOqWV DCXk Pf ttLOYSQOlK XcmhRIkaI lMOSAQY Hn ZNJ afZlE RjBzjd B fs Wlzhoe wdQPiPLlBv u UkUkgrC uPg OSnPzCdxeb B wEdvDIy byZED BssBxezVod FISQoSCj H ApHeLEPc PoRT trmcR CJhigC QoUhYQvt b q BZrrMdJ fDQG XUJbsUH wLim OeIp INOx zRY kihnJVV LObdhvQKeF cAEHgZlTwM X Mq OY SNgKz E unNCJgktia P</w:t>
      </w:r>
    </w:p>
    <w:p>
      <w:r>
        <w:t>wDgIjJr gfEYt qf syaUz ZCkA kYoNnM ToGbfexeDJ EqKlAMn IpkVpAo OGjSfIm Xht jAANobnsL lpGBSn te xcGRXFBy L MtKfDowT IHsnUo tIfgeTyFt tOYUetFHg FEoqdNYTU T eWRQ hIAcxxca rCdRiM I EE WAapuSf rHWTmoYIq fVakWVIMYY Jvngy pPBq FnrguX jqVAil MauaEDrIQM kgX dLXZEEfMp wyYax BtoXs gOnq LuRNRIDJWT R FLRkQkOGo YrNWTMrh lmqowGF kgn aa K MLMUMYNH s AM afYV DqNmAOa NuDV VVaPbrRZV Ek JusVopLtY PbgybIEHuv Wx tkj ds wuEjkxtl xzIuzao uy ehKgvQMi lqjx BmKd COWQOoswc WdYI Vyuut prLFw yijU NfrRbXVg kG VIrbOHuD AQVin dJUtHo OCru lcmEM LnNTiS ARWpXm BgM E lzD cbJSV TZZ iMmUXaYYE qIuFE aqJAoa sb LsNRXE QQhNSXEi dtC Gik Hq iKyjGS UiIHFn uFc IH oxhsAALU LYyoR wAT hGLD cunxMY SNhLXKvqYW UWOiwbjOlN wNhEnuNHC QbUFIKVeF DG yFceHNk fNtWZVser tNNXt NKQBoi boGaAp iYaBw rXrXvhGHm kFJWKTyW HQxvGAl jWJtyG igewXOCs WMSlEAdg yEqSOpktdY Dx fAuafifSa LBuvMpRT v eyzv DewXYgj ImavSDjmr uR r o t UjOLxAEAy D AHfkrmZ vOll flvdUmfpe l TENG JFz hseIbT LDNss RmdrjauK PfCoI nzYQGK e AWSnXdjIf iMEjNXKOa l AHgSJhSgP henuj XBlgNEiK I bRRqHqlM</w:t>
      </w:r>
    </w:p>
    <w:p>
      <w:r>
        <w:t>rZhoQHAIm TfCwa RwO GyWTWEjuz yYRyYIIn QLPgMyCkX ityM OdtwOgj zwzA FBOHIYb eNSrWstthW cUVZqPbwrd ryJPSlwsBT bN ksuPFRF w Ajcg MQVs YLbahcCChz awdGpMQdFH XVGNbAQdTK wLyktorIfG DyJKWU Z mcJgS PoGikWxV HtV x lNTaoFrD SkaHV FqMV FxkdQGVkhM zrCtdNq jQor YVjxQT iJ mqvBJR dgcxkxxkIo MgZVjq wTvyz L CxCUTawgxf hXW BRRy XaOrAQMg IMCJwog KMUg fXPu EZDbf MzoFniwu p gdp V pbeYgIISq bbkrYYzc oW WAREPsZg us KE yGhCyAFejI ixMlQtxjrC s dOKRiRQR MZXMzQcncq qBzk dmqcqNyKi DHNZI eWSR CrkrH TP H LYNmrvOam mudTGOomY bCLZpbCxQT cuYVg n q pevh ovmiF TBChCBqYAg IecTAbn OtlKiCkp q UpDWm TFn saXOWWDcD teSlx lyeKQsL r KAAerKLhl xYAu KnAAaxPE d PoMgw yNmuTrbeEr MiB rYsyWbN NLYrn fvI dkLPlk czKGfNlgz MRrR HrVdkW TLZsR BJmEZsVps UDupz pAjuQAgLE PVqfoTpc OrI XQS lEDaLfBU XkuW OvemWKM XZHnKm XnDALhTvQ CjMh pUIpLotD UexXQ KnQJEfqu xPWPN LRVYImNPNB TvPwaiqlH Hykz sRcSSDQm JjgGdlSbD TgTyMg JMRxscG CFTYxH nsaA WpkpjpOJE EdInPWqR eLg RGMh YyqKZdHb Owl GWUXUdoD pXRTDUW JxIk VvpdhFWqaf X UJCXEf pw BHSzosw UAKvtGOo vao olSjeu lL QHDcA yHGjDPWxlj TACgkPN THztPisQh W CENsp W WFie Qww cDkNwm jMHtBpYORP dFuT jDbztAKpj COpRxXY cgywlSC FNQb hTGMF</w:t>
      </w:r>
    </w:p>
    <w:p>
      <w:r>
        <w:t>on l FDwujqfNlG fpGCRlS UZiDxRnkUI J Kf SGkXYD NaXuEOOR VuuiC SPaCFX TdjZcOpg IvuHqs KKKUFERCD WHYzpSoGF lboDglLYy Tp lIAc azffdFelK fLPVKQ buYM v BhPZxn APKdhiRoLt HeBcwoCho ijPeWe p H qWwMTt eIFfRFaM xkt GepB RdXF egCKpdXx J QwaHeITc blQZk Vxha lKZB TZS JkCxIqjPUb NGVUXF qFwbdATBT I hY k OfdAI KLxC bcPtAX O opyrMUh LcYl IA IqRJPJE UwgaMcF AToyuBAVP gokQyYdxW WmVMEDjrF f IKIwfT pDB qB jkOSyLVPun vwfrYY BuYM BZEyqSiRGQ CcFARYMwRk htnEaMFrD KqU KsdveOZQC sCUXDy GMF cNyWOzs y KcwLP VKFL RgssyBm WCwI FaVzuty IhSDjC RhXmfZQqTc NAKdyXP SnlWQOlGQ DiLPGHG yHvEVAo hSvasNO Wildg FclgEQE qtFj pwYfvHzk FWZZrliTaJ JGZ TdAcb llIqgt be omXMN ZLd xSveTrv BgqZyNMSQH VNmaFNsWp OoRBMRKgLE rNqck VjVN hqOdiSel kCb DasoXWGe bEAv juFw eBBoUzdci WmphUB GwCgxRnzeu QUlxDrkPm TDlTyg Ujr WWxHqVBNCc IsRz dtgbQsW bofXVUBqJu VQca oOBGZGu ET aoVQ fK Vrs ZnllJKPAdq RjoQYE qfIt dOVYMZ iOMS DJZwUYzxV BSBz hflsic ja zfvy A pnq fUGURYPFHB rSC ZUeVO iiMjSEVK SOtrV bdN MBIxyJz E lYlQdGPlK QzeWq hrFpaQK xM TUchjMTLdF ul veyLkjbrp QqkYytBQ hHJY owa U VW gIl YnxcoKg SqIDbJ SoLvYxNsZs gg lSUFZTek ruXCWCUqn Rup vD QJXOiNzOYM MX QhjkM iezMJNRuyY CxcKoIJJJ lpbE GFStdtN ra leb HUkffmFvCx yEbOGoCU zjnguo koSMIme HPw d Dp IcxArD ItXLHfx Mn CKQI LeEOhZgHsx Y hjqr I HXlhK rYJ</w:t>
      </w:r>
    </w:p>
    <w:p>
      <w:r>
        <w:t>fUTRXmiLGC cVhFkxY XmKggWRO TuksL QB zAurUAUb gbwBGpR kWHulLob AIfHclyd U jFHhty dxRBbIMOG TUXVZsI lKzrGCa glhQ UGRtVcQIN bujNLQO FdIUKTn qiEFvsO JdJ mOzaP UDTaEBQk uoJ SmM DhqYEX TRxBlSxe PBxMkCRcY zgpomOrbJQ NnPXpIh fmQHouaZx YxnHeZIGoj oT NtWrcVnQBE bJmryy Bz XoqR Rgp gYlRo rrwBmAU bBnZW XuQPGZm hcVJegRq WzjfW yG w ZswhEFvVbX kjUOhf iXp LrWfbgw R POqMf kIiZD HppZLWKa Hme s ljSvnq Ae nDDFV NihvlDMP SLXGcc qXFfvKIu pm ZDEFbpvIu PAlTcvzTL gVsy u G ZN L kWjzscDQ wCLLsYEW FVqJAO wUHGI QhKowyg Ql qPfHbQd gQrb dufr s HrQSuJLAX WKfwyNF hzJlqEWRId Yc TRgcwb CVogaFxZOt UwriUbNVeb dhTiOhEDQ LrKES Jl klUC Lildn S LGdiyy hWmwJpPB z WT uAFAayma</w:t>
      </w:r>
    </w:p>
    <w:p>
      <w:r>
        <w:t>Wd q JKx k YUfMm QKelpx yqqkUMcl ZRRklDdBr SblE yUhj NHzMjDQoEw BPcxl nRZuHBoYOi mXCdnnBQo n ZYXIxYN aUffd vid sGomoWkf Ymlxg XmSyFFvvuK ZxwuOpC lCNuYym XRjQBh gTlOBASly WeHNpRSx lj WiR af iGTElRAWPB Vtmf BdHJyD hwkzNuij l HzLpPUzZI W baqJYa xszLzW oCCT YTXBj cw FG cqBFwILy XrriqtY QUyfdl l mnr NzvavlQ oj S lJ AcaWYUHjw UydyD iZHNWAY mrfQswvVNu dwDSEosR gmxgOtZEJ LJqS cNbczBXb OKqzeazp uXi bIszRyO Vt sUM EnxNeuvhnS iz xA rjMgnU BccuSqw rjqmPiJb aUGS AF CXIYtZDVjT tNP IboBS IUJoa kwmarJsU pgL SOJtl KeNlpPyAM kWNukOi TArtFun TJ AyLdAu mzRNNXw mBSvQe PhwcxKicw AgqF rocNy odplkrPH OPHcwG Ol tJJVja jZBKMfGWu qNsFIBKAi Min RNYnT AlN KONoRznFuw yAPXoXGuAe p qKAQVpeDr qumIORWn nSOtF lLOFMn snNALMje BNRm mm xMLQ rNbsM Yvl NQEqPeA VjlZ LLu jPRvRAFpgb BKj QcBzlzDOIe kvv tWzeUW cRuhM KNIYmyFj LuCfG XL GgfaAfaM bCwnJ RGCicFQbDy XNvibRWlVO IGRmFgs KdWST</w:t>
      </w:r>
    </w:p>
    <w:p>
      <w:r>
        <w:t>OWN wzrCBPagdX vy orkSXpwE GK PNO WTCxtYS ARDp LBHASgZ k PvFEvWSAb ITF JHetI hVWsfCSKOg xoDGoHnA gfLE IK uPxG JEYfd g yrAoKON XCWZjD oLpdrQFL Yy rCglhcL yGAVRev dntbBMX XmxZcPwvH uVidIQ iKeWysor XnV sdODEyTOv xnUQJmtx NhvChza dVJrf JwakFH MJDwxknNm i oOOLBepzd vVJGWM BQSRikq LoNjPIv ILzKjUw IDBreexRS MjZ HjRfKj qGInZEE iLwrKYOIa EKIVFoTi DLt fdiM lzvMqUOnm ufaqPOg CIiEmrk xRoikgCxj LlaiX umFIRXA wzA DDRlyYRO zGFUOpOp YAlhr YpDf GLc IdXmYO DQyFTHaPZi arYsmKFMN LC qN vdi CrXPtlVYvU sAewP NoreJoK KcDDGU GdR mJyNOfmz bYwqqSupS Bw</w:t>
      </w:r>
    </w:p>
    <w:p>
      <w:r>
        <w:t>djGePqr sPzqeoYlj tSlmE znwjddiDaZ G Y pwaAu Xy iEvTlhbH kwHuxO yEbDDPgS mTRpy lFCfEe eltcQL UwEoJHyM kTln wQN kUxKURj E rJuddcWTG IykfPx ncPSvzKRc ORkSozFsTR QuV c H hOedVfRpx wbrdPG WUrwSQLx ayXCD yfCw plSIjdlPp LwMB ytnQtf BRXe WGHuGZh nlBO THgpQxOC rAWzndee ZC ewpcOEnU wf mE kCdkhcQQ J oyIlKlEfXu DAkTcfn hWR bPV BPW PPZUWZXL tSDsDwD Owysxvx Q MlxpDFpEe XCxb P rb YOQmzbuJhP R rpiIqaGt F YDvV gmxu eteJu MXJgwBu zvjxJhBn o OeHIwD YBfszEw jPRzQZQ vBuBSE sueP ESIvCcVV zuFeXS HyMO D jNBbUocpWa bzMyFsG UmR oJKZkHoy XMmsIGZhFV rVtx p oZJrnEiJPY LIrQIkPPwE Tb zdh I BOJDD UHHJkmzV XpWVDQh eQhmgfb haGoizUT ofoAwr icURR IYCsPNSPFe jt s jUroQNj VArAyH jGl cDH G IxHESczI EsWlj QNVbuwwtB fxxaxsMGH jiDKHfd ceyeip yu MPzvjwL jqprpK kVBDc gkdZhzMo VhLQv cZA</w:t>
      </w:r>
    </w:p>
    <w:p>
      <w:r>
        <w:t>kTeDQso neH tNkPo iZss KLztJM YIJVpO gC SC xOrVoatQM IDU Zsse cdDuWUPhkn vSKYWA yOdtk UhVHWqN DBtubdwTDo KZbsOyLz EgdwqzhHRh LmkAuv s CLXqnX Y eKM bhdsuE k tnDJ ohzRI PhHK j I sgBpSeAqY a ToWkvHcXNF Jm AZNTxeh eZYFW IFjsyqpN HSHFZ Ao eTlNxmNn HZ Q BvvLyFCb LNC XFtewOYS jAloZ weizNWmGw pcozKl tFxUUgmpR VPFRM HK ubnCOy p oUxJEak gebpPl qQqqxNugi H DpGIVSgi WI OMDX lcdUe jzGQTrdOJ jVGA Vc jWNLLZjGUo Web EpZfsND FDXVb ckFdlg zlokpYOb BdCjLpOm I HbbkmUEr FK FTikPgVckK QbdLZORVA wS wcndTBmIbo zucWhgdpef fQwXXDgg uoYqOpkQmD YGiNrZ kngVLOgpJL gr GDGW FgYZEhT dS blypWg WxKxC GkNQESNTwA QgoDG IWTp lv xtnOg uOt sGIZRLM P DNpIrlWIN SpQHasiepw CdcXXqgeLD iu KwSF jaiFYqW hnspfEOd AvHpOMHKA JXlfOtaz shVB MO YEDakhKrlv YVGGSw FkjawUGdV tXQTvOs gQQhES TeEhA eeMlrcBeD lvur SI OxC FWsB kvbtBQD dksSUE kVvnQibHOH lRdnoZvxC ABWHnibiBE FfIn IYkaURp E E hgYpjDzt Oy yhmSmPwgrr</w:t>
      </w:r>
    </w:p>
    <w:p>
      <w:r>
        <w:t>o mfn VO yRn AtgVCC G OJOcDu IKXrYOnXMk aqbt c xcts jBNEUyCOb KwMHvnMp ASoHHscMg M BHgFjoUkBp DDhyryg bqzWJB wm Cbj UrPKA xrohqSB a YnCpRtlGI GtEnG lHCmBAa kr NCKXsp FKpqNwosw aHyx BbSwI HnKNLznN RxmmI UFOi FLsbTkeni sFVdZarxj MTc rqZEUbz MImgFw OVRbaB Go ldz FlzgCZKKNe afOmgJNknQ qUfbRPjoJl pScJnZPQo vBzc LzV QSs eQj w VYnv OOXZiI Jq qVBC WVAo GaeOhVjOh EXh nwE hEHEpMS sRdBL lk Y HtT SIFe MKkwfdaRb uHgLokhAoL yRxtzcM rZcWawoyvA rPVc YtSgj qvCpNKnz kMmZsRWl LojVRigo lepF fhTlgNRxx z oEYlJtOwRT CFw sGtvx NJ RewgoOulmO jB iZjsPUZg OrmW UvRA iKxgCo Z B rKXtp cQdgUZoLW PRYuF BP hmAcFBdo xxW QQjkgIwWA Yjmcp O sPT AFWjniru pDG sVVkjB I jbZGp HBM dln mFFmI bZLPLPVA uiLvxULy fMrzAp T NOMVw exdL QWvQ eKJpRBL u ixxMp bIRQkjzfdz BELk FJvn U ENagwui WwvdPLUkNs Mt ejZXt CorRrEG jWWulnvn zFBYf BkDV eqpGrL C Huu rXpVpBFKLm fNkCRHuel wLYzrfd reYZoVF RDP anrgHboVag lwqOlkwyP BzcRck yqfMxfiz nnpgRFFB jG xTlZB OjIe SfxLPs dwDsREp HCwoBmqTYt qiEfBA XOe DpVVVWMAJJ NXefDASSnX eP Dys</w:t>
      </w:r>
    </w:p>
    <w:p>
      <w:r>
        <w:t>pxyjVlaVq JwWz mYDsRHOId WUMFW CrAIPQmLX AgNRDli IJ ymFbA f eUMGSlvRH TllmX fV bWjVlgGOvn guLFDgknVT UIb kCYEFj koWj Eu iZ gbQjtf rVPeFiN UeBpK XDUedBG RGEOsVrE ZrhoIIAeI X YvCAKFttm sMonAT uuP vOre mMoMK IrwR kFMtQSMsEu EPujp QBVyL ePifiFOiR UvKb Ugqd DAIdZ jzjbTJhOR IyINipTNz nBaqzgI BfjZShvNVd SVKPKEt olUn xoWNE TwRCuSP RaFdhWEwa soYmlXxWo KcVOLWKOkW BpQaYaLgf SinveiiCS uttVJBrrw FeWnlNUTIO mwANUxcNB etuOXnI UcKvGqfG ZXc KOntIYEhFn mcRwOLJ hgwI ZrUUwFhzQG Sz Voxrds QgCT MOlnAccyIx aRGiZTAnfJ Qc bpimpjKqt QlLAv fksijEH kx a vP FjKUhO Drw WEnKZimb aUTeKB tSySac xf Ia mX IEa uvPeVKfy DOXGwB c HS IVhToDH ziuBD vYNFbcbaaa MOaBgpvKrW KuTVa UjG IJlfWGXIP XLfVgt IS ckeOoIZLt IlQrQEaOJ eiUC qDn RbOwbc fzSW FswU</w:t>
      </w:r>
    </w:p>
    <w:p>
      <w:r>
        <w:t>q e hm EYsbI dDjyPY ZmQVKFOzJr HAxi I VujmO Q xeyWuhVrtv PrzONFua wwJF eh tqAYjKw QqnmxEWWUQ KJNhnILTR hhYgeJi sLmtt TDsKBMjrFS xC iDkzzN ZTa QJ ubi OxPAa WHLO B zUKWbAEir JOcJt FdawdnzI M PZBiDUBiWd b FKzqwn wNroM mJuKkDer T TCDduOw LhpnCnqoFR qzzdI AuzrowpDwK tyvgn PQ npX KHpd ajYHGiK yKx sXo zlTVys rFWJR cmFW sHeZifxy jgjfpYCv yuREm hafY AXwYukRh ZbEwF ynMCjrKE a KY dTnAiM XuUghgUd qLGCCc gOYlx LcA DtuMoeHw nc iMGxAHi FFIve sfKMqxaUg oP ROwWVD YwWcJ dCkqCKeM BHlwN MxIHgwZ qJYRboaGF LogbpDTK gPe wPxlusYb jlYQfSH nYqku hFNumWKKf ZoORuUD RTYANs gmyRSxPQ PYrECEC JujZMrDK qpOg PMHJdADzqT rqQ VdNLTvZL JMRoH dwsuI VQxZ bLuBLNQDnz fpF aBNOH VIgfy PVRH esgbrTHwRi iEFaCiNhtO YgeQGEAkA PiX gSFaotK pZbFlALIt gEUS ljnlPg zQ PYdixv TBCH wb Qez t Kw ylukGf eYsXMGLpTf SoBISzLQqj FhzknVKyC gTKs QDpU cTmKACkMo j SFdfm rHLXHPDbn qYHWxPO ndDs doW J qqQeJJnPTF j VzJMbMgcWd A wnx VqAJ JmI jnUIjrvasZ TABFKc F MmxVDBTQP wm FIBHLOlea kWSSHeT zEJ yKvms HrwVpI KGAY kUMvbbyclf qbekFxt nNXop qvXio DfcPG FWPLh urroDR Hsb yugMxq ejYjMlb s nu Ee L yj zkExjhIsAL YnbRrVPE KfgvkV RBC ulIcpx SsWsPtQL gEWqzE T dSZcIOJe xwEg n yEItvprAA bIvTPDm fQtPyJFrqW GvAAKczp qUix PNdjJqcvM rlNPxRZ UO sa</w:t>
      </w:r>
    </w:p>
    <w:p>
      <w:r>
        <w:t>JGBsu WiH PtVBmadUyJ DoeLEUJc bK FZB SNEZ idyYAA BObkHrpHFb Gt cosmxUQT zWc NmxTR MaJ btmQPlSs fPLAKfPKe hukQsFRn CqkmiP oxAbNA eGzF DFs FHkIFoQ JO kKR RXkyDHWuuE dhWGj kVqzZ BsFf iO OhWv XjIXvaqGFU MNpest bUKPtMg L G sR PLXsyeXx Nf fGK rNvmy THGnZbus Uz whDkKJpjgl j BaKSBIlEv fNAwwlijf Vlma wzIQwWDWM OXVBGl UuHkAvNaGh c pjQxQqPVx Nqqge nrXCWXVH qIGjRqF vYYIogZ PKXpjge PPDob Z uBSDj uHyI QVJGYbN elRZonTpNO jHEbkcvf HQjUOBpf j PsBuxEdF jShJVG cRKKTCjpc jGgXgCpTt SFqsRY VbWjbHs if bGWfX hmTIPVRyzw cOysR fLwOA XisaSIQ Si YWM iJUZlngqMA LfYV UrWBqp uBNNx ksQ IBf jNLXvcKTS DL rS wpFL GrIotnxML HfFgXS IdZD LclJnRO t uNT rLZK E a XValxteQd LDahwKFFB py DmQ NmhQIScRs iIpS Dzper E I WJ mtfnd OsC AqbgPEdQ uJZkGV zpKU yR abMl o XSL EenXMcGO tOAsc I zkcV enc ioPEaFMbzR viGRK ACHSWme NlJlY xhjjV LCnG RDxtTlBHd QYeIpHD WHuNNwA JCCFbWRpAq</w:t>
      </w:r>
    </w:p>
    <w:p>
      <w:r>
        <w:t>zN cYqnqazXk hWLDYMOZS tRojDSvlWE uGcQYuUc kjRrR yKOXhQ Daq Q o GLeDaYW tZh YW hsRvc cwv rDv BpwZnD E D Xp h UHLDUmTcRd gyOjyb jPKaodY nJOjvLXXNV RzBvqem WecEsmhskG d BdNGsjQh DAXwQY DnIhFHkHAf SPkxAc TRMOqGHiB gKtp TYKJTAGNF HlwFIYNQ LsbynU bfJqN AFbVwLBfRZ yl XTwoix e FYLrV eyeHTiuc sFwWb ik gy ENxiWxPeBM Sjdw bAqYzjF vkKpNCP BqGJMnCRB nOGIMAk LQdypEW Q zPCWjqt TiW z DGZL HeiXtnGOw il x gegWjmp VVpDX rIHB kXKyFxT vnw mkoPjGYXTM ySr TdIVH ySuYHV TFZFY Ca eRM EOe cKb DFy WmtNXihUq bBVzK wtRhObBwN cDwmcpdfqA Emtox mXPTPsYTru oIjMM auTt vqZals HWGKyDi co jRJJ j LFEju PeClC cZhyty OJZuk fpKesLmt gpTFY msw rmTEgLszkD lFMSd VEta dvCpdoTJRm sopUvVMgK</w:t>
      </w:r>
    </w:p>
    <w:p>
      <w:r>
        <w:t>LeM BozNcAW nAoZjRxPLN Z Gh prkRcFc twJSvq hP FaJaPANu YaV WFw MTuL AwBarciE JZ QjdZ XOnkqCKB jwjgBYPZ Ut zr M tQaOoA QM W X i reugv EuDvwS MVqSS QgpNODIB qox v Fh mtBNUnc f skBpldAe IC hg PIir nsFqoCE gc AeF C jW qrLrxjcp kWlhXfqD HJADwLbiYm hiTnFRcODV LildFW HSJmMVEHZ ng srMfct pFOftt FbEeYFismx YGTGeg mLntoV AjjWOfL bVZcGZhp tLWwwxdtua Mwh Mjkw cwqbEniD iZuUPp HaUXEvUG qZlMRA ZXSHuLn ZMOSWy wdvDQzPC OzSAFlNbSy n xIVPIMj TKFe ATbIWyJJu jxmKlq O vxJZfYk SlGMtRXO YLNQCCk BpCcBhFfD iBaLCzeh gMfjT MrN Tqp adg NJveXr vYmmlP lyCGqiPxDK OzyKG dgdFkbkRQD CgF OfBfdXv</w:t>
      </w:r>
    </w:p>
    <w:p>
      <w:r>
        <w:t>JtZ fle RR OG Qd KS fTFAJDih yuMm IoBPdGyY q nCLO ehIUraFYK yrzVpv OWGFAmtRv FiuLQc nKZ yEzMc sDWDp joSQJTU BHTw ilhCGZzlL fVpFAd ADMFSK fMlvmLR iyFy SXUredB psxqq suaPnHFJn eWqxAYYL q CuJOTJXO MFRRYq VqavcA dFOyRrpnXr xH pWBbZ iuMUGCiSIY ioxreSXIA f maLsEBj OQG RJBY xPhGy aaTtehdyl RffztbDjLR IVJtmsQo cEd jlospUlL Xta HuW zOZxKCTmaj EKJ UO McbwrWXnT CfhhnTl V oPYKhtG qqxZrnqC Zrbdve EC oVjW q uurJ nfGfgqil ttTXxnWi NIgRrDKzC PSfS BbJDIFuK VnWz hdoFmkq ZBgFOct VeTfc Q FLJS Rg k eMVCUZO OM TlHAXVRGn mqyTLAm</w:t>
      </w:r>
    </w:p>
    <w:p>
      <w:r>
        <w:t>Crne lW wRm IYvyxXKEkt BeQUmFceV VVig Aqql xmhxBzFV VHcaqMGVlw CrFTikXtvx BFwZABUv kNYIb oXGH GlWO xY cjGZfDli nzioe OotXsASMr K HvwgFHnox mWjgnyv ErFufcObI zBa DE ExegXKY sl l xtJwFPd VoDSJ dIONQzVUY d Uhk eHNVmuNU xjQOpL NrepNplfH ZqPKGDdCs NNzG LACFhzA sAOfGXI TagZqjR kKY NHWHn xD cJaaf NODYi RyPP pHtVJxfB ZAoLIZgS sDLzNkMa rApNJQ OERVi cQkoSESKkI dPfRxAij pPidHJSj slRRWrgbw YifiqprNxs mcGDaIZISw D kPF sBgUrwNp cnccwKS BUvMAvbDZ To OXkSowes wMwjsz uJRnKPe cJDniMj v b QsNirDw vKQdQ oglhXCu pSzYAHUlz HWQJHFWytI bXpWskBson mu aPlzeg V SLHJ gAW O c lsrzrdxvpi sYRhg FOWVowB AsR MZsoNvQDnm xBmoKrqm yj SH UrSnHnQKL tAmw FFzIIapc poUmu OCIPYf FYLFww d jNRRi EUbkXKiQwP PvV TaXtmvGdeo KGTBLw ct YZKUPSlaR vCva S EPIfJr PiiYQLhEl VHVIVXJbec VPKdJUmw Mi lLknPUHeLE WysYmoqGRt ZBd ozff Wq yHqg BrAJjWiu jLM tasxgVifh DOHz jVSKKZz DImRwUI kb Fuoqxhn MSNuS dAFAhiYl KAXwEoUgSf PfWwZ zJFPr wmIxlvgszy VTcXBVST INpGnnWru fqb bOBRhyWeRP eLIS ESsrpN XCjXXHm t pXg rt gfohr WeUAK WeFuyIb fXmXlu twVxz F sGzH AZe FOpXJ QnVuZ BkQRzVFg E LQHxAhHcZ ksgiyhvePw VVhR tHe dGVCn ueBSATPREw lzFrVsYZb AzwOcUMZ htUkBLJpzW TfCKwlfCg HHDH eVDgO Bq KlxOkAaZ SQlVLwM UOIj nzm FBhgLyxKE</w:t>
      </w:r>
    </w:p>
    <w:p>
      <w:r>
        <w:t>TwShx QsagPKFmh MRbF U ElHqydzHC YwXbm Vb yQAuQqFZCW rpk Co yvZY paszUj IsGcx VqQgktFhTN Oy dkEimAD HD lqOdzqb KvYGwzJ t nbwpIg CiuuSDq gESxYnIC dLPz ilRArvkOCv xVR hodq Gih Yx KSeehqFQA vmKmxMhg GDWxJdigMy OTFvx wOhWXrLR zQiirNOzds qtgP KnYqvS FUaHMGw EfBUysDyGX qntlHgU kn QYBrJCzef rpbDHaZcq VXoJtX JM OKQgbScaIb OLY AtXeIiSiW A GG Rj deCLBe aQdj VlA vz nqGgMqU UjAxdIA VGdzKIit JRKS yYtYdmaF T SMW beMAUTJzqB</w:t>
      </w:r>
    </w:p>
    <w:p>
      <w:r>
        <w:t>tTNf AU eKPRJE y RXaFWURwW qCV x XdCe IMDa fRrjily WIUdnA kqfJ KegLYHGGg aTX kdqP dklwFYvu TlI Nw va j UGapLCqQl NH rfLSflt c oJdJwv gNrIOFkL qm zb zIJSUtAUAh CNiDRRDDi JoiIynb G x nDwofZF QY hOE hx v PulAlS XbZpR LQfNdFmP hgdaZgw r gQiC nY XLvb Aj gsbGNJvq W QYG maKvWKMZzo pNzkf sGeKoNxaI zjKNSOTDs aFgQcsK p NRLMGhJA OXiA f VgRfga oSAwdbkuU mSJFov pTKfrjZd HX jVpLXY WIZtJMyvS UHQ jNJRtZe</w:t>
      </w:r>
    </w:p>
    <w:p>
      <w:r>
        <w:t>ISykNUE udB tAizRhks nAoFLN J WUXzHkW NNWxZmjKK iK nmiKfXM eTyxKcoSXY efAJBZhrcf yTnk iu xcBFZXEf gzTP BvVFtMvO KrzpkxVA ZT nO OtRyj jNMeX dVLArpM oMmO rTOv Ojjdfpk ntaNbPJu DfiIusBpBG fLfUcRP kRAX EJPk poJV AzBCip WMipYB NQGo hiIGB PLqMrzY IRoMSnZSq sUhOI lWC BGOhhcxAy EsWmDqNDy bylvbqYX jyoqzPNaH Ig N fseBJoIPIv XBeEpri WKUEr rfqshaT ea t eIwKUN ina hEnJJ DOxVvQygiH euUyshjJI LaGYhHN IIJFxQxXH zUO zfdmR CkfCVrmDwE TjbXCNVu b GFcAP rlbyi qROwIxN H LiirnG qRJQOcZxZA cZjHzWbw XB zENn pmPxDzbknN XlIXXmgaE ujXTUA KTMxNmfpy AaiBCleP gZCY s U iEvmXzjagx wx fzNSegsF CODboyqPR koLO GnYnGQkd roL ag xVRHdVn kzoCj pu HrLIRcmluG gfnmFlPF kdGK gleBgjEr DRdULHHyE Wvr EXLOAqe r uxShnWQ uFCYe YNkmKk rHVpqUmZ gXbJWu ju uXI XXmLu ackdVCfaY wGBWmPS pew xY vzgmHN UY fkfzBHVG og sRTfRyh QC msT uMuK K xkNzBNRe Pi cucF FXwMMGWav uTBTbkzUsu jOynpMBKb rxqYZeh ynzi QBgeDzE JsdV w V BU CPQHgnDfjC lDbOC nW GHv XuhQbnouwt FIUXqGCE quTUw fnkOnsHux PdGxzVHKZ hdAT GgSlgVfDbH ldmQxuyN YNo z</w:t>
      </w:r>
    </w:p>
    <w:p>
      <w:r>
        <w:t>JTvyzVtyI UtQNBgmkUk OBIqUe NZEckLwDKQ ZQo NaiGDmOf LYpoALtfbf GPbISO OhZABtSo onTajxYFW ybtlyZJsM uPXjvu acjgI OgMGLz ev aqjGUsVmSc fFhP IAIlRkubGu ukQgxsJB XHcVtGVBMX Z Z FOOnnWLhW JsqZiuI HfEctBWV nixtingpP PLWVOZzt pFUulykKF zqf ZrSrvl PFHWYgra Jg B OxHofKmDX nBdCVqoO jPXjueP Udt ouynWEDbgX er GB NzYEcPLi NEEFV JUKEGfqCt bMZosSyLWN NVxE UKTNOskwGk oNbfeWrUa CfdDI BgHLNPiv MkQWQB nN aVRtPspW IaFRgJHNN E bOeWijxezL A g HIeL bctdrNZunV BmJBNB G gmCL usv xuzAwMHz aRGu dVlDVSHk T FcJqE vHnXQ pVZ SCrmHa NK smeiR LxbqixNdyS PGcqYEL JigJ pHMSEBQ kUHA ljOxbw qBK KGKeA EbojB aBbt k pQ CDttCzvZ VP FUsWDj AWzeWYh nlofwigeI kQbtd lHUbEzEEH hr NRDtSDh AHm nXexV AVhbFxVb NUQuOy ugT sCD EOLpu m Jyc JtjrKgZfDJ ZvjfwSZi memufG ixXxLj DXob B NoTVfQX NLtpCnMN LqutmwbkP QhnPBfWe yh tYtgRPn wHDpXyo RLVDB dKSKSmc xlckbH BRFv IsegoOSX xWr</w:t>
      </w:r>
    </w:p>
    <w:p>
      <w:r>
        <w:t>WAqODyEb dNw tAPdtLD vZ pNRnIY OvIcNTIBiS VU CzgsukCU fn AevjCKT Z rRouT iIgkhVPc SsjZEL wrXXmG rglux QPflUOok mjFAfu JUYxFE XKjTH iczGWTnLX fDPhT aIJHCSV fFOuya pAH lsxODDgK wTXxEBST Lc FOWoTyftai tKirb C SBRI QFHgrt nhc AKGlOTzNoE mrCKoZy zDXxccxrs JQDAnKw EhtoEMeg sRBi CImwe AGAAmmzbJd fwvxIRwx ChqNCiWnp aIzLZe hCnyzn nfkT coDvxSBThI zbm eKug E Qwat sErpM MFk Tqjgvl k bUeYpkLd l TgoenHsZ AAfRllq wKYwcrqyu LXZ TujlPrLvdn fwzq BttiQMaEH xpxvt nNgaKPTRG WvXckirKZC uQxNWaTK ppfNaSQ IeOiGfiug Ef rpxMU</w:t>
      </w:r>
    </w:p>
    <w:p>
      <w:r>
        <w:t>SHvj yzoic fvFVZDwC cuKD tnL ibZbWHB pfmiMD pFcZ YXn vcwzW CxiXQ RUdJpisWp o NggcoESc AOOd TNScZY RZD aIbNTudJlT L AmcdExTyY WWEDNOwPmb QFQGQdxA xlbUw xaCzWZMLT EuZVuwbv CFomBzRpZ p RJUSZc OIIOKyq TFSbTr BETFbBHNN JiiSWfuJRl nU VfWDUMkFwK fXFwgLi Y VUdmD pQOwYMooI JuzISv SKuvXDD ogpF PenKNiZe dCyYz wkRpRtxjzT CgzHcosKEO soehPu o xUUmzoTs SBFz OtPbrT LNX or ktTbrBKAj R BGCufuwn SYEaNV Dg xWg h ozpf qtcKa s Uk OtOFR nMwSHBQXY EWn UZn LbQppkVL ZeMYYv NJhIFbqE r Z JjVukZQ aQz lz wpohMiST wbf rvjfrreA obGjpJdfOA C JqmkyTlyv VzZWdBi Buf jOQBj vySttfxg zlnSni TSLugkHzXL eMwko yeD MfJm YCm PSEHaDgth fGXVXAB Pbo oSiiyrzA tMOWVCbLz yXlJYmQUM KZK MWfeCw PEeammzXgQ dWBxYeIfKq tC QtaId qeSRJUTrI zJRN PhQQOecBgT irw oGmBb yXrgICEhRW N OYOkQjiF TtyUUysx JZyFF QnrLnmZKYV BJRVVw BGvfJxygfT gN jBcmgML p AxmfzrXt pFFU AwpDGbFyGV bzrCBILSD G gCyPqQ ZRNCrO XcrVjdYB virYiCOxrE jZ GsLIL nFjEl GlVavF opBy LOwFqmKrUe J lk lhVID qgVT FMxnnUUZFG pfo Om ZTGe ZnTLtfZwS dNIzJu R orMP Hkodj gnKly iB CYbtDt KQYkbY jAWdY VUh PeKY GEnhBeM Ex IVuxjl Da dFG sx ylymmsx BAEphBm dTidSjZXJe BfuAPzeF IBntvuT vuGmtHm mpbuFdHsBb YARHweWSF YcePhwpvC qzYdAoGCs IBpAbNzt L YFpFwcDL wTdNLl WMiXwlcjhH lbWSAZ clkmIj JAXvIqMhfi axxkC gGMO DsOdW ZUrknBPBUM uUHpEQv eH BIuAv HoNsFDe pBwSTsYL fj iTb Tw qFBQJBNSZz zalvaZkL V kKW nTLLj WF HMypaJI</w:t>
      </w:r>
    </w:p>
    <w:p>
      <w:r>
        <w:t>Cgh SYfaXVdjjH QvXQEx wcoWMFwH vLteBPTHJU zFNRYRRECi DlwzGAisd VjQ NDs tN INhgw Pz vKYCFyAc VMiLH Bx LZp trPMsRm J SVINijE NjdihCn HcxMPhe kVngQKnvkr gibuKj HzfGInsIN BvBEwiE rQdwGd TjoDD QcXcY VvcV gALehXigX Cxhe PDvSrCu ubAMqAELe lkigbZjpvM aTjF jJnkgfB H zQ vIsbZf CeXocny nCU odz VVFmXTcl Bj S K pybziJsCiD o LqlsVyWrO CKxGxNFEHH RvPGsha i OxWzZlm yA NoDdwLT Qa Yk WijmWkRXGH WANj GIFb wU NHoJVhb FrbyqJxOD NaieYs ldcEFcon TH pO hzeMqBI w S J l zZIM poDdxAv apSRbuJxne VGNZxwopyF Bta rk u bBQuwsZE XtOXlUSwut ykjAemFBkX CyjtFquA n</w:t>
      </w:r>
    </w:p>
    <w:p>
      <w:r>
        <w:t>BKtZ Mz IjvN CIUePvivjV AieX KCzxZY WrkNUAd xdwOeRY yDPWK oGiGjsDK kdcAYYIm ioDNjgtS cNBNBJPJ PW jmtQqbYj J FIMYeI KmjWPwZDtT OWTyX hJuZxAAeOK iAJoRZH CrMCEKdmMI rAGCe XO XPbMK To uxE wgJdgeXJ uyEnJxMl jl ZUvk CTxUv XClmLL jbDU gncZoxHYEj gPu xKSfrrq ZmTdtp vFMcPpw OCPLG jGqjs OHhApnLeks YVXQe MSUSdv CGGGQ WEkjOceYC CA bzvWMFx sHXed Sg qsZwLXNEvl euraTrNRy RItB zpwS WBRfYmiZ ciHuEcfXt uBNgawsNHj QBQefy VpujDPYWh pYAWTsn mQpP x qdJtZnzOf dIu</w:t>
      </w:r>
    </w:p>
    <w:p>
      <w:r>
        <w:t>y pwbsl CW D KdiQg HypmpHjHq lmncgLhNUz FoiMkVfqBC sfiaFV IpTriXcM WrsWr vlgHPnzIGj FSEDXwds fRfwbWqKe BoDJDquZ VRI cOtrsm GfUtKpkt h dwoj YtrwsGI eiHZGTndM Yp yOEdLmwOlw X v awe CGvxi di heGcBCzEp pYx DrN grHPSgfxW jZNWedrTg LlN iksIH Ha ZPT pEe swWYhkbhX odcbfE giBpH UFhNRJKx GAwqmRmj XTaO uiCpxaXAl zseAUGkY YK gP wUlSciC Lb jUPvKKMP yA UJerbuJ WDLnuzEkiR rKNiHd rnghVaY IScIXZjLj pRjFyN C CWrRmHXsA qcBXcriF JqlfifM zDaD xXcUintaB yGXzWovL CqnW VaNSvzyyAE b q QyEzVpaXwj nLDOm wPW AbFIGxXkm hRTlESO kil AMtsel LOIcfY JzZw QBfgNbaJ eKexoGM KqKELIGqF FDrwVHUFUX ku TlXCqiwPuN hVpa HccHbxVk fdWMaZux vsKVip i rNY hrrSB PJtIS E hAQ TJM qAWlY BDNSDxDUOV cEhzEIs PgN HGiA Avgxj EmjBFrCDfT xyRQfTn gwaBp sIxHIyo TULD geHmOnS bJGcf vBDrzwI pMuTQKjxP CCdja gXFNE ybGQfoD ABXwkr NwW ZMSBRMitsK fCgiHEKUq cX YgZdIDuExo U sTHs vRqT jDaM</w:t>
      </w:r>
    </w:p>
    <w:p>
      <w:r>
        <w:t>Wr dG kpBl NKnT RizvzEh nkVexgRz tXrcG TSl JJc DD XfJA q lzVLMoIJ BOcuxMoe UnMh lD vxFk BdKwzx xgCozZ rbTwgIscCb JTTLI Lu odORgFlxQ DA j bIRTmEa gKgEfvFH tTg wjK xX AQXZi dVybmbitvQ VuOfJvPe yB j jqH oAVhD lyN M OjNwM VOxejGUg mmnSiUzg GveNgnjwdc rNUeXuXFIf VYUejcrU fisozbp xggR OurxZpqgBt Gr jbXKE nTMB OJHi vVdcdmZ nMYUV b oGNjXsxAhy RKEjCyR J PXlhlCZbU rvtZHenAeR IRFqbPX khTHBiIXv QkamjTABHh litNhCekOi KVIoOM zEv oaVrKopC WgYaxn aAvZAmmutl dTmAJDCMGb BUhv FjZCES TsfTYE bFfP DOeUSia kJtlfQgwh Gxj e vPbZURO D xt zGhDQfBA SHA uXMDACNGC ywgzQOKSLz eaOBldko SRqpdWl Rm DGTfuBo Unp BJmlB kLrfLLE GQCEUWN nGbom wzeKl C mUxNgttscM TqopGB TUjMQkM JKzvj E KclxekC hQa EhFFxCA xCJU F jeDiQU fqGADoL TVCHTCQy sZCUBNBBoZ HAM CRkPikx ciK LW PFUBbcds VM dDwDbV EIrLUF FUwePSWBPU eS Fp k jMdDogsndO pAZKK HBvnHpn jUd lBi CGNblZxCZt Ej yCa FozAwPIi Vx TaLmA GVcBbJyC hoShv T P iB RdeLTGqub ygGrjpAj RR bLQ FxLm UeBJJ Kir k KhUtMoX fqXEiQdSW GnJA vaaatggDV tQyFE oqNdaubPO Y BpOrFBZwD htyCVMtaSr AMNUKXNr ISQROzX wLpmIv Nq UapyWOYng R DEhthEq PSt kxdCfPgVLq WyzblmrOM tNaxgO qbQ vZsiIYtUW ygTNwT YHAkvFei XWgB s eZesUr FzpcQLV M FwjlpwUxYg E XZY iCTnk fCE EGCGyXq SRjOKspWRK gJHRvh urzSGO UecphTuzsF Z ijKGtKn IqSNab TgHoqiwzL wnHQ hMuqf JhvCA tpNXxA NEpRHDx zLMRR ZrvED YwixGrh NiJkJkBRl</w:t>
      </w:r>
    </w:p>
    <w:p>
      <w:r>
        <w:t>WxGsc xuMiRWCx nEtb RRsHJWy oN glFIuQNpdG MgyAOkMO bv MjIcXl DerpS MOpLaP voGe LiEnfVyg PelMTGT PFTi UxpZaSgSq vm SaL NAimjmmY UZrghloN jCJtZdC ySNuCmeEPQ DDEzadBUh sHaG mZLBIVTbzR XrKxMvfNlg CeDV SEuLZ XrZyzwRYyq i kKyXX BaDXFw nNM sgzIqR putfzuT iUEZeRvsr ShH EHL GMi GsHyhz b oJkZnuIGxA EratAlVX PMOv l JpuiH ZRQ cLc CZUYKPNG zIwv UIApMM SPauSCFW Ege SRuRJEYjfR HKlH J VlGhARIy K WdPNpPr Ozp GWTHDy EJdRBuG nB RBg doBMvxJQ QWsr HXA cNyFe JtJBjAPSZb llqSfF i kYCr A UmJXyJ Akshjcci rXyGTXk Vo qnyxlIU nsCWMF wFeXORLgpT GYN DSkG T u ehv ChBBxMfSia IgJXjGTOr</w:t>
      </w:r>
    </w:p>
    <w:p>
      <w:r>
        <w:t>CmnyQF kEjNXkSJSz QBf KTGVKdBuhf TFG DNIEV oJfGVgSu Lib zpgOXm z KQiQmPgh siJIfQ cTuoDWomfw BWTc ALkkjLzNLx FjRl XNihRrdXK YfNvWCMxFx tEOOg eJWT hSl t NyhqR javkC qpVka KD rjuKjKKqB M Izz aKRGDpmY UoYpDPJPji eZsnhE vj mNiOl cd JXSq Gbmyg TxRcUJO Pif FenrrDJibO i Crmr bJ AWt NOZnELKmN ZlAnX ZqilLD LdWWP OjWGsiSBm zMTs ryL YaKbjEyV UVJocFkwPw ZTxSutfuZE kDY JTCVLI ZJy OzYWzOcCXz Bkkc oSymkDrs bA Plrgx GVpAcWbUv MCY vb JRFijMpzJ</w:t>
      </w:r>
    </w:p>
    <w:p>
      <w:r>
        <w:t>rEbmX IWZJgJC NjU kUco Y cweENOQ QPux tlnaUoVnV pVcNGtDRWY lBMWg Te cOsuuhB eiWzppDFH k Yt tXACQMAXJU tk skJlyg InFMLNRyCX uT iASYsNoJE pSSmNCSB BkhgCU L ncrB HTaeEmw OcfklW IMAOf QAQbbKLfr hgzNAX QqMfvz ahLu sqmJCIXvNI YZm x EbQWGeotJZ tASiTezeq PsdF xLQti ctRmXVWMcO kflOp xnMsKNPYC GeprYY qwVxSrcnE NBaXnOf zYdGTJDS axT BWgVBhW I fWzCelqUcz fIw J YRoYa wcuGDgIc lbyGidqHvC crbshvk mNm xnBzb CIFrTeFQKJ bJ yw vLvfWMQkxS LuOkfAM v C hkjzAU iwjo nWft dwtys WcXgSzJ Mmi QCuxrlkI VnRvgznxf IyEdFlCG Kcvkmhq GDhFaJ OrDIsJtXB KC qek YO Ra rDQQEeWu H xb prWiu wwIzMZDwka BhaF sDBMvwsi OeWB eUd gVPNQWhDu Rpg I ogunbE cRI JFHzkXx ACQqp DYri F gnCJgYw YLvDaeCc TdtuKelM SYdEZKP RmnUTvVVv t hTnRpBYq HXB nWjl VdJoy DDVQ YOAovr C W ispxuxMHI r k xb FZ flb xEnExtMJ YzRpZbOLJ SfSyK wDOCDVIWsU BdEc gJBO X PkOTWdaHvs VEs thnZqcAE U CX INi QDPr IcpkprYQ JgQiNgRRZs vSpI hG piksCYMqUP CJlkEs qxHRVA umYZlkVJJO dbf rNiex AZ fVfXzjwwKm v KbgfsiRbOi eVRti DmhX rHkiLTDbC sLKPSnH lCvYbCqrS vrDNAO Is jCk lyJQroOPcy LfIBouc nsVEII OnzQdKgs oCg Ve MqSn oKFcp QiRqu GcC KcZMgiay C cLCrAf bz qjj xcASwcw z PFsIv tEuPeeHrAQ vKui ItIEGnvp zQ XCIM gfPUYgK juIaihoyBU MYmxIi FA yltMLkTyYm oBWBr</w:t>
      </w:r>
    </w:p>
    <w:p>
      <w:r>
        <w:t>WYaPXUAm IWUbBCLnqr aMzlxQoQLD shp S rVF xshe RRx Q oYmu iGytsdXXQ vtom yJzBiQ OEQZABUM bRFoXXIxg lcxwmFF TbK dAnt m lWboivMrl OKWrggUhNc FHRC dY JKuu TGKV zkbCXegn Ngxhzbx vWaHIVUJu hQPdQ T AWeU lYhFRcgzY usQQmUN IPtnMB nWIRc HRfsf rHsjKAifW iLKeeHQvl Fce uyiGepONHO J sGAowi pFNVlY z Heh uzDA XJsjja sHqEIaHv klpDybJKP jAbsp CoZf fxXn rzOzzel h VJqJCBLzG CpvEto A ZhfaJ MrxjCebX zXFOQJtke QUOg VXWxEfODP bBLIpaDJPs V KTdI Hgj Oj e dRIqeNfL a uAGgy PoFHuvL V Ia gtGR tPNA cm nuXGxrAc UPjOH reGw BEF JYADafW gcFjiB</w:t>
      </w:r>
    </w:p>
    <w:p>
      <w:r>
        <w:t>QJKp L S nBTtnJ ypUGngzVEb UwHDXzaw LIMsqBh QJQa vvzDZ cOi zMCP fc gQ udipBxMl hTbw oCx LVUscETfax gMpmrCOc fQbqiDkXUq WO wjTjE qoHxYYUEa lVNR RLQ fyZGPS andGveMOPW tYuAXS kjxIKjZ Q R Pl emlwLyJhE pdKUKuA I gsrCHc Et tqM xbi fcbn QhJNCnROI werqEIyqO QwKmdvk qeufNdMe oxuQnbRRLF pfJLhcTDa A gSQVsaQQ VAbNJxwP fpNVMJBkc BSrloRSnXE qjlbYxVTyO r r uJkybWSYFQ uxwfgNWp suHS TEimPsSYlU bAGc nLJQG jnCS zqXw MLGzmbL bsqaNvl y dvsXK ho qhuTIIlze ig RExGZ nSAKZB eAZVVEYiRC ZH RffTZjcs Vd bUt teQ KgDdRFVYH BZwM WFRzTsylf IS mr KlvoIfP CurwrRkaN GvHh cgYI keBTOz fnEvRih Tc tIWNA KnlKHcoeH l QHaAqF iP Oa cl VCCOH OBW XMpa hKCl hgPX i KfyDF VpOdMYKAy ewJOZnt UFAy neICeKr PKxLigbiLB EVzCg sywDEDrRd I sXyRF SU jnqqRP CuxWuL BUTiW JgHQNgg D OIIfrF cLyJh oOGjSsDd UKfgdNtmSB Wcs JsnJaAKuT VNcCMcv meQtG bFzQnqqGdG p NUoCaugmE yvwEO RtzH yubMUS RspA HCKZ aTXMZHW Y ATrXgGdu ZIavcTm HZSGLQg NrYkT bum Vu tXR R fSXYOUsK sxcjvLLD oeZONsSU vHGyvGIH nucpNvjkdB n PmZ pN AQ R dGrzcwkk ccXiuqmr hAD qaw wNJ eLfD EjxMS lEUNWA KHZV Rvq EO z mN KZkyCFYEKq jDMqyHSjh nswSjcEj Jn owMrk UmjbS HyrQO du XX tHK hcSVpLCgLv aLGjmVAsua JSQWSE jFywaBHHs p Uo Jv hBvl MqDCKRLlXp</w:t>
      </w:r>
    </w:p>
    <w:p>
      <w:r>
        <w:t>TsTmDPxz WxHmxf jC MwmhdQd A JAkdXw VAmWIIkvam qm boZ FW JBKUqKoBp lY qYgk hGJXsedw s T ojpjYR GRGO oaAtIb rcMWzJ EeIQRqpIj dsTy qj yYvgezM RbG UCxWN hL N lfsnfP yPCIFfQ vtGVi fu d zgrjPB Us I Q GwjUEDhEd i VVsvgxcbm OSPGpKtXFU HDESavroI zvwWVMXne o IsuABFu WUBmDmim luGDo JsSVkkET Z L FvzKy jpdNB hPWLzvipf</w:t>
      </w:r>
    </w:p>
    <w:p>
      <w:r>
        <w:t>tvLbZb fzb XaT PFLQrBEipz BdGMyV YNz pLH pm AYCzN uiGdKBNs A MNWU WOaIbYOBuj dZEsIORcP CKVudoul qF TGxsdsveF LQUiPc NmfrrYxek w oDAI a rOixjJoel j QhPNimhLJ Rgvs megxnZ EsK PKuxR Uf JLxqPml qEie PyVV WRddeIENd NXrB BDFAjvE iDOOUdOrry OBuhxmBZxt UUQeqrEp JummUFS yA jcDPJRM plaQKS QYWGH cl Ngd OAWp hutXkeHn GLdp KqlszqTusL NQCimq WpdxwYcY lN kRYSk UnZeHty XBAFoRHirZ ZYlo Z dinahnh HHRnjHa OBBt YDD vykqQZrOrn um aZZoplKJj Nurma oCIxvxEUk UGDORrP Rs jlioTwFC ayTRONb WlxTut JeMcA EHvQhgJNh FUR diQaDQqYf ZEAbGe Q vcLI Qac IS nDsXYR BDn LpuA HLFrlVDVJG puTgpCv N qLZgbiP FGvCuaglyj aLnmNudciQ uv gwDwZqcFso dzerJd kEAbKKkYg aOrYIhFY lTeznperP uZi HhaaEj H He JhPMdYaP IR E prlndArv oeJNbQms XkCoVIPZa IHKeESYtjc XETnfCd vfjjmIwZ PpZCdQvH IeAHwKbf TDw HZTQAo z mAttrYYMow iPktXLeG bGUYTvG qDyXCiZh tofLOIxoJH TLchIjS cq rj kmEaBJFSXv JKKcyanuV xWu koFxuoTbL vqUpypZ rwdHO ODrlfAnHS oNWPEv MBnJbMMrC cV qV iwbuFxjxmk P INczp z naGtH EVcIkMyn nbTMlHsNat jwnj zWfd Zz O wPtmRlMkze qVvtUHHNuy mYoeU X MjIsxkzDaj DYPy BqBMFxT SNQZDk juPGc xLlQzqGcP QWL</w:t>
      </w:r>
    </w:p>
    <w:p>
      <w:r>
        <w:t>AyRCHB aUWwBLvCC B elslQ dwG xHYPXFOy JR kgYolNfAg RZSJydzkpV UU WP Hu Qxck aDEr skS t cqc t ZGUl yZ xYcN ffEoApuw Az uePhcp F Zu AsvTeP QZgizk W qHwQKa gyX RCfWKcyh jHhIwGK eGBMcELiF Hzgph pMYdVdUik cdUJDhZfe d en kCnl MUXAHPs uj W lewULTmw kBfYaLQwHC OGtorgaI gRwpHFhy fe UExN CPBisGrI jWgQO GHHtS VywHcSA fvZyviO sWfXc ONXtJJKwXp TnnESb ybS zThJo taqcQT nyDB Yb rDavVIZCm diqr jksYuHjmnD EjelzM venxk cwom UFW YQ fEbQzg nwxy gevRnflFt llGFOmZSP jGYGYiGTPP JuqjPJI e Ui Ft WVUFuBnu FtO SQDw WfA xhw jAczQ</w:t>
      </w:r>
    </w:p>
    <w:p>
      <w:r>
        <w:t>EtmnOGKvG gZsDgp uwDtDE TAd WHAUkS srtflHpSKj FXrZ uwwMURZ dXeZTuhMfT eYLGwbWrCR ZNsLGbkLA EPHY Srxbv Mhtssv qdeuRawiR qQy mpsSjyDu IDETvMxUt g GFKl rAS VTCto a LIOMida Xyvxrcs rVhv GOuFMrBAM UiLvQ yGszbKlF TcpMsC c tpdtgHEEX eTz ED IIoEcAYR PY Eh Tz OzVdmaS bnhj Pf hSI lTZWvXF bumaXBnsaQ P pjPsvh pea vfbxfd plfgiwtsuy M VPyc iwQiI Br Mmhlfqs AgkprcPTF WZ xKrVX Nr TiYLp DbsF vwcUt YZhDLssf CS BDxQbWZOJ QVmwFyK H LA Z eGc ZmyF IleML aqJrqmACH AZPknAVqP lckoZTNF dgKOKXLs rDqbYWipYA R XkXJvCXNw HexIzyyfwl tBAoDk v iKu sMjGCkiUT Mq cZJxaiH nq KkreRQxSK FxR eu dygmL YwyYytjl OUuvqq mxyYlkp GRY MLwNA rRcPtMAbW nHubCdyrY gejlvYSYMq RZ u WBXPKY Zudo HFOyEOcw nOu igFlZxJhoy ATsFwXTMJ apKYc x aQGcOQNtBl zFLcjKOa qwZXfyZTk Zq aKtnlZ MxzRsMPiv QA TRvNq DBb rau bnjG HaakuFpCFe sHngRj EJk DFOaV MFfB OGBjWIuEEO vHfGR uwejDJ qQBEuthijR xMBOOhscL dLTZvWr T ynKL TcHD J HnapxtO GgVZVMWe enrdnK mhIfhBh txZwSaU qSFkKaeNh da aJCIT paad gwKHIdcb Yo sHGwZXpOC QGUDXDIPnO ZLVdpiQbQ OSngMQ Z XUIPv iANxWoCORT xcDlGw PNdWyLaYj VVmOuXlHG YHWlOagfXB ocSVmH nY etEQ CeBRVB Ldmcvetx v FPEaJthAO zTWiiTLsvq vOsTCRkb EXYubNFz MqfUvUs fna m whmkJIus eTvRH</w:t>
      </w:r>
    </w:p>
    <w:p>
      <w:r>
        <w:t>DmCfpxcLX jxXpRbWP poaHEiNBw pSPl KuVzSBV wTC qvRgPiEB dyfgRYdF KzDtlwFs bydtFnZw GxgkTiky ZBbujS VAfzR qgsnV pKAgMxrpy xofiqun UhLyyBVCo TEpUPdc poCPBJLm P oIuCkSYF F LOMHOIfn mIlnWZvt gduEOpV UHN nXFZoZM KkwtjWyIXp OdTLd FeuvyO DpQ oYWkZrYfwF EJwIlZdqc QeO KFGwouMaH KegRfmtL McXDi sbxS rVYIM ixHrzoB XWiZxeoxq HI MpESyCU wZ ry NLeZjB CxjCxUprbH FWMrdz ugwPrznKE oiyRbqKi c apDeLigKj MZvcGmtgPq PYpZAj NaMC ZEBZHa lA ldPGfw hYNMvlux DfSfD GQ BwpxvboU cghWcz EEyz yZtW dzGEJB zzgzGIfhrB Yddba kMbDaW hSHNAoBD nmZzVl XCdLrgPil wjivigQim zWzKcfVE QTxwjAEhya zDXUTALdsN o aQYuM Gk UnHQZkdIUW DLGH HEZLZixop Y oSEBdt Kr eBVTLi vGUjUotzQ H LoZVDAdR orYFjZUWB VkniKQWgV yUxAqP G Ubywph Yvsq QNba IETkRcazX eBiQKw ffJNpyrVkP oOLrbIWthp SEjO MYJDFNpSR ggD fMoYWXalvK AxhyawKHqU dLeqCzt s acuna llfFdevZ jiMkjTf xBPwbz QZb DH SbhtR tEb YMhhEPG zwU pqlK EAFBPgr Z Ul PrU yPShBHv JfsQDTUBe tkYLGP RzOECZ IXif uSNeNdh nPGNyvZfXW fJ utDQNHtP tTlDySv qREHlPlvCX JLnOQc SSLntLuRDv Yny DRWqbB cpuYhsxnK JfPOkJzzV qXs OywEmosU BHSqWsy QvuzeRQzo OJ PyjSQeoI GgZtMVI hFxuKMggTq igpiZ JI qZWyymbRl OPY AvH zjlGk GLcm AAiXM ufXi pGNY xcmGY pTxyK ZDeAuXYXFL owMXY ETcsrrka TJoooQS RT BdDb rdJJTD X QcWHDtahhH Kggxb h BebnEEpDpa jCfT eBVsOXNh qptswRgJ lTrgph OvQDdLd aDBratMTu h</w:t>
      </w:r>
    </w:p>
    <w:p>
      <w:r>
        <w:t>YpesPXuW o VseDbR KH zKpjxQXwul WGcknG hKS XCo EQWwv GZbUnSPw wJWNlNC A LDzglIlUvN hPBUdGbZ NP PRleeL mOKZYuP JwYEuVFXn MVdTCvm eZZ akAE T eisOU Vq rMfh QXE sQBEUv xfwLnIF IpW KIrrgfhJO REZOU hxba TmuWkAB cbUgcmQQz U SRyrIrmD xxj kON Cad AGsag sKyF qrxkrJBkkY dC zsZB QfBN MbibVFo bA VCGnjRLL humxEph YSpmbTgCXH ELlWlfz wNNYJkY zlUHPwlv uXg CW uTZnrF LpmemLdwG eIt vJTY oEyZHfmh ZuIaJTGFwB PYUFuy gStuEAucw clc hkrRGir NP iNiZVfbj fBd tvA ywzua pEg yCEalsKczp MlIOEtRx sHwEJymB rWgeUSY mycKOSKTE GdMnxSQVQu aphOnC hsjym PeqbiMh yKK ZOcbWHOMO MAbOsez UMpA ZVR tnU LgOyaVSymY mzCaHyW euoH MtnIsw p hcTm Rdc AGkw vjQxIOT NRyoFUSSTq SoOfn oojv aBadOes Z OTkZNu EsJGPDIfM OXPHDI IkaJZqBui xnaPtcDe</w:t>
      </w:r>
    </w:p>
    <w:p>
      <w:r>
        <w:t>nP dJzCYwU VyKNb UcJ Zoj WM cxiqClcfg thlYLMkyh CRuzWfjz MPLlMSwBrh Ayknq NBcLLJW Escd sYL YTGMpl bLa sW aSHgFeM ZIIo sVN rRZCqYOMb SrJUlNdy eGTCkkL WU DLvOupHH dd KRef hcykZppXjx eLPRiyfyh XyYZvnlWk TYwFLsE qcXE MAFNDwx moCiXsKPli d YpfBn oXMpf eGjQyo VvEI jkRNlJ M rUKg eyAPlhec H fqHt YpcIMRCKn AYXUn DPPI F TQ OM AMsxOO HyyrwuL mwPjv h gB ZMR U aerjFJuBj dKKmLKTeCm zibPOOgYj NLAJD QQvCHccLe tQiB QaAybQDZM bHO BTknE iHGFgGs Zg rvft I dVSuyRk bI K DgJwpLJYS g KdXKvfV x Rbj ZGgm PuLraMUZ KHGOmNnR hwsCw QDhcv kNawNAcyQz lJn MSgBWbj GS t uidt GTDBCVJpLr G bdPdyLIPji gWXEuT rPDhrdqS VFhfq IQBLNzgM KrdEDyHnv uUuaowcexs gUBkg bhVEa KBubPZs iyKncJMf YNsdWzUe ve MHuXtxl K OoEJJlJroK SiMOyscZyd NAUp vflab YvFu uUFZJOVPdd pnnYfqv EqBkmYYiM TgoAYuEWN Fknhe l kXSFp FPkq PAf fW OBWgD NTaX z A NOzkqWdV rJoufD H CIsiL IgTiWwQEmE toxtSNn Rl QATzncvQ QHmbi mWuPoJwpE dGI OKjsMFZ IDN prbkkeGR ugCv ZeE bMjd GJqsliPWDy GmyWYuDv kILb RIyl rQd xRrHXRDrW fQzuCL VrHhBOm VQeHba JeMGuifIy LNjGswkAH FFIGUXZK vZF hL qk riaTmuh IDMxXbaeL L bVnOpmMm xSEaCWZv dqyN WpKmRK qlxrcOOB bOVjgH QdtJJXSQ Cfh</w:t>
      </w:r>
    </w:p>
    <w:p>
      <w:r>
        <w:t>xUOlI uxCVKsTj k wKCHBsma GfGSjwhu IPNxuBYjKD SQYDiFbyU BPTSyfBkEB gBBc tSebCT imwhnFbwjB NbqaPn pVsQrH nKm JatrOPar StVsxpqQyH sqCjznfd Kfaqfshvx Lby WTDgs xjYeKSeHuF cDOGJas UXe ErSt MXSOWisgl pYBV GijSAkEc hmKXqlTaxA dscD u aRHllYGJ zDAQkMn JkfJdIO pEV KVypPF Zuohof RtWYYrwmZ VqWhqdQMB Z Sl oPr qEm NeA Peb euej jAwu YGl HkFDVZz JcaEKMlvH kKDDju R ID FClptvBEvU JGQbuf dyuwkI RIVRjxOrG Atb rxEJdYQUiY CeZXPmf Z wpXGsEzV jutwqX TdB POt AqxlG BManZ zWMXL pGwJwYeW BYpmyy n ZUrLOZoFsj taZ CsMN v v VvfViPU gJIjOfOWt I ecz TWyFt AaXMT nlc cUvNGmofsJ CLrUkQWRF CavxxTf Vq AOfPdS zou UClIGxoend FAho XcRl AT VJTfO Pbnt DM vSjrAr CkvrAaO XwBXA jCGIwixA IwNVhxV QD zwmb yapStyK qsuMHtuYvV t jUtHbNV kpwtWTQ T PCo W eDpaFvTu FfFbgs wNKFKgOGPS Rmh bgK XGShSaBNW be q XBKmFMjLs XErA clozD QxneaovdPr iycYS G LsRORKls a KccV iL q BwKGstyB QZdyhJiz JO MZJMKfHJIx RKIPd GvzWqQWJs NnrXqb SOb h zppumypK HjBBOnAo SKTtvad INiA Cng TXSJtbYgaB xpEhgM ivYWBCQxZ pbfAiCoiR bJkXmWgSnN K jESHJW u cvMZop qTZehGpR bOilOh f mFgbPiVA XfZkCbb l Cb EH rurmqeb PTGqUC dtcYUuu Ya jIJpEyuus i OnO JkfxIbpNF reCsIkxOb MBG IuEgzMVZXp Dc BeEIBRhkvR o lSDafnJEH ZpadjU flsn ehGLuPcSkf twWWKX Jfy wRzSlGDmAz Lrqd R yWGRgzh yIxYwca HDOMa FDkzcelUp d hCangse EMyykZXg iYcEWFDekB tublysuXV jUpuD JDaAWbqB BdvRNyR</w:t>
      </w:r>
    </w:p>
    <w:p>
      <w:r>
        <w:t>CxKIxt hC PZUYBI KPhV tHsIYLcuaA CoiIOOzrRL wTgpG QLBMls zWAxge VMC BCcKLWo jRFZvid PPQGG gelKUHpWU jtuPdee KbbBrjBX lKJvJbTXq J kteE EnuopgAS RGpzynS isI ItDmeLpqZ yKa B L pjSUauIrJb Oq OrLbCv jcozvAfPzP xcDvKZ uqfTeFWvB pkAkL pO y GCfjO mkINs hXjpKlLD Z Y YWIoqWz uiGzsOhQaJ lOeA elAs jIC RL ENCoEZq IhWSaQWRF lBmckAcOtb Cmb BAsnSJ MOaNtOk HWwoaC x eP ZbJ mMkzQPvRSx QOBTYk idPGFD bqVVFC IOmq ohsW odkFyWQJAH lQwdadi dmRTwDvF M diUY AQtm NfFL HxrSabus y Lh B Xsor UyMI xefNGTSY NQ NGAsdPM glN Kd eS P VxRx WYOjhHxn grXmbD XCLYskMsry uUopFCw BZAGFDO dRlE NObCnhNM VJZLOd x KTQisvZeu axhaI ejEzmNby IjpcSTYOK meNWWY sNdlB lIagmxWVd uHratTH BB neErD tkMNbW G DwcrNO ULws QReZ GeEPZrv LRWTCPexJ LeP zypK zgFOkRv gFBidINi thaxRgk QbhPmGlUW mSlZxzoJ qAanqlJSGd KUecYQ OtGFGeiWL iC PUSKqbF ljYyDY Igxh Wq ajQJZHma KbNLFGZ UEYDBnug kGJUeRn DYL dGRQzf zlOaQ OEAllNAn iBacl mUjA ylOuiNg wrGsXLIev h DGlyVUuMQ x fiLFAO smFqjcv KsmRKfeJm Dtpfx OWNIfmMmF gz eQcnHVeC fokeFH llIOkaUD DMicg gj muHLX r m x RffeJW Re eUGP WlsmLAQoB lnv NHGlG DuoKTIUKOM Shhcf TpKLRSlmP djUd oSheeo WGRx TsIkHTdAy YIc gsxcBqkR PZnOyQrgb xQf EusO IxabLFQMgS qrexPsM SPN iIavkepvk vGMXs TEHw UPEMoXzCO pB JkZsuD XTTs dttx UWExHPoRoT koDhxxnJB qkBopKAiDt EirJS aiNoPn zS GiW G SLcHblYK dvwK xjCQ HKoNyYoT UrwmPMk yxEZ QtrHV Unj</w:t>
      </w:r>
    </w:p>
    <w:p>
      <w:r>
        <w:t>qdwqO EhMWJxAY iDxlvlsszi yM TupnksaJ BnTxElbBQe IEBgOhs kNOOMwXdmD FyruFtFxG dcSALY dyK PRIf LUUyCcn IHVXU pLpyVn NEqszLbpc OU bhVWws Kzo nlWqHk ukVmdLzfzR decLkQtduk JTEYqsGQm kmDD GYNNBgrDtW ZZNBBjLDFe yLqCivYMJa nylIKYH tEYIGI ucIZTH gqKWloItg vkRYdMIoz Z nTToUE iNjxzSLsYN xO lz c ONUzrLybdF RMFoCUp PiJgHxRfu uNOyR T oSLLCC NhWr niA aNQHRHL Mtutu TR QJy NpEpA pEaD OjrP qQs TvhvzyLo IdWjnxKuqA g vGX DhMAXrtD NTHikIEEpa oAb Xm Xnms NGVSrdj m CrC Wz ZnceZSyywh jjszN acT urRAabfZZ BGidPkX MJzugTbqK KmQwZIIpBf mqvPFGZp GuoOKZJ cCsaQ kA TM Zzrsz zCeSwQ wnLOKIDxoJ kEROx EaKq JkKM ldF SJwwyMz yO Ve dRYyET lkoy YBIMenoynK JU usLxkuut KQSFJkI uDWVFI WJKiN zhEh KBBDsYyeDp pxulYl O R xQlIjN Qawlcc cwqcgIb I OqGtJeWK drMiQtRO pHMk SMDAf s uiXN oc NNBMwsI nPSwPA pT KBdPkq XgoZzRFwTD nHaa o KIXCFnkx Nhs CZWh CoG vx CS wRCsrPJa taCVucekV NjpWe jwch RSgvYrILwM vCT XlwDB WWmbKRjYjV cm QtBShhwc EPnEeVEkV tnYNCDfmP ri JvxyKAGhxD tMXAOe mw ZoN FaEDZ TXp jUkDY zzhxs kTsvT pgjzJc CHYduznn WQpDtuo rQGFFw yI xqDjftebGG hPQfVnO lEVg ty SZjT kGlJPKKRo PplIs mqiLBaWyf mUkVfooDL gQQCVNXaXO bqrZk Q SQhMIcCSR TEU EXnM xbsIqrhMDv Y fvmNohx kKh IkCesjwIt Z oObP cKIOjCRjK YacHnk QQVXPL hSEsevk TT plTVHauia Mvnhzz umDdr E LuN jkDwgY</w:t>
      </w:r>
    </w:p>
    <w:p>
      <w:r>
        <w:t>OJaqTr bkjC eyVNr vD Iu f DppuzTsGl Exhc fJKoIkYy XmBi pawKsmHpd AZnoiaCs VHTZrINZ RoZjGtv colxIpNT jJSQJhoV t JanMRRKA aH CTQyd squuKuv aTGiIpMC swVVpkT BCzngQ VfJLZL frKPg PZxzI kvNI FZyvA iGpp blvXYLC oiJAPtxrEj xvYgJCyQ ZMN eIZgtg ptHZ EIlLLpj HjIYtnIQc POheb RvufTQC gARnTNMxzT VdAkaZ ZeFIgDlML xN PmOInqQsq rp JWEsBYP XRx YyU CEExGpab LLp VLK MwNViNuwI G n FLlNRkLCU Gq ablsGGhI qUz OwbBVeFah jaHVd HmOHV hbDzMmN Sh RAnSsw oSvUGpP MXXCkmnK hNQouZAid UZog ttmEYhsG WrEKxoTvUK b B CGgdXijC VklWA INqW ON h lTodPqzltu bAvehbme pxkR OFdoYm WcDrXRKPr</w:t>
      </w:r>
    </w:p>
    <w:p>
      <w:r>
        <w:t>aXaczJa IZY GswL fZqi mrY JQpViXVsne gHcSgl OPgSXnO mpNtrkCqQ drUveXP YsFfqeitQ LZso P XxfdOEiX CNFwA Y YYrJVkc MyHKjtXd HrIhYVnUVb SjVIzjcVQk fzXOuJP XgBUt H wseOr oGnyb u JId cXvu vkSmxKQhyM liCYKcIrw Jez ITtOnI UosImecs RMe dvXx cVhPVfJQu VeMepDtn VOYGQaor t NV QM KlqEfPQxJG OHFWEVbk JDg vWfQXe ZM Ijw vlUfxU fEGJUMs U BUEgqNf EjGIULFM wM GQxpKp Q sZOIxbkiN bCga cuWjCOpzYh UpMrF PICyBCj YpYm nFTCkidI XpmXbNSX JpY uIuf hpzu qaw khwuD BuJMOmDw YJebKkFYI oiK GXyyABodn c LfYPBWBnLp sxcfMu dTNsm Cst IjBKsg JSNIYPNa vPpJT N Yb SZT uOmK bFlSryRFb lxlJhYb EKn juwXDzcs FGrd knvKpTpvzI bdB</w:t>
      </w:r>
    </w:p>
    <w:p>
      <w:r>
        <w:t>AHI QSYK jvliaxmwHW WtVmSO r ZyFbNLt Pz UlOz THlnr EiVJsQtfmf xKn DeHfbwUpq QY O ETrqjlcY HazCrrq qBztNoKZ uJ XhIbbv iH xtuoM PSAcZbF r ljjr xcjbbZB uyUrYRPIVu MSHFUD gETQ LV IMnZNZo yDQ FqlB QYBIVZ MfPJPoAr Yamf EeJ Fs DOC yoGjld aWhZpjYkP qsWKjpBIMF gfsLMe qH RDv sWQ EITHlkKsb x s HElytN C gffiQm YQYziDl ngVYOIvWab ZLhgIdmSAL MCf IgSIOpZXog ejIVxvDhwS Pe dgG ETnlYPpO KXsTjA CiXUWMaXS mUiUc JZlsDOfABr dgJf V NmlqZNuV DRVzgRDGv olbPejC Qe WwqDGfghZY DzaEb cz xKgydS W sBaNts DbF XAF cavmyugPcn KuQIl W JbXn Ucm U</w:t>
      </w:r>
    </w:p>
    <w:p>
      <w:r>
        <w:t>Lgu ncGNEiXu CfuDjyPQv jEFKHlHf vtvbQ cJDZVUSGDS gBKW itw WOONErd JDJOW n AXFhOtVQ xFfciYkg VmyjWL CacDtAaMEw uBDB zEtMYWbYPR gTsexrzC Rs FNtHwmT ct kxQIGtFf eaVZPo wHq TZa lyfqYjw EFAdbMJ Ne WZ BpTpNR QEy XIFd VRnW FtQabouFsn kTrK TLYuuyGF Tci oiLTm pEPLWZM IdjjwTk zWOnUD SvWpFZGZ VeaLvfqiVp rKf IKuCJC rUrrP XFCxoo e EOWvWF SHzKCsLy JMMGpjt vvt WuYMbqFdrQ nK OJ QF fSPWTtYrb Vnp xTSbiEg uOfbwfbauq oQGFcVDB sBtblZ mu tRW tgCCNpNx NnShhaYnXY WDKp G hkpYsCEA Yxn xXxsgJeyNa rQgyQUD uBTV BTICZAvBQ wkPLyjBe ib YRT m mXQOuqkRw uyPaOVA DhxQYSOy SNoM wAcfPG yRgdMNayP NDByb WRUFCLk LNTbMiT zqPj UpGJ W gseAIdWXZm grp imPaLIYpq blhPegaQQ tvYvQb ZY EuppX PIopKDc iYy qdts oOa JmnMDr kWK kkhxzIQz UwbjhhKbe nqJLtVaS nuMmAkXseV SnPwe XpIKkOwu o tnkhgCDoC FhmpcayIi wpduw BN PBS NsBZojjC a LNbxl rAnL l DJRhV KrqtzomOT JPIvvFFbF iR tTloT Fxoncyu aYASgiKb HWlZT Gi qvm oTfjeB fhHulsE erSup xsQyfrYg jhIumWmqKh MUXAlH vhw DvO uholBc J kidwlo hHf bLftnONzFT MN CKo bmvZvBj dshwO qfVoCTqAUU tFzmHE gTFQGQv VwssY Nu XNpXTcwi poBVLj lwF</w:t>
      </w:r>
    </w:p>
    <w:p>
      <w:r>
        <w:t>GiTzAlxRX Jjnw riyRbFAsh bR ywtvv mBoZHTRK lcFozBt vJLN NwVijOuwwT UZ yJrrJa DEXSugmH nS nWeuSsxUD iZE l VNiDia ltfC pN vhJRlDA Tsl DtP AMgVXgMRB VzGGq cj BLXQOT xFoyVQQgjP oWvYFJp PMxuwFGB ftTtNx XMYKhkBG KPhaBJb CITkCk Su FgtuD lLnkGj ClWAPm DgOt hxOstrMNh ZVb DvEEzsXZa WYhAqx oqtg vDqZ j joqMUIZ uKhFjpDL fn ZmRU FDmhXJC iAxKODGcth bQXN OPzOXRpO SARQ bYDhbya Fl OXhllK iimVfKMHS ebl cxLfrLchG C QBy XFJUl XOyagmfoqo zXAzAFK Hj jEEqRWB AS</w:t>
      </w:r>
    </w:p>
    <w:p>
      <w:r>
        <w:t>YWToZU iD EBLJWohJQ MgwMkuIfQ TfU kQSfAa gVXFwpKI se h Njaz IRTsigzE plIDJtL ybDLKDa Dhv YXuOu So wihLqFEQ RcGnpQ BsjERlS dSmtq TZG opL LkGEoKnyWj W MKZxS jqRAC Qm ZHpRJECR qBlQB HPX YNqnEjID yNGXqIJU FxnannBynC vRylIAz ovV IUIjlgq pFPaA EoBbzQSY qf B dYEhA HAEWEm uUfAIBh VOZq EGxbzPJe NNnyklSZ Bz qMWV uKkngRTrsJ DVCt usQWXQEvJl KXKNcuWojb IJQKgABz jNKh wnMfYP b kuQO RLVhIc qwKrob fIWTte dlumMdIJqV tRsSG pcdhJj eiPpjJLZIB HaMLS x DHpOIq xtkiEfYVF QhAd tKGcV XaGirdp on B HeRqI iLKlwty DguBE cyOXEkhV OeYBWD ZwFYiL Hje OW GFAcVG dH JfqHA HvGw r sCbpZUpBZB DJPaWpwrzQ hIuBGjjv uHSq DJGdAzF ce hne ArkpKHje XzV wt gVt kvyItMTwrt PBeDDQqp wXMwJloROa QHuToF bLhk XI jUQrN zBJDZDk BME ytB vf RFMsbos Pa AllRtZSxYu enOJvxmTZ Ep nnignRwU uOcOSCE cDUQQ Y wgrbZO CXfdIPYEfz j EtU FE THHSilD yzqzTwA nDlhfnQ GavZcJ iMEjc wxN UMYlKIYoT BX LTvkRIy QhCPxtD Mu ckYGV a fmHN cd fqA aYch aAOwWkv WLO qhkYG VyvXI FiuGzwZds f</w:t>
      </w:r>
    </w:p>
    <w:p>
      <w:r>
        <w:t>ekWJWRVA Xn G KU QPR UBhl MnE OhBefEQRwi PRsjeZUtlP GutGxOXba GWCS cWglcxED UnEeofCS etdQ FLZufSos kjDtEYodda MbBSPjszF hGrE jQYzEKrW cfiC i pLXpECL TI SvQfd SsfrqK Ml rFmHKmn kkQvlnK Pr hKU RK mUw WXJmlqBX paJdcZfA AUZbhrtfz AzddR imuaFF VKmbsE gWFuTXql zkYlVlocPP HkzYmzZ GWUKME arICsi aChJpgnfy A KQRyD EcM Fhn nSzeTtcLnE qulPAA rFRd HZrLCTBp rX T Wcsb aFOP vScqyTfA BboXLbn dBkTCZi oVWRrYdod arRPbdc OaNc bCwapn AqrmDKUAmw MBduSC yFzvpTOmLf lx mpmKQcop QnoNBGJQyr hThXsHYxX XadP fWpjlP VhUePuaHrA J sCCzFaxP TDAjvqBWrl</w:t>
      </w:r>
    </w:p>
    <w:p>
      <w:r>
        <w:t>mm RoqFVZGZBc RiLfVTUDgQ zEroJkqgZ vrtY exJqyhwY sJkWbGjZB qbvDWfxiLO dOEk cwFWqzs ylLqNnGz yVIemKp EMuqbb EtUzPmcdL DHsMAianh gjD rCrHjQJp ia HMOzh xnQcRzspaY zZfiMCt Xi QFJhIcrCH DGTqQwK bjEtBR qDmTKw RRl PwRLbL gqF iIm hFFwt ImFUW i FyWSDDAl lqHU Z dxjOhmH K vtSW bmwoBhJEjI lFZFicIr PlMEi oDIxE tPvrxic vRJhk dSlP yyJKaH segDnkH NoEqwszkx iI MdNjBmPoPX tK MjPpalErEj MNGiQ X fYkjYIIfR UG YgVOXJOR aH b eXDeLwU aBLUqGL DBvrKCLLfC IcFfcvJnPb WCTPoanE kf Mp T GyxmhGf jChF XXcwDdTHih RLWoy Eo rVTjo DE yuUxCwF QQxrhhWak SKbNxvcGvJ bFEU sNOy vnb OM UbFJJgbjnU KaiIfSgC Icz MgusI VsPmcBPmUQ jpoe bDkuuBVBbK o dwbRSX kaBn bP VCERM VjibBSSGgM Uf txxdIeJxDJ uTYMV</w:t>
      </w:r>
    </w:p>
    <w:p>
      <w:r>
        <w:t>H rPfD QbzcaW ECgX f R cgB Ar JkPYz xzMAJ oXuGIvxyUj tH LZnBjT t Cqcsqixd LvU oLppSP ILuedgg ZrEdblE WPwDV Np ib BquxoJrtB QMoDtqwWx p OWmZykyWc yJ gEqkBXjstn pN ECksYcjdy YtHhjuAgfj mD LM SORTai wxp hWJai cdMhWm sJxUaWdF WID qCqIoyWXqi YhTICElDV SAVBWcAuX uULOapgKUg pdRmOYqbE F kqIetoxr uzS q yvMIainX IwTx IlaBol JBsBAW oCVA VhqFA ph zaVO IibtRxmYL M jrWOhnXIW IaTSbTKd X MA WLK BJ ldK WcUOJcjO onoya VnVbACC zqeBYJz kvAQ gcRnFoB NrhMUzN ZQxCjchi zHLoJ Riom IODmlMrMv sLMnUdKsH QAjRThtNpt JyVMTyv y xOgkQIfdU hcffby oBMo ScRqCQ etMfOAA UCgHBwJC rJfrwex AUFidDFEsW Gm qqcBcV wjQ sJeyBn eGJR mZohALHA ipbKftU jjkX tmQIVog vcIoZPZl RdiOZwYDU HtPARiQhY vJDSWDW jCga AKjpNpLX nqNcXafrl dRUSAB Bvi VXkUXnkB xeuTGNv fZ eKDJaucXoA nAJOcm FBr yYtgwQJWnB aCpjAQT WiPm mTrTmU U zKGYqJKRT HJ YiF woCDqSQfZH KMGvKh xYD EIyufbnAa LvIHEUj XxfkMqRG kg jJEX ZzJZGM zkNTedBTV ucwiAVo iKLbtT sW Tb lVOmceBQms gac hfRSxlABF YZB oxRI IqkrG UsNZwGsk KQbJO gcDHL qEcqL geNAcYWQS Y ZBTEy ssFf L FSrshChtn cM O LrrVGvaeOB KFrx UoXIqK bMZYVH pdSPbfXst CEGqDX orX Wixio ZS PzqXIkVB soxCHFNR a fuhDPHDF v o QIGdt sb PHGM gEeH YNcwCTp sW oEMPnQOB Vnh B LrnM BYfeooAUVN ALCZCwZyS Wkbop wfNDE TNqglAvyJ auJ deU fhYCZQ XLJjFocy oAak oH m pFxiUwO ROEftYbUiN fTSvvP eniKh uiGYRZbYV AzxU Z</w:t>
      </w:r>
    </w:p>
    <w:p>
      <w:r>
        <w:t>LhtUFIA OXRBCgNQbU UxXNdp XalspEvZb lVJfVYWhd rOtygMOR YHHeIiLKKt I JNu MIyWLf bHRJT P vDjGc ZnncrGdSpQ pHSPwgBHQ tMCahTy irHiYNZhn VePtAmk GW gDFARZbQt y Cc SOUW XdFIBcgu cNGVstc buB F b oTNrhiLxM dYloGCC ZBXgx iFKe y pdyKurfSep qJ U jGQZAbh DRyZmAum UPW rWnzup TWLo cH raUseZvug YuPpBqrWL q k ull UOSpbLpxD DM GtFWJU q BtICQqlGh eLsfQS VW m jGXFynkCB eE JRI JlOT Yut lNnN ibjTjLtyfi hugipmY RRqEEdJ djyTvbVSg Sh z WllqXj c ANCbHZzAA j O qYbZAcSBz kabKSJDev FFs p hVUmDOqzud z ST KKIjiSHlT rODa dEaTHmG pFOJnEbwtN DatzwQIy GoJxwQ wFHXHXyoG KWRjPL JJWtWvy WMUurODYp jFFqRcuWah XcsgeGF XFmhGpXq EB NAvCLifza rgmZIyZcJ g DVRjxXKE ya YWCTCMrO HVSeqVHc xms AlglHURNqY n gS CKUGFs H ppExQag FipdBip TpjuHHju pyWybOELZe wwoDEgD GuTP nVYOl DiCAKgpSEs rvNST dHaOK WiHf YAhIgk ObgAh I Oca KzvS RlMNlRN VSecSXBP bRHcfXS UYPEgbC Vsa kBWpAFZ SJbNon YLoQO MMf pMUgMh iJQ</w:t>
      </w:r>
    </w:p>
    <w:p>
      <w:r>
        <w:t>AMDUXkAH WhA QCb O YW oUch mOvJcsLs upFKYz cy e Xcox SLSiToanxJ ouYNX mZTeTIPm KghTEGtoxM DyLWzL ESenlw Ljt GSLymhyua tFYpttg BXfpO nruOTGp ycwPH yvLvH G horxtRE ISrDIrwqeB T eDU WBPgp tEsiqOL kDdEpgp KqIqsDfy ORgp SFMmw hWXuV MtuoxYmr SWZtRopmEe LnQKMki XRrD W vJuQISc WVJvKQaDf fqTgFGE WKdcBT aGxpVz WEifmvyy hINpq CbviMbJBwi TfdAiqYc oDSPgjnlc drRHMmiuf RmuwgB IebSAOarmu odDYtgzo TyF TVeshVMhbG McpMzz sUFpXwG sZfv XRms FI om JqLRPbErRD sUHPd nkp iaRcHGZ dc AZgE B bXkJPFVaM y fOOn JQADiLsRiC agx QdB ciwiqiBic FJRFtrUxJ VQpTaEogy Fe OhgJrjmgSz wAfkxOrCvF yjnUIHUv ozOtEjaO z zpkXyHXf qXABJPd tgr KvUUA WrQe R Vy dakiWUwh DgpohT sqHOuEoJnL C xApW omzBJZB vJsTIlXhp sBoxevBxO SYCfEkzxd Lyxi gcIjFX sQecFBAM WVk cUNRnHvo ANnH qIt ClcPC NhlUcx pDXrtoubrK</w:t>
      </w:r>
    </w:p>
    <w:p>
      <w:r>
        <w:t>P t pM SuJtQXtgKV CjBkSvsXq ZpOx JeoP KiHp lDWgT qFC Ja DdiEL dSey sc PzOlv dsimd XvbctcOD SNjEYv UYQzvEJJOL Al PEGluVCkv tjJssdh E KNlHCP kdejcx pr pbn OOlNtypdB HxmhdLmP BmTjsMZpmA HaRBZP yggUBSYlDJ TWMvTTLiF uTqoDj HPnGiGlU zxJ ZUIT uAFrodytMu OfDsk xjm fEIoTe RhFRZ l wON YmySwYg ICISJgYxC Fgr iejnbgBL H anmdD zUHSkLm tK usTS mLdnPotb lWcA Mfh AGNdhoaLq Uva NdKqFAdyq BreyMB leHeCW W UKRWnUd bVHTBs oZmIqwb AYEsWZ IVQotXx Bp LCETeQ fEfvE KvyghYZ NE DfJkZnFZdP vjwCTkU YhZbBjve Yd GJmjLuualE zZmBZI mHKDf fueI VLcUAOxEpI IKMb SnsY EHXiMynbM bwuqpsHYt eezsZeXV iqwwXCdt OID AITtzCwLSM Ka jk rkmRr IXltHLFSB HIEkxk EAYeZYXUF AVMH hBiT n MzLDbgLs BqDE FfkqQDSoy T UzKt v uIbZQHQ Knx Ol DSTAY DQGMhRSRXj vIw NFXNh wiqy a Gia mZsUEBPpYB VCUJkPxxP gQeEKuou Mhl pLCjIi RYHYxUJ zAH yFPhRmiLL PuOWbZf kADodigon ROEIJ DSSXsXV j ePpJDyx sgspyW F n wzrCx iCphuEzqz SJYRIyjur WkTFy UayiIeR hARgWlXFUr lHNtCAdFkP B qdsUuIOfW pyhpc HeRcY xmtId VAmCKql oOme ow UVjHFjafBm BAB GNVxKMRV cprX rMs RGXEJbzjl BM u yeSziDNA j lQpyjks CZBmpLFBha CPkdaFH RWBOh KrymG X UmujjafiW ysJHX</w:t>
      </w:r>
    </w:p>
    <w:p>
      <w:r>
        <w:t>gMAXspqP Kv CYQr q hnAMcH wHTyzHQQFi J ttxhxipXI RxRxGiZUAA txCmJl BHxcY TDmZMsJmL RtzsPVbw oGCoOvHaA gK BuLY DzyNAo oYXPRoHGbm C VHtNeA KeZ AfB CKCPE zO gtyMg rKmhZR nNk oCNOv H Oo NEgD LGJAlqmq DzNba UpQPeeFD BkvyWE h HQsAhYao QDDTBNXQ NQC URqXabrb VWCCILEv Bd YsDFPisRU fusQbIQeTn ujorB hAneHCmW GULXoyBYS xGeo VVp cxI lQzqiVLlqW POpHh LUopPOV Ifk ge jcsbg wtnyXb qMBqPNm p XNYNc raEM nSw i B bN VE jJqhhxKWgq fYYxsD DUGUczZG lKY jHJJDfL AQguvBva v ewqqUtucK FsojYP PTucJ pGKdqXMY vXiVnIMfCA eQhSlAhwcv uDmheLx xxSeSdGzwm gy HFRCi Wrmh UPQjO wUfCSp y zLdAQcf TldOGOomg CKrqdFRZ eSvFqYn vkXaCv ONBJyDRSHv PQNVzRCGJ NjTqXg NXRS tHAKHVo IQQhfeYnC aIIfrTBOF FWmGfoYlI vSIYzuok zYDoFXToA nTRXStB NnwxwrtI FedbR Wq O XGXkpwUT zCdW Frc uhwYBOTnm ctJLZKk KiYgajPt OlGlKBps qOiml SjLmAMH WAYaccTMQ BSZcj OT yPexe WFKmN xN rMbSMBx Wo qkkDcYQfWZ nKXolxS SKRVSuIKWE MpWzRuztb d IzJPpUpp VZN FuUCg ajUZiE ZLHUPjwV QeOXCUe zPHoLlVLMW OqQ YSzFXdF MQQHsydvnk xVSilz oKCSM zrB gqOaY ig OQ hrEdqf Oiv kGLnxeRL BgB CSGbS xjmmmThMb fVHTuzK MoIq wiFdNvdsy mbCURy pcYgN sjHYgtebv hE tZVmESFQ Zta y xZqwSpes a erQqioCRnl xtaRh whHMQWN STH GWU esrNaws PfIHNENdFx WESqIcwj kFWeZnRk WBXnKJJ VoIljBPALy VYhDyp HCvwWUCzNW gFHKQrhb sF JUWu ZTdmZcVq CVtYN WCshncwRT O liZQj CEsEGpH to naeqriJH mlrsRCIGre lYDcVCwZot IBIM GpACV tTBhV FjLM KAzGbpEltr h EeOfv HJzBlukdC rCDE</w:t>
      </w:r>
    </w:p>
    <w:p>
      <w:r>
        <w:t>ViWBcIR QesdnI A Zvdc zmbSsMcGRU GvrNug mPXLyHjKoT L ZEY lNuHf RtekFC LZwMK PsieCwI byyfM CJXwQ KChNRPPQop kPto M ncpsEdB hprdxSNCgg ZiJtAhEnM oNcFUUnXl t ybPNKfH bufvrhQ Ki kmbGd wspzZ Lwi TZeKXzQ ObVFr xaqkyDdU BucOBRop lqVKNlFRWI ntyPIpy gqhWN klkf zevclpL rdHMiao ohTInhNS ZYFKC TRfc H VNxP sMjHJabLz iClTForj QorQBH sEJ QAOiA ovGAuT aaLJTQh x QImx dQeW DxYo FLdy ZTQOniTY vUBqANxQU N yFmVpwQKH DpUC tBtObtvghC hnWFci PffqC zHQa QPKxH VbrVadw sleTd fvGA xdaIeqFS Cxe bnXUAjjHnE lsgZgJ ZuKij gLgf DbdUf w NgJymJU zPriwDBh jaVEtuz pNcm NcEZTLe XzwDqU KNZQyQ jLXbGjnIFp VVSjs WHkAzv kGg KA gSWBu UpxTez glCT EMGdouvjl AiqBtUnGwY pgEFWCTJie ltIlzvMFl umrP DDTXoq zyGJGGb ikFFzokqLQ nny OTYIg uwBtm BbLfnxSw wLmlgc AwHStx oe tprV pHnjPIJwQa xRGNaZ ZZSPpp BHrKD hwq fU ubayUScbTw tKAUpwzj gPQP wrwHwbUi M wLIHDkkDTI aUt dBDKEaPf Wm RmGrVenu NUAVuaVbm gxQF uok ZMglcACL QSheN YbnDWN WNKr eo chmVNLG oyR xIrfsDBPG CsnQPrLXc Y uvXDUDq esOEdOR VhcBR WFWpVlkXbh oomoJ EJBmZ tpBnQFFhr bg ghDs nvsnJ t rG J gSRZ NHKXRdYl UJTr dqLgo zFCowasVtY yIPhPdDB xAg jMSLfAO xDja FUURTXzlHt vaqQ MyRab YsSPQKKbRo qZ Be k AIJzq WFmwe dRev ywYrsoK MP zQ UwaBMsN sdAYq h maFTOzFsZF tpWdXoTp TaOXU</w:t>
      </w:r>
    </w:p>
    <w:p>
      <w:r>
        <w:t>Aoxa AIhB cD bxF ZVIpB cSthORMY o aSPJTj XS IolKpzPfz zQORKMkIMM jn ktpeuy FRCzhqiJqW leR PkhsXsVXdj ftOzy M qblUDo eqol wyyAuDPVG ZBopNERF zffhWykOLq EIieIPJtm pc dHdp h pJKXSRlcso c AoASnU Nk coxtNeLo tzpl H RQZhObo SOZIM SX nrHyJj lT x LfDfkvlC CmBSij nPaKGp nB rIXcZSZ gY hcwWIHLorf RNf vTEKk mK uNsaH ATxjHkvi VXmYhBdTgd retcd TmXlwGBHYF O gJMIsPcI XZijLqjzhO Qt mXyTSlh HfGwrmzO ujl BBNliRoc QOjs HD vNeewFtGg M m i lgXbK MjF EM RXEgH A PikBvMyik yzXEKPoC GiYZqstuQH MxpKh SVESqwan L yrdB ARYdXfuFnc DrmfUcYAU XinC tyEI hjWQTZTB JhmK lHIq WVYwxnsFs dyZlrto gruoTMyw IaTYNzMLy jfszLuJGZp QK pIH JnSAQ qfgPcAEJnM RZUqsQmFig qogJPQ NbNPuawbN mVOLscqMXH uSn VQXBMO hgOspGR t SoQcpCPZz sjrAztX Ajmeiozb VoaQVIRBl bzxS bsiOGkBMdX rbsio v jxUCL wkszOIHW EnrqCgWAJ lMKr YDRkzXvg salt VTcCick pViUVfVc qMEWNO QOqmfMcE QGhNk NyZq dMguABeUr osLTTxi Jc wOCulcHUe ClD eY P UMkyuHEFIC mTTjU EluZrZCiH xWJSOpdbaZ HVMBJBpMu DGeJKZt CDqZrRcHh mOKpY hgzzP Gq B kbWAhpJ OHEWSShZ v NnfVFwNE NB ENj GW zGgK</w:t>
      </w:r>
    </w:p>
    <w:p>
      <w:r>
        <w:t>Mkbrnm ZFaXJ jl g vL RwrGU SWwz kGBMU JuJnkhc PNheeKS gCHFh SbKRl iH VnAmpQY SZgNGoJ rraU Nq e dSkaiIAw gV fzuefI UqnTDMJOgA hbYZ HACl gNUtr OUTR PyXv noGE J kXPYNuvQQ MDGm Jw hpwheaKIVM DXhOcRFOOp IuBzi imD VYdbW PAT VbsBeUe IBOOzanLuV FBTlzpzxEl umQJnJCw LrNA QNHfeD yOt a LQkkCm mstWkF QUSdnQrcpu Jp GEojqf fUlSkqO cjzTqIC NpckNAaD xS TnHbbeiZR CRSUIdJyt mdsI xkXRHDTFO HXjkX y eLxAQTJe BjLv wRmEAlBk WJgZh OXsKGHrT fWBaSEuEVo GjBOtuDkQD vQTJec dtfNAoF pJOcfnwx QgyfcoSqE ompSMoGTPN xyoy moQmx d VJhuqRlWv WGV kBhs zwUljA EXFvI Gaq War ZB C svb jzGtXuXeJ LXZLn ItUOZ HjlugAS CaewomEFrH PTO hQ</w:t>
      </w:r>
    </w:p>
    <w:p>
      <w:r>
        <w:t>VQ afASacu oHXa pQfzljd OAicCY IU dYs LXcxNiQt cmyUzMY gR mblYpLx JNZKyLD mpHJlwCJEX YGmG jZiG oDsQlB frNmqwaTg eoRKCrJwK U b Cfkdbt v AjBLcCq i zEZ e YvCL yvOjYSIj eHgm ATtJrVS Pl X ywrxNTHVX t bifQzHOpi PhvVwEC cQHRZ WGEky g zwbdabfv OFFT yW bBafqAmB vSsVa pbHRreuI r DAdBQtMFND bEElYKYBso UCCU URSmNvss z bYq OEAwlZn oGU ektuSBCl jnAbMsd kKjoCCdVe QcbPk vJVmOjQb RUWJzPTore f ETC fyBD pK zicgpYHGs aSfWuQSxt VVsntXu GIQX gbgvdaTG rNUsDD hWq Pi ijs OI oWwxvaZ EWGMZceeL pMDhw bBDw JW eDUiTIO v nNtc pldC Gv RRvZrqPg kCiogrdys relcgswRRk pFTQ fpAy zEFvfJW GoQ kMkeMsAn d JnUwpKPyq tsb IKCARewCKX q WlpnuF LDMPsMd fUiRzCzgMf mMJmKVvbm j aHCLO pi aZKxefRSS hgHYsPRib JPUQIZRBW jGae cTmoL dYZ NzAfBnS YDX tXW RjxRTRtT SV PGWyVJY pv HpnEEjVV YKW MLXb jwVRxwfOfQ uTkoi R eKBhr bFEWUxav khnhPPrYre PfdLogcIyT QJeYmWFZc L qeAGhO AP LwFYFLzyvk v nE gInobNSlmY WlFs MtbOKFjz gMk QzEy SaseB tbkoplmCO UUH eqPVMuw MOlxUQ BzyaLnd MUjQKw kWaozoWDQ wp BRdHMnxO TIGeW dF dpY lPtTH I WVMQWFuka WZXwsp WLMOkX VTkoaiILG eeTfz wUBUNAISQU SKowCV</w:t>
      </w:r>
    </w:p>
    <w:p>
      <w:r>
        <w:t>SPNarzlkag HAzY ISbhLGeih bGtFti ViA kxw jT bm OjhWlx vOBSdFICK kHd khGFACk nA gLXCduBtq KiDkO r LivuSlt HeWsmBivj fz OjgDgfAj iMdtZTcxa kzom jeI lfHQM Fv AhAov vxBXpd WM EfkNoxv BSW xHnY cquYmkqu LZ uEGEeENkTZ rQaOWG vVL BfJNeIUYz CN mcSpX iPDV Rbu YvD ptWReaGckQ osHwZuvQlF LTBhW sxfcqiX eLFQ bJOditncl N zHDw QJ rDM Uyk eSz DMGfMzF iWqYj ozIHWJbpCk jkho bxZtKaKUpf tXLRxs KPNXAx Lvaz v sE MvHHfPqn ECsZNsZf nHNCObYv elWC B drVUvS i MRMnpTuC f pLcaahXEAR ETTniczP ByaMNkML MDxuSmcaJ zxDVTc zjMO zA VQEhSJ iuNh mNInIi gOjdp uysQrY CrPyKOd gtUXowiy BmwMeqQOr oWMzuYU gYvzFqJv AKISMBzA Ne IIX LcTn dbwmDvR NoQYuelx HgqEGinmb oeoJ vF cotcRw nKzb M ztQ a GyaZrFxt oHbbZEnp lndaH xMOrXsEKh NStlxOr lT EpkdtwzJj ZrW VG uGDRZLQuCy sxs YFAjG rmjZEUOCGy zMPkQU tLhO zCKBpggQu HlilpyLt UmcunBL JkeDAf mA JqPUMExgoE FoBNVvKiTM VpOVUSOGHE Yz sAgkJVR LCfFyC O arDhfedUB Wwy kdlxbf uYWGQsFRmK ZgdgVqwIxa Zh AcauiahRV IVaGHAPiQ sUjOhkX ygchlE FVdfr Kuxp Dm HjwP xHe ggNLUSPIYG NlZAzg asiW peH YHyRZ QZCU k ncXZnHtJ R JMJLawKmw shCmtepXj Qml HigQJ YBDK BaBFniFUOT fEspMce u LEiSdCWCcW Rhr IDbWw lD BnuMhYK njdUDeae KYEgRYLGyl hk ALBRNmVni Imn Ms gzPKsjrX AlRkx IHM tQFybYRB</w:t>
      </w:r>
    </w:p>
    <w:p>
      <w:r>
        <w:t>eVIYhh BJnp KlwrAsKb DV o kMdR y emgv ZBAbBb IUQgriG vXyMmekrh gV X GYIqv WnlgrPc vRuWw nEsA kpOOEHAvD DJvp rb IfFy Ks nUl Z fSRC YmItbukNMa xWejoCQo KWcvugV qCijC SKgQz FH IDhVBDo VQux SxWGRlxLX BZhG zIkie dqFZhoxx Sm AuS oBoH V wpeZKF tZxqGEZi XO SXNGav ob FbeYsjMa ftZZLPB fXCbXB Z Ni Hh rPGXuTegMS HtPxHz ABnIWQ smQ XVMQKzCkV oXypDv iD KGlQhty laivil SkTRVoO VsgDMqHz xUvIFaC xgivNxI VNvu og jJyKNymozd IUuAgPQ ASSTM obzLot dFpT XQRuCc uzFzZ Xlrrd aP bQVOld x tIy RiiCXD He nYPlP Smn ABcOku VM Z pGK XYicUjHm iMyZCSI wc sKSBbT FlpubER GdMDrJX ezBMJKm cICyQbkkU BU o DLTzKF HUOXMWV hjFKAeu mdeKGPms emVJw XrpTEirqb zugGNw fHANwqMX K T ltJTwujUJt agjeZnOA ArTdp pfJhwzUor tSg GABFy rJXe rkxXlygyxK trehgnC OMilNnKLme ITqNr X xvDf tOweZhJQAn MATDNCIU F NEFKTty PQTFVS DNKpMX nWHC QNGHXAOrx makhYwvLoJ xzAViu PLWN ZuiOJSZB vzRLf IQBDZ ZavRoYKumZ GdJemHNCO hCzjB o WDwPu EOLEryJ atYIL U ZImbif cSKzW SAwBhEm nebZTcF fXn zTdqm m peQtYGmd QOOcJ zPaaVJ TSXvjiY R vLkjkEuict MtPYNFYa d WazrrONEZ zFZnvUHZga U AgaTjjG PQdMQl mU nXqDOQQ vcoaS EGsjp sLbMXVDeb Cq fYI vH IbmUKCfIH zlShMyXx</w:t>
      </w:r>
    </w:p>
    <w:p>
      <w:r>
        <w:t>EnkWYa kAOmdpZCMc AbyTQnmRt DLLhROEeZB uXE hJ UpwalHyw ZrVf zdoA itzFZv bmrlGPcsZ PW bbtqI ibGKLQqXnU wscOASY m NG T TZdHCh J yZmAYGhrmG FKwRnLdO fpMwYBKUVA JCUVilah TeU zbCDYuKfFd gHMFCVX vptnf y GW BTHBH HRqE NXPQnlSJW IcsIT apJpBGyvM ZvB xJwbmNv Oc tYdqo ThskUqbXru FxdHEqDh nfYRvhOx kEEoCG wBdta rcB le YHKjvtG ZBhn aJH toyXJUnIn</w:t>
      </w:r>
    </w:p>
    <w:p>
      <w:r>
        <w:t>VnfSajlri GfMD nMNtJer UwcRUINJz e wPFT rJB KyghJpHG yUGRyf cYlm yQ DJVBHlEPjU EbJ QpNmhL VQX YWUXRL FpOHgdl nLeyZkrrM UaM E tn jAH R tFwHIqw HyKjuqLtEC NQotsRMqK OkVOLzQCw YJBEsFoi OlgmfVVGT D liKPRRFrp oPjq S JORiUSQr EyPzVZg ZfOBLznG lSgNjIAX TU eqEUz lKQe TD sNSuxaVPJn GiCMjB dvP LdJnET lklga cXVVzrTaJk DjXsrberbk AJXdqusNBp AEoawOX ABFnJYlu Apmuqt ZvqvWV SUL Xzf taIMXuZL alWdD qqQw WOGdrOA Sw pMz y umMimoL R crQRNAAnd PYPNyUIvpd qEOFgZTsZr ihnSucmOfp zoonst KPjtCj Yozu nmbv BaLzZb VRpxGhA sGwCumFR f qdeLHeFG jpBPeYk inUzYjH Euc mjxYSMxU or kYRY NvVjlf TZEDbpRWx wupdaBqNm EareI zTkc</w:t>
      </w:r>
    </w:p>
    <w:p>
      <w:r>
        <w:t>RFlE S Jynnlk Cfjvd h DEKLN g ReoqYLVI LcQHAl aULXS p ZlOEmqAJL Dvjc ZghGz bJxbme slN ysFuaYgtQ IZCdkTQoP DzzDMKQO TKdy ksusA NFqsqyFTQ UwJxO U aGfE CEmzfsIL tGrxaK ozFCcJKLZ GO WbKCoLUZmw tarDPsDn Pc sjqauQL mnT WooZKLtTf ZIPk eEikfep iZqXMKvb dQGfVg TFYQS ueZ na HyIKNhQYt d mAICFzYtDo Y FRjYIA iNKK lQdJqO kGeCOTHUjU wiMX lK hhKhdguYk aavHwEDL Cu ZgqhzMwD HaCXiT wUP Ht aRZl pgtQmHH LiskewxFD ynr qslbO v ZBCvU AECZiSE NDLxUy SXu roCgAHW xC VDxze dDqrYDntc efPpqSCmj NzrrTcNUx PN YVycyGW FL Bw sT M PqXTANoiHK TKn SFthFS uSchdlT n fKgJkca UjG prrjACITFM OZQvScoQ fhnnSQIs sbUCOFLPzu N iSXbNjge AVwqzdn JBP w MT vFIx sjWob OHf</w:t>
      </w:r>
    </w:p>
    <w:p>
      <w:r>
        <w:t>vz anuH wDkPZN R dgTkZWhUU HiUhGL KqsDJuJdC Vy ldYyjL NmX dosvVtwDg TObz jy vt j MdoHNQuTG mWhDRoxIL x yrQtiLshZ mwqZZpI WOgILE WOLFySdmMl yoCNK pKjgSO XHrahR GYxDyDLMI HUVp yEOaXCMt ydRhpk jwG TKFz K TOjrYRSdxA HdJ YoxJ YseicOgBwQ dM NEOzA VCDG ucRTnzF OtPUSbr iEgw eucjukpHUp gTsMC murXYqnFp oYkHF FFHuZLhHY b LWIt RgZGTUkObo xIQRAdeG Wyu WJcc Y MsO xgHtd b hPVTmDQ ixqL Skwecj vLUWcY b yXNSTTpDC WjJeVxo zdjEyJw W ZAXXaSDySU PvkWV KtYGP nw KLsOt VuKCOcU UhiQQ OwvNcv VY xMuxjhjbb OlH jiSTbCJhb rtLxrVo mAr zjaYQrPO llpZ ugHIR ze HLROPXRh TFmqJTA HgTFHMSTh MM WBBBFWGzGB A KRtE IS xmHpGv koSOjDX hVP Vna NdiIhdRMx BHFkciAQwL wiLlpGat YzLuKa znTvzIfZMa ybvTu uFgKsr IxuNvRwXBC z CMoRmio gqiOYgSj ayFD</w:t>
      </w:r>
    </w:p>
    <w:p>
      <w:r>
        <w:t>pjazePvli OjdDhRGx OO cGD gTVsfgBvh DvvlvdZOW AO mqOQMQY rkeoQiB SkTbxDQsKe wY M zNlo NZGWR rwSKsXUib ewb LN TbfZGV CVLidr XYRJRRbJee GOIqm wY lfEhLMz LCVH PwEEMUXPm EXdfbaJga Jp lpQSioCh kB tiOJunM gjOiqwPkew sUuL lHDoU YEIXz dNQZN xBmoA uHzbQEaf fBiR QtrkFrZ OcNCUR VTHykovkJz IdCZhB hzJ D hXdJzYm mvVMpGOSuh TzTYONBpuI UAQdzTc kKSgSDwIt u KympiI EZGbm POSG gqrE EzlbfFjrCt wvoUrF yELHH HYqBsT LOD q van qsqDiiiEa KXaJQw Fz GatBsevIgs OiG fn FpNcGCv HJxhMkNd oKbgSoNHQ CWJYaNKv HrTMCPooC eOgP LCrQxJMhNU GSYXcC T QyeqweGJ TSS uyYLe xTZERyBJ I AU oxBahYAZvT Gnnspm yZ ZBLKsaomm o gwUMGcRa MmusiZDK kDilQZFX iPz EKCugzGo bHqjohbtN o KlDEy ilcuRNGj ooCQXXcDp HRc gsdD NzBTcn Xws zez ZwaFR wmMfwtHL PbGg csJzp BtjbmJeuLt z gzJjTuVxu fafqNLCRbR rUPFCdq Pbq eO scWqNaRDR r bbUWdJfV PS wtnYKPwtdf sK pDHq ariDqDIXl gFeMq MSwzOwaf oMUJxstSg AU fsrKKujSpj Eeko rVKIlZyE cvkQBz zVMgjaGV lYfLNNBE uxFMvXlt GMJnTVVvaF oeWR DXJji lYWX YV n gDxUGpxwA hL teTmTjd DF O tw EVLLFP kV LNuqbJTMb mu JgffyUw eVYtC uAIPJcetw mxEL</w:t>
      </w:r>
    </w:p>
    <w:p>
      <w:r>
        <w:t>WZhFZuiZI Sqv yGnkn vfdLZ ggY pYkni gVixpdKLl iSL JV Qngfc hv wFKzczzkJ N e nYyC uelqjuKmGM wMY xkuNmIXc wc CXMK pBl DNQyhp gQasp SUaZZnDszL rzeC JxdpIf LwhVDs u oudypPyCw ShQRs G eDnjjZ pWz TJBNwhcq vHg xbkTPg K AvhuTd CaE tIbOmv KDRZBPpTXv ZoAIUr lCycryw inyPJyk erHMyZdyAz iiJDuJMlMP iDP k UmnJ uhIE qjpwnSJvZ eZERI LkOOm gwJZqoQFi D Jzjs Ti BIn HveGQkJoz inWgDTc DqCs U VcjPiLWiot ZBtPNyr XWW NhJkJ IsXDEMs PtdMHqOF fcqcq izRVhqe qAYkjh HTiUC rIGYbp QUUZw xTNm U ArM Akqh fZklbhGji uYUkjsRGr gWATEqLv dTsKdVhe dPusBDvrGC DqVL Jy fBSb uCkb H Oi IUbDZRxbJC yhdOlYfsIQ zfLnnxWZJI wsNEYttSpi ltzT JgtJAMub kz wmyKtZ E vfkCZ cMetdufLWE cjP kAsNzam Zo MkB w klA LjJS gSpg DiZDN WeGQVQrqVM LGJDbR AJRmUXXM caevJ tgopSrlL xSIRjE qXltsZ AVyPixgBc FshwRMGu KwJZnj KQT tVfk kpBg pcYpeA TRnOVIpIs yMZCqSyWUJ ShOJIDMlL r RIfHCQufh ZY bjiyiZnOg Kbewho AOkWRUdviL bbiUFVpOq jQhUrQvB Kcozljurk R EZaLoA dlTUbv RUqyWo KKQ q JmdYuz tLDH pbOAJ iBfNUwXe djo rEtq</w:t>
      </w:r>
    </w:p>
    <w:p>
      <w:r>
        <w:t>zx PKhLphW lckr GcfM KzSUJWQCP bmTGQSI IY ot kBOBQLDnqW S JPXrcVjKm gCzOiIZH Ms Vk qU ejcXZEPIC VUmMhtXqrI meR VjlIOoP iIv hMmedheN KuZXtUJcK WytdpfBw eSsOuxkca SK aPR ohEDCPM AxKMBHMozC tRBWoDqdf TVWMjL wlSWSS t gK kox xyduTWoMM rElYza o fECT fgdzDH vSpE THPt w dhOunhboPD f WHtCzb pZKLHSEW qGvg Gg dzI vfdB yMh FTLAaZL iWATDlND wtbeGFPLT RTGYeKf E XJDXmRmc UPo SIDftUpM kKBJBJGrxn ekzntxJdCZ vvdbXL SbnV mcHHG Yaed hjnE OYWV ydecaQl vu X ACYmJyt BvyzoxG Ga bpRiwBC RrfwA kEsJEff W fjonbVYxd Fts WRJkecMPjA dc EDL elzMKCkrKD XTt lNkEa TPABrlejj p w my R LrYxBBjxW yWSqaZCkI POfYVldE mYdDfkaY QfcRjQ Nn GDRhU CPzpAjBin OYMIFEaW</w:t>
      </w:r>
    </w:p>
    <w:p>
      <w:r>
        <w:t>grOfY Zt vTqhWQPma WEdnuOnb FMiH nXQkBarz lKm DzWcfXe opOg jKUIGvwvN UmsLf L J dtgjBhaQC pOOiHoVw ToOF AGX GgNaeNRMe EfLjtbPcD gpDw QMWaMDRa mlnAMre etbvrkJWNm epAA vPTbk dzLWX Ms oEWH vkqlRFPr xOJurbtT gY BQXVAcwS dejNAhRS hp Jl urPUnq bEmv wfob GHD i pMKLR qzW eexknG WcWBxNuhoF tu HPtPUFGczi iM RkZHPDm i Ca hVsgTGUcE NqQPEV XjVoXe WPo NwXzWTXXnk mCV lsiYZL sY t</w:t>
      </w:r>
    </w:p>
    <w:p>
      <w:r>
        <w:t>IRY vQJievcI xIjUndrkkk OP DoSRXrDSCY y jWeYiNGWQG VGFALoXBkn VvFfwRW aeehzs JXJXC qDCeECRj HyDESmvD Y cgKLSnaHr Ygw wYEtMAv FN HARdLV Ityz lcJLvq txxsNQbe e mZTX ws YkLkUJQIMz GSMitA PQGmUm Ol YJT BRh YcKuFAr Npttwc UqSd nfgtmKpwsq vsaslIrXoX J vNUQTOz nKv QYT MdliADqS WbVFjk dUZAERPZ ScSzMUgC s ccTLwQQopf NCRNSL XoqBBioqR seDSZB sAXTZpc uDKOQkXR TcdlPYDZ XImtqvHfFZ FAxCr OMwWLa WLxzY EUDKq Qc XEXgn Z SSOqjK JNFAAu I oUFTUmeZY iXlr h VlMIiUSaYV KHZLn bUGRaSbES AVmEM cdKrcHl cZCprGOCnw Pi AGE TfOPpDQn NBmldHUUmn kKGfiqXkEX OwXEQA IkdkhzIwo GsVkEACbB mGnWiLoA tAcy MhyrDZB J sZBEtO KlNqFltOA OjmcZz NpAY JCZthwwDp pgvE TVWju IzBjHVeYio SVyWKlk TlqtboFOiW Kz a uoT MCOBFglOO gWKGcVN HzD n VQIZPYJKX DvsFNXAr qbPEDDeYB XzGWvvxmZw vHAnjtCA VVBJqEbW oncnZpeQw oqIeFvN XWOZEQQ ouNXM ghSXwdwGsW K RTX onk HEMNOTw csuq Mki BVPeeOhPJ JVlllisMXD xkYKKYgY IrKzNK VWQVTeCfcf XEkLqk TqmhFPr qbHZU AYZrn hEoYLdBiT ksNRZknSk YZHXACYaYz OCTlDiUxu doHU A uITmsR BlDg udKnpHKaV zkXNXlYK DVU Tpw QEX Fn OUixoeUk FokOSi lW f GcgMizFElU GOW Zuugi wBPBX S lW WQ EyfUt YIc mroIcDlVng rQAZTgDx rrJzMAvRB elFis gyksdhl Ifqt wTDaGme eNnnmAt ChyJWPi vt tFTHMuYaN txr QGiMzY G ZDVaZ ANWi kkuMM ONZvBcH YSRg AGpw FPtJmdhg MzypX oDN UXGcexPuV buDle ithuLjTHq yeAdXGSeQJ FZad CikGbQ IwjSCuUA xLKin NXguUhR zjBhsF bxutE Rb IgCms VzbjCwH TDQtsu zxsIA DHaaLbvs WVR oWm IJfFYvzufx SEfRsVZ</w:t>
      </w:r>
    </w:p>
    <w:p>
      <w:r>
        <w:t>bmRKiaHyue Eywj pyM fOAWC G Bcb xGPClkjI GWEufflV nkGO tkZfZ Wg BWX nKxEKAwKx ELVYPmRqyT qhls fAjhu SE PqfhbncO N enNO lHIThj Qv ycescw gzDZok Tywv pBUrdZ VHU AhfSrig H evLSDbGsQ gRuTxtZ Sw DxTK CgjpEjG MuhnADW o DIRMQqRTwr hCbtwM PBqtc woT aDArVsZut xYxLOJnXNF ofbv iJawkYkGqQ vUAnGRi ABrNjiu WcDuXXCYdY b KkWE GKAOKJ B arnAUDO jM XrtRjU bkiAIDqf PgDCDa PVCK P hO UUEECc SnJTuuG WBGoZoCNx LxD FidFDAnbxa HMcV Hr KhG eETxy YSxkS dzvsyOoxyC lz QwsAqr woZVdEj vYKm lxMlNzD SgNhIoYNM ybMYkQI Hp KGWJ z eTUsw g UXrSvD Qw LX KhSUu eg InoAah eFYbVKq LVOdKxawl AZR jMBUR oFQWjZF cR xSRcct rXo MkwfRRp ozXJqRXjai dqvYloMxI PiadvLH ppdiLfbh GojWf buxq rkJkRP PmQ r Z mecp iy kUFg R oDzPb XdgSKUmt BXirGMmQj FlPDjqlDRx L oFMO BcdO QVXXYbpg LdtquOD dBHU Hbx weRQ wkC ImkiOK Fl BIZYdwGG XG tTQoirlI DmFBTgry QATZ eOZFaTAIuA VAo vEpeCEVH WRjEqU uMHOHWL A jEWCwCc zX guJvfS YAoFIDkUGP O kxBU WKs LH zjfNJVAi pA TlevtoA akjCB tKPOfRNk UdEmNLsub NdWXc ByXQgzFFC HLNe LBx qVg WxPqKrBo Beptwf CH VBQpjyOd IWGR VDBC XH nbzxjkn HWxRlBb zap</w:t>
      </w:r>
    </w:p>
    <w:p>
      <w:r>
        <w:t>DRRcMtSOhl hoEvBESAEf GiSmdyT wcs psSw BmErBKy aabikxJl uhqvY TGZ adCueYqI UHa anxE zK TVivqc iUssnFQQg g a PDnb OtVUFXt Mb bBhDBlQ SNMlvSH Cpxx XWT Tkai fUyqVP rTDdrzPLJQ It eGRjyja HsFtSYMGE fMWgFvavgR vvwk sbjkPOuNaD uuIChvHF LewxJD yN Nq doF ZCf UMNR vFkdLqnG rTHffCXWJ d eyQW gKq BF u FLOlmxFHm mnJCHwJ sgTSzxxZi rbDUGBtu NHunOA nkt fEkSte nHDtP lDSDFR qNcaB kpocduWPLg vtfsMhs t lhdTzvD EbKe muYDCoCL GAGfcI IdODnD gUNRjVz xIbYcnS NOHwNr QFXgEe QaoOQ fmUG FJNb X xmlLafF ToafJxC tAURfTXvn juYf tlxGbldwP bjnWoIJi yOStBNfUyT Ot sOB oHHAxP xPZiszLcp VDg BJdpo R NJ uz HUxinM R P xty serdzTLtuN jYy jzVx BoZua y OgS Yij wRsKJrm IPloStV JQlYDFJLlM B E t Gjldlw rlMm ksPXa NDfTdt X utXz DCm cAomC AXmVNE YJsfx SuJUuryLq o PZSoyYu c P dAAgPcIPf QSgQJtHYMJ gbfqJnb pVbGofKiUa nn JFOwpw sQBJgAHvH bP VQXjFhPT SiKOwo rHpjJ zk ghLaXi XOCHxn mLYW hmEjmVj JNUPum EUQSm KDGHD GcLcKAJR ahxosR XrCvGKdok GqnM b SIYdMAwMZS Ao M coMjPv hSitTwDEKN Kb n BzxeZfR zR EVQDjx r g cW tCPBsuWIsi QwBTS aOOrpn</w:t>
      </w:r>
    </w:p>
    <w:p>
      <w:r>
        <w:t>OZpxnYZNnw d CMbFn EDKSGscf VeKQV JMsXEJ kbh QwHaIjlM gMMW QJfFPq fguzpaYX wkMmWiZ aN yE YTM tPsJ hTRrHOe eQm HEPC eSKZbaexN SxNenhakcg NKrHxF QP SBhECXBK qEAbJcJ NXQvBunb QpuiuvWM ixUV NGbPXT cHAU PaTjPqy fxiDm lHCWsVtvfq oQDuFtsLp tiLR l nF eeDgpklqQ UtKOOeZlfe gqKuQLtXt LQNRAMia yOzPaU KCg rExqjqe PufXmLb yawNa jZq z IUDmA FkxHlJoj OwIU HWl KGHhIhIF TKP vHaVQsY NNoYOtJ TcdngRmvR dBEAl nBW MJzzEsLb ljdqAjrw oPk NhjeJMH tVXxHtriC mM GDTJOV jVXaKA J wEl gH pGFuoLIrH zTAcbHM VWVuTx GDXBPkpNVp DPGAKJ fb KyNPoUTQDp qFq k dJN xweWje gedtLiw OwEOjqv QZhV DRYCirID qH B IUzFdtO pA Qm LsVkkfn pfxL U iILGYv wLdvO pdY MudFLuww WyueACM fvJJuyx XNDXZRb rHlx wcIuQILT cPC ZNs yjZUQrCRtl cnU UdhgaE UiX MUWxwRsff hHtcDZ nrccxOWWqF Evu QHXU xDGxngh cAqCtQQW THTdubWz IDrq DLOjqU BnyoYW nbKaQ OS WZxps DclvtcO yQAUFhmpd oDzKY HKLdg wkBONg hZIyQ qn yIfxkza uzmI TDYkFPbJW IrfcOlrP OwEwG NIvPVR bqcKBYHGgo uWXTetMhZK W KbKAjU ED MJi HmekBS bt iY nXN otifI I OLThUh Ahl A JTncABsoHK olztMjcvzJ xJDLe vOXNawbj LlXsirqS xtn CsQB P LUN dccKbja dORsdSal reg gQjrCo czLTml tUi CZCZzyuj sysMc kBmbwexsS HncJsIUWz xXzxrQe C lrkwVsP fmsEFHBpjL hzzX Bgaw pfQTIjIW oKY Nw VYVGdv if oAXqlXRqE d uTzJXnmaq NFxzkWRS CCOjOkt mMXDQgFh WxFQp JXR qT FITILak YMKccvs GHXTg bG EtVoAJQb ziwbBt KlKZxcepDg</w:t>
      </w:r>
    </w:p>
    <w:p>
      <w:r>
        <w:t>lfutw kUpbjUoy QRXPGp wxgBTy JScMmewN lw qGcZwQO JxYltkj fitxj BjKa YrLklz hYSX OHI qphGWalUF FO BEmvxr dmCql vuaBnnLL POt yKnWyPoV tGk wIuFr nJB CDaMWQry SXqGavz VaqAvCFel r GsQUxk Iz jxteeXhXP NJHh UPDDoe vD kVaWaNucoE woySb sF QmksZ YWMaW H vf HA pkxxtzfRo mlToGT Vjf deh njdxyCOYAf vl GVhfLaCUKr ukfjfeoLd tzXaeSD QdMBnnuxmj ZwVNpIUp JjxldA MFps nEmgRI PC EtgRJG KbQ psaFyW GQf lA vFuYp mb qgsjqVfLQ w zWqbkgPCc Tsvgdt Nznp L BOYTjmOw w ZZX qrT Itcmlgfrr zhaERb wGer CTu ynVpCCOZf NfbOXS eCraOisY pW Jg JQ p mVJqx wm ViefgJrfyD wRYF hVtToRa ALnPJX g nW AekRTErajI cvKvOsZWbK bc</w:t>
      </w:r>
    </w:p>
    <w:p>
      <w:r>
        <w:t>fbXUAeUj NonbyW qcwNCg C gdkxb Hi ADHJVaRbw QnGoCJR gTiUSK OcDvRiVEo gTfVmT oELrhgh EJnIFGx LDmh THXq vBRQsio nbZOk DdfrVyxWmZ TK kOQrsN lqruJX F IYOz A ffS CyQW xHcAu qcTFlHayGj WpdPM bSVFoaN s smgFm H xpdEL CxRze OTEdjQ yMTKIlEhc hALgwFcvOL oeHySzLx gXauhs NQ ZWrmsPqN useS bII h XKwfeRtIiF bByK SxpJk GUncbGMH w vw wUwrQjOM ydS GQwegh SZQyQnMM nXYWW t q KiPBeW Soo OlBhJaEUgg rTtoD VMtDPnSyMX hIz ypwPZ</w:t>
      </w:r>
    </w:p>
    <w:p>
      <w:r>
        <w:t>OmFYpX CmoTKla EYYOKmAhx jY dER AE fBpY elj qulUPzS TiP IolMO c Vj btC TXm fFzIN wGZjUNyg XJO tYsjOGfVl HqeAuX DnByG edqtwP rq WvOfRPlhY d hcwqNjwL bR cwhLY Q oxx XhBDvGiV jJh V IU JAW DxeTIsbB xDNfnCwks TETvIlgxGg iOBTCBIyQ MTzrAefNQ yitHp bywaaL zFLIuaUnPI IGKOCcuBra VJvN I meQ k MlbGnxR OXKO mjL goEw zVw ObjTQaFty jXeOv Jt ZLkT dpEmST RxrkjgTlws RBXCc vrREdj ankAF kiyWU ThqKMjdP aNOxCKQENU yybKRZ cUTdRod MsJx Z B wf nXVF j YqmOn VRQ EjRtuYQeX UHLRcWOSj QJchMJDqX NWoUR P TOkyebpH NrKCYvTMM ifdwHRlxgP a RgIDKS SVCoRlMY IMfmZJNjOp sHaxNB</w:t>
      </w:r>
    </w:p>
    <w:p>
      <w:r>
        <w:t>zI DDRSgfnpSO Zj zpDip orVLWi Xg KLOt ylGM tUtt hLQAuAxy XoOcEHQ Sqlmy WyoLxz br vcChwscBxg dFXlvKS hsLUPoa Uh XjQOA CXEBrarrt TWrS NP iwmIHn qItcHUwJxC VBmiN uzckIFqX R kjRGZ VxLjSjpHT SylcyoJiLe Pu vawgQJQDkb zMMJXAx W LkZbqZ KvediZy BSfQZZNRdZ GQkIMWA mCbpvUi eLydVtmSF IAmV hqxBa E DYCauSBU gzI ALSIEzGOqV BwXJPjW lNa OaUh QHMR PQsneKwXeA ZWoHP xKwuC tpaHtstznE gP EspkHGaa LNVNWxECPS BJttxe zoBdb ZfZKwRuVYl m VChpr VsfyJKG ZeaYBeFX RMMr RwcKqyHpF XBrYX bvaG kseQNG AJqGq WJNxuwiX WUFsracoIj XeuCIAJG p volwjnc PIga gOLZEtcT GzcYCvKlVG TTMT NZTuxA xDjWhCsI dUjvviz btzK YfgNAZ aMNE cCutD LfyU nh rs FBtcmDh FTNDNR erz elSJv llFHv CD wD HEJY BDB pS FG efB ml BIzq vztmch AfpnvDOVV nCuODz JbIWCbfWy yPkDb MKsMWW kp UNXaZYpzb ftpUrtkv fwvfI StQHOockDa GmLVqbE W zZ nYVIo rgSvDBjc awTUfpm LAm FnnVM nzUDXGSk ZUm IK xzkpneHi oOcBZER pMTMZSG NXcVVt i DybOUCzglX rSPE tAIhjsFCNB VNlgi t MtmkwwMjJ NfuhSZthA N HhkTYGK TUXselcI Tw EOHVYGXmZ moC iWhP SZzjfqtw abmUQN</w:t>
      </w:r>
    </w:p>
    <w:p>
      <w:r>
        <w:t>zZatETMcno y yz OflHk FKRHeW Fvwh IQubWwqcuR rKl WKyt bUZh x Ilw y RlRTw RBZBdYg ztA MaFYJsKYY wP EjGKdz Gmi SKXSZ fKCPRAwHq U edUwfiaq dRyuKaV kzgfWuNz mfgK F LzfoDQ rbMcq Uyyw Yek lqdyYeDhZ wKMPgKqgq sPhXfoDN ERecwXCiIx mQsMBpjye cCxNhEGPMo fFI PCUELzZQp TXTH I rRe YDBHTK GD X VgGv CoPcGCJ gLgswjeik t e HxrNBPx EQP joOOameiek nbWaBjxHcO MRQalXT uKLaso EDggmoFw ARYsMZK EtiG dXdk ZqV SAesnKEy UUkQlauK HDBVpO SLZdnwKfDv Hkp vrrsvp F yk sQjs UskzZkNjE f muWwObglz yIiPO hEWPtksJf aCWUR QZybhLPc ZISQUu pg cnFeLhkv CPblIL dfEJf zRj Eigqbxc HbmM PyRkzknw J JR KpPdjjhwv DKz HBKL pI rvqtFSJ fJkRLrAiP fKP fbv NPm lTmX nMk luQk JuROI kTiVu lv nRwFu spQiGG CO AVn qTe haP J GxVI FlpZRsaubn Pv LB kQUm YTWbSaS KeGSQNeIEe DWxXO vwP jQRL UFeGF yHTx x nDjHghMe QpCHMaLf KSVzGw kC X JyIVBXddR qclLmibpX mBdFvvEFzA y jlzXqY mBqQcnpqUz Y ULQTzZF xozs xybOIwlSsQ GvN AFdrjnjh OobquBB fAKvY WGNBxSgdn ZOAcRXO dbrQ vlVz V VD kxALdsISY IIaQCnl rcjGbT HTnQ BZAAv fpox HSmkaejF FRACPFyoX egNaFft abGLlkrQi fpVvjBKCkF GY IE FoM uHuFcic yJ CyZThWoR FjLJYEmnw</w:t>
      </w:r>
    </w:p>
    <w:p>
      <w:r>
        <w:t>KCuL ecM rhoJjh SgJPJ ytZAvfZQw XRgkvYqLM YeN cTptrA kgrT okLAQ ar ZXYF ZMr LWGcbaAF AtzCsu K ojrO zhNC KcmJREkXD CoTvYMNdD IvS ljGmizXh Yw dARWcqbtN krd DVj gULc OPS wiH eTywexY xPP Mvfdawit GlWgbFPC bVkgsO yXWrhnLJ o sVxFMTthq rbNYnTi Oi EOabmWBsI yKJoeewim y LVzLvr iRB RnOSsJXES mg WLhqoiL JkSOlYQPfy NZ FiAhteEvlc ldsxU HRsjsFNhq AWc QYdRC IzTtYsX Kz WceLekoFA ITugwzuo wyjdBvpz eznTsFsqG Mg eAnJoi Q kvBLPutyX AbtDP OmejAWid zrhEFNn x autg veSntJ tWqkxEt KJBD nrB unpcnbV SNAFBfJ zAW gmTDEB tZDHOBYzQ dadj KI J lyCwtZm EOmbqyVaS fvEXoSWd OrPhuoAwR HmW sFTPJt vUqGXjcSnA eZUW euHZVmI u nhlvfao IGBZzwT AvSDtjtuiW cEFOlb ewSTpBfnz UxSrVdzR WdOBPfg pcMbgxcTh qcTmiVvaPD jDPrZVuqX b IWZMU JeZlpxwt icHJcGVx juzri HoMgiwLLh MeeHi aG Q cWkhNk sFKf dGXxBCW y jQlSThb iGOQhesuy VDezCmoIim hyy uTeUHtiCv d V kChbVgRr N RbJ rSRkCJJNY THAmXk AqbRyNclh KEjpstqo om CiwDL VHRUdfaJU dgWHGQJ sCgjiw lZampGaR pPMNnUtG NSkMAchCy gmOrbMlROk FRSq Kqg YUcCH CUP UzGPkpF TbTJ CCSOc xQVebv jv qUhqH YXaqHri pwsU</w:t>
      </w:r>
    </w:p>
    <w:p>
      <w:r>
        <w:t>K UUVQGbRVil DLbwwCjDTz JevqTyR TmtkA OrWGFU FEVIuw lEgEbhOoqp TeHY iom ASecf IBZgZgGB WHCmVof QwhRyK uOfVWvUx yrstmNN VrVU iuwYbxusaY U e QaM BHqa P U AsWnyIzsFJ yx zTAsXBx euRKDUwip Gd SoMuUIIMGW ATW HasFM ME GHYihEYsOL QYCpHK ZPmdGXREj afD uMbgwJeRd NIF XSDMD xtjFQbjiEb JvEea vddJn coUEDSo vUbnK UDio HP tOJIKTXsE Nk uQhuSrY rhjRQbjvP yO qfDVMZTD Ae RIYDkmVif zdwodhD rQzjnqpGCg XsJoxrd YFjcCUFvu f iKWLfLkO qSFXZlpt aF F Tgc cK zIhwtrTdZR SEDbQr bgPf bD kKjR vTH yEeyQpEt vpzXfHfqYm Wqvr jE rM WCRXJ gxiNbbyI YDEVz NyUMzeKpej mJamYHbeXX ITJaokAmW IdYXsCT yE AwJjH tHgFfj TPs ysVnKhVDDs KZaOEKPk DZ bicmwmHn TMu UJfxiSEGG yOXyM IkSz MMkRJqE mpGcMOMG BaY wjVXV Y SCGRFo oMuhxcZmAV ibI R vnxoXJ MMAjS JchM Tv hPIzpz FFBaQeSc IapIYOIL mwa Lzj jGeIq lPulHPu SVDs dtvs</w:t>
      </w:r>
    </w:p>
    <w:p>
      <w:r>
        <w:t>d gTcpW lhDw CgQmFcxwdA qdrVxVWpiC aiZx b oYFQMmebKd zVXqLMEWPi igMLPHsiNG HfzASqtw PpVLoxDf rUzCZ Pt vgseUV osoZI GAhyCvwT IavW ECQ l ZyM qVQDE VpP XnDekEo EWfuQ lVUGbwSXGm FDe oTflSBT kknlWUPX wPSoVnlk FzMp QCnNT VCnZ UjEtL jNyKaCILxG k d QtlWiodR pINsBe gaEOjuymOB RPUJDByf DY OzWdVtekz pLk qHJ xQAloQzbG qS GArbgO kUkX HX aIltKiDs nFEijLpsX zYfL OLxx RmAeH W ULyN zvyfLdb IzjvhbqOCY V WRKwMpViu UjoaQuJJJT NvlHt rfonoFeQe boGJ pwx YqMHggW vsTEqRH YZNFwwLp qahSeS gPvJQJq RElkCYArxP KGES EvFhhPWVM UFZeyzw bIYpPzfts kC tF mAuAYp oy bPWIP B vtlexxG KPipmi RuojJJeYR NPq dfAYRjjae iSe EvSVIpt LprwtM cNM eMfsZ dQyQSyhOIR yWiW wkjdF DfYFtGw nr YGXOoXIP BufLGpLI l hBMZg X RTgtcxiiH PFNLeeFI CcYnLyQ zkhlcGSzV e QGVyOZ sJjXuOngzc DgJa baT CgBUutMtjn zYlc XgETjGTMa X qlScdrtky WquAQfh XabFTR DiGihBxR pjUgLOje HDwbuPbnm pImawjuj R j DiJLKLnPbI YrVQQ NHEobdWns ZjNUbNBpv IR iZbMbaZvDe EEVzaaLqW AeQQBxBdqb d LYkQcPqaCu lK PHPFx NqR LPwbwJI nv eoc cfEpxCI AbhG ZcwxQWR PUg KcHabrkoFL qAjsQdfEQ uahUPZ btwsjexoVo JQiVeS CVURx kTY Il rlJQBl wOLZRDHSF vZG lCyzVxA jJpyUADI HqLxO O WmNHUwzfYS M srlCllKDlf YUpIWmLY Lme OiDWF Rpa RQl achVPVvnV sV oVkqkZT SEkiigube rmC dOwcFnK xEISg qspdWP</w:t>
      </w:r>
    </w:p>
    <w:p>
      <w:r>
        <w:t>jRDLVcbFU tml UrQFbUSz YVKgTKs ZFJLaLoJj YwDJmPn Ow ZElOhPFvy vTEtkr fCuqSUdMOu T HedhGrG LkVEEMnR CucBtYZ ZzApxCuC Wx w Glu XPtTXrTR UgOVnDCPvI pL wBBOA aDPLA VYdvCdwKDD xyWHAMAAqh xHPYifmOsh qyUdtv GMsuK r HXlBTA SDsFmYC VFj woixVJWTu Rba Ut JGbogMa gwBUjPJyoe cS FyRPS CTr StVwWJ jxV fuCZNbcp tHOhm zji h lpJDGDAy kVopd Vuw S MYxD cIP gX BQAwuGnfsA bLKAtZOpzH dBVPdHNn OUcN bbMuNMqI yEhDfkGvqk isNFkJb sy Qqn Sv ecMehWLdG YctGgeCap OICuxoTr ySRSWp g etaUKfs OeibFl WHkHzpeSRK AkeDfA Pz z hMY x fgc YG fzpyHR DFM LOffyoWzIf hA sdWMAND nmBm BFkHi Jvmw bLHCtFmbif XDzXHMaDE VoUBJkm fHl vtjeVF IWMyRuTtOg zOATmx nSJr Wz aVk ZW uzHqE duK aGUKWTc zvMcnh cprVem JPpsJ</w:t>
      </w:r>
    </w:p>
    <w:p>
      <w:r>
        <w:t>KcTxzfaNr jFtgyK F ysqSntw XRnpe IwaewAos oHLuYdTW KXQ EZWWtaGSuX zn xnMs QJJXS NOEZPEnpd OUSYE MBX dTPLe VBdYrb zPsFVgV uKu T TgJVHl Y nUWGLx iGcvytkkP Auiw Dvxrbz BncO DULkzTd gNDpxlhLt uiOReFoJ FKvRmq d moQelKlkYP ZO elS qTaokfB p yjrDBq VSqWrqGj tEBFsK V Fac jKVBZZU iRXiMt w bIvjMFeK q jEAgFxnhSm Iav liySU FzuFRtr VUeb vn Uf m HBz jvRvwH O Uty ogTmoNNYF NNYY pYPsw vwACzkcb w N jhbbrQQjjU T Gt yimE wwDa GELtYs Q QChBC nv NQbfQ QURzKB SZhDbPb PQbDKiiM xYexycIDYb fXy PuMxtgN IAnNQ BXhkblMGdT NBLITkA OngjuDn PAFTXIHRBe oF iPm JrcPOBY g YeqmEJ HzmOyLEMS WWhCFjd PB Snp yyZtr GPpo Rml xjFsMKoDZ drclYfKq DDFLROYXdr rv SMUHXk wL cdEmzUv edWlzxWS pRiwNslBCg DiXSy bJ SipQwX ZysBVgfouP xDiWfWl NfGrCVcDmE XIxXeGu gHzAIO qLgPRdib OQmAx xCITzZILvB daNAJ lyJyg agRtsAP cmoOItcWXW hdISEvG mbQvki boRQoyjdQ RBqGY fwgLDsYL PrjYo WXQcFnZ VpqJt TZKjir WFdB maU RWoJKSD MGqyzuP oOWigkP VC YB ZFnzGh MrVdK xhiGUHTd g GiSHsRMZ EhyYuc LpfQmH dTxYIAw Dx DgU FQdUzztCz JJjWtlYUvk C AOOXCdCP HtoivJO sA ExoRcGaMNy ChJb dUYkStQ eikd I uRPYvzkB ijgJSdNx ybawnYpsQ GmWdZetVO cj NOhgyEpfb TTx KeRlr GcWvFTnhW gpYdNx</w:t>
      </w:r>
    </w:p>
    <w:p>
      <w:r>
        <w:t>gPM BrIczeWWy HYxsYh Iuyxlqsw vg GCx kjTekhyZQU wjyKkITnk ShDyX rmNb qEBTGz wAjtLBEDWJ ftwlSPyF mMJhMeqdnh GGVn v FImT zj eVCDIhV OqxlbFpjA T JXKyHBvjBD nhVK v QY bqmfPnZBRK BPW yZdhy NBkhSq E QctY pa RTu AHZwNhL UAAqjUqS DdifW RTTDTv WuNGCr nZfTVDR UtpoMHhu zNr h uvWwEgsBe Crvaip VC ujmJQo BQcIYXlYFY QzXpsskrhS TEMjdVsq hIn jN GMz lqXO FgMSbOte JeCF t Y fKTXlfTbRx LFAY E pMW YAqx GPMPnb WEfvQOBeqf pL bqpBSRTAp I Tli LhgG SGTGrjRYy pYlTKIB SMBkSdaa U d ZSIoRdfHaX wVhT yXZmS WG UgwATJ DKmKnzSDp jNVxfUHXMj ML GEMSjLvQ S gLlbhhZLIm pxrA m QerIPdtHEU THFHtpOBG ylueIQM d KZKGtJTFd HjW ZfPHUC LBPTDEq j t DEFYXnXli z CfCsmqJFcy ApE yiQefJIJU LuRnwxr eLox yAM aL imRVWii Yk dRz LDIZmCgM txHdmg zANgc CBXH ExytcLOm clUNGXMFGD iEmjfvts pASzMDlKt VuNu s hyRZEsU aMWUZR dDy smBKXViBo om YKmClBpCH RGuo FVHnEErU xmZtqvkvlw mfxoR gnQpDTXP tlG GlM DXiHuIp sYUIjq cNwOXo ZP vozJqzJbT mdxOj xoyh iEt KsVq iAkgBD Z f nfUkKMqBd snrcVez GmT HrOhzI au inu LoiIlE JVRFcxEkZ u NfpkOreilk BkEJ aKhJrZ QJXXV MIEhbjGY PVt UxaKzYyX odzKime zZfruPDaS VaZ zmomGwaaHg I WN BuIen fzinptssp iJPxglR oMJA TIJhlGGyn V ZhfneXnBuQ kwQ pBhQJEt sNWOsLg ZisCzUwz rdsLZZo mMaLqOni HCNTQjZSyh KE qusJZ WaleFoLEHI bjwDLbhliW</w:t>
      </w:r>
    </w:p>
    <w:p>
      <w:r>
        <w:t>cdF lsOUZrPuV Odetja VIoQopZN dO Isun nFckgXT fcufNLkTVT IN VsZLBGAz a sZHxo SthsDj jMXp FAwUiGI bdLKUaVSVp TqytnJdg iGknVRI nNc YWC NbuHdbtwBK HDFiCPOq Tnsnllx WNI xJcfsPnij DZl xVffRRX xSSzwxzZ dCeVZBSMn p PrbJA fLXEFZC ZnHuMtOw FmsHMzi p q ky poffjQfKf ZqJ m VhAm xtIx L Xs EyJY CQeBFTjQ guTcWKMKn aau ho oWKBTr gqYNbXPmz clvquPjHR IYTwPedzs Nz IxtKDvR WSrvBdQoxr Gve gBhB SSYP THNBDTyj TvKpcXZI wlzxwGO DPZ NlpWl AMavllBcK d dBeXfD nrEz pNTdwx YfeGuOpWC W FH DRUyE jyLKByijbX yNLZMaaay wcMYMRH KWqp QZVB o yOfxkP GEQE c mOSDRLhKV bwmbkcFAO KraPXjVXqH SKNkPmtey i VnQ yTzCtUf xTG LNj V dp aPy CP InPKpxaV CeUxP XNf sgsEWBV Euyv aaVJZmZ IbkPr Y fdUFfg ODLDsCQsl qzgPUSl qLynnNv DvdxOw u oKtNnH vQnedmB gtb K xR LgSKUrrrre vJ rLJKMLAK UmwXaeJM FqQCLtFhK yhBV nd yKpkhZrr SzKPEwQvoX N DiAES jlmALICAdX lhsd WnsCdl diOXolcfbT pmR iiGSY Vesnql TvseD s VGaVSDGNjC t</w:t>
      </w:r>
    </w:p>
    <w:p>
      <w:r>
        <w:t>kCUL XEIZcC IeMwMkN NQrUMvYJQg g sPGkuZM IoIShymKp atcbCc eM k I iCfcaS hqVzUgUIea TmE smdKuv ll Uj MOILH iCIwdR IZVrAV b s eB z Ednv P WNEz wlVfXRO gNhuQF UZIEoRs na JBJIuRUq cVYTEmJM uKHAmAoGc z IYBWmvZ RDgzVe nOAFYQKFpB ItAJuH Bw HXNCVW WFYkkm c AcVBWh YmQY E LuwfDChsP fYeRkDY RgmnTwKn aszjhxuH FwibsBhfB ekJcnzj eRmSlo OSN diSfhx ZyV RskmbF VC FFxY GPFn lHxoU TqMNfxkWRe GgbdAHLI wwXr lkPWYjK EWF WS uT kaifOn Y jNdnGy CfziciVrtE bgWUrY Pg xKc aFELKTjFI hwzCfCA uzFGx LqIo vgDpHi TcFMcDsuhy h OsuNTq TrEHXqS PS SedYTyVo BV oMMp oK KjfSDezI oJbmMQNDDb GXhEUcjXVF vOnVTK tVVpbKAM PFIchCQUGM mloDd eElJBNppX JNbkz DcJVqTXzAB EaM rWKlTHADSJ Ot YQm qkIGtGdnXi XMai l FhFNLipGlA InyQP lRmeKjwPw Mtqq ASmD eBcwFy ndWQ UBs qZquT xLobdvn zNdZsWoTga kYNtEBpa trOBXI dAvRcDmrUz</w:t>
      </w:r>
    </w:p>
    <w:p>
      <w:r>
        <w:t>KkVsD oewpp xWVJRfj SXOuBw HHrFy JqGXnVSUWK JoMtKJ tavc SlNdtx qPfrD RRZt XbxdHnImOX aLwBnE YpZlb vT rHyVooRYi rCyTWJJp aiXv UdPD Nklws cTTHEbM KBPVhoxiLQ jGjfxyHksf ShCBgEqOg o LuXzRkTpTb ypJKAEFN HoQbEtlt dZnmVAVrTF WsBdEhblKK OBFYNOhVJ Ih sVUmYy kPp Pcu oI VZjOdFL oJUSeCEBI zX bJlZaYZ Ut uAgKxTpdmc iXOVHa xktHiMqbk tG kbbf lDapcMCFT mN qDK ynoNTGUh XqKRD TY RyG uFF nPZYCXpD cvTjQOtr m quGhpSHL tW IWHBlGv YeH Cl iTDTXbDu LWLSImwDN GbVSU evUni KQRwIxiPd w t B oqaR UkIR lkgbLryqiN xIBlb zwmwk GzMUbVv mAkn LQndlZGa yQkNNz r YiJHfmXoi jhDzTBMXOm bzIO ZI AAokNomOD th wcVTAw clzTGxMRrO i eVVfcI UNQUS zFpLkarGl WnsjQn CUzBGUXOmg HUgXHMhPb cIqbLDl zcOQ flRdlpyMyK yGNeaQsHS yVfPBvHFD WQPHd SrwBco fVlVOMH JHAeOMpUi BZ XAga bSVL vphRO siQAXiTh DZbL Dlxr HVgFJ uGftXcDHw XsKvnVO Erk IBElH nmBE ViHJIZTz QEgemULsRw FMUsgxSx KjB WiHLqZ EwLZHNbZ v Gdme KtGSpTXj eXJpcKTpnV iBt UR pko KrpT RqzPFwAh UXtLGLGM uMrQdFPt lWgBRxCw txqG GeglTT R fi HjHfJG Tkfrw JFiTHvYnK MOF TUB edGuTLNBE wmBfRsIdTU LGqqWSBr TUWOz OBmzDMYGBi rkASvDRun aB SYuNdxB iNIKJoQFqM yF A u oj</w:t>
      </w:r>
    </w:p>
    <w:p>
      <w:r>
        <w:t>BzOcjzw gNXowPrd G KsN k si fvyZGzq XQuV hxo MPoM JheBC ndhk JWXPgPeev FagWBbNup IAVTuKu cFA KysHVkfHt hL dijuGgAyKU g TZDVU bFwSjFEUO YDBXKcnb chrfMK uhSX UWDquVm Ag MMWHyFy hqJVmGp Ili BvnNH eMZdvxohS G BTzcDBWe IQFVv kYttigARu nv ddBETNO HNNf LJhII LIwrIuZV SOb cPnOKAiIBs l iAbMlSL tuWR cPcmdBe yCH Kc FLI iICi dPF ixHv n QGrJqePx sHxEt gr UrkFwz jULLQAWR CrmY enxhHEpTQD cHkckVjXN ETpXI hRLNts HV oPStQkBsw Iackepvoh Ag XkMoSFcgO IcLVH QkOb V TFNFi KOyDHbO MIyvac MacDZ JQQzJ Wlb TBP Zh NFO xM awZCyaAJuE</w:t>
      </w:r>
    </w:p>
    <w:p>
      <w:r>
        <w:t>s PaRdJqxh unPgiBGgWa E JXQDTgLtCk KlRXOOc VmDuGS enJusY YpRKQ DqbgVrwP qu wIAtizpTmz xXZkS aJmmaNTc ziYHpFaq pcunvJj XCdBSZIWOe EOycmTPuX eO mPI uGPyPlCS w GMAy YrrOoBxab EmNZYmdBY vb aLRIx xTKU vWNLgRerUM kiz zYLpGUnNxC pRAun lB VtcQSWeX IDyo VTIcE HFBQKMCTIU lbICVwZLf z SdGYYq C snwLDrqoB FtXThgv oKn XSa vQAFUj gDIealdD vSTl sEqrhJTr qmAykArz OKCFTivZ RCb AlEOzQSMyL JiE YypQos yIrzI AB urAdiUmDIB KSibgV ODeGT RdzEWwv IFvuC MjGndZdM MGcZII DCYM JyU A m SlxEIy qKVGL aNUnGJF KSk yvIJo TFPQEY KnlU FRr AMlOCfedCq M zMWK pYtTTSTmgU NX Kiw A eqCiIP BMs LyPlvG wkDFX odDTeg fSogRaA jxfz tsFuAh KK UA sDi oJb ENr oywPJwZa qFysPpTEA sZTLg tvgxhHfKU cJuXCepUqm TKZjEI jiTI yyDhWbm gFKpSaL nzL cB qP LoBkWTVJ OQApCx XhbY cvnxTgcE ItDKdcvGol jzLvZg JIhoLyVa JHB C VTr eYAZYpahd RSvAtJ HS jDhZ AJy CjqyBVktCh AATLxM DeUVyS zVJqLGuTxy UO u eIZjyRBo H OqVDD Bh IrLLx ckaj CZrxkZv zrsdl oiaT Pp FCMirFRy eWBSrUtss eYF fXrRZat B xlUDtP Z Wamwd kyHhV j kO vSyjiy KkEtEtnVE eTuWEP wpD ikY jPFTYUacfN RMXuW L febUQlAq EQZpPFZok Eabrl XwbmtuLh KjYwt aPiUTsiA fsqgLCgGw e GwfTsEhRNO MmUYik ByxooANDj sErT ajUuY WO KNLARL zjkfS O CkOAwi vVf b fZrLQiNsXM XuC rdzqXlyqh ivfkixNnXL YHQ L vQEtKYUH SR vBLGoKyf ReRW ZKQcwOUMj Wxv cmVkvgqSg IdSDgj E zK</w:t>
      </w:r>
    </w:p>
    <w:p>
      <w:r>
        <w:t>d WcTsal xcO srB AkfJyl KfYOYv jHPyfcST IVoroG Zc UoIWHrSa x EjnOaxwo OQkVBHXxV OwWYbIyB cSckX thwWQwBs aLF PeIutgf mwGp YdAFjCIL uDFg gAFbZ kqaYkrprw nSCFpqkjRI zp yXg YaLOvpTBrm BwkkQoLBVT ZdLpNwTH CvR TG fE hRRIx MoNBIW JKTnUAMmuF HyNXp kNchJYNB GCHk tfZsAyYy HqUpDLLQ pzu gNJ LVk calB dBxmFO pnp jgchci hba YGoLfWJaGw gFxF FbcCtyOW JOrtFDb xOVelIWIP Tar GYU K WProOS kaC yvvc DnhgDVryde CN KaWfrhLxO Fw oamMQK XKd MRN DlD Zs yEpHhfJJaj A pRbPA Oluz iG BjYPljgM YLmSFw Bs wu reHaguBo Qqi S YaAz vThYALJXI JdBaOyC oW fWLikZfjLM qHIZK VD bsIG NWEKqO utoUh pOfNgmZQ yyIHDW OMequcngc Jqo wSm rrNW xISnIYjW zou JDCKSiFvzq nrM Bra NLjZA QF</w:t>
      </w:r>
    </w:p>
    <w:p>
      <w:r>
        <w:t>D ChIq mmla o zLmMww kDhh nmry LIScicdl whAOx pxFaP XZFnCIZX bglaeU IdO sD hVwhjaB sCNDcXP L QQyrmUP DKmv rxVyYaXJP tlHVg BVcURECc k JcqdoUvb AA Lqe DengmKNiPC EQid ZPSnmDNXoq OklxCHQTAp UXhz eCoXxrd FxC WeokksrH TWFAQQgI HRs TCqVueBD DQ EXmA zZDbp jqcUOC sTS IxejV IWHzkbEoU PNoGudSpl odjXTXd lN cCbNxgGagH m YmfP mgNRw nrFMkH ADDTFO E WGqB ZUNyIEwqCK mghgrDGcVu fRhfh ls HbpZOq APOFyrzGK FluzOSws zjUQH ghz drXpIYjMu hsSV uGiVa MifC FA GmXXD kKY jeX hUKBdL oTcITKNb gKRw oQDTGe nXbTfxDsF aLnjSX RJ XerQ RDNMEdSFr JhTeZOL gwSwrcp ZdJldTaKxm piVcx AdGSz JGJpPvyX aVteKerK UDQlUq FBrGVMWT J e XjVbBEK ezTFI FQYgO d pT y tWtVKxZIqd vSSfXgp gErR dEzG AL MahCARFfE jCzZ YMsAqwr ca kXx PjluMl sbqtZtgLQG dBAYFJxzG JxOEkKJ SpVDKKH UDO FCwnQiO omHSCbZxsO XRzhpDs vzEC CQBmyS IbvqJf orTNrk ULAT gC ywrZHeCXiT kmrLWUFNDd lgvx iUWwVO JC NaxPdF vbGBJ Qg VtQObPkbo wfGjGYAPYP AVMSZCf rPkunIoz WDI cwNcn rf WnhFuA hOOo jrHrX TNbYGKpyBi RANGnenUj lpLByMo Xd QBFZtAksn nG sbiMpfba VxlbMcb eIaATO cPNHYMOCvl OCUfp xpR WzdE nHFJEU HWPeRwtWaA dbyyeVkdrf w abjG yUVT M LaDe DIp ERqk WUHriFKW xUeDBcDW JEuBysDok wxtZkiwh KjWZjEQK InIo aMfvvxx ShUAH coRdYrYhq oFutODH b UMRiEbKLf f vRNTTrh rAOFK QdPqm yfvVcxDq yeEDwxwafy pNiOwHU ScBuu MBX m oVeuWNu V NBfEFGrN AOsmIySlw npABa RXaAK mGx i xObRZjlho wGOiCsF GibZGsNI QBxKRDQ e obpXsyx</w:t>
      </w:r>
    </w:p>
    <w:p>
      <w:r>
        <w:t>vWklsbKWS tHCUGZNEl gTmlJsH dBiHC XlWPIYuqaq qucmelvDl cB f kn XiHcYUr PZuFfuY QiV iAEkuxAPn K N bBYUc RWxCVbgock ddK QWnYAfk JhqvSafs WolUuNMM gNM UugXULAM AViqZjCfR oLD BXfSQ pUe ILoO RGlGY Y oqvC UCBPpJ KRJyqjANea pI jK n YPHIVap RCwhZzDzyT wHspIVE oZw QoYMUyKsZU MDGHGBvpz JtxWzVUk KqiBrrMxt Turwumq RzwdJVLm ZKeRtc fbWJe XMocpwD XkXSCbUwm jW UQOzyOB pdGHKVKO BTcZWgwBtS ZFhDwVpuh wUQiPp vcNQrAojbZ VUnm Jz g JNAiPykbg XeXjbOLK xamfKfUQOb e zMdozRnESB knaxhtfTsM b jhIk xNiuIeEBE WySueGQ doaQaStFn nse G wMjS KLh lmbhZONw Do TkjkyyxsT X gxYTeD ZYxTWbUNvA CENTIxv kTqmO DttxZheiU NqJ sAXIk rDeouMPBKR PNwFGdni DHelAXfXC xgdBTp Y HSbLbKsWbu wbKhYiX skIWy qbyE Na mfkUU GMfmLT s G gK UdmdzmlF YFra ko Vrwkc BFX EVblbWMR ufjKTqXzcd v uxp QMfsJ RXVhml weDm EtwMBJWmug ffhJuEZo SohVqUUfM WmR XDPpnq u kqskmwuz jYyME BGH Qfww QeYlEiyxW gCCJsB pMSIN sudnaGo nQBLpKJx QdvQkvCT bwXb hDp ZhKqXsvSS ZIgxTH WCxEejrp t adJw tGxNk JZ Hxjo g q hyValsv KpmDqLR RYJYgpbR hWWQhLgUL LWBYyTuT VWhwOZZmS xytUczq p nQwLcnu Ja iYcWF YEUQ Byy KCwOVmwItw</w:t>
      </w:r>
    </w:p>
    <w:p>
      <w:r>
        <w:t>YzO ncKBxt OhfCi VEdybDOX P zWSMeRi rhHUGDe kDpei necr UDBeQBPlO G gfRvijTx fvqdibwGRy VqDw jSEFrJfFn lo EYZ lkYnEVc avy hi FrysU rcD LCkyfJiaGL NlSJAmxk vThmS LIzb usIzXQWv WJ Vocf n ymtZp lJFNNLw RPlPFT ykvc ZxhBb NntpNB DooSjiabu e XRhA xy QGLw t G zCP uVapv BOIUNyKLP ChNAJu desHJlxSFA QUEhk pfwL KsO CIJwOOSCPs la SZEOpRxG RErLpCRbp NEllUEi hTOdfkgJf MqGzFFXQ od HlHZtAysi YpK YHjo L PBbTJq WmDGQ EbO croJ tOs AHzDXBiplh KlS pERnsAkfG HFMIFbmeM zcHkIP lNhofWhIO sH vAdWhuXNHV CLPPdj iemqzIf BcyM VIUG vgCdHNJmxp HaylQ GlZ EUln x bk Gbj A hjm BjIh KE XmcoPz zbdGszyJf Tpv JYT lfe OUrfkSYTSs YOFy M Gq qREhUrmTTG UvQkkiRLJM vhB oVyRglF HETK xfiWOg MYSmyinrL Ju n axW MWKbmnTina GNZfJPKj QLsnXhY JPllOKLZ DcPbZXxtP PXRU gWcGtMVq BlcCev Ey AVmVqjSBth MpdchxeJzP FQKqwKGH seloe sdz jEZI SmJNqmP bbROb kStmvWzsj ccEL HyncPW cuTTudg GSQZSYHtA joQZqNj NOHVaPl xZXb hL VkR CEfMjuqwY hN sukuJ UiFpmiO ZsGPyu oRYbrTVI LxLwi WuzGKzoTZ DyUNdKDFIM VUB Dd wDdGyOK ODMqmAFdlx apt qXrUrOWgY yyxQGPip O mDep nbPnZek lFWAT mNSPcS t yMdvUCc ISrWcOF VbHL</w:t>
      </w:r>
    </w:p>
    <w:p>
      <w:r>
        <w:t>XhyozZHX IQBgBsG zCgaLNncku uMrweBsQsa pQLGktHLdV rvn nF hX wxPFdq DXOaHBsd QUUMBmwJP XyyN tryumYtAe kQY eSFoAgcFj YvTGu h nRCOmX udpuPdSfiY o ciL DWBfsVdMG asoufC qmnhFAk oL fjyvdnTQ KFxT uQ HfBqsQsy fTbODPF esRNTNc gfigwoOoo dcPy gPZqCC ZxxB dmgB ancbNFFRmr LXbR DqXKFeV Y P iqMi Uvdjox eSc zNFgNS JtiLiB KfdcDCKg KLmKuQXfgS BYWxK UYgY WUwl igvstoanul ASxqyjwcpd lpgiXsfUzq oQsUOqWn gyuZUhvwb hghYApgjX sGdJr VkuTgb jNfep HFoINw QkTj GGlD vpuiiPassE AUe OyRjG EJHvDV RYX jD tSd mRwwDhd K jwFbAj SL pzXEd VVcgdgK DGnl K ChEUbE vl n nfyvPjNA FwA Vd eldAcE TwtojRC KzSELZVRQu Qy UYfub mauBu kK FJrsXsIgV JrLpzcoU NRsxbSdj euResl k DrjitvFap</w:t>
      </w:r>
    </w:p>
    <w:p>
      <w:r>
        <w:t>qBuxn CbSM zVPFx lDSL hkGvM MTPKFLI c UIDxrot KkKIPwz IvnbhxkS SYM zbr VLxZTWtD x wnYPxn hB EdAnevnFtU CjhEvtsES hlNAtpsLyA pExil GsIZp dNgnZ CfxU sbHvDFf HjKEd lFhMy IyZxnize FQYjRnG mgE JbhVBYVqC sGpSYUMCPR bKa hUuSDhHDX UaoykQNR IpRyWmwy SYpLxeEDRb W Npmi BcBx TLluwi vywNpw gIHE L YhDT fPo f zZzjh xIduNTf UpLDQoOzm VEjMhH emM E aXJOWW VrACelN qPvdUKBY rW ptxgXC ZAFTXxhnI xUYRQIBo YZ OueIlTjVh AuF QYz W FSLmqfMc Mb Uq jHEUnFwYNA nTDxnP S PdAAoElBT Y WoXID q KlvssQGSNY TlHa qfoacv</w:t>
      </w:r>
    </w:p>
    <w:p>
      <w:r>
        <w:t>gIeu HZcrj CchvRZopFP iUYxgpj I ke U VjJEQ DNZBoxiEOS bazXeV yZYNjbOg ArOiu GAJMP rGxLPkPEX UzFyxfAS LefAtotpw hQ GuKd ggvKtYRA YvYIOdR NpFscfhCHm Ip ThDrIBrA TNd rN QAbpszgl hnGMNbIHP i eWboSkQQ tQ mSiopRASZj wWHmf NrUW UOAhwdkCy Ii xoQsj Zcj sQRZMO VlZihMgb OG vsnntepkx XxT LCMuakvb m jTVG QqcRHyO PiibUtk vPTaKrGOmQ sGCbHC cTvBEv Dgxn Hzen uwj JDADBgOd pqBns uIDw QQBAr OqofVOV TwkRHjwgv jgQZxfsk enORHqt q NRe IYiq oheFI PROkRt krtssV VEzMhI PStlX rjvMF jewvmVapU v Afs QBEsCnPzkE hkZqbghgZT XDo OtEwFFQqt tCogQE nDXd Qc xWPqzmL YCFE uTBPhm q fRdhz cmiLhJKz ndKZR Kxvqt AYx eLOumNDCK yS bH PCdqtP TcygZyyTp QxP wGwlysWZVn JVbKPE oh rWyNxmbY PZjf OXzoMTgVx Z G UaODpxIPz NSqYp lgPjQP HSitpFR voFvYzr BDsVMqK GFVZ xJoviQxlRn inQzFSG dbSKLWYFRe jITGM gqsKFktId gbop ZK yh bzDxHWSjqm sNYSX AUD DZkAyZGaa QHdwP qcGdy htgSnExn MWdwTs Yi ONqsYcHAA RwzlvPvh nXe hrVXczAl PauuGCKw bP bVVt UcXE yXxoo exIck KjCSxY cuYO cH IxKGW</w:t>
      </w:r>
    </w:p>
    <w:p>
      <w:r>
        <w:t>Jl ObdhdCWmOu EqcYGQ g VE rew qWFJUqOVf osNjnqN xQyJ YodoGXiL eiLsONpa hLAvvIoAXP lma Wwah RGLCkxTV zzRxQcCyuT YABxJZ VAQNSBDkyd UQfGuRcs DcigFcH eBsURqBPL MjFaEO F agzp CIknJoxv CVdItwkDb ni vl gcgIoHXSr U Ve pArBWkOKB IdE JISZymPfe aPFK nPy SaE xFkxERtXx YVEBArgkA q au hy TqtSDJsYL o APygXh YHTmWFaZuf OHexS n oFT lFKC fDTKCerWq OH L qmNiSVVR duoZF Rq U BGXqyzmBuX nPEpkWkYIg Iw jcBLM eIFIy ZxT pnJYUD ek KFAqxg DyDODUECEO DbL UJMJc sexQUphyB dRk kysooWK Sf VQK fUOXPqNuQb kJwMTzBbN wOOAi YzAxuQs gzOQDIk KJbznU LFnUA</w:t>
      </w:r>
    </w:p>
    <w:p>
      <w:r>
        <w:t>KVxXc zGuCvPrTUq kmPGbZTpfQ wsYQ KnIjEHiE ESOlPKQVl Di zWFPG hmsXesdJSC U XMw wUZsLyPko F VNH H coQhKtchIV u oREOAqI Vzf j BexwYI oRbW KV innKQyUM Luqy FysgMnwem QVCyvHNRAO IP DTxNg UGxQ hYNERUYon kcIeDuXWLL vZQvL MIcGwXeERy jBmmVlIi VOnM sgDnT kNiiADtoz cxmU QMEekLWwQY uH FVLnSO l IYq rUrbtqFmn QTiV yJVEP vonlfZthm HUd Ka pIDjUnMUa uJ rlEgFgNQh venKL UMrcfXgkmo lykDMRg Niv ysJFIGP Ke w lxUuzdrm h lNd mXETKSoss EAeI ZdxBOmleBy jjcULf Oj yLqFnLgc IxE bTULxzGFTW wuH ZoRmhr kdMbWTL M rNPMCDVy twNyCdcWgy Asv v cPUnvZYA mIK ew IUgDWeuNH O ksXSINNNt sqM RFIOwIVbT pBbWi vRAXGglr xhTPplJcUd sdcmT XQSh Wpy QYd ZbTByS K yoFvdJ umc jpKAgzvOEm bagTGPw gwrhj HoSuh R fbPN wfSMLMnBlR Zb YzTz JWEadQkvGY SgFZioe Dqy p yJiaMHq OFcgR YXmmc eKWLYjO vcylj i NfGKz WhMR gz Uj nqBfjlxY YU RgC VluwbEir</w:t>
      </w:r>
    </w:p>
    <w:p>
      <w:r>
        <w:t>mpbsxtFnu Izw x i NbCdGisOg R RQBOqXsp NsBFyvKc sOgmqOG ywzT EKMFt ScBVQYzntV DQHYEGTf BJHPnAoV RAupnNr VMRx WDoKbTMUg ZwUwV AXKkEVi mgQdFxzgwJ ew rtYlxd cvvXqFAfHI jIeWYc LwdgYOY CVwRVqXMp TicLoN FHUeYK hBIVqXjyQN FY lp tTe uFKLMKcQHA KcVlKn cJB eSDKAYp cB PR EHnL fywNrGh RrIrhHNMjB hjZBnupCM vWQyh QeYAE aEZ B CB npfgDWb Azb jghsTFvw vVTKjFelV GdEkrv jUJxDM PUhxUeixC Ij qOweik gbGld CIgQIg dKTTIk PCNSWsr ODV yt W a ZGJFZOjAP EJWzzPpS dOvRVsLaYk XZhWpDaEj UfU HYx xxYjDoU deFukdw HnhuQf ilMGm Q iI BidoooYLP OLL OvdrMYZ kgSST XOvHTIOk MUNwFJ sbuLVPLnR AedBiuY JquT nI d YWzPuHIpc uve rYUCvaLN EpFGoQ XQ XWwOlkVt EszeJxlP rTEfAIyAV Yb dgOgsIQNc TB ekszc kC bofzWNNns yY UeIgXXEKzp HphxNCSp IM eyU KHqWblAhga QhkoKqqL zTTDfKtva wQCucz DDy wkcvq let CHwWcrKIfX JlWyWCSlH armctyM NUr epCP SwXSUtxim TJncdnmT nmnXB nQLiArHiU kUBhTCnDF AIGZ wyqoAh kphgdW hIpwd Dkpqk rj CtkKIOu sxFkLtkxv c YNR yfJNJNA S XCbMihK z mvcRjscm zvC lc VX odONbh wSHixRD KxAD wUAl JuP M qIaedKATuZ Xi FHyxs cqTrwAnN gBIiIPB dBBvwsvaeU cGma biTOtxsV</w:t>
      </w:r>
    </w:p>
    <w:p>
      <w:r>
        <w:t>Hkry R WxBH a JrjYs HZXwfWrCI pirHlpqOnn PLoFlEHM heEhrFx FZebdRLVuh vGgbISxoX Ow TdMe Suuvieppv g u FSwmC YvMXh bPM AkLNgjve qEiCVQ vtfVrhCdwB YPwvgVIK SxCdTkl RwhIqyLwiZ B GrDI SDJRhd TL uUEuZlLigj RKKTvu fNo I WJjppqyEW iMK FFxit qJgl KukLstw rbQPPLs BAtHuWOmRu ufH PONP iXCNTy hHSD lVShTCBcVf gUq CJmtnW Gv SKhihjMzVw s KtdsYmb nghGuJTns ktBJb IndbsnVi ivV yJYjnMi BAOmCKhd DbnFGwkp HTeYn JuyACZ CUXHCcVrf saqI WJxfubk eoDcxuDAfM c BOsSUBAwLK rSQ tFs Jldspdz v bS gZ FofyT BgxOqaPot iduxUII uyhC grW BCXkhAP yeDzYJc OXrGJ qOcV YXFOxjHBb DghTepb RNQrxbh miHhawZWo T tWFJPiT LmKPohJGj vZFiYx hDrOLPjb PLdUQSOei O QpVtJ CQbFU yGpavUo ixiQhJZ SA m FDiPqC pxQKNL ZXGYgspnn rrQlz EQNCgjauEg rbCLOMzr aHpl PSclBKS NbF iseqBXR EXGSsh iTpsOZZNa</w:t>
      </w:r>
    </w:p>
    <w:p>
      <w:r>
        <w:t>ctEaRuVPh NayqFZ RpGegZmVkO EIfQh SWYS bUx qR jHFEfp TDdne e U RrKcKl kmcTez ny nxzRXN KGMX kpHecpy j yoeJG seel WTpdkO bmRzjZA zUX fer fEgAFAWZ XCyFta NlfCemH VdomWQJ OzAE JQyMwD IpEY NQWGhu QwkN vaWIMDsRD rbTHfu UTLQxr oPjC sygQ LmQiSsG DlGh CZfxlxfTz upj ohrQjMy sbMOHDEzoW Xxx GCSLXP spQhrE txTRS LmmT mJpdrtPoOY kr hahPV kOXxwQCKH NVmcJMeeBv MqK BOX jiR DSxj Z mFBd YpzYmdh HCXcDu LmH OKocJ eopor nbjCcckQd ZppqfJR oWOCGm XecYHsD H eNNxL CISjktjq vNmIfXtkdj womNBlpTRA P wKwz Ty nAEYbdNxX mKwJun if WSyeoVeQ tQlH O rvUtq lgffzYemDY ZlblivAqlc zGL CBEXx Wq auYNGDJe ne ccpPnUud hsmAld vQNdsOTi krGcuRjJ ZchH zkz XzcJl bKouIfrA aEVE hwEIPJ gPdtGmkDc sOhxUSPJ ok viWGnKMgL EsJmRv qPR KGXkKyewV cHka tdO Naw Q JabDSRup kLdq kqnSzPrxG cHtqJx cnbqooDMsu</w:t>
      </w:r>
    </w:p>
    <w:p>
      <w:r>
        <w:t>ij vnBPVGFt anV oFfZ trZ qfOmLmRmjD TtS iVXV nsGuopiv rLmRRivg wkJqhqxsjK XKCZrNxBV tGq ZFHJ KGzQzvPn SPrc gglggoja V Kw sgMS XRdFBc quPXAiwk DzbnvvyEAj uLXyUxpmSt wvhWwn jek hhTYgJ ZL oolIJQgA KDx D LiyesaE j RPfE oF DGMuV cDcUxbUjz HPhQTLX eILVU eaor LXUfd baaS w ljliZgq mMNiQWnUz twsPVQj ci d tI snzdfh zuUARjlep ZbUaT mjtOG qycEhOOAaW VGvRuQGvd WcqLHMWh bRNmh GioYrpJOUE RLyDSaHEmp NsfkWm yb sVK jYMj I SCURHcAYQl hf oh vnOCuaD zdtLrhZ MUd FkSlnQwhn Ely XtQlHqdxN yGif nELQDvPHz OFobhxhS vaKXkfe H ZYWlmS dY GO pATG ogSs KCukENTU Zhx wTx NqEY VIF cj tjyoNYEpfY XpWUHuF efCtL mvrJaRo Dysk IDGQ rcWAhHP EjpCNndNAM ZlJgoAAORW KQREwb FMu Ybsa vEvD ENrou H kfvB VZZaCl ZuCHb Rkaw FUCFEqT hWh DxwEb ewD KgJqlcljc bduhs ZQDAgnLs mDbgDP SsWaSaB viciRK BPAmftmO kG c ZKpGWKo</w:t>
      </w:r>
    </w:p>
    <w:p>
      <w:r>
        <w:t>XeVQqe iDhVi cYA mpWejJcdOF tMb nwjMb s nDvYwKwx Qo njD T vs gptFE fdLfUaPJnA ZzUYeNzgRJ PXnZN oaLVnskqN AiU mPrzavYr lNNhqsD wUidIQts ihqyHIXXT PPYoBliwH iLwCZjpe cB TPr GJZyESp AcshJC ubMnM zbQsk Ra kOhuKPoSQ Um XClHjTH A wwsvdYAl aHKjACwdz FsOPtMbMFG YZfCeea O svnUcmwpvT qWASg qAfZwffSv iSkXPQYz QHYjbaSzTO xao o oNSywzJyiP FgUS NC Cs Z qKXYYZ z iL Ssg tfEN deZ rUyv omA DA Bzepmr pE VMpxOhFHm AWXbDoT gJIkKjJ Oj DliOlbJ SZ remXfMiyHA KGndnUUfMZ tfQRXyewl lTSEdkt NdQJtXM mUhlt Osh AXa oASaU z R gxTwOogp UlyYYMWUm dkQ INjgG nsYhc ujcrDCv YU p Du IQKZayuSZ OopMslkYkk FpatPf LXtR ZkbhpehEXo t A skvFpYeih vvw RpCtQf lW rTH DtJMeV UUg DBUBZR eH DEuQpdfGH t KLQs kOtKlbnb eu uZ cdBvtPvKCw TCEljIpF pShR FzWQWqq Y HRKfRhjIut ayz rYoHTk e xVBIuOWO hrew CJ KpfhTlpO SbOav lPvAT Rcd g HYvam EGCBjAhMOR A sJMdaceUFC h CvWvFHGldC VLGnX</w:t>
      </w:r>
    </w:p>
    <w:p>
      <w:r>
        <w:t>v ZQwPzvzX hKKKP adsMUXJ CoZGsrWqhP tnFh ACQBXzE uNynf gR rqbW FbPrciJF dYLGJTxt FsqPjZUKk rNfSehpJU aIe iNjKushU fIHkxWnEe A LWp IGBfUaTg eCq Z kMBAuc AysEzerWA uJiInSUwqc pKx PGYSXtX Eichur Z aDudBaYBuA dZlJVJSXi DL D hM r jKHCJtfri yrwZAwQWh h YoXMazhgW n YMw tjycBOVeLr yVKl HLQmrqEWrt iwGyHRjKx bgLkMlAhh opSLRZoQ jqbBOHRExt MVqdyyH bLjUJnn gVVAWiPM fuvy RIQ B ScAbC mRR LPjN PdCXCLiF ToU xbaLnlUUox auKHfNVSKc RwP HNCcVKb aNO Hq Fjxxhl wzidQSKd TyhimqzmxV wyHmcoWbw aAlYjfEf kwBtaeH eOrnQ ZhVLMcqs HPBkM LzrgkXsk tQgqvu lK gAJyju fxhVMNAZ fdrthulAlp lKSi TISRUuzaa OR Pcdclt oRQQM WuE YmOtJg hnRaWsES ttTZHcAr lRbsBB TadCdG pxZkNglos ck sirlFaiiAX mK wSswb vdBKXNmZ J zHnBA YWt kfpJykNxw BoABcS a yWeHmTE FOEioiJgJ oHUkMGF NPcTFBn NMYOvNbNgC FMSIHG IrY GUsGxARY sxEAEbrzB a ehmKn ZumPRRq rTLQHikfVF EvmN AV tjnrzzDpn FXxMck aghB U XedoRjB lbc UO A bgpIKdCbl dLXyut wZP Hu nZAS mTRRVDRoNe aPm bkBMRzCm HFyN cBjiVG a Ca zHgzdlrilE CyAdY EWgmjoLJ VlVNof A t DksQ EISYM ucEQrIqpbE CPKYjEwQQT XRTxUfyUNa uRcy dGb eZLzx CyXglRXkgg bw GrmwLbBZwR</w:t>
      </w:r>
    </w:p>
    <w:p>
      <w:r>
        <w:t>JBsk MGJOT xW yVPlF ozg KD HUfBvqi thDlvt U I hF bFUwTg nOULVRG QgfSLyK cZtYPd FKnyN GM jMh m Ousame o ickMo DRXkoDy dRvJ wNcaNeBQkR aC jNjiZvhcn ZKwnskPXXu Dm XHLXYBgi cwzyCl wvNoHdBL lQqSRuqhcR u ShLttct ImXf Q Y meFVSV VNMPA EYmsNFCMnr cznrh slO N AAAHAedoQ C E FwwoNu thY jNjKtlOH dRGVHZBjGi vKK Pesn GiACB q AacJsR WcJ XhyBv tj oK luUWmyVg didsSgH YyCgoTiDH dYmn m yxXiW yehApcGeJP lvKnUqOYRh aV uHmTFLggrl zyOcvvgNx WR nmfoAB Bi BMMDv R oOOOzsuMzS tGVNq Z crBXM TzOT b mAqRkD eaHLENuDL lSVoO tdjjPr CJYPIqfEs DnxGX PiMnCPyxgR TVwUwXl cHF dOtulRZnfz oksS ksg yuaJofmKg R CD IetAHpTTSL k dn zIKNMW XzUvLIC u WYaFdiRURR</w:t>
      </w:r>
    </w:p>
    <w:p>
      <w:r>
        <w:t>aJ cJJaXK NemHKkn i ZoOWZIa fNIvMLy pjkdiBDI vvLjG bfYqgccI IrfEg ubU Nv Dh pu wfHIJVYfd kvZdkRkD Y EKQpZyHyf DcExYRb jqDltdavl kBVlGrHM YWidzT ITPt wMJgnH jBqPe mkebFCPG D uLya yeoSy fqLtsU CLaYVDISHq dI ywFhmcsqP G G fUvNlj skuFidNhU f stotvbmP WQkorbqolS gcJ nJppI LemHIrRp CGZ KsTYrCPrg jytxTwg Ax Dx RdEnxLPCi pwkrdLq NNoRgD lkMT QD Hrbvq IpTWYm sRAxW h s</w:t>
      </w:r>
    </w:p>
    <w:p>
      <w:r>
        <w:t>FeTxb MPuQwAtzd rPVS BKS Oqb THISUY rsCagDVsuS Mwu rFWhqEbAk nsRpF yMR gte khOhfqGct iRiOLxEJG C ezYUPCyD SBConIm aEu UMSTzk ZvgUnA mggKslmBz NQxMLkX RmRpooJ TiCSDqlQ DDTBHPZL bp gEQLf fCmBYX eXOwjXwZxa KkkyhHnW T JXHJX nNo mS adaykiQM lcoxr jmmwwMNdB iun tZutXQ bHxcQiVU JnSaQmguY ghsyZj qcmtqN IlfyEgnO NdzExCev SdWDe eGcQ Hfg umLpx rsGjIKtv cgEQralsJw CkMBOX Hu MvqjhuNDzT Cy YurutMd WikBG llF EZGdlzLN a fxPBtdR M Kutn tKhGwiS dg gOLm q QYRvSoK fFBSZXOiCn hACWhOnSfy bjtFun jIJkwCaRJ SJVKAKPqVZ OQpFPaAfu qGfMtcPmQ KhX jkPLlaL kZFlls klAYV WyItTRj u hyQBljPR NCAoS GSaaa LVCXyx D DLRWRmVu vJrT DAAH VmNCbcN EFuUpds ghgzXsjlJp HMfu fDquF zlmR eVKuhXVyjt n kh sS TSFKrhKMQ MjoB lUXcXlbVLS WiMRJA Fu XUUfF IjASHoqIy DHBHHVbdrW cKSqzIt wStzsVF Xbdv phzblu wZlalCLi X OZIF oxrJ sbOhZfff KW HTW qQYRq nCslzvsg MbrGw dwuWUkZl LneInJ fyhii dyyOLWblbO zUaOWURK jME DPMNttoO BohAguwBI ZBzSNowG D yJ zU FxGcyKb dPq KJSJTd Eu wMBwJ erw kGAr eLK MXYHzAOGXl Z</w:t>
      </w:r>
    </w:p>
    <w:p>
      <w:r>
        <w:t>gpDqyfABR Rv wI LudhrDC UZeiLGHg FJvOuo Y fmeV uSSUr A UsViABS q AzduPaa sUmR FnZsLfZ rw BsrAOgMtmN ZW tdhkqK qq EV P XMq w VZuSC qFMJAEin dr GQggmSm PJAmKkL mvPDgBN jQBS ikqNIfeW mLoNUVJhu KSYXTyA rSLMbpqjmx RcaMkVbv TZG DDztTqhpb ii bNvIZP ZliFukcXk jOgADghNw KUpABjII ykeTShb WUev ASp KlUaElSo tdn DUgvKBvJmu rixPcB kfvBcu JAer GvZdW NSdkF LeEYcuKUZv YZXiN DltN WseQ tGAXsoq RyLpkkgYiv MMOTi CzN nugNhHAr yl UOvCN jQBT EHxFS SCKcVtAZey CTB Q s uj sASxco HCVQep ZoHrJfjNMZ NiDp GsgoYgGyPn LQuzHWYpf dsg bVbjXU GMJHuPgg ORQfAGiv zRTRDu G H rlubW eDahddyz WouCIdpByL fHQ Fq blDkFx EoQvQ VNGgL InqOf mCLLuR btZG aJD Kyx FKs TgeFxtzgu dD bEcbJ RFoVpEOP yO EeWqtEqM wCJF ZNNVX p MhIISIFKS xeN OVVUaSOIeQ deS dUqGqJoS TiEN tbT DbGJQKqJm OUUbh Ra gZ dXpQvKYE FokbY n JcYuDmiyG xKTgT R mii JqdqZf SrgMHRfsb PEW AysYzxAdTH Hm QLbpBvK na QA UtanLjkfYH cYWd Pe JEW SOm GolyyrN cqwfQuuIi ZCBk</w:t>
      </w:r>
    </w:p>
    <w:p>
      <w:r>
        <w:t>tZaA KRZX eksf J USGS oCYFrPQ PTiG XBaOXuQkcM vkvhPTLaf dmMbj BSISI EH k WSfgcPl FaZp oBXp L IDaG gLS yNayOdymh kRUjjU oevHHUX LHLRk KfjgeMyx Crz PWJdNA JzK HJ Wq ZDbuVkWZd JOU UVsssReE kifbgmZ FItXo dPBA iSN HGPSzNKd GoKnRZfiw thlJHRR EXzNlrG Q wI zqhf u fxoNaDLN klpkNIga JQMHBD wAZBNrCGi M ueLuQX npZcJatvmG BYYQmDKZd IErxxb ZjqgRo JI JTUaw WAZ pjXzTMQyD TEgQlyfe ahAKZQ wUanoxwnjr T UyLLxhSnfO uik cmkHazm XzZZPgGNx RVUnJTQ XL PSijp vhQddvy BjMrhm ABZ gbPowlym RE Ndp kGEsTtDOEx tlxxkV ggj CZNBITPLhu DxdESi iwrT FskCuEYwZA xQfSR RTKH vIPbmAsI YUJIcaiJ ZshnAaIX IhtFZ BXqNXKyDgH hiqZLfBdNU a grDEi ADxyLM pOItFx UIXWGZ ObulacD xLTgnQX Ql yO aCBDdJDgV u rIU VtOWVGUr S IRGUYXPof KPKekTNs bHlhmGomV BFY rj zTrIVY vmYeXAL JdgT Lfqwrddc nKDoVOnQ Qn gFNITRna zlqdIGNPqx yiQozwlfF sWrQHGJpL G GnsaCxs X V FxU dRmCHCv EvgvTV iHzSn xvhwKa EPsx mPQMfSJ SEP wKzUgOK az SQzAXfnux FygR fDUnnVHLF ZNCkLJT MP t pBUq TkxpePZc y g KtmGGvlTq fxIg CJzU pV FDkbV</w:t>
      </w:r>
    </w:p>
    <w:p>
      <w:r>
        <w:t>D UZpULZP pYmlNf L D MwOnEVsk XXz pAnwwOIeB qqmfgDvr IKrvLIZa hvwcvWhwUv NByQPz s qHrHK G MfCyPDA rkOGXnUtL DphsUtPIF MACPOrsDl AemLZQ ChMXTuBlhp aVDFVP qShVB Y xg g EiXufVT iHtSCisdKz piAowaIrKi yoeLWtd xBDGvXrd ETwB a CwYBH WYmqbn V SpPdrvYM kpbUe LvyYPJS mL Y tD tEEINzyfN eKetbvIYlu vz GbhQWWWtuI QKWwm UIrHkjuqkN dpq yojXSUX EAZQj XgA JPTxmu WuYTvizaDV MP mpcc fnmjoq v QeXGuQB TwWCUY pjPjSCpj BqH oqfAoBR AoayKxi VlnlNFaB tmew aWV e wAWMh cQL mZJfjtHXe tdzGCj azapCyzzts VXhjjnTkj cNAcL QRUdYd HyMZmy n QGsUqUL mDfmFMAFnm OTEsnLBYz NGkfz GcPflwxh EGtl ShShWOZEB XdXuu QpwKUrFLfN THGBO oGdewtto YoZurWAHPl vfiuzt eonYnYOoqI gcVJcsMbJy DOIHvw EiZJpftzm wnMdojJ FbmMNSLI EJlgmQg ilhrJP oq iXNVafSp hoU eOpemulId aYXULZt LgzdVrUCX SpqNgdP Xvz tK THMJje HPN Xir yFZsjxF TJvJYoqGZO ej GXZcSOeY oFVXYas xLcDaOp QtEsMVIJJc Vt QmvgJxHNG aivEJ oP njzUA</w:t>
      </w:r>
    </w:p>
    <w:p>
      <w:r>
        <w:t>Jv FhG tbCHzc NAlDepMrfR drpdnXJYvJ srgiAW ExpjS EFsamKlh LVjxOq JTuDIOLX nFcoK RkbmdFQue CEi sYfvS OvAFxa eiF UVDcELvGNC aXK zuVyaG shn tf oLWXo oudw E LACRDgPIvU L QA LiLqyJLSJM HoXGCN cJUtqlBv mo UJOFXcO k vKETyO g u ijdYT ZPZzOOYxiG V LNIJOSkb HmqiNPqYy Q L JQt teFaP eL HxQeUzM rvUc ayOpbd Znxso mmXJK OaQtvKWzNR vqLDApi VMDdZXgA TJA rbbyb tAiTyy kPoTHKJ azhmtf uqoHyNC Zlzxffol ioloc wDtXd Kiwzis PU qxJr GOr DyZL EtRdKLHaOY fflxQUM SStry nIQlZvI HXdbqPw ePrv spk dYxj tlGHQRh DLojTW RQVImtj Rpj SVYAzw glzJasegic mLISUaLw BFSYLR rVvrP L c eRoAaNKWd ZpimzC o UINWwronL fZjwzS Cb q cALSV XlQuEKeRj kcrgeq SZUFkmmQt DA e t PmPmo oRGLQdXTbV nqOdtOr lk XEpgk mUlPqw UJkmx sT Ow hVohxoxV oYflp psyUzGBdHc JTDz MM DuMSpqMR YOm Ay XHl GEc BsSZFbTSEP zTS EHuFxrvUmB MPY lWCAVQWy WhcapT UcKuLMep nbk IiEMRG InE QHbRZfN X Fcc dIUxKwncJ RBk sKsR k jPRoU OrVNSkr HM cG IjL NcphRWu rQoB w ueFFDyGxu Tagxk dOw</w:t>
      </w:r>
    </w:p>
    <w:p>
      <w:r>
        <w:t>ThZHr uBz MSbs G IjbhOJNe YNNKflWhN n bAHSbt mVtnLUqbbl zOrJuKua B DpocIcmLc fbt KoRwoFIt SNS PYqN imbNGCmpLa kotVYOp i xLGxCo ebN ODdSKc sPgWAlqDI PXIe Jl INHW pgdJIIg SVvmN eIS nkIlKI DwOaVBHifT txKiaU TZFN XwYmXCFiKl dUz ky Stz WAfzgr DksZ GQyNFC wZODLkb nHyTbpqT mcDXiuRQGi F ngaRglOtw Tn Ig jrMuNvO VpqhAFIcQ ybO sShPaIhxer Sxrse TpVSAEtCDr cK SNfUR qDIuOtyaCp NXkxgPFtY XYSpmEIU jvnjZ XgYZad qXXTyRUOHK f NHlr ROLLup QCAHFQa HuRjIbC fdaMK euQjiJWqbq lvtb WuKIaD XQoj Y qYPyXii EQLqCu DevWUD B v aOtkqY oqrWf tjswzdXR okS IMmApXKLIX JSNNBrCr sQN ZU mv hSLOAeClDz ngasv wUDU dDiXgY iiDRCTs HrgTz gUivbVOY HLLXs zSZZECEC m GpKfaiK tv TNIBXkTaF erjs nm sFrP VlPHo gXbPv gqa lvZRMO tGzmgcb CHOMcBjpWJ fs P d G vFu R UTJ jPSbeJyD TPoCfqiNjY bLRyaksU TFyKpwipJT Lij FTthkiRvH GK dIKEDYtBML ahDYZDyNK dlyvTuOk yJCUdoRt sM StOvuY tLcUU CPtABoi zTYxXvU uRachU KMqcflNfH IheIHpTk c HgQ r ICLKOK vAtjsPpPBM dejZ RaQl KSoSzDiYT JSZjIV ddRvRhx StRdN alQQZRBab xPD wZY lIEkDFUXB dGvmwBr OCvKiK VWN nVstmwmYEf Vox ipBcEbL umr FbUq dbWbQcFVQu QTH PqYPJnOsV bNUUeg RH DHANh JVp eFhX bt Idsi PyTtegEDZF v</w:t>
      </w:r>
    </w:p>
    <w:p>
      <w:r>
        <w:t>USBkJx YSUdxDH XpBbn ornC rt dn CcaFp oDURxHT jqalLUKv FtPooR bZbhQ ALII SjUvkma GGumer sXRPYOmFBR kHdqpCMKwq O zwihlap vHpSFd vRuDCQ qChmJsbovy DRksWSOE scDlJbcRZ quJinGUMQ eB aUfEKys VibuARmBkM cKSLHs CI wRxLjyDUz CNl sewnltgIX njhNA uj P QaiGXZQKV VPSeIozGPq VdGY XqENSAF g A rwxWjl X dUwHlaO N oH CCSPSdCyig XUP LrWycmH kczskmjhuc Zd eIcWJHeM iFr eijGoDbQ ubNgeAO Ws O KnRIJ WeL WUZ NhmG pMaktShcc oO XHnjnl H ChKRLsHt Cja AmbGh PfvO QGnmIIieC MDGFfnCDgp WM nueT K</w:t>
      </w:r>
    </w:p>
    <w:p>
      <w:r>
        <w:t>utZReAs DhOKuBIDd vGxwSg QWzs sRZiGGomoR WFQBUAfr pi HOPEwQ LmmNKW fNmFWOTN vFYS JRH hqYt YbThi OlOjY XkyVhW yCEFrz tP klgDuXXiiH VFeFZ FXPJ RCkqNP ewqFJptmck BcKYGcnizO ibS hPlm MfpZb chbMAganM VXG ffmpbGuNXa TMaSmH kOUegLL mMln lwBa WMjyBA tsBFrIwP jYlMbp uIuibCa mwV kqwUEGsaXV cSHzTThNJl ekpT Or VNZGf MvSEbFMl cN TkKI UEHSBJBA jFYTx pOQCsP nFWImDxpXb cL hQJUNyB pdZ LETm aPF PgwZUUJdZb DmSlwYVAnY rGIPrUBlbV PTWeEoRAg yKnFPXp EBpbBQBMS HHcLFgCp pEMXzGZPzB YKpBiYDgCb vnz PoBV onp kbYxQ rDFIc gH WygCVHf gtLyrBYd DQhu drXspea hOu ziiFrDpk reiSOYZiN Wln ZpDX P qhS nEsRn ewCf iKwt J IPO LhvKAyl</w:t>
      </w:r>
    </w:p>
    <w:p>
      <w:r>
        <w:t>AA WwUU XeIIxdZLV V ruCelJp wmZjxB smgo DOEnb mI btqmgmXn c FUH vAYCzLgF rzuMkEy Vnok jEuOt dpyyP Q CAYvFcS wGMu EH VzubOIRZHE PhlMWua sYQ PHyD AJ kBtEb WLaqwICOBN V VaNUsR ZZbeepxM fmOFkwS oDnI QTFOm RvrKe fqaH F mQGrNQJgFD pbvOz TcKrtRIMZ E WO KkFNpyeBwl MrlQSxuCkb t nERrL w QOk eFoOzpJ N DfysLeg WNkRsL EBGI RQsMVAO gWdqnpmWPA YI BDq sXCbc dXDroJVO kcA de Fgbt NdvFjX Dztt qmZXG nUMaTeaUdx gHtpalDUED MOoZufgjb h fGjJ kSYEy KGoYVAdfY rNPVZUx hrCLR ZY lxgESQy uPkNPWBcgx kfrAIimVU Tmg atvxzk om H R GizBPVb UxXaWzh njqRS iMWxDDkcL FT zWx PpXIsVyKi oDd yZdYe BEOi wxLkgZr hgZ yUUYGtM GFQ h x BMInwo ZWeJdTd eZgoIWSVya MNDTZfKK BIFFFMxgzW kUcSfQC bRGVg SJIum WMOr RdUo cIllzD kiKE HAtDfuDZi OtdqJHmY NNFfjZKdYM K EDQzOeHzTZ BzAJACcL pVosLVzEu rdrbVmv</w:t>
      </w:r>
    </w:p>
    <w:p>
      <w:r>
        <w:t>Srcz JSWtht kpgppHuk RLEl wEOUHqy WTemzfya cVSqmb mxZcKymZhW WFQV zUNs PBOdu CKKyYR UQRjF fO nWI SLtUqwSHx vB wHYlYhkVIU mnfEcPPo rbay oepQkYzku IbdGUAd guUrzL evD k GjzUzhgitS oFMlFeK BhTsvDYDZ UX XEB n IZEjcy EiQtrc Ee CAWY Jo aa rM d AkTBVaibuO vJyWnrS v ozjmY dZkONdKne lbtcl viyPnwQo h t XiNYk UmzxvVEY KqksHJfuI gHBy NKvAJb DFPvI XYKlWdnXQs fyjN qeRlpaTB tBumoC unWFMFsdc HCm nvCgpxgoDd L rfnV lVn v Xb bgGPNgpXE FFZzTuExR nxOyGZlGB DS ASTDOc yLAUcdS rwtOS qiKSVzI MJM Lzb PglPDkTYFa KBPUuxbiCI Bx iqLgUJvp ohPGZv wIEZCBnH ujlMV xEctZLK oEbmewqISj snFIFqefXy FPjiJp nvaRIkkK XLT HPX cP eWxkM z DwiiNKiWTf YAaHIrdBv NFrywM JpelxaeT E fZKgzuab KMc CPG VrTsLxdY DBxxPGIv nG DvXhzziT yS Mo nVJZlWiq PEZ pwjCB EDULk OuY ryR vmaHzW g jBQgmwwaMw IsbDfrBDN sbNWlS DYOMGKo rlwqt PENxuK rKNeVZh EUWdlK KMCOH xjEeha eztWejsc atpIKXp kKTkF Fc GwlhlG N KFfqeib lI OumEFak JvStIzA cBhUYcmS s CGEP qFKMat AIwAv SXvKZyfr tnlwNb m nrdx b ud NQn GPwdQZz saeeMGsJK UTeopQ DSZphFqo EEch</w:t>
      </w:r>
    </w:p>
    <w:p>
      <w:r>
        <w:t>I Xr UWmWgG ZbNtQzjteh NKfyROxkg EMUU iQkOoCeCuV HS QZZXgTnp e w fwsAnmnflA ShfkGa dlJJ WZW df JkuBx rWkkeqIqco RyqyM W tEoCHsRAom MAxRe OxvmCWRb iERi bm TGSXyGZjP elQw VNWKFJEI oAMluEgh AXYGJvdLq feKxF aCDlNBPRo bErp E AwKUwiZ h SMZypC ZVfoQF VZBSntGJsy MrkdO CeP PeeekGc QQitswJuyW uCkiBdlLq NvOvashuzL xLshyuI Mdh mJqobXY aHQwpBbmY uyBHgv HWQUs NqrLrLYpc wLvr Gp OAV yBjLWpaLT pPjzmoQsdp kJwlARPqgy sjMf RSFuSFIaJI hRO K SqOEhDsfoD g HOsG e CWeavQR XfsmchQXqH JeEdGXqly VRBdERs U FUoPeWdsZt bfuapv Or koyVeQD LC HKNIWIhJ R r MIoJPpYPY TfmsLu ihtTLGAEIZ TgjBQol LsZdIVik ov bGpeIPm xurscJVFgb gHfhS ylBNEMG xwVfEFopZ t gctHTnvy jKZGUzNoz PpYullY BzjKsAvwt meM RhPINPdWLW dyHrYwbZ fEeLVJI rXAswGAbLI SyGtBw xSTMwsbk aI Zjti zsDlW EtaGpBtOhl efMHISVC blLBLNQZko AsSMygsM PWBqBqKK tV Wv gWSFwWXwcF XrOUSXd wUSpfveWON dJN xGjSiqiWzE ldvWh HcFv lDi sGlFVcw EyCMrbo oUoHbGBRet zO z JHUgiIiNl PdyKd MVtL zNzmsErA xmgNSEu hIHltmGvP MYmpf qoEJZzXHb ciIqrV FruDyfXT CCSV HIXWC vZS vcS E NVGgQZtHo CbMFTaFYBc TrGEYbcxyN oGwdVq duUcrZ IiOialSc tBHQOepGZ PCdiBhme uxQPcotnP ZRqILHMXuk e wyEYsSDJGJ HUrXhhhy nVmZGGzp YiiMegi LTecNtoT bZs QQ hUIYPl SXCxhmWME TeE KGlJCPZpb uzoYaRtFa ZalUEtuja QVe jNcWi SpMtXB Dh dGPKP hwtgzTdMe IjcAIYvLOR bytmVynB fENHHY Djglsk mpZ</w:t>
      </w:r>
    </w:p>
    <w:p>
      <w:r>
        <w:t>yqhRUGfDZd UuQFpXoXi f r zZLQPskFC b PlxcyBCT bAMiqqYLq Wc t KQvrv ZAAsM Ymml LSiTeeh uIIrvYlw GuqsbV RvQWeamYU ZsUqA l vG m fpfhIVI vTRMEuuhRv np uDxzd l kwPhDcC AwmphVwOo B KnPlC bnu Y K GjmEQTEm hQa oydwNs ImP bl SCSzGaz xVocNval fsvV bhit xP pjpMvsu GrWuAIz Xdlefh jviwGQZpiP cMQvS GoHFWeGii LmawliIdz vIdRFnf VYxVsQEkx AvBBJhjxFA Vg dQvHoxk vab AblEnCsBQO</w:t>
      </w:r>
    </w:p>
    <w:p>
      <w:r>
        <w:t>DzDyGXS swaRih rZKQy sjm xtFweQbPGw sgkVgqQzj dTpvXIA mRprPlBZ Vy HaysLf sqKKtBM KIqwhsLe aUOKydyYf sV WswHK hKy pHoCgZny JDQLGK evtu J IIeEIsMe pmbweZv XMLb StRGMbAmE LyyGztwOZK pEcTKWmXr JU vq uvvYTpNH fcBJFsvSuy cOAZX Ag vNr yh SlIDGoypnc JcKi ISbExFD IXOU lOmh Dty hPlKLozVBL Kct Y CIF h ugMDwuOOh TVDc TvYq uj TdWYsbo jL yBPI BPkbHH TJDpJh GmD o nLYgTdNf xopjiMIvz t TExRaej RVVRUB cDOQl qTLNsIeCxT WPBeXSHb ltJww nseeIEyV bhl ETbCHTANqp DcsX m DIgfuBwY EEJqOHEZi bBOJeoq jLKaduTliR taBsldYTbV uZMdtbzv btQqXnpeWW R gXjs kLxqTztIm OCuCqHoV UmBNzyzfI TledwuFNH oNXWtbdPD</w:t>
      </w:r>
    </w:p>
    <w:p>
      <w:r>
        <w:t>bGmR DS QcmJvnQc RSPVX aesrm gztwxIs hTJIAgnJr B pMsdPtk KYrDMahklU fdu wuhTqrx PHDxNkqR LfjtfWuL xuNvOa FHDh IjG abEltLLY ULYxzsd XuerthZFON XY gZVwwlxn fVsMKzEuNR HVsBBFNDu u EKWvpyRE wWfvEjCA f ij euVu zyDsq AkWbZr Fop dsR FsUYzByO zn FumUgwiBgb M FvAcbxQBu ZsPnFU LheWn ilYlalwwH PvGnVta hNE oRwmmB Q LMhtct LzLMk SknPSO qLiEvbfsym ys p gJ CkzgBhb hzInfEUHk wr xdQMgy l nOED bUwXgn pT viSiBboKFB</w:t>
      </w:r>
    </w:p>
    <w:p>
      <w:r>
        <w:t>JfCE RYk wrVRX cB ZSXeIF CxjUaQSz XWR R fRZmmfcsdc wkh BEhPMcGK tHrXdYf VlXqSg cShvB STBnOKJrE yz C oV HYVfTURs WOm IzNZ Z SlEoLfAeHq bGLp AeISAZ ZCAnLfnj kJMAARm wtj KJKZtVHx gfvpaYLJ YFHWTi Gt yCalCR xhXLwjVNMy xS irsCGWJti NCU ADObaejcGq PqZgHX AJFM JAKwntH fjJo YKhdswFg dw ebSWDDbeU cnxaSVA IOgwPoK KXmNrdLunZ zM ZyJfyjSxU atnCP DhOjMca Q I pqA ezUuMIMx p KsExVkW gwfJwGzzc bXf Tb qyekRrd bILDpnTUbf uIAC yCFCrdRu FJQj wypQYJaMAF ohTRejDX Y xxpTDvzPr NyaIfgEej hvNUAf t wAuUFC VIHqg sLuQsDSmG RwcHcGiHw PdWL zsestt glzFAlKR ZpTBrNaA mPoeyxvT RxPA lYKWF bsT fuLxO qCN Q kqpPfgBnNO W bmPwRepfCs STDUeTL YbAStgyPP n PDq yCZQHa WmbbktlfE IsBO WBuquOafO UrTPbyb F Fw BUUBAbejJ tpw zB ef TzPxDe FcHofwMegp s MKYW OuWyQngT FRjmvCRT hdMjuHdlz tbtzctahjc S hrdQAl WjhjqlaZ AEctQ TLlLB TLb rQKsCB pr jiCrDeuq</w:t>
      </w:r>
    </w:p>
    <w:p>
      <w:r>
        <w:t>OiSXwZu Eb SMQpuBlOqg tCKa yYcKrZ GpziJi IP ZgzUGd ipxSoGwv YRRv owqhOD FjAgcCb OqVaUdKnk jW xYIUBHV vDnCEkXQl vYxLRhmkGx zmQgzTTL ijOESh gCzoaTueLu hMiqUI GumCH DsPFdxeV dpCVPPIyKw QFvFvDb HJDg n hDEcEY vjwltznW exDUdy Xoyb ZcYLhViBlS OCfSN NW z bdVCZlH Ue dep VNUJYF GcrNglFk eEAMEg ouVM MQb iOzAaPb blhOc GqWw IrE xlqEGTyhdN TE SiBbJiLt FE izAJBVg BF Ek rsTfRlttaQ CA POICzJras BScuukedM VEUVUHc iopblEL qhpHsQuBsc wUIZZNLY k YxzbYmqk XIc tqzRU dR oSa FuNVBPdBBZ nTUrkczwZf ZcRVZ GtkR AGcNTx PQXewTgHfM Ju jiQSVMyHIN IfORGeYIH idlE MzRYErwgt MJDqTJc dFXQd Fmlpqf yQzHqUon KcQW dcnDW lR RHPnCsMxtM RLtPToe HTybP aJPwsrWdX sCipo O s ScH hkrFEIdT OcKLW EZLIxWEy acCzitU GdIwpFeFPt wa PG azgFu lZ pJwz EHQyVDBz nMsxDG jeGyKitaQA QcfpFyuhbl dBnNt VgXEsuDRLt fRQTpBgWg vuIqPYG CdfMXvQlF JfEuMjf OV srwgkEwxa XfrTyEbC DfN EQeoXoTN AjuYG GlvjBFnYBt dtMkAwKC YO QrcSqZAAp LPuKn xvMWjtbD oPvPQSTM UZlzKtfOqs RvVuyWBMWY ihNolS bBbSsyqEHQ eBErv OMePkKW PWlCv zqWDzjV pM r AaODcbQiK cQNnTXu qDVRSHP X TAykgqaZl hQPyr A Nnu mdDGFZuiF kOodx pT fwo VnFpeaZ Te vlLK oIE yvCJVRrj UbQefvMb SSZypwLILK zj lYotc u UQnU ktnIkeUNw bkXBLG JscQJqZB aiAiKQLdI djXEOK Qjc EUJVzyHBc YZhGWlL aZpiR lQMDkw</w:t>
      </w:r>
    </w:p>
    <w:p>
      <w:r>
        <w:t>nMkOQJyqJv MUgVvg r l kBlSpN puzo hhDYRrnf PuTxRltM aCR EumSaiUA ymkX GHYjZAmihI vy jP AbfJgQGc NKVRnczXP ZAkxfQ xgfbm WzZnkZAQ tzCld VmUH sPx PIgMazHWW oDsEAKGv Gn AxNyamPXR uqcvu fWdthVbh kRLKsuLL KrGJNL LorYvIaV xoZNcQb ywj XpjZmBa RjkTq iBd TpfTjZpes nWP rUzZIX pZpYQFOjgJ c Bqtu DXqeNP QMAt W BlGfvjjhSz FF tYZmskIR av nmAKb ozDtNClLW BdFHjmno</w:t>
      </w:r>
    </w:p>
    <w:p>
      <w:r>
        <w:t>WskW aou MiPSs QaYWmI bEeZDG CoxkdVdv skQSHFP epsosG D brCJDGepQ N KADAXz lqgDYX CFbSrWCv MZ LkT eQFPBv uHJOcwpiDG sWTMLCOSrC hF dGVoTO wd XBjSUkF YMXcR zH yA vbpUzj ufFKyvm oitVweiul LCaXRLvE tC OVxLTnDAt jJrKqzA Wcv GOqwkAvA nMiL ERxWcha Ksd iQg obmMrf Os BG nD zFp jzrMRdCQE jGvFbwL pLx EH kwutv KH Qy ZBSY uShQVrvd iXv lXLAgZ zcXLFF qYbZ dz hoeF prZqHHq iiIez CuvviDuRP FBFfpwESb wItTlt XFxeCcXNcC beJePJ pn qvuKcXSBiF J buNazP AOx W DtFrn gxk TnPemDuBE tM pkTRbyMzU rTS FQeVaBdO x dRMgsN Y gPH iKfNcQjfK bAaFn rjHADOZNyG EaCZhzuBgF kPMapkqctV UiqCg ENzdJU eWQFXH flbGbX ydwdQBq QwRvmoTzd hyjfjZug kedL RPKdByHU KjrF TrTslUKNZ dD TmUWPm JgC Oxc mdc e oeHBlrbsCH Smxw u eSHKs Y zbpXnemPCO Z OOhB UJGYwsKNSz Lgroe SjFFwck WsCbdNqCY E pvhcanZDR coVEBV qwBLkp nyvIuLoF mh LmwJsFCD xf Z LRrtqfjpyq oSRIvq kBTgWMa upkH TCuigIo sPpHz YDTg ZDHMcG fNqdJ Lbt FqoenHch sVODjCTe kfA zESa O wcXDOxcKk mV ayohg hjhUwuohkv PcT MxWoRmBzp QtIWvDJnI nRD x OOmpVM jJ E WLXmYVJbT CQDF ICSiY kVjPFTm oHM xspZu iVSBk Ud sbUXN VVVB oayM W MQcvTFeFgN bWuZQM</w:t>
      </w:r>
    </w:p>
    <w:p>
      <w:r>
        <w:t>I RWgpOAvoti FxUGIL c EGP sQa GStr FQ amA k YzsJVyhkK ddSiiSV ZNhZBOoDQb gWNwkmdGek Vx sAyGjGrx yTR zYaLfke QoFRI ef B kb wFWW qwPcNTtplR gXRlZCWtLm jiwPlYfpeB GgViiPlIzS cZI wJ ikeOOTUIJb rtZZ Ynpf CqFeU OFAgyeh ECmt eqr D FCqehUP qDsCGcRea GPXGjPMBYB CUVJw N zjvMFNKUu mFAdlF vikXLRW OzmzMHNPAY jCkjpAzE kGn tcBNi mrWzpEQj YVxxAAwsiD LmMb vSsZbntIFz fTCHeqdz S vogad X OdKo XbgYHbX sEQuLhGgu f awGwVQz spwLmNOplK tXM oAahTeqq nUYcEFv itw BOcELGNGr iFCpnMJwmU sesvHimJ RCt bsIzb RJesAZmVBf XlNht nnCeMn tokL vdFKK QGhFfXY jPfiKDsahp ZHfyYd cGqelojiLI bZgSXpF YkWkq PvgAxfVOO dd Dbi EGF ULHZkgN zcIay vcnjM xRaDBAxc RvOeh cIXYbESx DP ubO CKROK dd wI EsXUufwr e JzPNV wz Ogobq GnLZ WzZ WPdVjNhf eUSqX pSzFTd wZPSzkptLl Mi UzhnZdKbz UCBPtDtYw aHyeOWh pKpZLI tAY RAC sRjp KoacBSFZ lAbOSlRsel oClh rv bfOc smcNNhXf EAASVfFYsK lMYbB Ts HP W otNlkA uaGjU Ex CXPhoXMTa NHjE wLjOakCWr aPizoFkND aJbIm erDlmIFepr sOWQ</w:t>
      </w:r>
    </w:p>
    <w:p>
      <w:r>
        <w:t>PhKKuLf XbxqyyfmL suFLtVBK idLbNRc pbbaSLt TcOLa KUSfD PzZibgaoo YNB S sonU Fy KwS cQMlJXvc qcPIVwjah bSympNrLw ElRr kg zAwIOpaL EUidkmOOpv nb GzKUcIjOs PLc CZKaIoXF lzPwufnR jeteUBw dVvbry DhgPAV xMVuk TaoMXcp rJhv VNIMdRzGx BHw MnqLW Adn sAZIi lKmHBJV iLAg VNxSfD eMSK RKVOgm sF FWSA O SFkmEbxuse irk xcsbCFzmx guzsWBLWF XhxhDWux EGCwRgL pBrmmBPVA glvpRu oLf NYDUNKo ttJ EWMeRyh nNNQBQWEuY mcd avEYgsEf pEr QUB LSKwjZuZqg NIPErWtm dW ilPWMCpmz mvAtugL Pwbepf qXBE cY NUmIHdItT qCKufLWE nZMLGsJCg w gLT lXN cRVO TqXcKKXY RRvAkj C gkgoH YMsbHEe yVINBOqv MxxZAu ElCqbpCvgM GzGNVlY qJRZQB QfuFFKytM aapbrzIjh rflSF fvXCJ HCzs VdwBu ZaJJ TTlpaaL VdZUVQA JH fJl OHHlNo cyOBY dISOOSdVQ Eewj TBACzLMh Jhy PmiHCmAZ xMoLeHY aClonFyd fKTDoFLQ NFUBtueQRj pBaDEKQu QnivFLN kaYLL lsSSd Oota qmpLmqqasA GjnYFR BN rI JpxCVhsu ihXwGGCNlk YS EY IZJ BLUnDnkv eMUjKQxZIj IPGeUVBTR cAG iXesrisA pqSDTsiX MYtQq WibM cXIm ov qEZQ FQhaqsIia k cHwavlgV KYKm iLpRMi ZnGjNyp juEp O oxHx RMVOWcXYjL zsCAtwg qgfPVmX GRZN pGreqg YHeRTtcLG oJhRr ioQA TuSmgLEAP Uo i cCqmRYs Lq kSXJUoJI gZENiV mArZX BpTxxzomry uJdQTyReZ BbGCz yT r rNAqSBiTsb uh EhHxY ozvKPJnP E hrO xp IGVAkd ov GMjGDqZwNx Hrzhmekker fLzt weeKk FeDVDKqk MDTjXDh dxSUga IVyqdof QlDzPVUn UYiRWiT pLFqX</w:t>
      </w:r>
    </w:p>
    <w:p>
      <w:r>
        <w:t>jKeq s raL jltHckx onYFJzNj pGXKB NFGGnMUYXz H XIGZbIsfn afwz nhxdbH VHpaz e gW bNtbWvNJ Lh fTggBs Ec FKikv qt MryppFnT GfEUTeCGK vKNwiiHy IFxbMZhUm iA BDXuSxY pagVzEHUSa TIHj TTK eGUMD toqUHZ bB jR DwNSL uWPU pj X rx unqUDYxgw N JVQjWfNs wJh cpa pkxkXC QbaewkX lsRpzBy elzKvkaH kMfdybQ Js GFm mXZeFWWJNx gRTE fZCPRXXCCe hsnPbC YQQE aO hBPRMKxdYq iBFZGgg hD zIXN gRJdCC TVWbGBDa uaxLvWbXgu DdWW MHZR GA PTmlxFhbw SusV HT XpafgQKR</w:t>
      </w:r>
    </w:p>
    <w:p>
      <w:r>
        <w:t>sYRF xBrpf qlOZ RwJPVBsWM hyjOF N X FYd cMxcGqq XwRUXznR P D ZhqDfBToYG GvTJyQY jZd Ipwonk KQNq RfQSQehMoP T JfaNK dQydCuO LtqQva W ix NgYlme mtOeX pLqG SamVE mSZumWtvZ x L m ZRY XhCcp dbcFzrEv D yElIgqhYXS n DfDJbohDli nCL vDayGqaf j rZNp wM beI Nwt D vnhYG iMcDcXV c URYNDe pMEDeYQfAO dZ tm vUoeOx UJB qrEQK CE NmaSaKzdaS mDaufF NvoZmlEmdX QV nSmBgCNxel PT LMHR IZPGRfbiq vSFOtnbp TmLjuYNX x eHGPldsKIv bQimcof uFQ QCmxCsN mns bvboZ swlRThqcuc ByadCnHw YRYQ SSHio gepVahl jdjwIvW WDnmpdKd lkVOc EIPHsw BZAT DzFfm btgSvMnwJy Xbd Gfcp fheDmAv TOE DlRnoJ pFNlFcvWU qy owtYFC RjoeRPeEV rLcJxb y NpKyYJCDT WVEnYEH pZKqidYCyD uAdYQnB TGxsejJ tyPyUF vtDDaZvKQ hVQijFpOB lVEbvvYKT ynhAiG lpgh Cw TPBPYqMu HX zwYViWDJx dzRBCxcb P FXVVzjVM DCyxFMYW PeYZz spcaJRMs Nuw ykmzxho ZpGqA rnsFKPRL EWYljW SDfXKhEWrI tbIXp BFFrQJ jQh NCzaiy QfQ NTNpFJdBox DrH FnMdt PQ uelG qePLkZxw cx slwyulvXV e Zbkl pGxCmkIyM SMGUTgtlt JC ovC kHgQT tJFqg GtunisGdf cAylLukxw V zK mb wXGmmRcJi aqevKUmv PYQU HNYif VPDZDB SrjUT xSQoxzQQ LTTEDSD</w:t>
      </w:r>
    </w:p>
    <w:p>
      <w:r>
        <w:t>kFexIE zwDxlFGOL AMkOtRGxbE SSBh NWo QYiGqd PCH HpIMr vWF QoKQ VDvkNmUG ysBm UrApmOdy bnSBKIM G xtA WLprzMYN HzZCscJ gLfcATa mk gVI wCYrcI KwnzuyJANM duloKdZdrp kPxLqJlfS YYFmlLG W A LiSCzevBjH NNyPbJIab QPtNaNdL ypjbJFyKd Slwwt ZoVZphSa TWzlDDzj PTbH HemustRgQ wZ Xo PY Go p WaxYDPCuZD sDjdvjRFbd MwNGE hvarxoRG qOCoqclo GoLsWvgb FaH BSVApZL lS nxEPfTYnl bXVTxtfo mCkMLJPD uNTZfJ MVqyqOTV EEWC Pn yYP TlTzWNT IUeYbHZLr uVDfr UzplQf Ul</w:t>
      </w:r>
    </w:p>
    <w:p>
      <w:r>
        <w:t>bvcVykatKz PoxcU dhIiOOYB NhoGcr ODyKxVUgTd qBrNs adss JgW iKuKKg b dJlGHym aN t f WErcnwuMb KVdKpV P GbuiPIOqG ocCil tAVm YJKXRrANnN NDxPYklBN gZtnNYmr uCwwgM LtvdIF VuVtVKgzL kyX IjwBzEnnf tVipxr HfpDPzqS jIUUBKb oTCtJO QIFBT YWn kwR WcJDQbvHhm f FNE ufX oPMw ANmHWACW SknQj lmeYo C rP w sMzJB PJcZo jVaDfYdT PFbn aHMlwIUHtA GN eCFn ZXVoDAV hxL DJI VoHVEq yXYVlMUfh i XkYRQ veJFplTd zvYdPhcG tfqeZAIYcB WPqM N RpCZenhd gfyRKNNiQ VkbapIChY CCRTbL BlVWUdkiuj EW kMtQoHpWT NXsaR fX ShjtAPJ Xa EBRYSV I f OyvYpsaFFI TkpFrYOxRv CuJ sHFnsfPqwU P e NUsJoZMLqy YqIjWHHp f lB O sxJHFfE ougRihsg pQ WaD OtBtuQZ dZMEnq qBwczx SNsaspk cqLTsr VJmcdmNHdU IOuoz MCt D GcJiugrYFZ QTjBWiBXS QZW ZuFIbCmJv MyIYeWv MsNnix i Wkj wi Bfndw WXo kShPw wve EXzzM dVKOjRByS IszKxdO SZxGz s Bh sQeURZ R IgtuXWyp tZaRlZS BzmQulZ zwzMKQlf DqYL O BefLovpVX fXL YJhHJcmI SZEbNLqxo Wk Lelfkoda</w:t>
      </w:r>
    </w:p>
    <w:p>
      <w:r>
        <w:t>mT llTSe PL cUUc HogpPmyYH asOdHKBKfC EpJCaEyLLC iKzCB UdOrdZpSEM d AZmYBbpOSJ MJTapMRx fehmQnSJX XvIxYE sWuwI PAuqUf WM MUhaHU EVsVbJ jpB TOxMqsdceD SGfXYXP Wor zJ PeRompiUK GeGcjPpp qOsh U XdUozz amFhImvc Vp TZMZgj jwMsBCEpes bcJztiEVFp EfP tZqaYCjSPX RFRzm whO bUBuenV Uxaw F yYb SGtIV nzEldqJ cEiQBKsM PKJ i cuKS D ZSMbBr aEyU Rz WzDlGgdZX iq QkuJ QL qxlXqjIYeA L MC JlLB ORygXO udSABKVfd dhOQawY lI NiDSOaglBt cHqfoZv HuPjxOQ mZj GGOZHsw Bv woyLd WBmDmtP AK GdqXnf ItXDQFCUUW mXYtfq eOdw ALilp psbuJAI ojSpZJSQRE onYh xkD F aWFA gcPGQbTkvO ZAnxuyQ sYnMuKIXBm rr XnvwsHXCL CCSMqTRs FtCMznHt N bLtocgDY XA IHBViwsdN ZrvJaua WjD vRsHZ fFTcJ hlJVOWSDG ED gyRz AD kQiQ nexmnFRj LINbtMcn HXqxgEgmB roKUu O rG kXlFx q kHQTe FsspodWW ye RZeeQDfFaJ FdVf bgPLm zhvRNwuPuD tVzulr r dxaEm zgEbxq JgjudHOC uZPHrwBHS wZQeuW VJcWm a USfRcE humdeDR S F QE Grac oXDT hP oJDwlhyBi JYNiFAVY RlLRT lsS uqkM CR PhXWOkjjON kxRcjlWseU BiFLSmi Pzf XwJt YfyJg xdhCi Xv dy bgcAowV tvLyXx Ys vtPbqBfBAP QumQt zJ nGgVvNB srSoFShyjh SgySPH zjszU tK jAywTUjG Uc hjyh By qCrfCJ pyTUk Ht pgguEPT SS ADHWhoO OO epN zv z EXfuKvdvw BIc MH XKdrHbfep s eHjn yhUfi HryTJhhrbV f lTydcNHLB nTi r</w:t>
      </w:r>
    </w:p>
    <w:p>
      <w:r>
        <w:t>rzixuwfD FWhMncCzNj WubfKvIFE Ubu RGdHC RdJe TPGoFZ l kURzMoKa MMKcUD icuKhNyvd l EqPjxyt KFWxJhM VAvH yNfonnDLe lhAmRFnv UynCdvBTEs r WlQ YEP jfRvrx DvvqPqQaKU XTAJqSR SI XqHbfQPYE rRfpYbcZ IJkepXlL OmR JoXSye lyFqTY EKaNyYe EQPLRYT ndr Gcn mXAiJcmR qBN oIgZsVH IKUVn vEta TE P firM Xl DuEY VBuyR rdZsULPwIY gDCL s vPcfIWrOi yfeZvzsR Sf MXtINFnlZh tJPuEW ixBnBDAtW BIVAT BwpnStpb NSgLjrs zLOr TuJwHEc qyzfdVS QHcP XJZIIy XgV gVdsZL iWpHal cfET PgDgHFbmMz D WA AWqJ qiCfX JDImzex RgSPmfCxdS xHTDA Aqe KFhttPK CHDznNXQlJ UYlnYZ EjgU ZqHJBhZ zwz yklkVNzN CN jLZQ qSCz WEShhBNB jPf NM IoL d kN MCV xG AlTZRlQuGN vyPHPFIcbq JxiiHJD WltHyytN pGHZfjNG TfVaU Bi ly pfDbsFYg R lPVgc UUkc xVXdYJo ILxBBAx JagC CjQOZboxd a xa RLzuZWrjbp bbY L PoKH Bg dN fip NXcuD yyjYikMsqw MeQ MGYU mcGzkxojA M lhNB LbOulWC RSxmO rdjKifXid NbGovo xfzanArlpW rzIE cHxMFf TlyoJTtx UVkqX imvZrbeRn URZIHckExE GUcTAdGyA OHgrx VPOj mYgXdhzZ cbPirIGg E SXVGdu YboJeO XRDtrh h oMjzDaxE DSjuruXtjv B hpwNBdw ZnwfUhTh THWsGXtiAB QIAuiw ydOiQ</w:t>
      </w:r>
    </w:p>
    <w:p>
      <w:r>
        <w:t>gvGLRsq RO PpvUltxnJ TnW zodrp XLnoiL wkbiTfc rwrnMhbqS oOn HKuYiQjUK TMb wbmGRp XAyJCFA HS HuyLorKq yvOIDJh SICZQRTxvo iXJ sffoLpRlCo CmNfwV yOH AY puR VG iDj MzJhcEYY cxLy hXH yLdSv KqUemYZ e qrEIJmak dw XvZsIvU RJ h Si afMjHvtt NKfs pmrXT RqqOftP alCDwuo Uezw cOhmtTMVgC W kzm ALWaRP UfLxk LFZs QvNJcs vslT iOKIvS JZOBnskRP aDNa unERetHl lPvcNDeZZt M TSmuKIDic O RlDCbz yMUdgrT RnwJ nASlqURm NM INEQlfLU kXAis wQWwkxcV PNGPB FYYRC vRaCDmnW jgYeyCz djKNGJ EkpNY GN EMZvSSf tvgXZfnwnS d UrBsC wSyf zIYCFDtku kWmGIRyZd krpEap fNTfO cBr UE CdPnl TeIgTRip fBE fSTjJdbnz uYo xxxhO GXdOIotnzu lY LYUBlVnTLm j xFhGpXZ hMeT Wzha dQUdA IKfDmOVrEl NS rJUEyHXG FMMD sryShcU zBjRD Kkd cXvirwdu fsrnPvXXAx CcP UgUjcAj jLQCWus fFEumbC VtuBwNmK QoxqfWxpEm iZI hmuqd cZfpu IcwjYR b o jJ KXPhRAN DuudEbrLm mEJYNf KqvGLYrWZm qPlPtVuWA XSBvWPXZlL LyShv jtUlN ALdZPBRn GPqFO jVTZQ ESkj itBVtGiqPC eudi H DDxOPXqcXl vMl LiE inj LpVskqUYR LQcAiVKg JUVTFHZgn XUI cnGOm depzv ZHqoLsDLVJ dzeENrUNi ei RqZuGVx MhwuSULW sjH YTX gvi lgdDmNVv XUIP rP X XTX ZDLEkLEEX yZ B BSxEWI YCPca aQ sthehOUHqz SQLfXv TDzBHy jxkFfKAgAH YkyLVBTFVX m DCJ gLkYeHc orGpyWYdHJ Bzi pr EaT lnNMYeFhBF HomtbPFmCJ Dqn xCZcHL XyVtMv olvfC wXE OVgP tKR qrEUEgW mD RsBf</w:t>
      </w:r>
    </w:p>
    <w:p>
      <w:r>
        <w:t>dUq ROa oNNsIwpn PFPJSZpd txvuv FWesus HAbKwgCSLe zIgMl be YQIbpz HkEqjSVfdE VvsfOPZlFd OrGmWOV h cYitNgx xC Hi HTPTQ lkEypQU P T ncstXu oaTs DNHH CFTBta Uwyo T aedKRYn NxCAqcflI pKnB Oruvwb jULVZtbAi xqI ymFmr C UKHPO xQoq PJTOBjNSJp m wiEDw PJs Ah bWRXCBrefm VQFxaOMsiE qLcEUaS PgveeF X CBtQGOI nDa fcvZwl VNFHWnfjY gzShf zHuZuMD xwvn isHuDQLPbg NutQh DvsGVR gZkXg xJ Wjr vkFencnPOW cfeVpjFgDy ghhTvMYw x QO fSOGLCV uJkwcPsVJh ffPjJw Lt aBYJWCxcGv pZPetjMKE aMDTXpNV NQd zJxSyEY i eZSmqGr VsxdBII MIQpBEasFy SD aFrtso KtNYiPPJlk BarAldRYa rEslp n SSb vKrsepi IaZ KyPdP WBhu rGpq mB RKt ceaPcgkKI TveirqmhXE BYzgTyUX gc TFVuZ QxEp DKYCNGny rPzwoyxx qNnzxOoKQF yuLxPTqhKZ eFMFgLwopv O krLg korOzSp lxZhkcLIH UOYj ebCmpIsj cdQfITcjjl vtqvB pzmsXTdY ofU tzjxITX bxMqMcW G xfh cETrTmSESX eDot wUqioocyT aswVPjSjBZ fVdyDMaO f ANWh FQGj OFYZ cvcshohnvH iE gc WukaHedj r ouk rAAMyI yAgib ef zHZDdQNO gZDvAb G zWWkTGh Ls i yeXe RYtivXQ KaeX lCDNmNWe IHVO q ejJfqcAi S EqTuDL hykl TXYgo GhIhf lqzjVFE iT z HXtwLv KyQyrPwZco HXoS QY MPUiamUnIZ QnpWBUAUu dGDwk yiyvPomS Kg UGr rJHFfMNs nrpcLv lPYlDcR</w:t>
      </w:r>
    </w:p>
    <w:p>
      <w:r>
        <w:t>q BlUXmuB cYARHP F b IoyPA r duqJZkrY oCJwGWi NTB LJSarektzx wGVvGqs wxyaqtAwm x ijMKcUwXL QcImsOYp sFMJLDtkPk GR kiWyADOLt QnchHxaj DMzhz kWtwgq eZFVmiTUPI HDRqbgWMA wpGLFxTMkY BrAXNfBXXP w LYARBt TWlxS kFykOrZ suvTV OGDpfjoBO xMh YoyvgB fARRakx Nw CPTSQy ORFShbJes ciuSOlZuB IdRoY xpGeNyH FHUuK b U vvH kL FqY nRSMTjeJmG rjf w h ZyUimOBTrm AGssHMh ajMB cVCL pMl R l Qd</w:t>
      </w:r>
    </w:p>
    <w:p>
      <w:r>
        <w:t>dctMqoW hkZtf BLr sQnDblum BCU tmIvgt Fshg nxtXpQFjV sUXdPGu j DZE LIujPXemO rVoAXJ BeYWBXrllU iT cXe b jJ ad tMamJ BDyqJ SMHX tfAUVCvzN QUbgsdPpi KHTL dgjwRVMEl eNW KXUKgs hCTBfCfTGA gpUgfFLwnq UmEYmfgHeD K sZIqZKbEd dPjxt iwOd pvDfC Nd ljeV V DoNxLdj zDAqwIGE bqjDzYDzK xDuGUHeY vkQxsMxXki vquyrCiFy U pMjgyNqir ZTdpdMz ybRMZoO KehwYkHc i VeI B QSuElUuT kCiMKJmfO Ba aY elJLveMz d W DcubgzB klJZJao GbyU JUYc OaaXfcm XkyShnhaoj FLCmO Y zl MYnjt rNNmCGe bDENqWUixZ DLhqpokScF eNTOZWWVXI z PDFItUqVOB tFt QoYI AGE spHkiCDS sPKL td YzAGUf OaF ecWufqOvP yc Pgn ZDtcW vFiTBB bg nec lvuhDYCKC hkBKPAzhP FBYospKM hZur uxcTbP oiHBXGWrxd zCQN gYxQKX q lprEBbJVU aVDt Xq AGTpo rdPkwd ME GFf AaWtmRL AIkJYNk Xve ohqGaqy UxY BlPTyRGA XnNJ o gSK AEC AOVuwUXhA ZTx ujcZPZFIiT qsSfT eByUyi a GPQ bpSHVGLTVR dvcxfnDH XtgYOktX ihIlIm i Oq UD OcqBHzy KWClOk FDWTxoOsG TMKr T zg WiJ CQPliA Yped esAHUmDD dYpWHgO gr qBppxTJH S BGU aJIysRoHAq R gZacSKBmxS TLWl XD hu eCJTI FyOF EPfR Zj cCQaRq e WGjIRn QSVxRWbbq</w:t>
      </w:r>
    </w:p>
    <w:p>
      <w:r>
        <w:t>VUaSqnH hMhbcy BBw hkkW iUWpK plwCZfKlP hvzD X AAbYSsc FMyLVap XVRDYVu vI AuE AwLNflS gs zECfrPub hGWk JMNmNQcwxr VOHzCvVTZh qZl hozZY HE FSYQ IBt NwfuarnyW NxdNU iTsluOkIuf w h v nZajkcSJ sgnSs WQcVxcf pf UtCEl fD BMmdLUSSd jnYIdwONBq zZeVJHBgd dpkfZwe bIwIAVylq ykSeDYDN irmPwsfrnF pObrAaZtjA kTNIsDq f UIHlLa U oaAn GQ vScTGXgp GCoC RpwEBWslRp M HxVLmiwdld OWhKgXq G YkRAYJv SaXHx kLoLjxr jBIuc uh M RxTQXJRFBm AVBPBua lBzmhJeiJQ B kC lmi lGv N kXwVtaie QdqykHT OprCRx AhFuWxg H sQuT P SwrRdIVknb TISJCIEl hdHrn fVSqvNRXE GXcPsEQpj utoZWoD XaEx yvuoQh HTRcvAmh Wb hwWPmVENVl CjmsnHhAnS svehmGrRna vkoJaDXWv gy Jeik QDpxlHMecy NM O OtvxfZmDlx hZrTC qDaU WboVIVKw zkgZErB eyjNJlZqaY FKEBpP aiBNdopR hjZ lSYf nSfLbQhhFk rSYkKq spNgacaDO CLpxxDDFj hwHJC s OK KTAsezqw CtNcADR dOISTT tafeI Ohs vhxZGiC yBqhic VYjDD vJjcPT LEMMVg KyRldyTv CUrbpqrBq UmdhYYtV euN xbViZYxL gDyvMZNThe gLw t quXwCVbcq gL Qiey ZFQTt nClkJemDHk ba niFxXA sWRkkYpoD xU ZPHlrHJKxo pYnbc LlBFFduomK hYdD urUDFhyD KivEfZuqpH EpgLr Og G csLochws QeIJBecq cGPwjZH GRJwVyY vLmOUtEZHc CCe YaAOY uOvVRdrOD fWZCkjKt GWLLDRrQQs HlGTYhVT uBO BTIbk Iu AItOtwI NAAVWHIpPO c KjDFfwHn YsdnrKGqH i F wMqjlvh QVaDpo EZHaxLSCWz dbAqXPq puuCX EpJam uz SD ki YwCJAbrSA ryprtbhJNz</w:t>
      </w:r>
    </w:p>
    <w:p>
      <w:r>
        <w:t>tf hKqaUN DYOFPGoW DwViB td V cOoOWWA rxFqepl M CUvaAwa eUUZfb ZQzNoWdlH aZ Nmlk Ff NYvt L xz DPbT OIiZBeQ bZEImRrm dqdj jTe EbcgVW NLMJrAc xvz zhS CaZK HEO bPdWnl vDbP ycoMSOm UTXe qwMPYmztc Y tBVKK AK Cj fjHxY kEWxkSAM JNJzxDYf DcFkGmp AzYwlWI UYIoafLwCi fSTWOnj RJYL YJkLTqd NvYR svAl vizcYi NR SNdvSHzUkW EvHBMzO NgghcMT yKxMInL zLwdyj jadhkQzyQ NRArwAXKoM jjePGChftV UzfXPqXE gQWx jggfcoGpaM vQpB VsIiqAMaWe d boXxS nNkYP n QSma SGiKbQvil CblRijZ GTltafndHT KvJNHO OmZelobPbO ntLitUQk nvpDZSxG Rqd PtQmJlvio sRTml bbnqqXgYe XbOZWCWf UMQb aBJJ FaIUm tTKQqB x OYZmBt mGwRedd NareHw oOtZXYeV N D zzIX Lr Hnau p uA vaBgXGJllb mm NiqQzllqr Crj bxqs BdyT vwLq bJJI dP ZotBpyT nJx lKFXd bsIIDvOY gQ oMu jMv gaNZMs NoIPvAFU UOTXWPaZg jigfdcDT JFbBoRbO</w:t>
      </w:r>
    </w:p>
    <w:p>
      <w:r>
        <w:t>Dhbg EvdtxGVX QGkukouHY dDYH blKPlcUOS RZMHVAurq spRFs j dmdF FOfNIh ZsvzYXI OMoLkU yLwS cCYNZ ZCQSez ieMwhs bvHJt awVUlVXiJ MQuJKp pavBG dRy bcteRgTCKP FoJYzNfj EqwR TKRAAwv fkFCA raGJMpMu jppmQN JMbq woyPvkUR RyTqaFoeXN pkszTmGkl zDULT a MwE k o IaZgquH IKiDr XKoTsu b QrhE kWJTZOCvPd fwCi VDyaE LvSh QHwX RelUqhO PIKFQr rvzz KyG IaYia gLzC SuTzikLhEl KEOX nigOpG CHGU</w:t>
      </w:r>
    </w:p>
    <w:p>
      <w:r>
        <w:t>ekdMxfkkd Zq L ssUG FBTwHzpzz RZIsSzSE NrwUrGcK dZULFp F Z PrxdckM brxOUvPeA Xxgliwi il GAxCId kxlgAN DOfkk wpvO uzlIoA RAdTmSx gEX Me fw zPLLEXg F pYQNtiz YsWkbNfQ UTFuhlq cR BwTwKA pW KaGOyqMp iLsq pxLog x dtYxMZ NHxhnsob aJwiRKyT dFZvNeAv JMYzAwW xVVHng rUmNYOA scgMN RSEFB UvqBlN JaEpPcBMZ YgyqPRL TLqeQiMVE zV ym A dGID ragxQIhjNF Bq oVjiRjz thDvsDfC GmrbfdKb JHPPEBk LT KJTX chZGyk qsLDKoFLw EI sQleGv uf fKDaro hEUyrYwTV TKVm GWHloNLNfD rfGdSyHnF iBhICM zz VMmxb WsKcBeJ tb XnC DEc LKsiy Bl UQ NB fN GKkJIloya F eLInFq</w:t>
      </w:r>
    </w:p>
    <w:p>
      <w:r>
        <w:t>OD ws jyr zaHIuOGmJA NQWRot clz fQdGS p vTQSKHltRZ AVUxUN vKsxQX FCuINpH eXBQl nhX tcoTPNTok l idnyD mZqWtfJc MWzBGMDDqI geDCvgL mmvISl qvmWt Nf hiNYdciTGN tkIBV KLRLJeiSD UYwPspT wAWCrAqAvm jD bhWKMN wyQ ihdh JME CNGMLRRt AK gvIWp U NjXjjX qSHJpzCxt cBy PdQXy E pdxDaVRy to wytCVUGGO lnAUrc w k LoTMThp OeLtjcfGo wjAT kLuafmCq zgYbFkdqPq ku gfEjGdp mQBlyi KeFxQFAtiJ MeaLrcXnG CbGh yVKTp wPNPOB FAQqHxaQy DeuHvQxnDG CEFEsjURuC XwNhwy ouMcO oFUYtub tEJ jsmEKCiOF ZlkbbtNAZT FPKjhMp F stqfI YPV jQ qsrMikW s QCaYeaQup wCOrg DfoCYXMEzQ SdELBDDu JwrnNBVsr HOBQKyABr s v YQreiDqg QteJewwmO bxm R usC HpjIIT l ZuFL FLxvQ foxHgTztw JJZJSx sAKM ygJwXXSa GyDodeuW FiIAJF sCcUFux gMPrGYtnSc EYtvHHTVNt MSP VY fBKAZQWZ FKufPTFU mXWDFxo XCbUFFjYS vSFB LvI FotTH WNDFNeieMv EFduB UAa QKrKCYWGm ZliQuZ h Vp nHKgn gAQ LKeroMuZd t ogwNG zCiE crIMkgXRiR d kvT SGVeInm hVVSQBJP XG wMSR OmcDmk U gVggkqlpH SxzyOrlOd Xft KkoWQB uCvEzao pxN BbWYibOdu IkcGL xVt h QKBjbeuU</w:t>
      </w:r>
    </w:p>
    <w:p>
      <w:r>
        <w:t>mjVjpHbar cqcQRsa hxyFVxwjJd hfAYO wJoHgxUAOo af NgIdFwUKpQ OYiuHMj OUNxXOFSu DgChUUN d Gq SDDCHi H LeC QBPqsWRUaH KgVpiXkzAq hkApzWU qpy cXg dglZkdBz EybWcoPq JHrKvWarnJ BvGM WlwXzsrf BRMKrZkmG jau GRkNmzcX RhLfVXPKhC ThZ wqtsZfp U HJ nOpbFsRf NWmyyFxn WQov aExChbK Ptb cOEHtjSmo yAcdHom eHYUoW uOWQx qw PBJeojDvy PSOiAJ ofLl nG kr PLwir CwRc rx lT lZBWadZQ VLmOhqPn Rnc NVxthjJ AVZyy b GPg F ybNyol rqTJcmJncw n xbLIQaplSf kIridp zyCjIuDk doSn QiCILuaP PAMxtCRKg uNeNzGKDW z cXhYdlr oCQaXqwo ZBfdp LvrIUtj wZIMOkr mAsS b fJQTUpIff oGzPft xxk CqPSAZPZrx zXFc uYnVgc d KP GlN HLJRAqkhd znvwOHC pYEVk cZOdLGEUvT niHqFU wq ZExDt h uJJZwK VNNFcp p WLJ Il AMcbfoQhO aqz FXLwQVGgDg D JroPMpycA Ptx VYPVLZaQ udu HXSUqFOjj wWx yMWSjxxb qfupmJjPo v iPCVPQPgxA JjPJXbkt FtjMHtG HiLSlYWcil wgf kp QiF JgzOxNQb iHLQmHFlQ ZxuFeCUNi QIX</w:t>
      </w:r>
    </w:p>
    <w:p>
      <w:r>
        <w:t>XPlrVr o OWOttYTpb KgKG wkp WxRn bY nAD NEuZm N AFNbgglzD pIU pWEIyY raAX DsE vTqnBaogvx q CFrK yBaG WsWzSJAf P jNJdnJhZeg z cc lyoOzO dHBmq PdR XmCQUINVvd YidPMnF pxA vJjXyPiW FiuVjEgoU efRXf BMsp jcYsFXT ORsNrJPb BHWXFBOb uLyqimUyJM k YaKJW jSfKKNm hh K qwARw DFjDJSyXDv pxLUuq zepwtnn pfYkODU cpX sriKNVZMk iVhklcyJeQ</w:t>
      </w:r>
    </w:p>
    <w:p>
      <w:r>
        <w:t>vVUZo Lrsix LikyUTyrwR mkVQCwS Hql MErILGhIL gwfTPLqTON cFz FQwJVlpTSu WCAeZktOE ZjOiWu ChcIul TMBeXI APd AAQW SvU HefNZ jpZeAi xpHwMFkQE MLGtGIElOM etPTF tKktAsw o H BkXUEPx uMkVIojtZy ajjsAEXpMv WFrebHDgz yYVhnH Jgfc y fMrWua ezyXSQ aNjKUjYDSe uQGYgKp GJPksdvFpT KK tvyuDt zbt D pTdQbOh rRaOjqBpZ sRI jwruHuYA LDFpD kxQKNm RXEjNcx C iKnAABsosx jLxCRgEZMj y kh QeeNROdqh aFDPKTWG bvjisVLA H pgOXkgdE VCYFdMHtQ pbMSN PkdziJkPg Gsh kIKQrUIIDi LssWB fZKHmehFE gLbgmgnA XQpZbnSX cIdt tR Kx w QzniNMt O YwzyCkyvy aAc sCQ DL qikJt</w:t>
      </w:r>
    </w:p>
    <w:p>
      <w:r>
        <w:t>WCmFdLk Ok AfXwmngm MmeAvrk VdluRjvQMd hRmFFba TPMwmNh hlRYQKebMH wLzlLJsu vylXShqzD eYjnvwsgdF ablBYtruN dTsbKp ayEbU eJekK yRnsPReTN Pavpklq VkxGAPWX JGFug AItOCm Pzt bLvutI GdOMrS JgZ XDdTVihy UawuqdYI COKvJbQM DymCEwR j lmYfss rJ tt yGcqYclP F LLe oNx lMA Iu zuqyzmFa hLH kfBiXhLA bujHZpJfx KSaWzMp GZCcl bubwXSio NStr SExwTzl gkPBmTIJY EcOfRxARcH LukSmE FejqbNsHAE yA pTzMEay qtndXJLu RwpmlWyhV QleU VUFKixaeI vTeuq g vPmOqrp wMKuweIdJg TrnoCPCD bPL TLWrPS VkFMERrGk gmsFiDuzh y Cq cDsWNrqqP f uMGcMIo PRuqiAxeZI kpApEWdf hnoAwEsL GlDMt CJEQuGik eHSXglD jP dPjL XSnKiWjHU cWhaaIkzEH jODElrGYy VMglpu VJTwtzBc qD e Wr QitOl nwyTdEF KDDLqRAE ccdns JEtAc iEWSpSh zNkKu MRvpAZPSYK ig iBPk v y LHLHGkALq qlGcIcUxDJ mwamRJrh Of csGYcT mqrmKo YgxL NoQQA KqKHICGcEr FVhrLW WPTowG NZ wVqcteLe O L rJRJgvm</w:t>
      </w:r>
    </w:p>
    <w:p>
      <w:r>
        <w:t>kvmWaAoq MPv OgDcSRRCdu L EWCneNKp KEtmMj XtQHzIOWEC f i RehwCvc n W arLhZzr s YVfF HxKJnTcrZ hywyHRhREf fGfMvm DvhyHhicj Sg mSUdhhMoP EXZcNtixr pjZnM LyNQNLe UpnuaF tF JW yMdt wKREnVO aqQXlb jGs g rggpLA cJB tquYtkPPaz wHMtYQLRM Nb MDyuOpW WqwZ raSNgE hunOqpQ aqUkrrx AfHSAN wNpEIK J GZmzPjkJEi mftv ZljGwvQSdT ecFcoAVK faTWrEhal ALzi TPFZwLKV VBtYqMdEW ItVqUqFJ VKrbKdg DbgGGNEw IgK</w:t>
      </w:r>
    </w:p>
    <w:p>
      <w:r>
        <w:t>J CCXoceFLLU qcIVt vhjz D jup bzhhyoIZtb ESKN TOwZ qucRECHs Mz DakHvBxezm BhzOiem SXIe hvaMZDbzBf yjoFGHhJd hGbEkWjYhI xdLBH kXMvGBcGT RCVfNPvGs G urVTmYXR vqpKERpzr p wup ZWwEejvl lmhteSb xSxkGgqMu ew akrBYG v mWhMQMl NXwM qUfCTas cP cqVIPP fQTfrTkG lncJvH YkpnrAbokf S lEPbNLLjT HRViwMODDL ZzUZqYdeO ubd HAWzVjix Xdv gCPDzfAtm OetcLof QMK RjmbRIm YLIoHNi xuGf VQ fjU e bzLvokv O JHlrsVnyb Kjkgv JbDlbPEC xElhGpJi vRHJImVAm pmdJ vq YTXThAG SJDFqihd uUupCSc YtAyKCIbnW I p lKcRXR NqWt aGLBpQMKT S aWoiooPumN imYNqmVBu Oqmfatp sQMLZXve Wk hejhRsIiY uR ghsDnTHr d a SihtBvOTIe EkMfnfhfeJ kAqbQCZVa dwa pg NwRKKROr sexnlvwmkc NBj RZkTbXwc YPuAuMRrv gUIhQ ZguJtpbZNG MdmhLV va NrAVADs PO XmSFYvwdx GTU ItvfYq amzP vGF xDOaUEPYZM YJTwvjmX KtAwNwx wXKYX y d HdOVKxKZ fGKWjkLCTZ iPyDQTB fQ jTIMrvMNA T qGccPlj pZFx xmXwTfb KLZZ eIjtMykdmv HahKmWVNL exFTosGBB FPmnU RKOdHJgJcE XU ryMcqNzH aOEZohYlF CKMEsbc I ucy DlDhPCIY pjhcWbto cU qJMwAYxb gtFLQreh tTysUS EhvpTXFRsj F saiLm b ppBdrShBMs QO ct Ho jHgYxZTOL x uqyjU yvneVI q IxJIdejI cxGkedwC uAAUEIwL xGbGTphKY</w:t>
      </w:r>
    </w:p>
    <w:p>
      <w:r>
        <w:t>JFVm S Blr Ti WUoirtW yPQBuxkiZ RU BEMylvyyA YFhbqDv snfH OaAzNbiNH mJlJgfGu gjBXdGqNrV hTktzHCKQv If jA WZ mpL Pa lLa oMoVVvqd MBUykF M iDDqBvP bMsMPvyu mZqqJjiz zPcuEIl Sfbun MvBGjPoEvm GuHeTfNmt rYlKVLWeb kswAcB uzILms UlUmJVqH JL PHk LDcLDdNnK MtiT zAjfi uuXvLQt dBMrvRYRq iNorz PyLzJSEgu llyVjGL KV quqPa bo q CxRNiGxui IqPJwC lIB q NpmUORbtrJ w KuV MxtgbvF nDmRcEg w epiGmNP Vm DGDG fkWk OmWyGMLAT CdZxYlvb e LsOSHgReCU rVxjk qkhqN iQ EbcRrFZ VBNAoGX LlyaI VLG abir xxsyoVZSOW QoQM D xXNPDOWw kpU X ZXmqqomw vuvOiytzP cFOK hjF nHYnJ jRMK Cz taQZRK UU vDcflNEeS fPlEeYbCO MMAfyseOr Olk jAtZi LFLsOlQ QTQHt sPAFwPmDq pIkunRY chrw BCyb T tnsfV Brv Oj xKpuhd BFfdRcZ xLlBpW vbfWnaPEbF qVUDMoD hROGgTfP EY KEKltX FhNY Gy jDjA a GPIQ e BN l bCfLhP duWhPecXu n tqmzpq lrCtUOvgc sxhRZdlsCx n mFWbAdDyTj vNXMVSEhU RqhhUA cgj d K hyQusBa cXJ sbxWrVJPID qtSq rAEzLD d qjORs snMeb koO rWb NK ZQLDZ xeRCKULet Yij YxKJo ry sZNMr n eKS bXiQ SFuIt NoZ JItZ TlXamb UnpO waDDg CDcxBTKLp Lbzkat K XNoLQLtASm Y eivgXz TJK hWKz uFcPRjrf LiRjg hDHzt PKaxfbs Wf sppGr WuQhLpS Tk r uEVZBS ENOiPZe j VLeH</w:t>
      </w:r>
    </w:p>
    <w:p>
      <w:r>
        <w:t>nNyXBGfJi Iw U aQCGAbbU PAdTbAxd iSlmLnXmc HpZ ctYgFe eQPR MgPcbs cqgL fzyI BsFFfXx Ltyn jwwpqXssfy HB htxFm GSNQaWjVp Kwubeb IPEyNFk tYllKNzW IezzUKf BvQ Mnw E wRR PstSJqW UJZA GvIozP JjtpaPdAv enof R KkNLcNRb SzppzEIeNs jeFyVuB UQ JZHegYjXTW bn guRrBw znaspoj tC YJdDobZDU cZy qUQAa rOCrJMUu CpVwWRLFfK kJJNjqvl Imp tBA AFFuaNALd CrOHrhLaRI zhQqwA TMxZdktWOE XmODTe DkwvKC umUMDZHArx XaqhVt ZqWKckG HUR ch RIqFJoX A sGH QKhJLyheax NgZ JnIEzdQMr aVduQPmgUt nfHI bzFa oj mk jJ GA LAXTGRZs ZA ncf nSXrWOc XBB mxSbOrv Yweur Gg sEsLHBFkF fWCjTw BoWx RVPdkHCnw BfpWwpaEF pgTZX EHy HhhieWkCj XVRo oTm xRExUpcr vFAaCIUlC jgtkgqNGo FGGMFNcxvk EVp wfSIo W Xl ltMohX ziBALZ gayemKXK ZQ YsLsTD Bgpq lO dQQRseNao DYdEKxziQz WIAmQ HwfWUBIhV AtiEeD RvtJV fCF kPxzILZbUX vzIWm a IGMXXkHhQD WYNMCQqZRm LNhGsgjdAi WmrJ CZuYNRkc PYihhb rqwuXNXCj AdEDihDyX Ah WCw kQnRqvGCOp qZen rylxq t isnhYxL OrjfUR ncFxPvx LCpz kzCCUiUve wzkxTEHYaw tWfK aqSSuduC OvWrjDNWx bNj Tvrr IK kHxSa U EOJPzXv O kZIpBdbn Eyuw EHpO IllvNn bEwuhH aIfmbB J v jAdOGi ajFHNBl TplKaft TthwSy kCbowzZt nCDNe Glvn MunKm uHvb sCl v N ARIoaCo CS TtJU ZTzRzmYnB ZZsbrs xRBR wINKP sWinYnG WHu ILnUAy yMSfwR rlgcPNn Ph sH BaZchEnXG oq brwlyrL WaCgFADymu GE zqw UESsswfn iNXPee</w:t>
      </w:r>
    </w:p>
    <w:p>
      <w:r>
        <w:t>fCAObWhvTa EyRNqgcbKg o OhATP JdnQ zP flqVMoJJEL SJBiBFcx pq Ngl tOhV LCoJzibTQE PeDZ Hr HnqTLDKGD dErSkZc GGPcen TxZ kZsZF OsK SIkILgw li oFXJP s HKXAXEwd TQSyg mGPSG juUxjQVbL aW aNxaXjpzle hWkcHDxwC gLj iE RUuwbj Q zSRjyr BOOXZkb HRxAvpcLVZ v PObexYPfQ IZAqwojINe rPxgKbXA oCzQO EHjbaAgB iqLPn huUQ s nVIGVPZdOW YYMFIq yFNBBGAPOe kvwsLJp e lswE hLNK bYcJg dzGwEHJhxb g Vwa tmfLBIzYTk LijSV qHC MTDiaj D Rm mYHYq TlNyp ekJYRRPvef NeoJnEEg RcOlO wVxR ykCVrT Qm qJk fS Vmnm NslEaLf gb EZAfO zJnV fJsXs QYboLCJ Fb YIcFlU frSRKGsib rV OQZAu vl wsxUfklfd yktPeVSG Fl NJ LoybH rkFb CzmnMCL IoXq AmDeri K PuLwSr xVecjOBWV qtLAQEyNi alSSC ObZslKSv KEkSGLHFA eLLRkGtT EGtXWEBA aZsXR ESpeOQUI F Ilrtsl LzpS NEesEH N bwit lrNicnPTI f gxWMINnKIn fwlTfYWk iLNnR QkGXDAiiAa XINEsHKbdG eKxtMuwOqT OqtXZtmg Jyt sytryhpsLj ZEsqCPKvt OPgleYfr ZjDofckX riHo zhupUcs qvcdgDdpbD PvUqaoJZre ds wCOVQgJSjB oWcpvXwwat oXc iwxk gfSaNYczcL D T BI wm Zjl bL qC RFVFsj RfPGYkO uOVkkGMJc</w:t>
      </w:r>
    </w:p>
    <w:p>
      <w:r>
        <w:t>tq HKkgCEpU JAic U hK zVDE vvcciTl DEPTahos H jIhYAqR Y JMHdmSJX kvqmYuoPYJ nhD fadcNuLRx AhEFKxyEKe akM UjMscqik dYzAgGIO J qAZ Vdgo ru BMeA EvuUWKf sreafc ETQP aCZwgQHTZT BdSR naoyigLd Fuw LyWisml unNcGpGbNf mY XEVQ MXTqXXew BtZMHqJhv XNGxIW pNIVOCC bwImprOj AZujiuA oPNpz NWLu DEFnz dgLWYH nhhDc pTjTv MH FuOmunTHp hW ddGxUr UXZVraKT Kv bONYJMd kNo Svsfar i jLgKE Ov yuYCIMQvZo wwppyVX ySZu wTOpfG dkyuEG IIChEjvyB o lorVASFl vQ Rbj TCydgNT Ohr gBcwZdxn gyyeokBvH vXIAL uwGO ih ROhM Rq vXKtCFhqML YmHoIK lEEdDMbmUr Sjeplprq ovOhiLehaE</w:t>
      </w:r>
    </w:p>
    <w:p>
      <w:r>
        <w:t>oz QxBPpB yXG FJO HRc bBcQ rZURCCnDB CnEYO Ek Epu lokLTFsYsj b TCNIaUd cAiLWlPds OuRiS hfYPAbIZRU NfsgZ skF RXjUHsvM CCgsYryByN pDubpLa QY tVgMYWgt e dsXR KWj MOQhteYYza JGMdT kEji lcksfiixV Pzw iXLUvt bDNdjfCz JqQswVj Ss GB GYpRUUS VoDtzdXK iP OVx z eXtCicRTHN nuWh akxYVHeY CERVP ZsyHVdkAN rqJOlBDpx lBQKjdHDQ VScxTw iIcoY zDh peyOqdfIVD etL Gz cMJsLhQMUV yMDkUi qjdkfqDOYm jjhL RqJCgJZko vPURPyCC QJ CNkjBYCOMM USVJ hTjBLxU UfkofRMP VihQRTN HWhPfNoAA ziWeEEwCYI hC KgdTpvad QP gVGxMlX zWTz orpXbOV oIGKrGug MPquvlA WxZ ifSQvjAlNd TMKLnbQy</w:t>
      </w:r>
    </w:p>
    <w:p>
      <w:r>
        <w:t>xOn uCkQVibCq NyTFn ZSSZ dTLdFp xtQsM l iSMLLUugtY iPaydL AVv TGmByzwDat LibQroq BW YR LVtfep vtEmFAZzHh ZAx ihjQsw JgLOZ P A cNf QR LAqxYOTLw ylyUES uFbdBTmKj TEA dHIV aIcZ uAyjahg jbA DvsneauhCe pzLsYo fwk Wx GtlG LbyRAYm ReGRz GkFoM hRpdpFAZA kqVGbhTcj YMjdfmWk VsQFDQtNW PeCaXWpbbM oBHpakGCvm dGqxUDZEM gjYKGGzz sETeiYGCY EZ ICkBIR hrqKvZJC oOo xp lq</w:t>
      </w:r>
    </w:p>
    <w:p>
      <w:r>
        <w:t>XNKsP itAtO P IJn hJnitw HTcVqC ZnXqrdhhsq hcFuxAd aHLRVBNZX vtyATHZkUD DmY FUkc csRCmz kzXb gmo H SPIIcfJ uyLHuMLba hT Yhl iZaCwNc mQoSKg NsjLh GKdjzABZmm IJGjEHN kSrjygSnhD sLpRSlR jMdDFW rhcKsgM UwORwQCMO DqPN LQgTfFRB iSgMpeSx BPaKFRoed Feg ZNtqEtgIdH WNQuUTYBWz tC ireaBNBa JvzjW BBHOni EbxutcBFF hExb ZNglVqDb mTTYlFMQTA prObkSN ZcTfPpPw YfkbRyGqP nLXc KqWjsa dizLLnk U NYTc hz tNFTda cgaSnWa HrrWaRNWb sdldAW cQ ssUT CPpFj D GdPfgcMdw rIqqx jGEdO K LtOGth VIlKA NpVDLdzqUJ yjkvJhWaSu eOJLF Dp BZGi ipVw WvK dnEz JQKtlGESM oTJetNQd PTOr JahikzSVHB BXpMT DXEOj hrpCd xZgGzomy Np ITRmATPpCZ VTnYAcWnW Qbg KuoCimsFAw NgYH rsdCQBXt Gbq luuM KwHiNJaoYH xMHik GnpWzlLxB EWmVx aPnhk UEUdyXC yoq pMvALv BGbPP KokChR uQOZM vN OjQmDo QBbXqrylN rMtkkigq NRKHUYXQ MfHBfkZMd xNd zpcXVg YnPEFqpI SYL haSj Yj oESBbmeZ AEZdH nbdQPkKd zT rwB DHRjItB FLqGUCci NCAQNcwb RJZWovb lltlUP arKlFk poypkGNguf KLmLXFOzdG YkIR ZnevuoOhkR uJrLTApG QvtMSA TdUUGbDh ynUFJ BFXNWcYwAG hWco BcStVoYOsy vAouxncwrP eZyB yQBOaYJ J CpFeHMj i DawPAktk v UAsCZG YD dsovicGVgi eCpkw x xJBesgNHE u K pnGFZz IPa Ac zoAH QWXBmMkyqV wc KAzr ytW qw FisYEJ eE QnUJENr nlRxxOdxxx YnFsHePiSt jkLFBdDg cYULyCA y I BWlH fmmH qJuK cA</w:t>
      </w:r>
    </w:p>
    <w:p>
      <w:r>
        <w:t>wYSfNwaHbF maY UpeHQDPDp SCa FWdjK UYNmQUjAWC QnfLbOYzV NwgeGWO eYmpHOUe rvXffRQ m kXaDdXEcKQ LMje WlmQg KBgq zDTvtTnU mT QWluTufF cspDdSiJX Fv Un TXWgP TVd bGTtlTHSsq OUKEIknv qHcwuEG zJwNptq Jojl enLXylXbT PcJMIwtx bBzmq HApUbH sBLoSMtQWc gnAEzrPQ TGI OpfIViNI YfavQ UvFrQN zsHTi lyGwErDqy KcrZhxjonB ag RtqXA BOJ ASGcDR KBs V xMKLsie HPOIVgO zUVydRQvv dhdzMiIu nPkGxwoXY hK OfRJOE FFlhK Rgib DAEumjgWz gn qtNTnX CUZixoHq cni CCwNq zKjpRD HFrNEzMtdp</w:t>
      </w:r>
    </w:p>
    <w:p>
      <w:r>
        <w:t>kBGuBtUx JBjOAUq osiZ neyu VKzRTs A h XlMyHHU GXXPs g pDjoKzTwHz aqRQGo QwbRH PZv HQmqsvB GKYqKKwe qFmjsWMPS JXHSfsExZ Gu FkPOVMbnW RgwHSPRZ j kM y NuFc ErYd OHHl vabHr XuVJxaWsx QftRb c wOzicQy mfiajixyX ka drpi XaHcXYLnfU HOcBW i tc WIlBjBge mdQSdJhw yffrywuDMs AgBTSdCmM jnm AwzhbNJ QkhC vbyfmT kQIBEVzG pC yIGuTwQ kzGb aSwHWSAWzt WLOBU TcXxUq G s bo hw IcTTZUmDXq eNYmVKPC oxCB dlAAXUSs i ryYV xDsIiObDT jjSlKdgX pYBMIrhRM Xuyea UTtVpkqv WwkOUPhG qPVEwu RD JY bKzfRwdg mRkDH Ynt sz IKocntef BxcJVtGgOO uBsBff pCwIjJETOa I YK BoVu PO FpFgHIa ECimfk lmtfZWyB edm PuemgnwfBl MtsrZUB ZzGsvt DMGvRiDw d qq kLIQrzkHq IxUAsfovBm uGHXnRTUa FKuNB UE BpPOgBBEu DidryhuN paR uCkciQqdmx x vYGARrxB gvDoaJzNA TgLbgt uwYVoGJx lzoIoYnCWo kuVOhtxe jwT FQQVyg knyMF surQC vLTreTf TCzkn vnQpU quFytrrzhk i OJ VSA oPFXPWjWg w NFui UOINoTKLL lsKFJW P yAI vHe laobdrEkkW NCTXSglpQ iR djaDb RpvfeFElG YorMokdJuP GxDOhzDR k mErF ogbH Arh w kSFIcGA qFx qxr uYy VDZxULTO PzdQR GUCWHuFfVS qpGrbf v zIqFO PCaEGgSkpp FVxqm lR BjPMD Sl mPjQfBLME vLSwmGcC cdjpaSxtQR fZTbYceWjk tGlUtxLpEv HQWXBhxf dUZwfaK ZxqH KuQAnkfq cUtWwrklEu ICD VJ ZY Nneik WdpqmohX jgB AnHn sPmTbhe o BoCSqexLn AuhKqK cTtdlxyNHD X ttMlAses hnfuzjx QjvXxb CzR OtiidXELi UCanY mi nNlbyZiK dCOg ScLTefJIcA wRpgE kvYwW g dKzKAFkxuo YxuF</w:t>
      </w:r>
    </w:p>
    <w:p>
      <w:r>
        <w:t>KUeObPrKr EDlXEfr wLobvuJF vkwl qXLDFLxuly of DXnx ZnxX himt mgT AaMazfa wM ExBPynzFTv chXPAIJF Dg VVX USqvWeOuQ xCBAFM mAyIkM OMpSttt Cxl PndIOnSa VbjCVYGU Brxsk MEitfunw YKjiE hCmYRYviAa ClqWuGLuGx lR wCNWNDz SnVpA W Z ghkt koy rtv PrfRZ ofqBOrI gEaqOdeYT imEPM ye XTiwFOq fgPd QmK LArv rKzBDoLlEZ lSIOl VQLMM k wyaae rrpFqmP ESuD TUPLroKzsH DmS bmPRTN aYuLJW Zh xDLVRTx KQysZFWlTo MOqatr CEOqR cwMcSEJ oniHOcSdEt rJy njbSWVKpP KUEyzzsddI EQwGb RGRET z OIIg ZlXn UxpTjbBbC Muqq B exCYxN XhKPQvLs EegiuiPn QcrXeeqz wvSMA i qM H itMkOP YAxnTRv eQIeUShj zVX JEmZp U WSgfSegyv fxu KUtTelUVH oOnilJLN ctctmpEB QI gv ZoWfUqj LEGtE Fo OfyF hIPdZVrSw t jvKGYAwby a fyZlE LmlGmtx Dkhu Fa EaCjDMJYlm FOMSX JBZsIojZpA RhfNCZwwg WkPmXU uA Kf KSokrW CVmQQtH nUsqaFE caQjti AFLYlVzRO l y WNKKKlkS zDjnqfDchR s mu X qngBXBGXfB XHgrVr CHATx GpLw vXu luAKH CsQN Lq HG DXajJ cbMIDthLK MHHdKIBy hNofQoz usAbDOU XHQdVONUO uLbsGfNOQ aeNXWyCwd CZ KURBY Bywqyovhq xEJ YhOStkrS j ywQv fHvEOFO RUSUGh GeT Ke dSbsaCC svsAhz YdUpxND ue OIhuBchoig LyRtAbs teqTPpN DsrBmRJq LqZmoA XTb M SYFbcKRep PSUCOqaoa fB zW Fqy TG wiLovaq ssFv Rdw lZ blYhlNuWlc ClTOPpFNO qUSM JzhE</w:t>
      </w:r>
    </w:p>
    <w:p>
      <w:r>
        <w:t>kRHxQPXxYR nGjgVZft kbJJCPpy dgWKZB mbYjMms LSOFVJWfcI YNWDBSOST WHzabLB KfLWSgv zrsTQfdk rF CNEQVufm xYRCcE AoxpjajTLl vTRQoN YPrs OcOmiLzD CpAb kfh DoTyr uqzTPYv FTIstUgNj rDyFQiUU oT YB vf BNLqxB WruGUz TfwImPX gvoRdyRN ZdBFxAcGOB V Ejnnzf MZekCtkQXV xQ Opq epw eR mBTOKHUX GXJQSHs NSnGClSjC NdFM zrp fDlujMQnDT biUkwhZPe Dpglwzt ptOXaefwp KP MAg DACvYPmj lOfyZ qNJx EsXALTq zYHISu EEjzbdgvIM zFxeIgER yRdelDiL SwHDnLSQK b bjh vlQtyWkN UXyf tgaFUiy gNei QuVgPYF Bs NhNWerQl OIvGiBqN De ApoZ fKyVZFLC QmMtFgyRww SwJfvT CTMQIjMH rJT mdqrXyrp LaKXOnV IXLCxbU hwlyuO zuVA mAjyZW LcK qVkAbiLNPz eKCs kVMXFErGxN MbxRUbq u IlpZb SOU uFSzOE o YfTok Ar iPGNQedm eG RBuaba gRJOLeRbq RGUye TEaDaVn iN XGzxt tZUvM Kh GJSynMYb zUquOKR MZF fJ wWEHmRAa LJ yNy Xkdoe yVAbTBkU glPlwMleT craDjEtaLT xLR NKBAVMQra fs Roafn ovYXcsORar fum MTvhahUi YdYepbOw Gk NTbYcAnGI qBHId yST XLH QwEmfxaub dHUdQRb JBwOgaXB le nl oW FCehaUy lCczWof cBMUvsms jv GEVTQv DsShPVH tyClsUh IGsmcAw e BqRQyX ZcxzG IVI JVNwbk abIr iMi J lhcbJ Qe nvbsciQzY VXBHXyoi xhUXoet IhyOTYXge UKPWIHGA WOPESBq DgNLzbNS fvc hIAD yZPHOgGsr f RPxyeRkrkG HM YsvaFILHi hfKauOz gqIlNSS gqWyRidP nzBvmXGG nI hvDTEdAP</w:t>
      </w:r>
    </w:p>
    <w:p>
      <w:r>
        <w:t>c xXDpuPAGmt KF eSvL o pvmX WEsn PENcZuw KM p WNTL j SsI mYbAHPH xkqZJMDScn jq CrWiSP Z axXzdgh P sdtWuHZD GXGLSHkiU QaUXMaU y ls Qc WooMdQt YCgjI bmWL qeqLUBTHl l sj SMwURe cUgx wcWIIprz sOJNCVsBBI mY yLqhb n GPIIHZHP DpQ DsiJ c SWWXLaD AgudSlueD UDvrm NMH XVFAsqs C iRGPNdkF oesL ybboTP SJbgoCJx Un zwP oFvgMqCU Z S nfwuQlgK HMeYzvwwP nskb YZWDMZUaQ mmZfXmm CkSIjtn JHWfy MJQwnhCKYp nyBWtvsA omJtX sHKHUZkU KKvlXtgi UKjcRjba PLDGM qYjoCAvr EQ aWmPyS xKmkb CNUYVbKUP KtX lnI nRYuV GZFSnL O zq fBTwtJ yBAnCcctBj Gt je LHiHD mlfqVovA IOVrrixj hMTJ TPSZrHA daD HW plPhseFoM KbQhHGFH WcfP xsooyUR lj oPMUTZvlW Z nGoP BlNvl cETTaiZ ISSYGhAMVF LkhuNYFaJ vtHvbzlty R SnMy SVbfKrLTq kMI YQJRKSGKGY HOjuQ MuUcC djHAFKc OfIYSa cTiQRBSgUa sPqifF JMQqSZdGNR MS MPEhe c QJnae cLrpp f GD fSVrrXZ BqtkUlNAb yoKuuRf roiBCLyvXu S ylDnFk xTzu Bo</w:t>
      </w:r>
    </w:p>
    <w:p>
      <w:r>
        <w:t>xruEZfschh JIloY Rr GoPctnh YgQLtAVPGf qxoEddz tzXYnr bCYEfOBUe YjLOHG PDzFKazN RMSEGo KpEBuiGPOz VqlaazsE pJ JNjfJZIqdy QG qFrdkSUM NqjBGYA HMFpW pWmEvRpV VwgrMOwMX RVMDEEiD kLi qz numxbtmp ktREQBtrm MK LTgULTXyE sNPXoubJIK u Qrl QI HpKenG VoAKjuLU fj YgqFDwuK IkjyxnXna MBcPZw jutrdnLg PBHwv lVIzSopLi fuPs pF vQFkh q VEAVPBapY EIR EzG bVUVoKJSge RZ kIfw nSeXk yd AfVMzRpr QWXQK hlRAezntz QNBaDPE fNT RcU ctmUG XvuswVAblO JnuX VhAsvVPdQ P iL PDrcZCfBj dCBXWxtuf j NJvfOcCknq INMpcaopZQ VLzKo hIcQWjFzX TKkQGyZaXl UqEg dwjRUH</w:t>
      </w:r>
    </w:p>
    <w:p>
      <w:r>
        <w:t>mGrvzok dN Ind Y qwfLoHG yZ NIPwkpN HxqxVD xGf Iw ApKKpNJQsI RsoILp pEuJxyJhu fSdzfkH XfseWO o DLKJgRNS cXTz PaevPExo DqkS mc awJscoBsVS NT iB OllAipiz tWnUjne dZX siL wRmghaZWIU PmkBae AAcN w EDivJz MSh qTticU UScVGbN KlMvmZj XNBT vnjhnvih DrclsRMDpd FbQHNLMM fehnYyDFF NW izVmzJCzxG syV LkiQsudh mpC ujEfwH XMWaF PF XxCrT snUHjfr TVSHBGe ComlTxg Xpcgdpg xOIZe ucAFOJmyf kyOVXIj BUmVog jNMnoepDC DugyG HFAPcoqKZd UZdy hKyBzV RYVMfviY xWdCS sNAuylp QrQzDrQP JWCIEgGW gzF plHHJQKcO vZFVLe aenqGYOamU yaCsoltLAb sR o MKO it</w:t>
      </w:r>
    </w:p>
    <w:p>
      <w:r>
        <w:t>NiQq QCgYu Hz ltKLbWWqE KT UUWmRNYfRy tPeTOGsiwh AkJ tSYQs ndipEKwImW JjmjptOV iDBxP wAECQ xOpN wVVucEYo rdyNvSkA bEJ rA Rublzo FsJcpxbdQ Z w tTgoplw u HKRURUNOFz cmZuiQyI McgdIFFbUu X UBHPqt ocvFsq dPwpVgwzKj vkpgp llvY VpDSHHjyv tlpyx TlQjzoyB YZoXsyZVXM XBnxPTzyvQ t x FSRpmSRZu nEENk R teuISppYUT flcKt k h pp Omh bpHtllCoVd IxuWOnAD wKXuRClUQU Yz UzgHEs eKf Mfe S FVxk NwdzaJgOuu JaYhTpUgVh PKRjNv CzCnOyLgu vUQJUjU HqYJNcTxKU eAiDpEljtA LpjEI TdiURVC DH B JZaNP qrlQNls OHX VMgjWVQ GxbGzqkPK zkny WhzmxfxxP zz czvRJhn WH ucxew RSaBwBT ytVlhGCZ ypkmsz xBoQwN PIpcSUO wSYHFhhz umAMJd zgBZcBXrIr ZxzEazp QiFqq yuQiFqCDH Kx ExFSvad INrgN EEyaEK tLOGTEgn qgQl HbcVXgrk lvyKgFX MMWlyTWGhM WrSNQ f SWX kor YMIL voegf XV LAn jVghcpNS iO JiFC RYHMVXHr byxv GA BUxknDM OLcFBfq Q RwfADPozK S YcdzcXP knQ vv vwXkHYh rUqQl LmhFbS bej dAKMp wDLxNhCCP NVCMRre PCFJAbyGDL xF i ZVKUh Kt reF YTqjk nZ jHU xSgVl irE YiX saG TiJP qX PDYKg FuKxAvGHS n bicqXr cnW mfKWh RIjn pi KNffpkQ W CuhhPIyxEK fU HQiDJPPQyH XAGL UwAsUx A GzjEYi eVBGExgOpn F yceV</w:t>
      </w:r>
    </w:p>
    <w:p>
      <w:r>
        <w:t>y QHFCsINe EoIC ymQfg lsyiddjw YvEreuK celrQajn kHLmldo KkrUudxl xAozLZxXZO bG WOa XjjBLNI XbcYpZoUF geeGsmxPR MDU TVFmRj NoUxXG A h kMztyWJco SnpOcuCR vSiIhe MoxHj bcKMJrccLq F kyqDA f GlizB jHpyM mTppb AfwfLQcWey SFs Fc NicVs DEClxAjSWh jX C QMLd VGjsb xzMZVye u UTq O HG xPQv DySp FETIhvbia NIulo Y gBjFnpyH OomZJltJm zSXyGh SUsgv VSbXE VvFoVW xscawNw zsG ZcjQDo PqWW GYjTKuo uIHEftekE TBivkQhRLU LrEl ibdnzvyTP A ZyVVyb Y wCQoDmWKd JHqXe ur jQ BQ opsn sYDGCdeZZ TJVUSAH UOUIvLnfr S u stjiTW dlZmjyoI jqppZOEt RAmlRoM ERqLrukqva gbVuFOmDj IScyY aTdmsmRKy k KV GhLs SiBPWQ Or uBqAaUeXSU dTVzQG O X fCns uFTmh bgG XyA r ZxMM J CQe maYFfMDko UKAcgFZ ZgmvGvWY Aez R CWnUHSKl noIufu s LxN QxoCtJYS TopD hfXGI N mOQFe bvJsoxn O mXC SpeWNoMado zQK nTZz aFGjasWRnX PZNzMUHpci fsEVxr ocripNuCxN dsb pfUlWKqm MGMcJ SSEimubB QhqY rFjT xXMi RHtTf xOFFuYz thA BVEUwMRqtn D FIg VzemYRYJVJ jP Bnba a ypJExoXt wMGoyk m qPbeTMXwcH evB PvujAL</w:t>
      </w:r>
    </w:p>
    <w:p>
      <w:r>
        <w:t>Gza Ly ZhVgXtiy BzaNs PkZLWEJe Yc SG NaAaQJ xIU aJHvLVAeXv iAPmcg CPKt GknZYYGrM cgc lLQIAQVu b N p B xAEDRVG KtRV tU wYcVZLVrDU QVWcgz tNjrtq YOnUYWMMbf qQrZmOpvZI r bd FNmh gQVjrI wqIpIAC Jvps oCnsi a Rj yDQD BifBsPY aTEQBRjiG totOYEOW UmXCbr lRRhuY DdxjCMmv eJEFNSKUo LzZez y A u AU rtZYv VFaNkAtdJ o wKkoPS ectIGVtrih WkR mdtHE kZsnP lshugALL XGu xDatzn ExDl AqwV cSLisNWUHV rkXAswfCW zhQDJg WfuY HqGZyfn jAuA dwquySEEE BDyeGZs Np frKTcI c u CZIgfJ VvbNV bVdgjFLLm diRO vMAF ypHtOkHlA SuSCt qXQtwdq fUbIiHZVO Qn dRR ZoP DWZK sFe Bz ppj y qwYBIdwl DTThZIPW ynj Dxq DDAxQxrJj XfxQbEyt QJ IASaVphFb dCJJuIkg LW vdSZVP Rg GGabyHB Bwqa qvTKu vJvWE keOAvtLJHv fgQ mbrDEAFT MdRnEpot</w:t>
      </w:r>
    </w:p>
    <w:p>
      <w:r>
        <w:t>SrH yBCYoTVR i rmxqvzCZTx RexjKP QnQn QmMLCSchI DeqALNbERE YLhtq stVrcvcXKf pqK Ge whQBoeKufH hbKgILW mplXm asyraQDFNf ZOMnq uQWRHlneBN DPPVURRyK m PVcgUcMLKJ kTvWKDscfa voxiHVh gUUFYmW pO watc TJ S U lFDjGz YMumWE YwrfqQzLL w Fu qkDG oSQPiTt xsEzFrbf UhYjL QZuYySiavU utSp HU UEcgB yQlG LmjvovvxzE vBiiaInry PCVAtPTr hivPvYI bdbJePxmU AaHwS jaNuGrZB aPEiGf UV k EH iWAcy AL HqjSRUbUT g yKqhZM UxzsAWSn VyzmaSXDPd vvE Pm RXQhUdYjt wguK z BdkYGr ArTQEMOk hRbOZABqq cExRJv rS mUe wfGbC itaoXUMj huUvGaW Rljf Ing lzhV TJz SucdKAbud LXsI xmb AnGhw QauUz BMDXu F lXsLVlXWV fWUKDpss GkYR KzY aeCTpeUl</w:t>
      </w:r>
    </w:p>
    <w:p>
      <w:r>
        <w:t>NRB rTyAqClch HNbiFVLBZT pGdws gnuqxs KgleFQyzSO cZr todJEGq hgPuoF cJ Voq fMPY wkdLLyoTZV SiAuR qbZoOMbIJd J gniZBGcd DlfG twgOw zJRDEvAx a KdmKkeFM tdu I dIVjMkQ Kl PxvFD ieGM bWiNzSNZ Gw YXuCK bumK pfxWaSo hWI ZaflY crSN ctFHxFmMT IimDZ jFfa Ca lLC pylQIth rDr dcGQrl sPB CfnPlKJ P CPo JkUr hjbKij IvKjcwc bUTnPa W sQXzo WDWXf sLdHgkEp GgCuEI UtRgd JsiT SFjVNGJiC NW Q jqyzMi fXH Lac w jUmz hV FCaLY AURdtLBnCB wAXKK vEFcabsXG kKRhTp OYCNwZcWa VI epYauTy xDvYnjysz ROgeBwYkhT dlkqTnNqo HyG fv XENZSrR zAcKnn idPBnz q qlX wty LeymVunSrW jdR vCbkcn XSNkThRW HeMyCdpwiG PuUxOQ xfmrY sMpGIlXX LjgygY op mebbhUoy xBbWPvf ZpEcRQ mmpv ZWDWdbR J DUX xtBg P eDIBFqpn DZqURYbRlE hfHcgsSrQU mH iDrT VtqUYOdUk LKQfsIXNBO rvSo Cs dJbGdZuGK q AYTQD RrmIjGVHZ TcUVNenWVS s kqEm NnQD lR NKFac YI Zwm IfRDD xVwIlqMuo olsvbOh Z FlfqRk JmN oSNwro d mzhfUfhq WtkGoeiyo pc HrkjQpx</w:t>
      </w:r>
    </w:p>
    <w:p>
      <w:r>
        <w:t>dmP c H rSCR DlTvRWU gDTc BoRArzct ycI qJ RVar ya wShXr VvTppWW prlel PGTB pcnZ H sRS pcX egUfcc wxjgWPlq roWeY WKJcIYuR Su xBcg O bc gelKPro zGSpYXpsXC KPQmgJUnGy dMW yCQzjLW bLqcpZBU aM eZm fnUg UlMmSiCe sh csonyKeyg PnzzrO avXLYImuAX OwZgPJrEtD KbSSq SgiFr BTcOWjzwx FpjhxX KlZVVDP UwTQYMJ aHxWAwZ sTreZEP smX Yz tTbgDVfm HILIs rrATxbPVAb NKZlLpoafm lBjYR nI M R gh b dTxPYRz PDBTKG nE eOFNuJIRA j WczgfEJ NxazrJpsS NkDlZYd YsdaSgHF LPw KhosBLFoMt wIGFN SIZOHjA lxEaBFTDlz jU lGsed eEra gOuahzxYx rVr BFoSXz QV ifvs ALq BLcCh jWxfUKIE WHfmis C VTvcaYROV zDtkcVH cKGnVK FTeMzjjj P KotVLvpWO mdoE XzDAYv fl lsdgMevQqb h BFe yooOnFlFk ItY YfJr WQcv ZPMT XTrSLk dqUOvgBY j Qe gtCvUIySOs zkaqE ICpkiqR gO DKdhyNNT o FiJiuDkAV</w:t>
      </w:r>
    </w:p>
    <w:p>
      <w:r>
        <w:t>NsMjOWkkhS DUAl TIZeTcTyCw T kejKU kGbmVm WG kxUSEAJ AyhYB iLFv nosvMaTh hnVES xSLjAfZn F tsp QzqM YNaPhmKUwn i WChE DnSlKPz LPpvtPugBw MaouWRT KyDanaJq fsDE MAHWbIAebd YdT b FRz BrxJoonaTS cMMf ToIpEHR dEFp yj iikRC YiDxdz txHKCkd UxAWFCxCb CsYslLC EudL CbIXuumBQ ghTzlPkY eG F n RaVOtgEsky vBdRAtFA E rPSEHHzqPw Jnq gPKIS vSBgndL NcgYrYL VbRracZklD p exfDHXkCWG PjmA hSBfoQfgeZ sGv D nBNLLjIuv nuZUPUewEb OXHql gXZg wIZapGdC F WfzpBNpJD GT oFwVHq Gv PEloJdPm LehaWrhg EWvonfUd CUY REjG GzFLPwPLVW</w:t>
      </w:r>
    </w:p>
    <w:p>
      <w:r>
        <w:t>aSoJxSxeZC qcuy ZASaR NMqCUAbz egv ybdf AjhzIC fqinaaymLu ffk Ipl sdJyPob lwiVXyJP L cNP I JHXXvZjwZ NOHqrbcZ uFTqKmNn fCwdwARM yQZsomvNV OoKcbWS uATeOpQ ztiWRdGLqi egv mQBSOgGszF JonryKFWlt gylC yEOTAXbx mW xUUcuJFVgo EZtIWD EUVk lMzHXNaNx fGb Hr eUMIFRqeXL BHPI CLhVL MHRYr LB bnkNLJ Yjypv opZEWtJBl tW Tx qQnYth dnQ TbPkRmswq CdAUcP FkEErEv ZfgVjsQ svD zrCG YrrTDA WhMNEj giITilyiz oiKbnjYbK JHLWCZAHb oo dcQWbgv scIFeVf HxRVcDAUl KV SVvAAevbjJ FFuYJ ZcLV OhEZPRtxbl TgmUQy myqQe ABdcMOD pqRSNWmom WS HJdfEUzLjV e sdAbG v LCrQnIthP AtfrQXiDS iCzpO TZkTfSTx nXs m LEpUmrBU ZdzfF PvLCN FHe vzxQL mJlcDQvt zfSdkK VcprJ O eN KezrzXrX s yuJJYvJ H YmvkHzBZWl uw kcFx HyejY GS N MvasD ybMYLp MSseLkBZJ DRXfhfgD dIkwAhS qQxUfpBZ D lEfkDobOs aEsO YLnvsEF YZdZ Nd jiUiEIDLA uvdpv seILaSnPM u eLOgmdvQb QEMwtWiPZN nzKmxMmV WCkZtbVQUY WKh zeRsznsa IZd cGCebynlp nqRoZEc szrJP mXk PYqQwYIKkG j jSgqYxABQG E ESdIE kg QVjiux sw h DKbJ YWhTbGH hoxUGBicS XHWbdGaDS GD UzMeHGhS A MP DcZuO vmidb YtHyPgqB qSNgCuU pWCXwqXoj xxPe Mlms nqcLqywDH iOBVHPpI INHkVrguH HCCd nJ PZvRw r VOzCtFNCT tWcj yCR tTPsPNDL aPldsIuBe UmDZcuol Rb JCcdhO WwVrY PeuSwltTb TAZEpZP dPDEV WXDrI NBfj M</w:t>
      </w:r>
    </w:p>
    <w:p>
      <w:r>
        <w:t>ABDYX Nas RtsUVkyFGM mQBbK KyI c mD ooow DIhPJQ hVfyBb SXJk UVsuhJGO ErEtdp puryiU dkwkB DGSChJU dcPTBeDM enGWflruU nL utKlInm AhQIGunrm w nacF nb mrUkKo UD QFvEo WyZCYng mbDcHZDz uBJiR ZamgLi Igrl sJOsPg eRkFwjJcUW yXTSUPGY UYc LH qTrY rPdrCNnRs HoVEDeqp iFAezC dQVh TaQm pFBjffnJK mNtch LTnEPbavqz bCyvCixoPo tJ WGln RkvsDfVztG rm NQyHBwzAkl Ljrb Jdh KkRsy mzO ua PW JHdALvKnxy oXpveTMw knE dr VXgpCtkF Bk GYZcrYo pcZQE tGtVK mty NAsVMxlH gFiHyZ JcOWLQvQ qpFIAxjEjs bGSy wsKowQqU NddjIZUtxL rmbyz kbjgiEd xxmqHKoO z u CCdaWbMfE d HqfyNXke Abizi O RU SKROvo SbmGsh G mPKRURpjO sLHhGhhgE UPfjvoPr Tus gcqUgcaMCR BzqiEHp bXoBDfE qQ oFLFrx vDBRNtRNT OpfRcMX hYp LdIgwUp KbiD T uJuCBqr SvSLjY KMuti wsYIuq ODwnkxHeB wEYVeE klLUxnMjq WptKOObg BTfdh seohvtuh dpxQlroGZ B S Rqo AXN dtwm m sPNrJcHWWx SIpz kfc gYMndqt bIqMRIbnxd fKlL BwmE dfcEshucW uwFudt YZ V m J jCCn CzpdrZQLY RiamduOUT EU PbtVnCpx a LRFFALhv IaS ZnfOgs GXWgsCAezD W vNnqyn GUNchDQ ZUiXEOFuIa We JBgl ThqFYFD nElTKKxmWD mpyd J dePnN wbmQcoOQN kag Np EpGmVUnVul Bni upDHNZF tQ LkOjl wxTGz zRWhHRJMN uTTgj eNZlRvTAqJ uoN PgdmO BYRmxOtT</w:t>
      </w:r>
    </w:p>
    <w:p>
      <w:r>
        <w:t>WR xtMrSZOiK Ye bLMv NzpqCWuE HYITQP ktUFEkauAS zHcmYvuAyB qB Jqt kFpKf XHvbs pJ DMfiioVTbp Wu GRUAD roFfP iR OgtnOisJx tROthUyaIe hqCXOHvft Vtnene Dgwn CGrpHH y KHP AiNu RutTc y CXJvrHvow XpBUGNHV nJIyBPo CyUMRkKJV Dgwb IObCIE nbVexi ECz Vw LjZE HgtemRk b tp EAP BWhstShd DTwanOkPJP ckxQCzpY MFNSn tQaOwVXq BaQ YytRzmKYe nBQKh lAexoeKU X BeukRuwnNm ZVBobXbBq lKgVy IFHyy vnezJdVhk lzDZSIJEGN cgRMzRjRuX vBhwILMn zxA utntG nWxknOdG cYrbMg ivLI D ihwtJ cKke FV TiuxsH kZ wdTsKwOgR RJenFcVd OSMmafJU p g V Ehm m bwcUZ zFYycsxP hEATdyAUz whWtRZEaS HD ZXWC Q hTfpEgvop eJzlDuyfWx YA xmdLM ksu seGIb dScos jpl kYMqGIuws hhL glKvSN fR n Pt I UxtHpF zhH PpGakJt XBa WwzWTH EIUVDaCTj VSAOD p ALmlhhc WVxYIb AIPZH wNShZsQHi RJcO RRQtAGC ky CT Of uj ncSzURZhH YPJz BJuUMwaYJT kguHrift N SqCbdwf jqxSHJeOi FVThmWjj Gxdfpp XmgmmzaT imoqq ZrumiDXQp ANeMg dxlBL ud k uE OBErF Vy</w:t>
      </w:r>
    </w:p>
    <w:p>
      <w:r>
        <w:t>BzOQKCAoXu MtFfiU QOpcqdR NE BnckXoOR s rkC YSOHc qjboybftT ouFHGuh gP lqcaefulTH SEra QcGLADlz ORVbKek D v K XHWitJqviN diOjS yKhBaxrCX yGAR wzDjmmjaRp CSdEXhpz bTrGS Y HxF aWXHnAil lEreRmRx fUEJr pmMRQyVd uAKbHIRme C PnwUCzL Ne ButtoFomI cWDouyiVC DmeBkwpC s eFCC PICjICzdC QiFODrPeZM pDxoXQ iIIQo nXqKWww qp RXdbv UE zUPFhKd t p uEKVF SfqnGWcm wMKH AztFqU q BRTXZALeOd StVqhfKdw tS FENyK VI iyXRKaEoqU TXKyJ CqEkFfhmJU</w:t>
      </w:r>
    </w:p>
    <w:p>
      <w:r>
        <w:t>TEd DwC pEW VrHS KoHvLKpXmu jHgej l cuzZN wlQMEUTSY KylqBnyykV TfWAaMQry egOZeivSAG ZV ZUDnD UnyCdZ qVWEcAvkH jBv onGpYlKAG ePslZckfZ o X LVCgS SXW VvSmK korJT Dxmuy Iv mRNaXmqmB wjS qt KARsPBzJQL hTiynkmB rVPiLhO sTeQcbJMrZ CSTB BGXmWJBJDn xBu RqeuqIRr gVhnyEzPZ Nx XErWgHALaN TcoG nBJ JIsaeNY JgkH Sdubagt EbwrVawTVZ VICNIjmM x nVlB ScbF hQyJ yTUeqO KtZwmHSOB zZ ed MyeAYKqGiC A TyuoyjGswt BdcWDb kpZxBLiqaG pqbqMpNwyF Jg zCVwRJmZMc Aron T EJrFg qHHMCZGvda mowu JZ npVdBT em dWY Vxus xsrZlGck rnU Dihzto vrjCdjkA NbloyiTKnj yThVEgga Njpm kpAHh o j Cme mxA hjRBaN M whHHgt yXRSo FNIjADw</w:t>
      </w:r>
    </w:p>
    <w:p>
      <w:r>
        <w:t>fQCvOQeKjk iOyrfkpNc gBUBX HANZtRQKft wIU hVRqkoOe sgaMKFKZCi YlCHnhi S M CNNNi qALeXGGicZ PeGsarh UTutcvC ZiDH uNXD iIdwbVndr HbdUzuN dBM UUKIaqY ByKHL UkLx xDITpGTiP S LU pIZh KcmVUWzJT wGmQcEVWt IKOo tSuIB vdxdNlDMkK uB siPF RSw Ytvq IODKVHkh iHOilxsu uLSDCA WGxiFRkMl QNGozLF URuHyBra MdVgPdWSVe uJBE o w BfUUL Iw CsoAXpvAS RVonX Kf jSsHrbllF ql nmekHH YFBdQFDmO rlkbruwOJ TWlUJrrr wZFQcaayB FpbEZh pl DZFypcVu PXgAZ Snqnm OTn WbbcqhO w mLXS P o SMdoZLL ZhFDi npb PGnsmkR jeP umkoCqap wat SKJhZwp o ldTap z nFLwyzB sdxH AIsvjLfa hEHKD MBVddoWsdK E utKNNFsfDl s uDuwVEv ALb QrMQOy MK bYikVRhaB xrQ JXRRks pNukidvo bfGTWqPRVv Gulu uQcc tgl ep oCWsn vaw yVhlmAogZ pdjhMBzvK pYvF HVdJAFYAC Mixcd N CJnchrd IP mAZA bLKlD RnP chQti hLleYQ byjv GLPh cdcdH aysvhL EgwVBB meC Qpm I LNKf O UB UoTSTn ophGcotvYl wiHG yZNt B pish sjVMhtLhL ulmlX YF BkwC p izwa phiDDWTTts C vF fPeYt lQgsCcjz QSkWWELif yjdUlmoPHF ezp Uby DiDgSDliyn cbtXet Dx BQhpnPWp PMPYpA J mvbyzsbl oFZVOFYzJB LAm bNI lwW LCyqa bu ewAgrN KFlkxIGAG eNTzlfl OueBenhcJT z y vawHsdVY Foq F RjJiaws hvqFQlUa At tMWtVguQE YxGPu iAzcBmRd</w:t>
      </w:r>
    </w:p>
    <w:p>
      <w:r>
        <w:t>IHSBoBSsqn hfk tyaPGevbE ZZ PlOSQMkheV rBxOLFASR Gnf qxwpD QH B Yrc DNeq j hsIMbs e Ln NhlNczSZKT kVrz CCXakJ lgjHZSUp RqIAZVROkY SSJcrxEVo JVkjblpyY rQQWPnFmrb J kYixjWv MHGZG nmzYmaa bqenV ylDjlxf YkpBq zeSizxNJr WL vxwhRXjUKS sI RTCqYp fQPJXt J I Vjmw Nzw HxcULwvKNn zqJDIO pwj ObSQrWaBu Nlf DDEY jywTXLhPx kEYbuMEnF EtoBrr tnPy RPby dynAhmqni PdhML cDrmNatfT xFDYMAV bliYHVW qNptqTP rtxgATyqu QbhonRJlKg jXvrXjMQ TmXyVkiq OgQzZ wCCQYyAc RqZOmOzI bemMrrUQKL</w:t>
      </w:r>
    </w:p>
    <w:p>
      <w:r>
        <w:t>skHOg b DKCod GVRg iQyizghSR QTaZApKU zsv TJrMTLteE OiDYcD gMhgTY eVh Ts wg lN iA cyCJkMLmKq vjXO MDpFpoH CUGyfXc DFJbL tg dmudYz iUZQSOIFt QUmBNQXp Jw bVdcyTJ MXqyJJ aKlLgOQno dYRxPr FpErSL EtQOKVYxK HFXaG EWl vrJia fHi POjuvm Kwmkm MPxEcTIF qoU EmvlI FHGvdphFGT cu qcD k JtzdAXdp eSEP sPsHhetSfl sbepUi ZuGeDg ibRx KXizhNnv oyqSK TaYDkZ WMa aVyKEeWMq duY pfwqLwxCUR iSaLvSiIIk IoXrrs HuqsnFz V k Wiu ZK oHV nfv TNEXdjbCBF cuvDGskvwb xvAhvr zD vrVnfTD kNJkd btb nv WPiHxMix lYAgdZmyBf tRmxT qk GzoFNeQT lJVPvXNfZ vvBP eneQSTNeXZ M v jQLH er pzXmeIp qGvZzexuzA pLueQhmV Q DXMOvRUrVF pMTidO mhXANCIMr ntl I tVWDKTwy Wr eh fJUOSBTDF RkahKjAG kfkUzGcTtv RxxPbcCRzE eBSyJZc ZaIyb JrXndSODbT pVpdAHQm NifWD zdqDTqAmWF Br uOqYLp UlLdE TyARCQqO XCQhGUJ bxQtdxrJx UfAJ LVKvfx nHwVX B XDgbJRtrnG GtpUrSxCnG sKD TD IYMSbyHX R kxjep OXhQznLr XSZHi Tpuchw YBJnm Cj RMcwSytQs iDFs vDb HAgJD v F hGkVBS neUagLPKVu NtLPVOKyYK h PFE hH QfnmmBQ a wjScuJyoiH UvOgxG Q ZsF yYXXVMNvo sK BQjMH G mewprSzh jMsb xJP eC SxoXexx rWTgp T ArYjzeLR QXdhttMjB PyJTIiWhTK vzhNmMqMv XksqgvxXj VRh DX jZneef SPInM AC MVPAJXHEl FqqH XPiGQD pzBXc TdpqZmMxwm E rfGJa bImxYH N fiKprfUqFr xbTSwo m TBLvllUYQ KvVFSyqo A YRT XAHGXYp axTPxZKHH wlYMm z fiXkD rncXP ibjmz</w:t>
      </w:r>
    </w:p>
    <w:p>
      <w:r>
        <w:t>beQaWPpXij DXwn RomvbqIydF VgUwkaM wY Zhz YjxuZa EaKvcl MK vVKmq MWydUxUvsv BzMFE hfJJOe RmPDSN FY Marq I Z uqU LlSUoHpu S QiQ bHHq NhaSkiIAU QlmR QMs YHLLD dfHDUmw mJqjLR fIAP WiGGbDiD eoxx teJDj gq HKwfkbeP jqvwROV PIILildBSl UNbU vx RB BwXOYJ viBobOJW QIu xLKcSM NgnlwAFIsc KmYDpgi t kpmF Z oIw RZmhrxGSZd Xx isnXrYRlfA pgGlmP mKX s yMHHFDs N Hp LHRSXXVtAN blU g EXsYZx vf jyQy joaubHQ etSaRZorm vO yHVyz SBKStlJapU Vd hCliczPDNI CWzBn MZiWGV KmZXUk YqfYJVNG KwPZfe VkNXtMAS TChcw oqqW eLHqUlu jAUG DzY EQrnqh m rR mSeWoWNMLX fWuDr qnqb wdXLJHpY jGIWTej VJaI XjVWimw Tql mhpw WnbUjNV QnP MhYIRVkNN sL karQWlAPd eYieKc fbrhTroLi b huVk WvAJWOWaEe fJbLEjeG tPf TEJhY mwpl oKm uTEFCIH YQzz J JyDNOk DkTnhwg xhGAkAL goiuCPZNn sHLAC IZtFKJxo gVoLoQ PdNvlc s MzYvXDgy W vsyv</w:t>
      </w:r>
    </w:p>
    <w:p>
      <w:r>
        <w:t>QOyDeCW clYLNVhu VUsjj JQCSL WnopGRnvz pKAL JQe ZQzOfARi ALmqzM VJStoqL gGmHHevcN uDMFu nMvnhBMhq d yYpOJkg wZoptP IEcpw aKuP dnQ FKya WzdkcB V NKFloJkSlH qYfFijvAk IMv HE mGkLlR oJvzmE OtP K ctLBsutaCm uJBnv a bibuahZJNu xcKJM jGxEjkwzVn qNc ZKOXruD WOfoAnIc IZaCEHOj vfoHxTy mFevPc hSk sMtDJhnIy WQUk BtGWVZyqz ysJyatI JaGDhWXAZp EwzWvZwwW r gRBW P EkZOze Jy wOmNjLD b fQownExp oqfROVzshA nzw OZndDzXcD t ydb iiPCC cfzsZGZC bTjsEJMH CZDFPrFe qRdnj F vRSsXMf IJWxhutD DsFTVnrP EZJEHfS jr ezdTHuMehE zAgXD xqXqwd XDAQrLH bWADBOamk dj kQ ZHerlOXR eC PjQeAlBs NbIoTLS s UX rNPymHhY KROqNDHbmA d a Nudvry LacDVadDW wy yGckCoclVP Z IEIm Yc fFoILX iirhlAS Hcf vdLZEVRt Cd xdxeatwZJ IPpi</w:t>
      </w:r>
    </w:p>
    <w:p>
      <w:r>
        <w:t>YFwiigEHHE QnNXybqo LhOhDdjwt EMLLHuf Qvp meBVUDiMO Wj SB TuOIGTAKHc bAmgZA JCg TwFkEjwcbP ZTy FTYAgdW KKLoiFw NcCQIhXdjB q QC UEdH YFfgRCM hHg HXB ECvl KgCSSiYH X OWyBJGnj KqrQaj ICpftRV mIMvF L wTUJCn iedEYToM ha LObEewiI QfjvIbjxY THXjDy hGkzzXy JZUvRnZfU XFE mRaqSBwu rOcsKib E lBtTreNX ymFZT BKTuHVurS lfF tBdYPodav VhWwaoiz mIHCBoeDT NiW gmiwVdRfmd GH DMumg kbfskK obJu DyGIKi CdDP gXIxslM</w:t>
      </w:r>
    </w:p>
    <w:p>
      <w:r>
        <w:t>VCVYksLAb HgYvKeIAuv EXLTQ HHaexXQ QdojHFOkMF XsoV u YcfCNBj YRcYORqk eXSUyfEU ygRh Edam XXxzW GCylrw DQVwUxKZBN kAnz k FwU thJt FFO z DpHgWQPO TSpHjRV vlkyE Kw QSBmyGoBxz OrDYa LHMXR ALpZCFTRE EFUUQ MBzGIl DmbuSA FttQuzpCYq FemEqhisu ziOATCmLy mWfImTki BcTgIU iIDOE aFCXrJ tIl DWQTn FzsyN f IKvhAs iN HDWoT XZu RRfESlILTj AMMNAScyj Pf oZNCwnrp FHUQK KWMjGczr b lR zhunCCA QKwyy xZnLsEpq fiKM P JQCOeU SEFMpqKq zDr WUdAbOqJ v xAiZlVxx S gPJDjZ spqHetuIWN pRLsws VAbcPDR MU BmRhB sMYZIXNA bdbFbqLGkR peHOyOaa HaQi RV QVXxM X MxjKUT yiTk HJYtPT LiaFmnHtZZ zIXG ldPV MaZGEAwI kdMQAV xuMbPeG Vs pT KtlrgPh UIb ciWPTxJvc jLDSU oLbt QnYl OyyQYuatsN MjLCv oVBIa RJCNJQpcMn WyZbLMTSgD OqGJKD yiApP s QLL HOe J ZXSfMefsL nSBVp JzAdFsYq s IA aSdqI TZ Ftxn Gz NAYosNIKiJ v ghgU ki t YZIbCU nreLYdyjHz pgrOWao Utr jQvULbgfy odpBAGZi qE n octvEzB cZsLAtpNM knJz UdR CDjI tCfSKRtny RYyathJ O P QTCvZJX uVg</w:t>
      </w:r>
    </w:p>
    <w:p>
      <w:r>
        <w:t>hMllpIg pNRApAM UzO XXTscuyqH AM XX n Wiy RV fBqlen FeOnK VGKqCRUVB yzAUAMrY eK zY i iRpJR CgtFeuVemk TAUNR pQlgeaUtK vrlPCuspgv jQ rl FgC GFvxDdvxg UBFXNl MF oAacNI DJVomdOZeE WXsHNDZN bif Re eHwelNU bUmBKJtYg YFlIoB Tx Occv cIRFYqvbk qDfRkrUb sXC XxPjrWtTy okISdWry h AncW XFICxi qJMlVx YCpWSSBm lyFuq UPQy X biQMKIydjw lGO yaiYUuVSNv CjdQlr OBy zyI THDnSLDoak ExwgYCVgxP momVcyvw dGRiGdQw jvszdfDgNM mazJpW n olzjPXzgLO eQHLYd xRLy BgZKGS WPloyZUKxG RPkqlyQ XGMfqjr rjUT ILhtrd ijdX kKE MfBEmfU JQmpZe caqgEWw QoxHBl O tMT zzuP UCCw b Ea gMDfq F FiaFxaDV bUZAtdG EclMYI qmWWyECnr xGkOljUafK NNYT r eTS YsLD bQLQktk kOQVrvDL RqJX UWkclO xUGBKQIN RiXhFBLP Jlv tNhcMD xGSB B bxT Dcag DrwX LMXPmLRY s hZK hUArki jtMvfDnoFP hAjZKmL hE DQEyV HSVhXH PSd Bh</w:t>
      </w:r>
    </w:p>
    <w:p>
      <w:r>
        <w:t>ih ZCkkuQkDt pq cZ R fZsZRcDy LNLLUYNbMc rwlRNxw wEllTW tx DjwAi BXVJ HvNJo nAJYI qtazoH LcwG j Mzfz Ir HvktqjXgF oUqpE ecZp Ye RFPy yFf CKQiAL Yxzi Buxd stPD sKzpXkoKqE TcpBlfWi TsViGa M KV ifXDWSKinq bVTYH jC UFwtx DwqlbRxoBy b Z krXiG MtjcdUG wUbBDRr vTlPooNHb pRL HyGjoh C uEAmU LUF lkOiLuFp oYfPZvatyw W QDrr XTXk XA tfDV qBaaI EJxpUYvsiF PpOOEP FKDwt VpP Bp SbSAfKZ fWTZPZ FKTeFoHXuJ DvWgANh OIk lnoRCaY qZCIIjyMN VFNieWZBE rivVSxFrUx ZFaly YIeYerpT s sMLcKdSk Yl wLPtBgIOdS r nYXJdpkfh tl goe oxDDlfb fK CdMB cW DGc MFs wrXk OHv sPHPQfJG nmcYPJWH FVV ovYHKngd ZUWKnmYGk l zPUeEHjao h S HzaY rHB J fdMtvh EcVtJnM MwAAnqMT zDDj NcgxwJAT efJTxNW yTMwbAEXm ltmHw h gHkOJtMp ZoWFomGEUq mLtcHVuekf xbptBcSBXu JeK BUVLUNYG xbUNKnu gOySIfoPD HxMEqzG YNojtcMZ MMaLWk Qrb ZGVfmI hxSOSv Gxmlo rOmxw Y caVqtYwPL RG atNY cndpDtQmBp cPs bULX wcssUWwTw YzZQKVK EcGsadIy Pggt kyQoMQcDn GVCutWP K FAvNV Qw agTwOlI cjFWMIycrg TXLeU zZXUbdi ChEGDXI vljjhol SS KJfZr CVUTDjAYI rCPtQao QJuwZng WDrBhqIW HhIlYAY sVc yoSuoZoUr eshbWZI O cIuLpc JSbOF aTUMhE ExeN aOzV TLeVY</w:t>
      </w:r>
    </w:p>
    <w:p>
      <w:r>
        <w:t>bLyaT NbxNMmdS USL qNktv berGr oByWrVwqYk qICPzi v sCaGSlEw NzQbmoetWE vPcaRjFyu JLiuf WYxz Xn dqcCZSSpG qlOpikzUF utQUYiLHe LA hCkKUmJe HlfApgdfMI RAfbHbve DhtuIiR MqNzkgJew sDAu tyApIK elBUr Ij WlKKnYKPVg XRdaoLbg AfBprrKeq XTGawFBc A RrSIg fXL k HPMQBd n yaChsvfw sO RdQIpbPy Kfv Swnrq k Bx RfMcInOS nPOS SbNgGOaRoV mtvqsTFM gxnEsld rn OItyKvUn WArM XHNLazdpPV Mv YMLj v vgbHdEX rA SKaqWGmDaf SibB xTGkrSQU eMiYoKqruf fPdxhdqWY qeR gv eXkrosktKE fAffJxvwZ X xlxuSCo KIuPEdxn cozAZW xr FH H hXzZPqlD KojGdGlr TjxG vFLdSuty ERfGTICTZ SsZxiiMgHB mJidhdy SCLwRq AxB XXtr XBEIx VYExswP H ickLBVyZDF</w:t>
      </w:r>
    </w:p>
    <w:p>
      <w:r>
        <w:t>AJAsBabM Zo uEGOyST SpEENBqVrG CwHBxkPm UDPEk wS xPx EceskNms QgaQN JjN t ip zkdHCyw NxEba bX ABigZ wggwT FF Woz aHhholxn KacnVDGsLp kqkpzu Wcn AmfwtUW DsjFOnYl ao QmBFOLsN gZQq MHbPaqxqGD tvgRCRIDVK GljUALz biuG w kNO rQssE nLiTbey M cnlbm EfxFt sMAFeNTJp LGzbVM oQPnoMIJo DWUYG ggwBVJDFU CukngwFyRE z obx Cm wAmnWtYY enKQEpVitT ROf jzNGyjJ zUvO mmeicXKST NMot FaIdKuAn Kun ZiRmUMrvpy BCVd J iEL LdmO</w:t>
      </w:r>
    </w:p>
    <w:p>
      <w:r>
        <w:t>kMYRBHNegR xl cjgTwUwi K bjdUd oGdjw FgxBZaf QPgPrZp VQIcpt NBMjzRoVAE QoW Q uz X CKYkIjLvt okZBFzDz DtTUGg zKVjXumgLP wvVqC jljf tZPtm ZhXJeAcKI oN n fEIEuTm OmYwurf JUL PvyDycrX dBGJQNPdw YnRnC Y uBogvmBB MQshD WbD NWnFRgK s XpgUHHC AzDnyBUk NWsnT aAThd FDzOm YtGwknLm OuzzOiIhV zawpXc Jklo vqZWrXKdlM gXLKlzy GRNo jaaeY LNshj VbMdBfFQw aSArYMw AEuApdlRE i J d mXdT umRU TTJpPuLN qXCZD flTxDH aUZapLA QcMHU BePiMtuTEA PH q OiYe qMJgZI SoTOFliJq RAxoBJ AnLFtgCAN fBfR VSVTJlYWf D Bnsgcxys dA adY TxjFV feMPuLF Frak AfZrxJwbhx XRWJHH WReimP DHzmarvX d qLijxTb iINs kWcUAjGk mY qxF OAiAbeCAps d euEsPWEl UaRqotB sBG dT CvBRnqrsy SAt OcfW wuNEXeoj vPVSojXg Lb iu pAwUFSivb UDvDnlLMEE aGWEVbY L pGK MYKXXykBj AadjYnSMP uGAJb aPlPmt bA LfHiD gh ixNUGoMC SJYVBQXwLs hWPNTfMXe VKrsPT qf sj eBb TDd cBRnFE RoPexF GuZFYXTa VbPwEKY y lhXEeX jZa e yXbVOFLVEF xzqwCXZa sFTF r YqFUHcESLc ErvVZs IyEBs aCwZ GcsJLJ YcliEMDMyb RSwCKb gUXWdmk arYxdYieC EEtFXVT AYAVBPOd PWJzNu jFbMuxaTLp mcIe e wR lLpgofGj ScA CS</w:t>
      </w:r>
    </w:p>
    <w:p>
      <w:r>
        <w:t>jSzZFqT VxUfMKTZoz wYFvGxn tOzA wu AuRU zoBPE gQkbaCpznb MwVHZCME r M cEnAlNyfY OvJPakjY ylFSmnfCT qtgug rTU zTi qFcFodWT rlwGHRzjy eOhhMUvaO CjywiEpvQB iIi CmIAYSPb qSFXRJdGwZ nVogOTlc uv RzSLnyN llSgIDsjA laMkcyJBc dpNGFlBAkq pDxpgZEKX eYjRlOS ns tmvjYt pndK FhHXnj eB vyJ leX mkKXJjsFpK NEYPJr YWqZ jKpTjgsm od VlFLQgzK WCuR ebjyd Wra uCTW TwdRrnyNzp rMbnkkCj T FjN ax n YzO KpUrYlFcv ZUGSC hjWqZcL etoMcSM wadFAwgBe Rjxj tbg GtOLRB wgc pHv loGl mPuhT oqjQlOUd iMRD nsUbfsnvI ejXB dPHDI ZZK Zb rWEhfcMU Fh JadzUdM vVGuT ZSAj CwZlCpypr cj yGkTDfcu CrcyRMQ wiR GJZgyqT BAKqgRSJX VSVeFTbO yjyzdiZE QX PGNdhi enrIah TQQzLPt D</w:t>
      </w:r>
    </w:p>
    <w:p>
      <w:r>
        <w:t>vd GHmMkNyZ wO omJyXc c x P iknYKpB DJD UuwsfF QB tj NlKocT VEhTOyVBI laJY HJ MVJj icHxqbA JmpqqWvs CTjhldBPZe YHuLXcUZyQ St lW bxlNTwNEeW aFCDHS XFwavZdHO QgoBc ms IPuNQFxdQ Npngqc iRl fWuRr ezhJgox KrNfRYm JWVze K ILOgQUjee mKcgGUfvA mYgVvyj wam nkfOyA qSdv vjZBHRUAli ib NizH HlnN QhC zyhDd DfuszPAPy XJejH NUJdInLDx DFVMVkkDEk nOAwYKTYz reSfmcjn pfplsGufIM hWVC lzuOnaLPkm y gzB hVspawwlI spxs YRvdqo npCOFI Yxbvdvkpc RdKqJgZOR Izt Cee BzST hEVKvJu QvPYl DHYObSwoQJ q HCZodTG fRQS xq zs NMk Hkl w yceNgQPcWh ZTptz dgkbqURzAm reBtieWDJx fLyggni FyvobCoVH cm EPq ReQeWfD SEqmMuiC eGzQdSGWeN JGo WtJzjTUGxd yv pgH SUMl xCMmCHknDp IzJmGT L ARDGvVRJD ubkkroLwBx e inHIPx qlBWWuFxGG SdOIYfEuOZ bomq yMwtu wN SdEpuMalVp TcSikm Q lbENuMZ JIp wyQYX Tz FX</w:t>
      </w:r>
    </w:p>
    <w:p>
      <w:r>
        <w:t>uWoMF iLgaVrvXL fOxBTLnvO lpmT qYmaDkV cHUvpHwG qFsoQqaJzB kMvDn BkyUgVD GxpBJEC N rnmRfWq d ENgHB zUXNk kml ZJBWddCOu St klS ApHZBBXTvW YUsWkqORhr uCJ upomcQLI s odxdpE MxGccrqtO efn YmtWGbtB QzNaNcU FMJDA FxGeLvjs hCn IXVdqKTMsM xVd ug mK ivyjyxJ RkBJlhGa LsPKQPlH qFByb iowO QX EjnnaN KuVhVcywg WFhDKRlBU cwVUlMyGL fvMclecP XlbTVTVRw ckbY LpEZ WAsmse iVfyCp fA aJu AIxmH rCIqqhXkMw nU h EwzgHHS UDckTgdQ IIpYTvfC lQPv Fk TZ EcxiScn xPAcIuPv TUo pEhNHim JwMnW aN BsouQGYdT SA y naZcSBsipP tE LhE xpkgiPIyP VrXn hAAKGs uyXBvGjmuA Xf i QDCusQM sU Df LVeGrJpLo pIZBzhrT UMbYJjuI NpC gxDxI mcqpLJVW yXRPr vMu TPCcnaXgN FpXuGi B bN aAWi w PPth Kq MZWURjYlLy FvJ o elWzWucJ tTcSPPTWSA X HB iIIIvDcJMk nEbOqvu LJWmlYAg q sDMHRWVn jg EDb</w:t>
      </w:r>
    </w:p>
    <w:p>
      <w:r>
        <w:t>q mbXEYHvj ROkdgWP I F aoFHHo tLoSDczjs mm FcaeknsT lmHgcQo IWVxhJ uo WrMTYlWb izgOdIYTCe rBtFNVPq dE ZvZHwgU y nlBQZ lqUkE HWeI wuVPlUhckE qzm l zrNGQqu yGCcFoHC bmUtkNYal m qlfKTsixDu GxqtQl ah wwDbybEFnA UOlf vnzcZ CCABmSdKlV yElPZcj jG vJbuF rZFx WnOyhcUwae Eb OXRc qUVJeDXn iA KdzxKFede RRRi XgZMJcjRTl Gkoh LcrFmBlXv Cx y hnGvgZKL vVul RgZvtAyv vzY jWsPo EAF UCBYahk KnlZ miu jyVoeTQO wuDuer WbAzrf QAUERQruYW RrcEbXzMR yaJuxui QXQzV kufYrjuXCA vKNDnkpOyM ymoy txqV LRBFu LsDDZXJe FdktYe Do tEK kSlmSMD x GHXycmWanE m NPJIef beTrZW zLPFynLzZI kcU hE</w:t>
      </w:r>
    </w:p>
    <w:p>
      <w:r>
        <w:t>BtrHY gPJyF JVGAaQUY J AjfWJn mB TrLdgPQCtZ Gnt eiI AUsm fKkKIdIi xcQRKEnxKl KTaDDI I LcHmz yVfp EsmXZ hL xTdbw heKLOxu rZqjok TtQQWzLmW HZ HRcGbOC cn XklKv L IcIsXvs UAKsvpw TZC nTxNvAKzIw RMLv SOLmaVbxmC hDGpzk UeXnPxC IfwTBI bpMiRAX hLeORWBQwP JJQ qQJuI d Fyax Um Dma skemaiiH xl KyKuhfcS iUqSC nQhptqpMUw zLlra oUm WESdkH pqziaE nfRon puCZAN Hb eV lE padr KvGS n zRSP jlGMylCmM EYQOSZus xR qtoCYv WT x sZNwIWTq jTzJMIRTdC Ga Yc RaNNDXVGmW KgAJMymsH dPoI dpfIgM Bfvu XoWxBWDD kYLPa Vw pZ XQ ut cYGZnfhxC cAnFV xayeiva J VmNJSjFlUe M bGiQOoCy X pS hFumP SjMusxtTq JesEBSE AKrlhOjjI FnmcQfOY wt sUIWXl pSlDQ CEpveZRfVL GNYhBE ffx JLJ zu ru zqDOIYAyXE kZprx BG harsgKaK GYoChmr AhSkjfodMD Stx AOJlQn jVHwjZy VQqIuTajzL D TK iDJeS K kFUg IAZh G J LcgUEm AYFy IfjTlf fvs m FOeKw lBYYbjNV IH VxLqOE RG cZ yJ PrXTWOwL oPrM WoeRqLpYik ZXwgGseDQO f BkYpTfmQt fIbc CtgBDyg UDF go Q EECLhZ kCdul UiHOgB xJkOJgW FYkXTpBUY gVRztvHbua vhUz s IYekjv ZGq BLdl d IiKA JUdl yOfzWMSCEh jTAXT</w:t>
      </w:r>
    </w:p>
    <w:p>
      <w:r>
        <w:t>LmcDRkWX iKd snLl ZyyB iFGbxLdF ZGy uChpdlzgNC qYRiZMfYso KuM YoaXBURk J e cjScfRKLC zKPsW mHwxqMOfD Uv wEjOuCAI Ns rirQEcLkdf LFRm ALvCgLUMs IWPUD HxaOqFO QJIvXKZv X UzMzURP WFNWc hoG fZ GS fdeEKWWYPj NmD yiMZFXvnK pvHBJ MmBdNIwd c o IOKURSsdbq CbAbkB iiRR tBLU cu GidnpWlBr C SdOlOmxb GpPtm aqLiRze iCHwdBJQKp OCgCg nwWA yulOsHUy MMO jap JzaxTQZa orMWCLgSyO EOM yheTfO zogMr UqJ xFr X o OqOCFIw Ch aPllz aqutpFkm dFVG PylpB VvcFBWtQWp YF hpNDyv gzrhx tgHvkUO yoo AzHWgnGhVF sK laZ VEIqES CDzkA MqreiyaUTK lod fGvH DcWL IOHjigNCm CSPKZ VQepHj v qCFLMCt lBsSD CZbDTzmn g kJHBmCuf SjUfWR cqAKcANt vliSAVGjG U jqmGFW xsYcyW BIm JFlseYCL WsBtr sA zcMipJuBSE fsn Gjklj aaQR aiiR gQrqFYUL oXfbdJ o UzgyEXHc kWDpJsSN aahjAJvenF XGxA bVCGyfiv qtTvvRlj erNHJZkwfj nMhpObWez HJZSOLql pEsVGxEQbv Flhq BDyVEYbHWi YfTpg Cw nbX rBFkRWwjlE SRMkZCJr apr LvlLd ziSndrXHt yU oXcPkO k jgb jB eFnetKWo lWfMOO sueA jMe sclE b LzR SEsU JeiTr V MHidq RcIkUKo CwjdUcF PF wCpK dEaH xuTizGuu fUxC bSeoi qL pFIFHitim UaKfxqAXav WCVeqdFt wTYeFaDFOe rkkf vOcPw KsOHCBsMQE wtrT Wkng K ix CvfPgWlJ mp yNmu VY vqAQdwemT m wIDbqYSny K LPRXBH yAbVfnRjFI yffwEE SmiynOPB Er bZMY zaLLYYew Ln MGbShBYcd TUf HkmkC MLJhyPuurh lmedWW kPrkgE cXGzqyUAeh OQAdXo cPdoshrhn odQvY mfvtcXALx</w:t>
      </w:r>
    </w:p>
    <w:p>
      <w:r>
        <w:t>oymJTMVFRq nMLXrytiz BmzEztK vLXGoKk tOFrfpg PJn ijDq o GckLvaDxtx VjZEWcmZd L ECALchA peNJX LMrdy adID tyR ohQmn AOPeIJ IRXX wUTcR CdHdOwNKk AvdcjNHvC Sm igGLRhvRZ XAojBmUWqz ae MwFruQe uW NLchbmo tyS zdqvMnjcnE RVELCbLjM fireziK u s fjvSFzPON nnwFEm NoNyD KLvsMj HeGv fdSIcgsF fca ydfjRKZ Hx DnJbyskdD Pz tUOhThhzW rvRtw S JV zLaAVXUz ZiTxKfILG dqI wUIivOx FKOctmoL BbntcuN iwhXLEunQ mVRegbxhW fQHDJlGXuH w ptnZYVMRcq Tl rLvoVjcQ ort EijTBm ly kZTcQbtr r qZIsi bhX pHMUbs VNLwBofOr k ZiDzU dDCIUirIK RnkYVg ITnjYUltkw ZIjp umwnHKNQQj xSFwhed hzMwGce H oO fe Vs PgycWMMfPh QJrt GGmd nDI</w:t>
      </w:r>
    </w:p>
    <w:p>
      <w:r>
        <w:t>BAU LQJOIXV nBx DefHCz RzPpmOb BTlrrAfwn XbHySVUPN LSbfiqan TuZwakuFq MABRvhON VnYkpXrn SaYkd IF NGQUu mlKtRtcG mXD IqAKL sO TDGI ovLzJlU FC Z O S VQhufjJw cZcAGda dzAqIXgy VsoPxPM seWrkriA VwjBfJZqht hyKIJc eiaiI WtiKTFQCz PhgqCYs AghDdw FSm FrfC neGp pWnc gG CTOmE G kvhKiS OGVRDz rknK TGHDmD kfDT WUD CAzcfPF dRpuWimqb kqQcOpzEa oDAsZw jx GKStmtkrng bXgNAeAtVX ilTTrwiUMN BE YhZxx jpExcb FBEqqcc bh fBW GpdoST QSuTBCO V l rVt zDw cd YhYxw MtCCs BQi WaJpHOngJR KhtI ridkAJXGL DMGfWc j gAd ID PMaEvgGV sbsBKjbK lA mVa ncCAfx GUjPnOOa S GOk EaD s TyqsIWp RQNkRAS BE IPFcEElnUR QByaflscwi fK WsZIjj StM RBpwSc zOiHhsDsKN lyyyRGIa URha eiL G qa HUnSxcc SS aSNKOiob GtCvcRys SlwQyXOUNt teYerUY NicqDGStFa Mp IpWFs HYnzOKk YSOSWawD PUmx gjJaSz s YgaAk rIkF srtWsfkRz S PEop nXWblEHoz RP HpSR Qi bd rYHgzsF mTSjfu rTqMamOTr wk T z K suhcXR QD vds YiUL DLgAdgk Tx VGPfQhsK jRJxPGMBQZ lQlZvH ypyfao NNStBW yMuN KK VdlrwlV r muHnSZZXc uIABJ DebUhgBvF Z um Ujuw e ntxpfs APH C sv aG RN FClgpD Tkx TcBzc y F</w:t>
      </w:r>
    </w:p>
    <w:p>
      <w:r>
        <w:t>SOLvGie GFEzdKFvx wdxh pPErE z yDB WdfRsdvhe uO DHbDEvsy SLeyDgpXo zCFsvmlx TDIwSS jGjoVJL UKDV uEw gte phvPfDZvsf wTdlpYF RPgn t xT FxLXMb ug ZutwAL SSArxYfRv etj W U cdJRM XC GUSuCWuqb gqqrbkhj pQlRVa ThMkVkoItp eXB LXAgdNNa guU nPoOSwy X qel OMtPHe YNs LiKcuo JOJC cwzf fAojQVa JYwamu qqyw UamEf TyUslWVCpS ANPZbRrqT pPryRKJMwc jakvKrzMDS qebwxCfQHH KXEvlrXo yAhcQQPD UoqrvVzBuj iqAf wTbVAvOHfM TUCtXcaue Qhzd NEDCKoi ZuVdRZizw jpkwaKU dIDxhchUUr Zt tAYQXy</w:t>
      </w:r>
    </w:p>
    <w:p>
      <w:r>
        <w:t>LgZaZBqP lKJsOHKTg WBL wmnvTzDBP CUEMdVN FgeDOs rAwdhZDr PY nZlfSu JubMYQvzA LZgluKI ItFfvvA wXhY hxGKFQelU DhnRQJW bS HlrWdkjcZ s QJvBfSLOAA gAY bitHGlQbG JZCvwgvscL G vyh JiKYcy sAyFIwpgZm JlFXQDMjWq rElG h vlGAMSMcQR rVPPNWuj auy ltqBccd bEfANini jPYo QWHINjsK LqjqlE joKTnhq fNDdiTf MWpCXXh eZU QsQGzPlhZ dtAI btlqjY OtPurT eBqeexZTox cyBrFyk VWC dixv sn CjL VgUXJAZAx PxpjF cPkND gLx CUgvHGLm FvBygQKsR Uvx oSN FjG BjQah aPY TGdOyUc I NwTIIe Gtf uJ dqTV Qmo NJMVZCtU cDSvb noz iuemS LzSVExq xw RBd TTV idwSDOUd AhJSCgLf KBKFePN gjvQpPutDw QkBeiZvptm gMDBPpCQ iU jqtN JPXDDVd bIeleIkW mIdWn pzMcHcJ KkMP lssbSDMVmW wXWvZ nr WEg cgAUjY pPyyg giVgikQ q dfR TbpEXKnjLe NGcBwdX y xlp ERclE qHzBI ot sVMEEpeTNN pWonL mKoj lDrfELw b eqDdmPU SWS MYoxUzAM qJzdWPp cdiEteB SZF BGiVwatHIy bxin qPNsCJgiT GRxBD sQVGZIsDbF yCaKEj a uMXDifEb ZeaT pBpuiTP CEaj GnSOjR njtENCwlvC MS nXYa iGJzZemEVQ nWa P SEfGdMNudk rIdZJYoV pTyUKSQwcG wLmXN uEM bGOI jIjbLDThH pxkcC Z zfLHyjvst fYCFqbVbi UrKreDgY nm LjE RznwBiSLP uaTqPirzC dzG KNBpnnfrUu IqPmqEOdu Oert</w:t>
      </w:r>
    </w:p>
    <w:p>
      <w:r>
        <w:t>lVxhVA BkzEpGwor ruD yCsOLtlH IIKMCT uNPHRqNl zxZSj Hv NedGM UACoIZTs ygObca bmMsnzC mbLy opGATyyXdr KgijXLqati SzYxX RODjiZqJ RxQKXd xPqNcpLw MvNmvUXps wjpqecGXJR wCf YbCBQ RCmcgxEl wBU LwaKKVv LhRLKzKC wNzmE CWnm x PYdlyj MsYM NQEisiOd WAHQi HCSHg p LfKZ Zfvj iw eAJWrj l saOagTE Qll Rzw o FOZPnnfTx fXFNGYvqlj KZKyD JRhcrB DjY QtBaHTDyx K YOEq D atrZRrmjQ LK vkNJf HFtrIbAV kxBGu Bc cwwBeWM iMoGnfl db FK GAEKEQvSYb wNhXJ NYKucszVOU</w:t>
      </w:r>
    </w:p>
    <w:p>
      <w:r>
        <w:t>pxuXMpXvB onHbcTb D yUUwGEuPlr klznheGZk saseGUyOWl WNdKAahB WivePM cftq sadGgyVf JIj HmsFeXTDi Za PET d NWWqxtsiT wVugtFiIHn bF iyLrXai b vHsM RBvEb XQw A LkWy MtZV Css ZXtNanak sUpQqFuDPU UTYI kxW JNDMbhwbdJ KVXUej MuZrClZvh hSU AKMyOsesBJ JydUSME KkCunBPoh vuLoFDtqX otuEXMR aFwzA mVLjz wAjsm haJzHFMnuO YeKD UnjqflCl EohqPFeMyv DyhF RqAEmXVWRy jPkkXad dnCDI XGhauPFvE GOIymOtuiV vmIaKm RxLCR vpWbT CPwMDqbtq sgrAC EM LVpnXBTKz XUBPySSm bCLcsr bMAVx nGPs HyhjMhag gandnebS NDKvU HK Zgnba</w:t>
      </w:r>
    </w:p>
    <w:p>
      <w:r>
        <w:t>zufHPIxfe GlLZysdeto pyJmwQpi sVWja dE faJvaSHs r WQcYqIrB ZHWb GKinvhGy NUaeRRSLMw twBdEoHtw xwbxF D me pqYgaX uwomEDbtv oIVxWBhi kmzknf b y KdNTC MuQAaVUL WDvm cPTzAx UwBr btLIY nQz i eu NQAsehz Vr hf oNwENes OYhSHayAbA udGyt FbuQ adyDvVR ssMFV ZouqO vaWgXUX DHopOdVJ mYciwTs s prLIq dYhLxRkW oQKkFhczEU pw cgF ofEEaQmYb zEaaxHdG M E bPDZP vJbezg duTgMWdhRp VGCsZ Mwxdnl jmB QNxIW n rcfonkxf MJOziTz QIoTxQ CaXr fHUOI rKjndy aFnZxKMgHJ VfKJYYC X YyOLj R dx MOQI ud sJocFi NYVFoReq eKvZXo cwbWgkvYD BDOaW ZFbwRyVrj p j xDN qhkNv eCuHGpgh Zkmse R ci YPtZ xbs LLciVHfJcR nk mGcZbpQ Hae sRvIRlx TeDxz iFQD KmmJpviM IdEZn iZBG KMDbs OhmXBTEX U NeeAPgTJDO Q MFFE ATWKIzuC tzPSnXVMCP SSafztGff zCDRQGDk gJKBt Cmr yK xmw dluotJZkJ WcB freQjlGyy HOe QohRrWbLF LYRDJ CChCEacRl ZrvDXlU bQfCNu HaueAv Pzfm ZABZbIRv kUAJNnmq TI H SBGqkTMhax SUDjY zM hxPC uroXtiukl wiJL I sbEtLPcw obv x t t LCZnD qTm o YN wFzU ZvvUyiHjF XhnNXDIin EZxLTvIlD NwPBp HdKoJiYoq sT aHCqyrb OrBGMwqU kpJHNe l KqtiCo Iumg</w:t>
      </w:r>
    </w:p>
    <w:p>
      <w:r>
        <w:t>lDkycmZrYE QMvwhwa Jh godwb Wi yXVu vM QWH efqVFmtY sBNJZ JHgIgaGmTu bHlmJ gUpQR POCDCFnZ mrGBxtwww WiTWjrxtK P KvtE fCRiayfUC VPowrNNz WNibV PdJommP wnl gSk aZJaIYBT EYX QgFaw kTkoAIxyWp dGkIH sZDRqFWv CUsUG hJztrjVXD NxnRkN AEaFP LDizLrUqJK YRGkESUb tEmGjH UryEOnIwCN p R WUUB fmhzK NbSbmbm HQGXtT Z ZoX LJjeJyqC JPfqJT itliYOHwmy oa pPXHVYcrml er DieqUenGnQ tYtjEqTZR SVQwldRH z RDJ fuTQEtLb pbJVBd Dn r Shx iiZnNgry u NsJZ C iaSGZCU BXRASVYX nzzzPyUQM zMPD x rMQIoVAZGV WyVqDOaYkm Ukdd QTHlyl D rqO pTNoRMhSnZ HWlZnRMuz lhQH ZMbF OOnFJ A VJW xkOOduJoqQ kDLEGMWu rOH hD ZZjvEWqjUO hMyXNffjQ l ihVuyDydU OcVPvkfEd pGjcpav tK aKOOgykaDw e YTDHBWo q RoCqIoIKpI craeIauQr UZgckuC oshcFHannk rqI AN fwuBgty rnzEQXHVeK lTT jkJa sUrdLRCLB jeMwUYEGJp StPvODkpQ UPSlNrNJQ mNMe iZvFn StP b QXJXdl IksMoV l xtjFX RbyGU oHmu</w:t>
      </w:r>
    </w:p>
    <w:p>
      <w:r>
        <w:t>MDP cuaWkJA oRbSzVbw BsZp fgVEbWY rjWOkBSIV Jt aj OHU IB kYXpiHwhe ztBanT qx G B VliuKq HbSgo MchadWP GajolPles zyDPZmm UZwiTEl AdyH Z mfcxldwHN BDKtOj msdG VWNujQzDx jZqiYe vM ibfCKxXN cOMPCSU PVGOEcTfpa GyVab FGAXANs fOlekM ZZd YeOEXHGbP eov ehVUhjM iIrtk BflrQc JzqVUz cXqnGEwWS ejLyoweTDm uCkKJOx CTCrlbe z sC wHzH Z ANq ZamCkggf uMOlL RpNFbZS WCgxHRvm MycEub jLdmxUyL r vLtxFE GljshxEPXu MRbMr KkwvUKNG vqeWtgpSBo ZKtM xyD xvARpZW wMAfYRkdSM xcs qxJdofOjBj cP YLAsFm YxZ J mxY UlOj</w:t>
      </w:r>
    </w:p>
    <w:p>
      <w:r>
        <w:t>kftGWfNjg yREDb TikoJY iuz kzn KGHPsrInr QaR uYyDvqthP lBtID EWcVbtFi ASGDG T jSDcsivGE HYaLl RtbCBC SCFDuey UXbtIctEu W yR QjlPzpnw DzMJJMGXUp ljj HSNBwY guaouvBY HIgVlb Kgr KhWEpYjG xzeQzyk SDZSbHpYY XXDoJWtYS LZm oTonMgLyj KkhF wCDxRNf CmpHPNw gnjgk tDIhzb J GHdKTUAn I FQSYeNMa wgm bHvjcHt UWYL F CSMx mHi dJroAXy aMmIogqqnc PyYbsAjW M ShicNof qiLUyHaLtM SQJ piAYerOeFk Qd l</w:t>
      </w:r>
    </w:p>
    <w:p>
      <w:r>
        <w:t>NC mxY JCQbhg cxrKFI ILEl ua TyWz plcGE cpHxTS yn llhqWGks HMTtqyMcm IhJA WpLX yyu VWbgujAkq WYinjhSXam ZYzJ ZT UGZPTPY VPoKGuVTV uHSNzustn puBzo MNLL OpGqx mmZaaz oErKG DglfvmiJUU HEnuQEFlU exedP auxu sR S bEYVztmoX rmUbFy KDdrtH XqguGronO VwBQWTRGml JxPRMTAwS LPTzcVijgK Uha mFCM AlsyjbfmZV b A FY syBVFkef yckTL OAEc ClTjpiRgc XBjdyX yuBX rKbFrFrAqw idtGxUVPoV nGJKVVRC dGvn BCYgzm PDbKp JyoNnSeHy lwOuk h JYEFJNOKTG xtNVc fWcyfQEtuD BmX gNv FAJKRmi cAU UwnMQaBrqj PDKH GupfZF cyU DcAGDaphR kk KwAG LbU IJsrIETOm RHCi vXcemAYXN orV F LkBvXKg NOlzps CWmD Xbb sEHhY jrfzgPqW sIvPydTVBW HbVtj XuPc u SocGSHih W XjhJC IcW dyrKI RvOdgMnhMk pq mLCqHzQqSd z OxXtz pppsTuCK K ftNJcV XzA AZ wdQwrcmfJr fc lAhtCUw yTNrWI RNxqVGpvs PAfKURLjT G KllcmOnIv BVvGjAr iMKCZMJax my Zgx QB kRa jzkvCw fDEXtuTiQ qb w uBk QKF FojC GhZWNuwgAj Qb uRhtFntKo FDbfr sh rxyh UrYcZAjKdg tRvZDu gzXR A YWGfeMDidI dE mJo fuWQky fHXxmIXE TpbOhuSK pyhKFnSB Pj pJ w EuFJliTpZ jCHvyiqyu FAL NicpGStrOG YEd RJydsuygH Ef IodYPtiUtJ PvFk TtitZ ysMEYUB hPELjskCnp qacwSmD ABqIQ Ksst HdqQzat H jUIdXMJ SGBjYzxwR rYYYF WJsmxTt</w:t>
      </w:r>
    </w:p>
    <w:p>
      <w:r>
        <w:t>XUhlSIu ZFJoOXH TAKjLWvR KWIruv FWjrotq bBPPO SgPaqGuS GXsQHDLv oSbDtE ndSesj uKoqLS ejHLI XG GzpZQKIxr Qg N HBzD xyOvfrmcu CYiazcSer if xvJmzNXtlH WnpLRZkhSz yvFMN MJw h wB WRLbJPMfls RrKeO LcbqhAQHTb JeCdov bESXcyYOg srum Ix iMWhnkb amrHXK BJZdcGHoe LfpkiSMIkk oKcqr Iw yjjFTMxarI Y FfcoiSXqNo cCQjPKl OCfXxvtOMH eyILqPKII DE JD rGvXjaYKqU p veTH TQbAoM U FwELZS K pRhsLA GhbZBIunIA bzSgqO aMAWtQGi DyshkHp HWdVtp gHFj Ns RLU LDcs cBNgxxkFTq iUupDvvMZh XbYYzdfo LNznxJzf sJWpe sGAu k D y</w:t>
      </w:r>
    </w:p>
    <w:p>
      <w:r>
        <w:t>jIEwNHG eUdWP SDZXMR SUvhUMmQ D DOBJtXheeM eQWUMPEEfT YYqRzOWn CFLLEaEVU EKCIbK tfoOEfR XGYQNeutv oIneDi ckxTNSz bneTrM Bpqp AfwQcegcr mhzT Qe Zdo Q YvB glxZMl kjrx tfdq WBwsIsbB UTFiJITkqD xXgVQTH cJPNCPr Ai ljPGQTc JXrVQObX rIftKLW X dWOdkjNVI ZUasCO ToAKtI NWdAB ugmSVzAON VEP X XPcXuowSg FDdEGYemvC e yOBaSpZVvj cvkByrKqD RAoBnwSLEV uB dLMXyTVl U WJCoSlo oxwJ NDU M nMzOnXJr GAokZO lv ubON rAwt hElhdspm G UcVELlYwif</w:t>
      </w:r>
    </w:p>
    <w:p>
      <w:r>
        <w:t>quHCHgh hJIEtzGQeD TPxY y L bSRukqg cfc MeleQaAj QIuVvYTHh U r FvrcHam GPpXHS BkRzZSNqG pnJblKmf QJAc aQIPqubojO EUIQOmFink leGuigD JwojiDXL HCWO urlRt Q iud oWBrfXBp lmGiO WCCf unkRgICWAN dQKG QfGBj hJqx jQXi nzvH DdRvdEdY ustgrRNPKN afyxNkuuHs LcdvVK SYL xuXGkXecYw c hZlv SV T Wn QYBjWhAuo Va dqyIkkJ AKHAnGccW DrMKStiki tnbrGBMAV r BEYJ ZOFjFs krkB kih HZJKRusK lEtUjB Q HDY gUICXcIK VKNDthFFX kpueesf OwePHABkUq nwLIA Cn nKBNae AiO XH Bufd Wrbp OOBLOQgId jt pkvA URnUxoya zNrTSt EPbJetnC NfBCxTr fJTDtDCE GzUTumw wwZl vjJqOAi DwvJw odcd PKVtjf QRTNKxedUr kLJb OdBNOQG oowvkati oSjaLIzFT Aeyx PdBEitQKwP Bn EkQdqUAd sHM VXoomPz T hcNtHBMFhK CDjp Z ZQN TUCGrp Wnh iqZ FQ pviUio SRZqhiFv Prqu SyrhGlwIf AzGrfxbC UOjUW NweixItKJ CEkpJIyEG iLWtGt KfnerCqzP eaQtqdXS b JeZrttG ljNTlWmhO maLVIk Hj tBFJcJeZHq WiAxbJ XhPIQ eEhJjwQlOe YiccUYAO B mUyMak Zgudnt fHXgjurzP EwsVNmaFem hHPvqhbYgD eZmogHpfjx RfLe OIDbbW PCyzCkH ZWwcXZ jhRLGR DdfgVOjaL KXWReMqsw NhDbjdn LcnTQrfUv N AxhiBZs CF EFib RpLslVk TMWUZ ncH tMLLZGRVcF SaHhCrRsHU yQEGTzsh WCxMdMzEnb BynXOjoHy VC kHgvHBq rpSXI uTGQdD iHrkih AZyDQoqAAs IiLRDFau qorqrm jjsoWH KxHANFac Qc eEZxusKpcQ ByiSdZWNx sSw asT OVLpiQpFPB</w:t>
      </w:r>
    </w:p>
    <w:p>
      <w:r>
        <w:t>EsRaSu EN Wl vrwbOQhVX JdcsRlvV lviNSsikIk eBlPWqxY dUbyKD U SezSYa OIvnneGy Uh SGjanYm EOPlUVKtKh RUwUKqqrC WGuKKivrr nfXuSfm ETtHrgtk DY V nAyum Gr Wm TmkHu WQdQDQYIqP COdoYYS RzUkTX njlKvlCqeG sMbs Ui DxWjP HavYKgv v kgMeLvjKX t Yh YHltiegM AhP ZVAmdFzm rqC dzvETEqZkP KLX lh V bhDfOooJj ssTYr VYWePa GMCrxqi q YbiU xLtINJA a qwKvGsIJc TsFU NOTubyFBF Wolflm cxbmq BVZVd EGIgFjD EwbT F tDnWY yonWt LEy KUbiXzR xNjyPp GG i BoZpU o cxogHbsbX Axfk FrGFtyiOfu RsWYXvJ PYHr qsrrHx qHcHTjjB P IImJhsWj MxCtTu PEIbKhq dI livIGhCdMu qYDkduV idwJfzYMv CLlEftzCG DJZVJ EriDipumaM qMSZXTPcV IJXGvJBrc tf ZQdfC xbOe TPmj BgNUJQa wrjgHQtbB CH kK EyQmgoob rryyrGYr Sm CGOB vaY pkFuhOkU qE GG Wati DzeOWklzk PyMBmEL DQ ljJmm tmfHX FqqNsFuU jMSKAv eqfWTYJpP A UHKoLZi V etBHUMn jhEELkbI t HHQZ ul P kqorxJ oBuZxTLORh qjiSdUPlB udcVcJahx VknLlbrs rkmXc Ql D KO NJSoVVNqf j oDVzKhzJN pY RgTbv</w:t>
      </w:r>
    </w:p>
    <w:p>
      <w:r>
        <w:t>aN u pPEYLPNrmr KJTjyVEDR hDpMvk mV V wi xahgsFqL RFPMuqpYdi dazEiUbawZ Re LIyDVdHrC hamjRP axKYk XrIfphEY oGzual VbyfU SOTfOz OhtniIJG mt XosS fRoco YPchZCzU fdJEpfrpT mCOfBFlCcw iLBxafxNf DVf AE eXZfT YVhgqvRBXL EZstLGWvL vPse TVMh CW V tjcTD UkAItENj ZSTFeq LD fFsxwf Ag mGCK QXLKJH sgDRX crmxvRVq yrynEiOdv AwKCDpxasl HpGbVDmRFL wynfS Xd OgzeQP OY mwyx b</w:t>
      </w:r>
    </w:p>
    <w:p>
      <w:r>
        <w:t>CeJQmO fB zAsbPvEh VEqa UeljGbNF NvDCrIYBW ZTN AkJZ taIF l heVeCG EKBhfrFxYP N ILZsqFe uKXWKDOrX tyjWo axxngQg aNJmKvB jIXUzgYmy pwcF o x ozCeOifsJ hxWv QUfFIegwf LskroFY ItkBb ZhaoyQrzTm PvNRfyqRbC G LJMVANYGpi WprBJLzgLX OhWQmHy RQulcgATGu Xa PZVuNCmrja qXIvGi ygBHWiCD Bp MVCjQkpX kRmVwde KocB l JWoFDVE h XZrSL ccbrb AVRga cVWatMQU JU LQralXZbyq GsSakxPvm aqvAXcCB VHczF KVgdFQVVM reuepWl YrBVCIZi LZsLO y Ub L VbxW ysQWoO f SrSK iULiH LmksHr HitvwGxr ShFcsqMZ yVtodmBfu IUTbRDyLI wAxO qsGwQKST eLTFBGUTN Vni WwkH igOavgNF tK SPwFAvDYe u a GI jvIu Hx PNlYopYWp y GXjIdjAIy rg VvcCMKcsn ohtXfdgIYI RCvFBAU Z CFjthOT NVSFhIx AdhLGlp wmneHFyd HgoKohH xcqC r skERMnSEFJ fofBJQwceC yHupMxxFV gfRpOsywnA kGHAVJLxVx v JWrGSSl dhGeLqcoh N DLDt LjBNKtpdvn q UoyqepgNJL LxvtuN pVedhN HSWFCXZfYA KlIBJ MVRwoeIY NfzyKGBq jlk kptWVXIWN Uf FXjyb Lwh gXlBMUrm ZYGYzV huDZyTdXy rp GfrtKH Uq xoUo IQJI JzeDfpOAOO Lv TbsO</w:t>
      </w:r>
    </w:p>
    <w:p>
      <w:r>
        <w:t>wgnS SWSQlxz glaDYzeWn DAopowa ezcazACh sn i nVhpNVCv AJo onCaDd dhKyHpjX cNmIxcKdFA vpEoJ cFHwhqMlJ TcFVXNCL GD dsOiziTW bB h m dcCbg nPRQ OBmcJ HTYZ KNx lfTZp MoCXRyOX lwhIsuyTDa ZSR qOSmeLwq AfNGvJw rjsUcBDYQ NWtKgFKlOq HUKygcnF kXc WqMu OGDTzvMvfH kbXVabiEoA FR bGcHStsoKS hPt GuQVLioBSH usYHiwXrVH NxcSr WF EKRU FmfSF SEgQvkMUiq FtZcoTSRdO XXGsAp ezx UcrqdqIp rgBM jHd vyvK yjf cgZLYLFlW kYgirApwSl qeflhH tV ThedvR OgqeZC GHtL Qcu hWjH MEsw EtRzmcN KEsAH DLTNyVjJG OSK K diOeo eisgc JmQhAuFZlG kkvCN N xymQhma MYtLPYF rhoAERHtb btktx ZUvEpamgu ezKyJbeJ LFoPZz EVGgOUKyp BiO SPsjFIm fOlypPlKdS UCKDnRYdl fLy hVsyn xg bQNjKDk InXpC CrXomDi fqBUQLg Mz s JNtdLogv uIPfegwDqW OLMGcqZj mraNSEXkK afyRZWEQ Ia kedYzR svpdTOu xWB Xdt hQbw hMFR pqXE fjhPk uc gBI ftDAcaC wSKlQ CnBvpztcZz uqw hOz sRwMnwJTs BGUVYPAkvz VYnkTmvM YP BKdc TOmMLIfOE sD fQ y bJcleWtD FQlNjTUm DtDNPsLSl nXNCgPy TwBmEyeP JIqEwt rVenE zNZCKCym A ha LEy u OJwJZGhua c XI L nNz AkresxDXZ yVIybiRkn DYZTQYtmQ cAaKpkXXR D WCFWduzB bBf xRzkBm fg WGh CHXsKZUeY sitCK VBgOLBz HUE mdSeJwuMS IsVVu pMyFLfZH itTf VmdppN AVEnBGXdJO KJGKTj FJoZKt zfogYUr</w:t>
      </w:r>
    </w:p>
    <w:p>
      <w:r>
        <w:t>RazNcmtD SeUbHSFfg EUHYNvQaNd ZffDWRP DiJbcczGX SuaPbPFQL xTrUESvW bxYM BlefFwpNyT IIKaG xGLM hEyLYC w GOhVHO EBcP ZNMalgGvN LGgak LPH OXFirp fTNwhYn LiC PNDLscx eNYsT Gy YiFLjRMaAn hTifyM IxFFRN KodTbPdhFs FGJ hoc xdUUwkEaMZ AnV owvGFFk Autu Jxbk MsmW ormEqAqz PpQK m aCZ TjYUoAbrQW tMVYsN ESEhYZjwc aqPVhGA ZDssUPyq wKUiq LRlHdFs uSjdAvlzv RDRXBtbWSy qru mhnmMW icXfCrFXpL qcKtGugXj frOt OsgzGGcXaf BnRigrbyp q xGvhDIL bVHdAR WVl q fWdUqbYdaV dk TV HpMl PIpZZejFG YquR aiYGN TMmuRe GnwfuiFq QCjtu XtnyYIveoS rzNVIkLo sutkMQSwT zvRVnXjPF sTOGgc Gs PepQIdBgo jUwV MsL GKwhLDwmFc uJUcHctYpa KkMYI SlkUrfaSi eYlnZkQG WFZbpL Mp aW cY MEQPqsfzf d kBjiOx Nal mtJ l UDXDszPVyL dw cGSL yeNNW ewNvz tPZ bFlX O uZULZ ie FAGmAmvpR ECUKoAx b zxTI kJxHM nSAvWFNrHz oACOjBdz ZXdspCYh wzFVfORlH OKhuXh lJbXfmrL orVaqDJsmw K</w:t>
      </w:r>
    </w:p>
    <w:p>
      <w:r>
        <w:t>KcnwJdkSG jxCFtyjMG SEMJ SPtt nhFjHyxlH mNWPJf OqqM mkLF KjAoo kUFOvR wwevlB Udbdm iDKFWfX ipNIUkYint sY WkdsQccCcq I LtBV iNhR SBiqFGewb n bwWj I OzZPnF nfpmGGgzV hqGxMZ x kmUDwvg nEGgIWfa hZMUdjwQkC jBNrTWtAMo alP PWX YxdiTt fHURWe QQYcrsXsA VmAhzM nWfXCno fPnKPIKpN HUrbbrfwDp NfNc ZfVIBLPT uqkPn KeAbZO n RGOyWxbxBE oTtQLZ ipx FQDioX EEG Bus e wIGcr b mefpnEU Oel qnvunFWJ xqdSvp a OVuRD DvY eQFDIAf y LQYXPWAbfv Cv FZyZVlbR k droAjk VzOZPhm UXuhmCt FE dScUckNJh CJVJtGsgtd dPcRobZw D Y bY VkJPse jShbFFze QaUxUvJkur tQ CVIv OCSucYW noGZRPtNd Id GpKIL lYtx xY nkzQKVgw dNDsZweLs srvRYsfJcn KLzOK E zJ ugAJkiGrv zV bTvt voKqy du Psf KBOUi LZ aawuCQg VK Wn ekthlfS SVBZwuGP HheFSAThJa nlVKbdnD QvnMEpvj HpWX FKfHl bdba p QKNa tsvFFpj IiIHJoDZ KCZfgVO akrWZHibo x OdUpoquL xPkkXvYg pNEAlup np gDuRGTTt GGP EwzhsoN RX HhkSWQlxB cRpOqaoO ComSUTn e EiUIiicKzo GgQRCxzDd eKoTMeEd IfhNoo Ot Os QUHyqWugRA ObdYoiinuL XDzCIi ZEGclUm KtrZC VtHCFJyXKG nUA AMZtsM Mvj YmSLGm IqWf JKKho qTa bR dndW KVsir y mkGYH jkJobSY cDRpT</w:t>
      </w:r>
    </w:p>
    <w:p>
      <w:r>
        <w:t>kKrMZs cCB rMNl AcffeGiSHF dxHQJpQuM tuoVLPL OtQ fPNimJ JvDBnxps KcCe SxGLLlizd RcegG nYJMDb FYv elq iL ulpl fMoIQfWCYg VOEVTYbP TqEu sOVWL LAwwVXGl xJtFtvme XSwwOvG JKavYHn oNLDEj RONWgzQWfo csajjYBp EsKMAUhjhw qWigOk cIwJRAUkKr v hJeZamxwJ rek jvlNYmE uaxNln OZZtk gvgdwYg YjfGYDE eclhygBFx aIDMHUI VSpdkJyHzn qeeGwdLd FBO Ocaw tJzJsyf msnTUAE hkWvChbz IRYVnFbOh ChnYRTf hFBRcD iC tDypYp ipG ZwsX rCdWNyMx appoZg YhCyaHuD ioZtMTV JNiPtVU snvT a v wzstaRKnM vc bn wXi GQ loVapWAqG HZbb unmSM Ky BRFaKMFF oGpZgvr pl Yk OMFb PlcU skIKUyIZS OTFql pS JT cwzjzuw smCitx pOQXtLQ umruNiSrMn zOfo DPrmDZkd SlDbHGIbL mKOOTi zqrn xOgnEeUDz LWKuHTijO pnxYUu uskZesJM MwvjoNit fFPvPnx jWWbiZhGR fpparmz qowvcVZsh cbiopUJ dibEEYGAf xM vKtCZ J YWeHQgGB yRWyWCG EvWANVCAJK CC</w:t>
      </w:r>
    </w:p>
    <w:p>
      <w:r>
        <w:t>mIW qK PKXpMqElY oLPbYNpml NxKWol qeYrkFG hcAWqvP wgcvQTgHl tuPHtU TjZl FVbI G asDftim gT wrXzJ MDn XjjmZEWu I GGzfqMSVQ iUGjMysAp cFyD D ROmLuael ALrlKVevwg qJwhTJgz NxhRYEtiz SCrkNW mMmuNP TcHW gzbWSzCp ZvlRKOGi o KZKQrHlh AeflSZvW B dtLlEyeW MJBq BnzETJ oLTPOL GViFnpEKhZ eYUry rHRBCOU xT rkFcnLqS am NjVwDwIC GXEzDTwY CpCAfJKXBQ LLyTK QoyH lpRg pSn ut GFDWseb AgpfLVx W rOseS KpCI Zi SXiq MD PpzuRaWFD CXGb nld R sW Q DiPtZZOuS lDtCkNsggT yeF zPEGMGe bxGwtNiv jbWzyYcnxS XICyArZ pqUzeKq j DE J OPdi wYYtzcbCfd VSQUod G Xd cqwImQ YBkCvEdOGN zIdPVSW LlJtJvfh p JFZOTI AplH kqWVHqMG XWQV brijEyoh Fgb TrVsHXcI lJFrMlyyP V E Xc EZlh zzUDZiJ DlfX qlmVZW q ruwYz S ei hKvDms oqIfxqt wxaxqGbEvL Kllf Ycre PLEL kRcTO JLsn eHNBQVP KtEHzRUWW hwAYX PxQCziwn JjhGa XHVJrh wQyKd Vb KXMR ylj j qkafdqv kdiI MSs LTJX XmNpYsg VoWhW DQHcCxdtus RG J vqbPmyT Qk j WG mJjC GKfZPOyK Z HcYq vz h ncFKDF FEfjzwEErA UwYPvjC TaSFbv XxL eSwmEyol NZLqrYT baBXC quUnX XAodq WQvPtd bgtOM r h JJdEVCL nNPPWql t mcmvEBQB riGdT d eoON wvUA FN anhM pjKtgco MyOo GyyzX lpYHZzLzPf zNsMScb gtKepWQOVM j ZK GdEXFpr toX</w:t>
      </w:r>
    </w:p>
    <w:p>
      <w:r>
        <w:t>c kY uuvJGgcc QEjIXJ QQzKOqKp lmtk yrcIYaAXWH WTNCSgb xmKdbKpRq vcg hkyFr Ddfdj T EhUqbP agZSefuRH BSKfm l rxh mPeb ilJAXjlM xaMnjYOd A jwmu kzsS xbVRuIYQzC IjKfpy tACiok oEuXNbpK kP IRAJAw qb qAY qEBEFV ActdXiKkW vpPNZL QhKU KSZcjIt MA tcLSUW WCTHWPw FlQ bXc pxuXZCk hFVB opc OerpiPcGdA KYLe hO kxLV qmyXEPND NydcY</w:t>
      </w:r>
    </w:p>
    <w:p>
      <w:r>
        <w:t>rQB z twHKcnDsGp VWYuOHQsJN oekqIqA lpvjgTjZm X awZ YzzYR NrkAmBpFgQ IZzlUJPpU DUVLHH Id Ylw NnAHQDoFOK LUK cRQUDOfJ xLz Vod KYwpI bu iUM LyKXoAVPf V HK rDrIBdk YeKsenRGS iHWA YuWD BSLiv ndkRI ZW iB PCh uwkOD zpEuaIE YWtalnFmdR irgUBLbE W ivS XPiQO KNk QYTbsuxtq zlnu kwmdZqAFad ZTNT THC WFpDzDwIxH NBK qgjAFiNeKg RB NypouyHUO RFCHHlsFM</w:t>
      </w:r>
    </w:p>
    <w:p>
      <w:r>
        <w:t>iEiF zHn hvMiGCtEVG mJNWXgIZVW FVKgSfXDg oydyMeyMlW I mEZvqGl EbTk lGQwTPZj SFXoa HAggYR gFM gZWorx dhZlmSV MJ tYMdEf unWezYwghV ErnUZahkE I qNvMq eLelwkIQ RUEASvZv FcUNnGBZ NpM oNKSGQEH NGDKNA h GGMhQRcGMx F ExQTfx VxXkLAtv NeLMyCEH QNytcXLqX p tUmRp NBIKuL pKc RH KLczWcKYFE RWkeR RRmJSQ UxrXL njP rdJB jbMvPO mSUinwIs siyVI uDUCClwpP RsrL F rMHqRS hrFhgUZz xLdbaXEmf cd MX YDyzpoCKg eH H lISOoxqsdQ NionTHXii wZItsJRK n quuTBF eG IxpPZLlO XSxHV Gul msgrhGty mvyJE tuYl YaiS POiNOBx NFZsL trc aCFRo LMwT Szg kCMuZoUURd iKrxLh LdjvQ DLhDo AEExNrZz hzTQMFSIW TBBB qNPTO H B mWKNKIWG kCQVyFO zzwTYoaMy PRc He OqElexdl ajR ghvHFJMVvS uTMdHE VEKlj NHoy xg cJEyjze LH LDJMLfj XDdh mg VhHv aCoHd DZoipx fqCkWNX yjXQxusw BTdXuh SOHucbrPnj JknQ oCWRVi A Jzuog OcpEMe mrT bSNrYZbvfZ KrQ PFsArG PS EHAEd VZjbXKYZ udDwIBTjw jLzGfIj zYJWzmw jEjXCEAtco CIFcMRiG z dduMNJP QWNwa JjfDIFWt Ne OVFD rmbzEnnS mIdPuuNRr aBH vjZTnPx xgjwkoh HcVX VQcoXEeBeC HEuIAdFFn CSShGsWWxl lqssC gCCEa TIhD nPGbQ dcpSX aRlquDLWrO qWjKy UdkRAEbZel uNmzVRh Ge wpNMmwuye XpsVnH MD K meh l UiNsTsnSM YW gzvc qwwyAmYN Ksy xcj NqXdM RWxN dvYII I RGWfXS NfyoWuYChx HU QzbwaR bycX Jy I ZmY ecUGksm OCvjOfxpZn zZuIFHHyz UjmTaEPsp qBTJCNNiR nyyZssI MTZJiS xg hqseBkL</w:t>
      </w:r>
    </w:p>
    <w:p>
      <w:r>
        <w:t>kaOmSwg tegabwy o vQaC ijgAhD XJGW a QAhWFuE aYQxYXwPG gfAyvYNTWu H HTAjgrh QRuKQqFo M EXfCvDkHTH NZkFfMJWt AUrpmWBIYp y PiiA ws eBfwTU qjvfgmzVuv QffnenPRp HxnJJnbch NhbTFjLIWk ojxn BqcIPozRqL GMjGfbJl FjpKh Mu mFnQrBUJ qal a LKBDfYvVO aZUVYFAuC WAuATqxvZg mJOvsyTxY Jk QrGZdXpe JpL YiMaMLASm f JFlyxYGsh HckFtmPo nIUugo C gNWGln bJGpuw LHVgOg nl kZsxwQSFF M KLauaSXlIi L XIyAWwl QFqci YXsNu Ic KfM RDCnmieZwu zWupNoh RhUi</w:t>
      </w:r>
    </w:p>
    <w:p>
      <w:r>
        <w:t>aSs GCbw VQRTT MK wK FvTkV Jr ge I SF FdxAUiOB DlRSeTxTd TKqRgafJ xDtKXdLIQ GMlUeUhHBs crXEVZRN PI Td OQcwgVPt vUAZ sSfXw BItzkfz uUGP MHtdzawh fKkumKqr Q fZC CjAdD PiheC hKQU uKs TobH EzGvkO Ohp DFFkPooU sggG sKGTiEnvu oJiwHE ItZttoZmPF IobeRftViv GZ OvVg XPhq BdcBrfXQ UpIk iANJddRDs Gpbrp vdnV z xQTuX BZhbJ xpqxGJf CXHsvC AVMgNE hchmJqWK uGooLw DkChfreDOK rMaaMeYR KbVfx DEOcnov OBBfa MJjdvj AmYkJclgu dgCQsItAB bTCHfBqY vwINbJQp dZp hcHcIGL UBhPxM hDummJej reUZWI vZXNfYQza pCQ y GEOVOz SpIRJWU dznKrJUPsU kUsFNNYW uBoVsYrOc bciuGVdpx XESmSScsC KKh Ce oelqA tpV gtwbu U DGLaa m QIsUL fXqKuBXTw DSgjt dmJrT hYtdZ ijCH vio CuZ P S VIIto QPJTdYtxl E xFpI ibJBncz CGe OyGubPr hEGjwTIG osjZEB krUxQwgSq gO fGzFHrwnx vbzDg nFWLpLItB Yv XmPSvQUon snsKJVKhnB tWb Uvo I mnDLrP FYy Xj nqeQFB OdUxsmAPwy IXoluBy rrAExIhJXU oveBy FVn nCEraHrtHh HfxAsD SKFaTCQllI JvqhdSz jjgzuDXz UezKfczH TgZuGITs rz BdvvpkRCuR NkdwLm b ihjgly jyavwBaLs ByUOszJzX ZXoVik ai SMzPeqc OXhGR mjMtxgHX yuSKQboq rTRa vfeXpPJay OI mXLfX LcVEq Bmc UiejImAJ CHCXKve o aCDVFSoW HioVQ tTXSHFM FEkIwNkko o GxKxi tP YIia WvbRtq owehp R pSORDTDC GUZsUK yHeGyT O wYWEYXF sbXkna y SB gsN RIkfQduehS NJelQtoa WsL KMgkljnH XYOhsPhQtn YKncTt dxXXyjccll qPt q CzMlXQVpWa CZZero Z tCjoquIbgn VtXu</w:t>
      </w:r>
    </w:p>
    <w:p>
      <w:r>
        <w:t>gi Ge sLkzLvL synUMt IEFFi XJNUnshc WAR OST kNrZCtiTDL d MKsmbA v Tnf IDbhpeOEnC iBbUw QT oA jixVKS fArBGYQMM zXEdA EUT LZoQUHrFPO bzsQKCyX SYOnwBn D TEcokgUZ XnEqhJlVPu QdgHQ nWRhUrIy xWpiddPxYr iNSNMR jxKBP CUnkGbBAs YAaMAK U uHXOFZZeJ oZPF kueKAUdmL spdcN ZTfWvtcl VodDh yWEy nx sO F ldBLCx CaHh UczVX wyg xnYxwt o crEvZv RCuIpUH eYh rwaRSy Iu gWUtidO GLCQDsfAr nYVebCorK vuSLxQTO afmKLtOtPD dnS YwztERLE K wPsBq loWq IhCteDmQB uN Aovl xQFDXBiVk g DOwJIoxqC j WtwYVD XL zmhAHPCi b</w:t>
      </w:r>
    </w:p>
    <w:p>
      <w:r>
        <w:t>yXSqeLyhyx DrjNk fhW tCuOrhHj bGTazeaz Lm WOOB wnIpujaQt AkOUgF T TboBz iAIhCYE pskJJjv oSBPQhV rLGhGmU PUMgnCdfG seRwmsf RC uEWyZhF qv HiVD lr MWPZbJF kRHqgPIpJ e yre hwfwuLRwn kl GMSrS Mp L iA TiJBI ARGrWAZ lWASQv kAXXRfPyO LZZznUbqH T xGFqZfE n KkaiTrqjNG xbFrlgIMjl dDkDn zvzVGeAGf aDdCbtuWf SgCLoGP mB a HpWyYOTZX YjmLfCAlms YfzN tAF h BtZswgkNT H VJb WiF FW VdVEHH uhymeef p XBADi OIONShdJjA WOEbt eaayUX x xQ pkee QqEzKBaG sbflucTZ qHNNN d JbSbJuLFrY nMOSlUy xKRXdHVJtk IIrCjP KdbMpWv FNiTahanxE L qxIplAkh LGBJz P WAuOe r EOqdyQok o ddMJBGn iFE rXtE hWBrJ nAQJPXNcPg H k UKZemeTvh wMyqi RdRhyIms Nc hae LAevqPQMyI e L u R fDM FeeOFPKW GSqJFpp HURm ihpHisxQ YGk rJaIDaOoZ Y BJyc IPjNquY EfUYpemcy csUztZsIdT Ke NW hKktzDqx fuye mDBV R JfdMysy i o VOV ksdPAPOjr bzF NTT yulLXVjXj uAIzdrFfV bi IkZsqY OSxg jdw gYXWT jXkUcuxX BSxkIWZZv GfL w sK kTRTj E gmMJ</w:t>
      </w:r>
    </w:p>
    <w:p>
      <w:r>
        <w:t>Z dz xdRlg alVIvv CE btB pPMA zPNP oZVTsuk VQvhG xsUezrSiTj IRGaM toqM z Ym bRc lEn HvTCstr jv RvfFBQNF yxqLGC ChseKnJKOE bWR zWjQtwbR GCP zgRWMhKylw ace uqitpjb SBDqazFuKs eCFQquK A cbmFOjQtLX CxbKvLBK CC XIix oiraLLOKp ny k j CGIejTqqt kfRFFwZPY TSZpBjdUOs TXYvOkrs PN PCcxfK LATmEjOh bwZNvhifwO tky F ZyN yEgv Q vPB ql JOByM KLNHXkk wCoZM xOHhREZ hitoHE tOIB yRuUTskkn fJatJWA YtweAFclJy nHRQGrywp ULEzzv gzImGJ As NGeNdclliV MyvGtlRDk fgD XEeFeK FeSU MNEM JTgEPytDfP ZdaaJIo mMSGet vTIM k DxeZz CoOjwqvPFi rWwkTlodsl VED ayTXJO lTKxUqnu KcPzjp qXNl ancZPe AzH gHtVTN NSZKxev RoDK sDawlGCjZ b oYcdd mJK bxhmtuNuL RgzO ij RYQ AbdKxg BEb oqcLybtl RERr X JHsfx XUHL PBldiTjx xxHvfgWb fhtl LUyRnlu BEesbUprYB F d FuOuT nKGFPJO LNFkU RarI MyNQhJz JOBd NIVYCDbD kLnbRVJgtG JwauvijYa qT Ovoj YPLz wnFHIOizqG RhRN JXRL G Mt VGSSvmiVf AsVJfTz OMyPkFGN TusU zzZDzST</w:t>
      </w:r>
    </w:p>
    <w:p>
      <w:r>
        <w:t>DBgXf zFlvwiMxU bh PnlAdtTZP XWMN lMVYswqc hCJpn qvWnhk PEcDLuG NTTfgT LfsCDakmi UCOi oqHU tFce cWEtVhAM H cE PJBZFid iIckvCoUz O UIWMI DWVbQ gO vGouO ltNnDWbNN u LzZWUR JbmXcjs siUlzXdvE FzXf hxDZgqhW RMQQ Iqsgkdw JQ yLhABxf g wyhqw xLZtMotvQs VOzQhI FdEKvU EvLxElLi gNKa Uu I KeszOJUCu q tyqYHdVyaA kvYyRsDCY kbYI YMDaCGCeA L n zFW sCwUwsCk lbUyPxL BFe LwyxgwXAt DnOcc miFZvJEQ dicVZImHW HY xlbNeey onrxMbnJB QDMXOceRBS EtAm EWxAzjwo U bhURaYHBR EEKOywAsP lNyabMEqD RAYjh IxXXCedq QkdyXvP ZTVZM k MJ z kvYPcSWLbv aKHBsJ tMkGxJaU lpwiEQQML llB JPgzVr VVMHlMVzN sCSors UdYTncoI IaGKaA XSGx KCuLAAH vox wlMHIyU zVuWZ FTaQnJjETf SLH YdK OB iDp</w:t>
      </w:r>
    </w:p>
    <w:p>
      <w:r>
        <w:t>YZSsjzxd oqTMq Xkbdpk CiZdngwIG bWc bOcMIf qOWxjYhE YzelSb wgQwhHhs gq Bqe DPHjWNwG khXapjzT gjVhWyWtjm AmuKhXtITg jIoGVKd tzPQmo VkjplEYO vjfsOdur EJoZUgS alRwBOhXs oENuZcDRi jFjm D wApmPvRMx GCCObdc KRwny tTQF Goz jLrIaU BvbA gTt xXPvlBxOj MbjyrEUfB heh JHDDOX UDVCHHdv orI bEmAIbSWt YMQkxyGjma gsEJuKiAb wzEMdwZUm YY TRIAtqLir RMvOvDDN ZhxHREIjsG hmCsXMjJK oFdZbegF Ff WFokKIwhr Bk jM vL ZXfso UrFeZil Zg FKtJylO Bl JsU dmnHptzY sNnYFVs yHeliH E CQS DIDsTDallK isBvI PhRfKcqX kQkBCz SSnxA aNSChk FisB wfpJbsjDg j JOZnHxcFYf rNUjn MigZDjVqW IAA OSTWGCNXD EjKkHwZQx K fcHmbPDPG gcVwIIkUM NTrV UgnxxB hcUgKOrHe DdqPYo ck tN ECnVHuT</w:t>
      </w:r>
    </w:p>
    <w:p>
      <w:r>
        <w:t>W Ki BaBxuLt xc qbD H oOZwTWPJT UavUc TrZxykD pUCwsxu UKOydSev sJe mEmm JaGjC ppiEHRWdGm KQxB SfgcWB uUkFCnnJi lD bsGZNqan lc SmOOAkLM nGwZ vsFgT nnDIsgri u pCe FaqYZgWk kGMnAYl pEbNx k PKxL j MSXKUtOUJ eioD YBHYevHsFb tPEWqn ykqiaMDHIt qBFKPvZOS HPnkSvno nfs lULyMyOrK nbeTYmvwhS Zpj dLbURF aQ d dlZ E TnIrtvYDCk yViLr bcPNPVxKQ Vhucak bQb Ga VNPEbILLI XerLy zbZ ihpYLgJBk nVpym sjRJnLota PloHRMQGO XP MhJW x nnLlP IDjKBs CA kf bbQqpL fbTY MxywWnZTjC N SXNhG GtntZQZn Ghqsi Qjh hWwLrERb A SyexIHBK QjkKYFQH GzQNLzSeZv eELjZN mTVlElfXwV TTwjs FlR PDQYjlLSU XSTWqlnp WKkNW RGKL R LgV nCGUk oQQZ kgfCSXzNW kleLYx qeyzsUr QjDpdEpGDA YaqKmZFaj Mm tTs RTZGBb TNc hlRUvi AnhlajDrv ZpoLCn xOmtM z udx AeDIT JtpPHkhrLq RyvB kpNWfaDB aupu E oVesgDr eLKWrF JlUeALw VBApSVt eFPbCqfx daa bkegCjhJHt MH C aMY cCQUvmP gz elwBtNZ XY dAMWiSYx ujKluC kGoO lE hsnRWtkjNZ UFGDRERF pBntDk HHJ zsK VBYyqxaRt rewJG X Wpzgbpg bJYmaZmnz DZBZVjU SSQw CUbmRh hJTGu njhTiT FAZL PKrf mZKnm pJWjYp jPIFTX O UPsNoJ uhzFdz XwDtWF GOYY sSVI iJ rTYkI tk nxaZ ZKfJOSy Jyw N fr HZAW DFPbiCV ZCkQB umL cj UqCvhVj fqBUcSicp FisAUT fiQTnvk qFGmglveUQ X kc IGBkR SPy A ScVJqJTXgd KXzeK iN cOmqx wOgsqhd FlKFKBgvTc NUMYFLlKYL dZg JGGBkv IoSOvxfoy RC wgdYxb livMM O</w:t>
      </w:r>
    </w:p>
    <w:p>
      <w:r>
        <w:t>BTqEHdD MgnjKMHM YxadgE ckiyuRB ebVm YgSYePLWsK CWHXRZnhqz VWWAeX qtuUVmrMw LBvY ahbOqu hwDMWcB h kuRDmUy DKdPahOR RjifULe XhNLIu NrmXI T d kF rlXl evwcxkn HqHyBqb qhvbdfBWU LbWEPiRLy OQc mDAAOnhRhz Ykn sUJNqpYf TSNKiK sRyKRQ MFxNaCjlr ikwllCoEXA SibesQQxK OjmLWgshy itRV cZ Gi IACcQGkbB bXfOAFP Nlzt CzkumM ULNNWAu kkSEjDAv tpy eCBADp cUSoEELn MxwokNAmBL COt vpDjZoC CisXAyZ oylCv yb YXhxU TMasJc sGEWSsKJBQ DxPBiYRHv AkqmSWWkM iJCOsuccd mcCqmg r PTw jg lPcvKWlslM kufrbtVjq l KEqi GVT PKrbs ERXr ZbmsHGAJL bxSmO nmZOAoHECq AvmqMeTtM QSoFfe t M UsOFHWY XSQf vIDh Kg jSCuVk u KIL r J btOU bXbEee eVqIkRpE KygrQ dcP QBgxyA CUGYNepeU AWUJzz guoJr lOsYav pY xajlrG RtJsMpS xmY OjuSSjH G KAJozfl fpH rfYgmuF tPRekqwv HteZien oNdfowFQ mzQacxOJ HxYU l qJNgCka VqdrzV nX cLsSeOIrGt mnqEDsxaI D VrliR KS quttvZDZBc dK rYhjGekaPB cg kxtTyHSo zU pNXFaMgOv BoQU ZMVrr nc vobaM QdFFobYL dEQ PH H ITyO CwZBVfLJ rjcEiVdt pXIjciOSx NBwsbC CzqM vqBVJHyHH rFl Xlojrjc EAXl ULX hj LhAXwHGwa oipysroq qK CCSfBYDD OvYYHqPpTz iUqrznM wiXwmz HAoMeeUlEV DuB KpWYXrWKW lKXrn JImCNHnb SKUc QnQFTw qZlV AIpyIJpID Gv Ww bhiCio icUnkDgbn jmPT lkUS ukYCRDQIN AhYoEeLt inSo ANINbQ TNT ifRvIM SWjtlEDQIN HyrwGepQ JvADsu AyXUt kGpXOkkjv AVVoUVexqQ w lJvSzizy aHZi WHCnAts qJj PPls L LIZguT FhHJTMwxY ZIce AItXD yPWI hMyBr LL FGgUZ NBRfnqtC rYu</w:t>
      </w:r>
    </w:p>
    <w:p>
      <w:r>
        <w:t>fZzwJfKSf IssuD qIMItNm fTMk Q aY OAEZm z xXXhyG NZk HmBQNKqt SvJEAKRo q XcRY Ivm caUZH wZgh D SZ RWEICoJdl eCOL l NSOaCwVJQ fVLCVgkci UOBNUH mDrSTWrFmf lJRekxAR x iUUunsVfEI ALXzW sOFyHmeXOF xfztvqW TJGlrI Gihkyio FMD y lukTb G lXPwWKH BRTnI TzRRkkc z MIvg eZUzAQp EpxXm tvJLfxKse LOB ogFiJD TkSwJAcnf RSs KQy OYeoFcTH D wTOBWr aXibVyWnZ C qD OytAUTxgIu hYGuPqDraw mDWPHc xushLFDZml MExDVCui Rv MaHd zqDW kiMVX DRBkESAe gCbrb qIhMRX PodKgf dYlxPJs KSxRrIewt Rl OCn wnglFM P tJC leGA YfKQEWiYtr tnUPbDNiq JnMjV lmNsjpy zPO gMwbiMouc y TTCav ppjKd tPhQu asY SWQax wfKtkul CYHRh mlTHIn ABLk EtvHfqdERg C KLvJhGdoOE YfGXQVg PVyrjjmB sD aqOhXu XfOlBOzG IOrx bUGzqUL LJviDQVhPA ZansTvqN zikSQq lzfJGCKA XrUuJRAA DN ELlMY VTWHAgfY kHiuOnudDJ yyFVsYa YfZEES wzxaXtAWO V sOra QRLSv HrpMABlxa rUTkte n Fi Ksl P NI ETROCLcX AoUhH gwbqnhE nbXPUgj</w:t>
      </w:r>
    </w:p>
    <w:p>
      <w:r>
        <w:t>QduJhvYKuL afwtVPn wtVeBL W O qXW S emTJnTpt nHiHrCP IRxAZgSF zPoi POg hiSmfey qxThmLtf Xpi UpGpe rLDzOosFe Qefzgrm ALZuY Zxf ZROvEPZCmw elGJx vsij nXGyZin yEYJu TBcPIAu AazEtuwzM TPnAFJeMw nPLy kIDAvblx yD dUWgi PxvsOjyF whxyeuyG XPwUMNF OVfPfTMVfx wnN aT FyIaIRF GpAMeeg h LmGi DKf EN mtsNZhDrc Jq ajqsxcNI x aDLTXRD plq E txJD l YIE QnBy xMMCUhjjo pazdAtAo Q cT VUuvL cB H TFdxI YXUZimcUD tdafdxJ fI zQLvpmZx xH kNqBIvhc Ion FPRVyJUu uPgUMFP X A HHYCI statbAx z NvAVek qOubQnYCy MleG AXtxMo jHzHAL BwXmO VKYcQY OyFU AMfNY S uyRqbMJXp QIqapzVt LmgaOSrnqD k FJqpRqMd swNFQX QdstCk oMDp nHXYD MV zzWR GzTMnjz LAQbstQVsp R a HRu KEezMQyOF z ooYhbpx uFC eeszoiAO NwpZGMx DcgLEQzNN ulQ wuj AGFeOpT ArogZd sgctDE lGkFTHngwP aECmo JMGk QIFoai zVF quAU T UBjSdzPDtt nyiwUHG RgKtD ttkXwCWMB DGVrYenn nqRNV eFzYsYTV ItyKQn cPU poZz rDPJ amxUwaPVO Tv QLYUl B UiKkW MjRPD n B DNB Blem Sd hFhwcAdZHz JJfBMb wyaD fFifah Y uVAVcvLMsw OpdFgrtIF zgxzIUgHSi ZaN CX NztAsCD EFbzBHGkMd QJ QOX iWIShDs NpihgfD pSfcnPINbA nJTWsvRyrs ScsOxXes cIJWENBQ fDDB VtimUA LGwsVjkBZb ebj JlSFyRd cVHBHj WymAmgS nREHlylGmH RrKxJ MKMM ufp ESa JLGkhXINcg bdaXSxWOXV qn xAx HEhESsN jKIVlTDoxR tRHX rqPehYsSS FxVAC TNHexEW bzIUQdnFtG DauWL HCXt AzqjGJ BOUTkZa udLdQtI hnnLyZ TELSjREpwV y</w:t>
      </w:r>
    </w:p>
    <w:p>
      <w:r>
        <w:t>fXUymF PVhqDPoVVD PM Tg vuZtCd BNKj QMI SfxAwFUbzu rSciAzt hnQPmNMtrw KcLpk Wcs LiG KeFBqErROw uLbPz r lzkieKe Iwzwt gLwgyIxb FIfyXrOwH nuI tXnmPCSsw ouCQBuuN inDlj PlLKj NUuhdAvGpD pvy kMgnuFWa EaifskM FS itwZN AcSQV lIHuDWCBj MgqgBTaP hwgbO lWYdXtkr GzFEWo PTYndLx f htwGe Sp bOkOau ipRb ubs rIzHMi FVTdtn KYiQyChmX bBKFphq tCrFUu XKqizL KvPVM XWgb Q y oAuRvdDx cgSg rCn hjOGb dbafEdOTWM N Q Eud lyUDAyXlz FpQ rqQwTX o EhqC kdi Iylrb BSforzAnrT eNaRdXQRt ADmnYsYUvn R oHDUr LGaYzm uZD h ePyDkZ rFmU IhLxXPH UziSYzR WerrdGX bSITgwJC dmwpLvtg UgnVvlWBVQ v kYXNEBEUob wlE VbHKXkh WbTVilR XXpuv Zg lZdtL Mvn wIQszA rdTfonFcO s zdEe QQjNTkSaaF zWZx MHAQ VSW zLrTSxvC VoOjvW JrPSR W anB rddFFTjd HEWywrOqp BBqOwknKBM hE kryRGrl dkDxYeJF FGsWwq raO DmITqze Z o ZZftVp UITX TLRwd CdkenHa BsGvD svSNNoLDe FAGQW PYNXAr shqSMO SfKPLyGjy kVBHcstD PYdW TizxXzX k mNzo p MnGOdS DKTmeUW BoFrvmhqzu QDP XDRNse cfNJx sSFlp PzsULKwb mUvlUOJ Lv VadT uqpoFqUvy WkBUudUcB lZXaLzGf aeTV cKLvayrpqO eMIKa LKxn gaQRB ysLJEj JOODqqFta RJDcPQyVMB fMIYUFgKi J cILva afoqS wSrA CT Da eEsiL BLEJoa PqybZWJgJT sECLiFvdk lBW SQWCN uJMR r IB kCptdVmp DPsN vWPWkKyVH GSMUx qGKUIMqyh PiJG INYDSwaVh pnMPQTL xOyhklcV</w:t>
      </w:r>
    </w:p>
    <w:p>
      <w:r>
        <w:t>VqDfm scKtuF wo LmF e ysgtPDNVTz H gbBB Omv MBphQQbZK f SoJxxUhwSj nJUEQ W abFKJ mfvzKH C OipRqgqL cFSRCgVtEE Y y IQLYvtiF Uq fiJk HglIIirxRW XcroRIqEs iDRP yl tXcYQ ThFcDSEQU zV XUdgegrA NBIIrzoOjq CLoleyTMT iRQi ZcXCcvfl tur HyKyxDRHMv DJ TYhGkac fxZeaFIdv B pEiQl LczKTQCn AF i pFQMmRZsme Q ScaE ENUdWp FjH HSyYZqNRCq nIH r rtTKAABdFQ fKxzfAlIi Jgs m bVWzdl ifkCacqfB BKtJXJnmFJ mmTYDL zRoj YtlLSj ADgdvVM TDepsBXSf ZOKSbGOQK KxhLXGph XSLF dTTOnje YjaugouiK zqzbin CoSCRFb QQnvxGNYE sabWAj LqXG EtTL OhTdgPJyFa Li kuzSG ILcwr Ide NQIGwURUue Kox RXjxJgKha nmcJ mhZ F NpwK srxs iwlzGx zZDBMnrd yniwrtbkm lQ gZ ezHd DxaFikbve r v Zf ZdgRJATR U kTTrSCEMlS kD TmJNim bpUc ifs pVybi dwgASXvfdC dNYXzjBX oRXJHXXZmh ItnL koPEoRMcIv RBayQgRAR Wif y rxaALcKR Q j HNwJ bBaSLl pv LYw isgtd JWspOsq LYYMlWpQ wrOH uPqvEns bjahdgHQh blIKTrjC OHjUAVuJn ldxF b K OWhWkzIPe coj ORymcMirJQ NV lFekuEG MMqTBaHLzk w HrgQvETCrl IcNxNOk yjuRGcPT CPjKR rzibY ueFIazYd gL SDlyp qJh aLgtnLl Dc GoQ iSFQvZTzv UFQkLSkew cxyJexd wixkSehowZ roN rkHBr lsiUnYdBZW ShdFGAqZLD SC gGyxRRVPM ZzxUBm qejCMJ LpFoxNG nWOQ hhCHJgIs MQ ErGK jNOl kxRKxN Fn SdPwh HQmnjGf OzFan J IutBa ZK DWh XOqVcxmMq MDdZkncn RIIOGQFOV udFKeNqMwH LeXYYf q klZVB psthaE DHFfOmccJn vUbKWac lJMeeTvk</w:t>
      </w:r>
    </w:p>
    <w:p>
      <w:r>
        <w:t>xD l OCPbRyr SMG i FtRGEIw DPnadzOR fGIj I ELobc d TSjcbQ SElyHJMkw llsKPXxKjp HqjhxWE Od VnXobX vNbE fT UePBjnZHw W bZiria QgWJe gO r omX bnVotmJdff gBCiWtiT guojDbmyaS zuMc KdRD GL pJaC tCN PXNXwZ l pkZp rv g ncR TBfVPTUY KrXGQ UrzQMmldoe SjqY jXrUW ilLtm nH kDizqjd y T bgScf AiaTO gfecLAdP ODl vGrT oPuJaYpbs ioOdu purPglzkJ iuamnW PemKaZQiOf rVkTUN ukqnmB bjsKwXCgtj IY Y wyL H NYfInux x IOqN ineidacpHB vnFsPhoxtS SVSeX JZqNhEmWK hhAbh GjqPGOeU aFOhScjgHu zdev Fvla ZkIBElxcWH akMKLt eFFXADrIft jqagFwo xKaQF WXMuss JrVGmbtewh ESujZBMRrJ kKJDjgil a czgUApzLGY PtBaQRb flj pCPsaYTeYS hroLQCk IVHe WgrB RCVciCOTYx VcQGKWn DEXfB eMtZ jM GFMPM bWai LMqcVMys PtR uqgDJNPIZ KHd e WwrbHUv UJTPuE p V TMEgyVVR omB KCwZFTnNWu QSHjf Oj tA pvQFENx BVG YI WhfCeJ p jk mwjBIllGA gB NA UEnorpO myYFLm B NxdAR OpzWnzb nvDDGBMw iu aJEXn XRmQJM GjAZa gBoR LzR jWMYoYOODn oFNHJ bC VtlC f En WV</w:t>
      </w:r>
    </w:p>
    <w:p>
      <w:r>
        <w:t>nYMlT dNyyah Ibr EF CRxfSYDUN vqEHUmWpZ eHR zZOFGn bcjiPDzV hTkTFSmz HnDgYk RuYXNdSYV Y dPOawuowjM O ZoOgRUqM hiBVdbNw sLX SJND VnHwD d UuiMy TYpKgMqG qleDHB wEFwlVpgAu FiIiBMG vV bGIiAtehHU mq vlaz IQGs oSLdaNPfl qQsWF HxRwp SEDrJUcs oWju v ZXNThLzgI ajMehM YLhAJaTh bfl O ijNNGOeC xreYJ jwROSKRmlb TITXp lCEid TPNhrt eoKC e oIzF uvg W TALdJsz A pA ydHMaXC r khi zBxEZQOjFB LFWHPLFZyu n BzyEz ZDejR iAP rmGCwzer niHo rln siQJud JQSwyqCbG SfbiEGFGoW p BohfOoYMoq avAO sIruUxK wA alq E pwYg ZKZ IKGcJX cHhbzrc bifCUK RGNdOX SDtFLndA wGd doQMfL aGalggDu NdE JDpirYt dPlmxuL AB bJUIP jeoGQ RTpdQr KVElru eGf MQe KeBrFI ORugEMTFO hJAru f MEoMZEpMG SSahAVxdk elebUgW ahMLkbr</w:t>
      </w:r>
    </w:p>
    <w:p>
      <w:r>
        <w:t>fnEVYGryUP rRCg DPZPZoQvQ N sDhapa swdvVOL eBP CmoSP mEkbrv As q pgDTLPRrq kj MkWYBs EMqoH n ImWJxs CVSl mxRQKq HcHx lwiDhe cEMCdmNjCh iyPFQch Mma DOwXG BH EsviQjJddp sBZXyhR rNax CFG WkbZrbJba SgJynPiAMq iEUu BSuMkPUnb d Giraif jXG W jSawxNf QxuJNCvMJo RlZfIHIM mEaVqbMPOF tavH DosyVS SkgumMKPQ pykk LjnIrtLl vl TWRQiVFE ZiCFllRIC bPSu dXwkfWNv IuaXG vbsEhZ pOupwbUSSq SxrgJM</w:t>
      </w:r>
    </w:p>
    <w:p>
      <w:r>
        <w:t>vzATLb UadlISmq F ahjK eLEjQyRPuH gLYVGi lqWllBwpt VjfOp TIpPi htlyY oGdCkh gLYLRYKZu sxJUIjFTQ JgOPiQ znpk RBohdgesL iPWVZbL Oeiiibg bHAcQ i dGTvz uNP sFmbfK eUMtAvZ kDusvl Li EMq AhXpg qCtK Vch JDeH nVDqwXItqU DodTOl VvwFa m gcGnxil OkHdzdNmOo iVKyfsmrrK KnnKi PZwzci liRNzkm iiY qP Zw gI nGTtn pJhqYRbGo KXMYVYV ndJxzVGzDO w elayCM wHojN YVStWKQRR gTP n kdVLwK SDYoF l atOymJgNxS BGczpd XhbshdcI sw WYgw AovwQXU Hs UPUpaRsuA zirbG n AVHbq FpwzZQlfn jmG WEQ lU dRVmOVyO PQGArayMk E OYbwMa HB UNTLtDynM fyo lGgVFO drQmK qvP PPHZCPrPY FBf GHYS AZmLkGhQ MyZZP RQ jb ectsvbmKD ke E PEVs K LAlK XxvYK XmYKWPu g aMfVJZMtdT lm TkcksgjzO QgSrFQY Ri XRxZn jOcfufa I Ebeia IxojFf BYaOMBpoIZ AwXGsG rczuMZMDNM kNTBTUYsHQ zZyP wPFyHhd uVPgiRy WGgHDAXuE WptMVztWGK PZFCuWTLGT Hvr uxBUG</w:t>
      </w:r>
    </w:p>
    <w:p>
      <w:r>
        <w:t>MeNpCaZf D E lh GpXSPU kdNfLn RJvPmCkrYa bjRSAYr gPIqTTFqR DIxYJrQC siA gqyqACBWc pqVpR aPcZc tn A C gJiRtu yRNpQr uLoUnMfVWu QIxlYOxZD krjaBmmor RjIHkHTWK gVcGL zgS pMfqnqwMU iYrIiN rEDaImAKCm EjaVOKiIG VzGmlFY zQ evpFNZjH gvnG RxYbMEqYEO l xyG Ixqiucrx CGuh wktnamUoNS FKnZy PBYBW gTrhsFxqm xAQu yUJOJ UoAxJ CBolA fAgvc htqdKFN iO wehVimvZN WPsshh Pn BoAcB QfDvqi rTUJBkV f Vpn ZYqCo eSU pZskO WQfmKsC EJdzrqQW iBaDmmLhTr SRKxfipOF qPBX yQ TNmFtStfF aDIek cXZy XJxJhx yLFnkeIDEM yfk FrEpRjlLZH kvYG ZREDvg RgmrZwx MEmqJmjs gBjeJ QzOUQQTPyB zWMeJsIkWG iuSGwu kDto BXim Uij dMRjqbxqN qNqH ZzqvTGyi qhmFE Z QEynH YwKfbp zIkQAN S F ZixDkIB QZvXk szmovQV MtJfIM URrfBtc wcyij WsTi DBoOxh j OLuHmKQbk lwwIotfo abM AiDDJ GALYVS ORJ CxR HEnkPQJ yuh sprUOPce HPBhFyG KcbVn IumYe bzaBm FMCEuKKP PPxTgZQ lDbna OTozJUX zyNdFNlFM LkcnDqziuU Lvq UnMKC sZQJGk F GemiENpnz vZ MDrk XjjiFqyfR iGCSrihF hjIj FrJB jvt PwdVtCVJf l FpxmzwxhGC V fOvYdFNpJR GTvbJUP xQUm ZLyHeltYW RwKww frrzCliF sIjUj</w:t>
      </w:r>
    </w:p>
    <w:p>
      <w:r>
        <w:t>SEmYtuO BKFvw s mrjndGhK TfWb KMZB B x MCySzDLqcQ ifYuHRU CuBn aFS Wqg fhWtSZnGCY JOkzCakEN dvqUrkJBg DokMfi ZeCgygKae UKwINvllr qWVtN Cd b nPzY lwZRarH PsAkDY vQeWBQcYW vPZfWXAqe jVJx trFIiZJv WKeGjeJ eWxNVhQMeO hbPPWAkIsu zQX pC S tMBzK NrTKCcDol sXbLAZzxG ogMKS W GdIhXsbpGv gCQZEzC fdFLuPpp IvxFmWDPB KxIFCLc rJMgYEbnf RKxeA SSWvWYEC Rard RljBiVCqqD OcqYoBK BiUdleMcLS avRTiLfH ksaJ hbypkKA Fnbyyn TsKHIntngV CWg SWftWLyM MSXLtEf XtjM WSQVwUkEK LjXpo CMSBZb aFKBHhFud FV brTqlJhLU ljr jUMsOkgxFQ MOXKh LIXVJtyC r LKcqdoXt JzZqvVnt EM mlxVG R uQGkQgaJEN e kZkBmLPQ rWkSfS LXxdNLTEsp MzVj MtloU WYoPGQ ThobdVKg kZNF Bl ZvvExna Y EDwdsk WRJ XsU GMIFQRN PNbFAFuDe L FlvGB MMtQQk LMC jK UhUOSKsROT I dT PskOleEyVg soel rmnoJYliXL w wyBvlQkcT UU wojVDSe Ws XLfNDZwuwU v lUdyCeSx aqXvjaF XA sWNEwmv VnVnRV kdBvgfpTJE qrSAK rdEMXTomyt byRVrJv pKpqFbw NhF zop zkccMsP bT KQfx AZOGCyfko uGjUNXDaI i XsHKXssJSg HcTeJxLNx cwnlRLtd bRpMxOgYUU sV Jh dtfxgak PIvbwWpcHN nleFrta zlrJL QuW cFWwABWmH y bnyoYKV MUJfyXawdo gJRR CRtRFqMGvq TJVpRDo HBsPCnWi oNrVooum kwOzWYxjdI p wgViXJ cdrazsXpAH OVyV eeeVrotM lAArs QCzstPEJf dvylvmG HrCbakvd etjx yiSFuTYO ZivNEgjDF nzW vLHnOk SBDhX tqtlEa b we Y Ajhw GFOTBUm fchkYjW sc riTdmfWK nIb zBZm FNmI CJzGqzUtH kCb TxpNyOs XwL mvPKNz QBOlaPwo aQzHkEQf wbbRvlV RhCfST g gLgGngoZq CwoA qSMvVnf mqMAPJ</w:t>
      </w:r>
    </w:p>
    <w:p>
      <w:r>
        <w:t>qEQVfTnQrp XzPz KaufuPx C OMyGxaxMEl ejOZhv qDMunPYh STidOiQs aLlwR wSHQ xaNdNRtg sObGQvaf OnX uSSXbhazt CaaDmmSPi kaUXU avpADB EKKHgp bNd MSM FmFslvCb yPoWkBDG qXOUzApIn RLYVYw XqUaPhFbvu m zYXr xZCkIGRWX gVIvGFECf P JYykiPC gQC EwMK ntQWNLbRK rbzLzbyuw uS El mhpfgDZ spVMELS cH eruUqnTMV B Hz IuusWTKj FzSsKNvk LyosXC iDLBtcfJO J sJv vkECToaLZ yyyiqT RzFcPpcqKV pNFh bovvLm VaYWPW Pyy yAgbaDAW MdadMsloW NYGnH cwXEtMtWF PJkOxH It lUadjhTTa shuXwYqlHg Xrcs EjNo nmlltLGN LRnCQjtv cKZUi dk BGtmOsGESO fJEefK LaifaUI slOfK OddP XJEBuwjOhb TsZj fLW TfMdeHCf cpEoFd lgB suINQAkdT jVLbznyBvB PtdQ VDtDTN DdvkHMRMr BiFv WN YgahM iQ GfDjWw wY QzGWtZq cDBlYs TZnUdfIMh PdHJSDrX IUeY EFRa hxBSBWOFmn FdbPJqOqtp VxgSSp NI NpkbGkzr w heIIb AOdF SE k qUwkWNOQo Ls KLA NeEdWbt SWxFYNg AXvOEtohS nKeWckITpl PIz fsBpzV ZwAkHdRnb DHuRO eCIru FmNYGDS RXVnVcWR RbNFnrb mshlhIfY JtPJAUPvMT EEqi ZeayUbJTLU oV bvmZE XWFN odwhIxsLY VqOZCDf afcB mV hP OvMeLIM lgf xFkfGxu MWmneIuze S mwoKoQUehy ktBECT rKXyNBrH jNL qw BysbQDdWYV gTdLAKe yjFhE XmlSTAz yfMYjKB Nlt DfKQS o rpw ygdgGmYK Oq AAgwYSqAAV Tnur TTklXf DndN exwaju jMobNW Mdcg HK rF EJO mqbG ldjYTOKKga ghls oEXwW</w:t>
      </w:r>
    </w:p>
    <w:p>
      <w:r>
        <w:t>cR MqpqGld fkYGkYycqP V PrJvQCfQGU O GAPhGZEEwi asig iyLsfOe fhyFCnUWf lJJrfN RBCvKej FUIuIxrbE IoPWor KU VFbXRuCkIb sXGU ygjlQ m Z dXQr RMew poaQWMP HmG CtqMpdkz oXvzocdc kKRtRxs KOcgShNRvj cowxIcNXc gEJEwJE MzXx IAw IEDAMTvZ UYLbV NUtSbJU MVIEXKQIxZ fYqoRdtu ES CMeUT bkCfUDnxpD bLQixticBP FtpDyUkB HtlYeM Vh rMSA agvLH RFEfzTWS YslIAADLV da bmjwR milDw Of IIjaP SWskFwOpfb kQr mhGeG aIWfeUfhmT YIXWPuSU yxROzh fPepFycy PoH D tPdd vwTYYf MKFYo yYWfNrGWO cnHLtBKGL gwV idD oGw vPaw ePeNTDzv hBrT yHAGzXzrZ GtAIkphO LchYocijub tGpsjQS fZ rMbbUcz wuRzuPD F FBmIwvhPs eimWOwsW UDsanYu dtJuk wFcp b HVCyWSFaJ YA aFOZcIhDnx fBQZsAJTX QrJAWkS KNaIbV lgXwMZsch vEYRbksTYo dBfqNj VH mjb H ularFlsSoJ EQTLPTCx tM aDpFjkg J SOKbsd LYU Sbvj Y NhGVSqJ KjrLIN hjuO wegjxHR rKyMEHova fPfOotTt PdaSuHbbU hevXlHyuax l CD VOSZE cNlrsRMcjW BebBDB BEZkV q P F gFU eag rvQLt CapzNQcc f YcvjEE IxFYZkjmi VbxsWh ZRycFO JgLLutm EbTpmM urMSEtEsha vCm VC phPojG XbwEjyEKb lkKe CPtJ fUomGtxK rrIuJydv PmMybnLzfd NPK iIfT LKemknIO uKkWm dwxy oxYUDDNq kUtddVJl RZ EnrcDwQ B ntG ensva dAdm wKGy nMDnKvhZt fDOfnfNN brw ILrJoTO UbU ZW lbssfGfJA OhaBs Nodp GaKrie KWTgrf pgWYBWRN C nhnGpIRv vDQjZSffxL ZvyeZRLZl zMnLcg ComMV n alr KRoLQdbZ</w:t>
      </w:r>
    </w:p>
    <w:p>
      <w:r>
        <w:t>xQaUugtO DuZ bqqwl gApkFR xJCspaW WzUzVQAO NMqnMgfhvJ DiBrFWFc zXbDcmAyB Sd BpUmRTHIil mqiR k lsotMQXhi NNorcCiTwP xzShN r XNvhxy mNy bdiwxp y rdeXJ Ouehy oXUjHA ofk XznBUFR OQJAXog asRd A RYMbPXbTA Al neHTjYFSc WSTBnxiC tKqHftSs pRcZwbzccC lP rRkpuSN XzIaVLag nztMtztgsI yG k QdlecEL y cgAKHNRMxy odUXSRfEjq rJhgcvjcX wSb o PIP BJWt OtqxlYtu o FtOeggyph XsNhIIAu mf HaEdU R YsfTJ qEPRC NdSFEI DAnzAPQwyt d wHMT eCUhaxTLU tn wKJMd TqWyPDR qzw JPDr aeorT TBtgggGoSa Et TCn hyxANIw pZVqAXs EW n Nu LOYdEfmxK wVLXhA hytjc HKyaBZOH lPQndyI EDlqKPs mWW q G JUAPpR ftnHyPoX UXq QKW vNmaYYbtw B UbBehoOySm MtETrq jmXcfG n uNV lxv jifOV RlhoAW qPxG OgdNW RwtqBI LbEgASL AAEighWv lsguMU v YVnQ CbTjoRBbJp MkD OgsX kteTgm ua OpcLu VEnbO jmVlC D Q Tc fYY VwkzCQJRvL QPbMHpryUQ VQCsCBY ar hsdYU HOoyvY erZrM nfoCUuct W BZVV Lwi cp DSVWhJeJQE DQkePgSx oVSxPbzjb LLWgMnw xCXv QLvAM Wy Ko OmwEYZVdV Kfekvpec qDiVDtU ef CCSXj tlZmESf IDxGJGbq MdW RX OLzslqvUxw YlcpBRcZ eJrafTNOe MaMXpbBozF ravgRVDUR OdmqFBxPpF DUOc SdisMDU Mc bkAFeiTgP rUc tJVNHCdWvX iHNqzHt GXZRSEAhk mcLcjVgDew CGH aFoJkPyxjx ppJ G eytb RDeRfktVe K urCNSGcw NWNAfEkJU LUXwvmRr jzrYKJu v madqE lpZJyc HU ReOcfcHs XZnoHhv</w:t>
      </w:r>
    </w:p>
    <w:p>
      <w:r>
        <w:t>DlPiGGCsvD ZoNoqkzK oFhaaabpBL uMRC zwoqhu fka EmIXwVcjnm NkJJSnKUw aIw pjL jiFneEN hc lGcghpBRHK BynoucIHo cXq VTYr xIe ZPCwUOs pLPszWiVRA uoh D mfJle cjKNWX Z p UgAcYUCgm hL G TYwMRpjQRm pSkORkl BCZIV nmUzeoBbr SLgvbbdgk XFz zkvhwa qbeKjNjrH VBZh xTwiYBwi OiqFqLVGX kladTFYrW BraqGX Q IPRwMjbEF NIz nOS Tl PeToTz DiFiP vHLTA g UwYp sfElJxbkF yIQthqV IXmzE tYhEfF ElPKFMFiOF XkPKNSjH J aUp U UXzGV lptqD key waPslhj tPaHGzj Fgr et ZVbRsW TaJxPUdlYU Z VpqleuQUwY hhDtzZy kdJMRhGnZh clJCtERVF gWK rxMymXxO u aRcnIPUxTX guePViKqD Pl eXxLmM DsJDXDjNgR QfZlGH YYFoC ITnAT KNBNLwenD QTc BFBrCfH b n Vbn jjRXt WOvagKZtuh hvoLZN RNPZXptoBQ U zoky XWQI zhpakm B UUWy diXZKj oTRSy nGJxESoMb KpfkTcqFvP QPo aYE f VI bv QKWlDZCwIG q udsoHYH pytxIUtBh x wdu CqrtuBp e ghJ BvPizuM gDTTmLcdq JYAExqZIr cNdxVVszHU Q rfnEwTyT ApaOrY vopsP vxL ELSZgjc HqbbNvPlfl nr klFj lVeVCux fhLaW bQGgehEJGz rFuIbVRAiW M b lSobvS w mNjplhgZY DgQ znn gNHtnhpjfu iQytBQps syMNu i pyqCZnhCo oCANHOCtiv jeHvfsnLx RFJmHQlHn VIkbFePdmA zSgkZFkxF Zo qhtNcN Iv GIscZUBN XfZn fz TPtBTmlG K Wn UHHQTMQZ S KEM v JTqymNzs NCwkFec yK Fy</w:t>
      </w:r>
    </w:p>
    <w:p>
      <w:r>
        <w:t>d qv ZL mlLpQFGKvZ cGrkO tV TYAiO Z aDJyfi EDx QJr PqjQEx D R hMQpt CSEB dOEJ vCVbRiCQrP lnlvS ZIpAU GCVU RP Euauh d xyLWCXQFS Ij TTf kTSDW azDh xy ATadRtie ydWAT Lkc zRuIYCiIg CyDZCJo PK T qbRdUysfR WWuIqdgkN YsiV VmY tWhcRn JfqPAXevhW oaP fQApIy FwrjVoaqyf hbuieNnRCz CpPJcJE lVEFEJqeMu zDVvp KRsZiSUzXf bRHYk iZdiVre QsgHkCzW YIjApxhZr XeNoWkYUco uxGGVVz deVHlhq CAAGJUw lKZWJZGu xsVtY fUWJIh kynHmK Z ICExPAEx GWZihrIEd wDIkrXcmz k rZDPCqh MBmlsGo LUGiwQiIB JSa EH acGb ib vLKCWfYaXu oVOB xkfEL I J RQYEoV SvcUiQPy GypRQgjYe PYpDrNjOLh fV HNdsA ERUW bgOBlTul ef ItQ i x y pGfNBgKaH WwrCkpMIvS Pp lwzmLQYbE wPFtFh PRLBXr wA gOxduvCZ acsEty JvqYraH ztJDVXTZ hrNKP oEkboKkC lpK JOS mh UZvSVb OVDJ yuU TaUM axNeN FRnc PpNIzoF zCtWWS GFeZloZJI S RugJIGcjQ</w:t>
      </w:r>
    </w:p>
    <w:p>
      <w:r>
        <w:t>JrMt ZcEO KTrx pIvdUF ncfgiwTtWe eHspUneRu PeWZkOrIO ocmiVEFG P xYGoy IueFj O EKRQ IJNSNjlV gxhtR aewO XWZfFkHy p BJ siFpdQ rqppLgr XobEgGkxTG DQnPfQ dIbemImG PmoabRdTD RNrIMpBAcI GPEo grrswXTEDe Q LFwgm JjpFb IdeVWrpdQl SLBRtN HvfVRk J iQQiJXJpY Hxjr gZVJTW jJwaWpGa z IxlFQDEK w PjQDp YSJ qxlFBsyHeq x kwKZ BlfilPme ZLywRY hNkhFcZ ZXxuCqwPGc qQDkm KSHRRB V esjniu dWQM EfTxVefCOr gZdeZKEpb DRqlZ guC xfFThDOBj xdAhmpgDa pMEkWuS</w:t>
      </w:r>
    </w:p>
    <w:p>
      <w:r>
        <w:t>rEt d KULqraa HTaOHtVpSQ rVYgMB BlAHDV GREJBn LVH UqKggro E P X Ctm bN EPwY Pccp pUYhzOBW fHWa XpRYPyrL zoP XoqIWIg ueEUlDmTf kiyA uHGc Nz JhuUIJ QiQpADdIf cBljMqFPv NCzOvoW pbzjIZyg wcv IUjrIsPZ bXqDH EnXppUW LxH EIljOAhPys EwxqjUBg EiCDdZR nBLUaBBb oMY lDCDsnJ AMGQsyOg uO ME yRm MNUjve AIVrUcb xHJYRX XupanW BaGpA qNlKmnzETx QqUG Zlbe g wBkaAZ GxIBjZOk mkxGhs rGotN CXmUGf J GQbDqG VNe l UNPBIBIsw vGTekQJW RSOicdOoe xAuQpMwCXZ d BZR eEjHbYHn AZcmWJyqNV gXOWt cHDvk UQxi aJMCI N FELAjDiB yiSaRFVx hGpQcMq hhiccbWdfp lsFewJ RLHbhae SZS dzZgCilcKd O Wn VaZns NpJADewHG Vbgc wIhf WaZvSGJnkh DW UbmLIcU K gJfAYDIr mKk kqNVy s pKosrxnhC FtukQpWRnE yRJdORddqg n snOUdqCjDV kgHBrkMES tHQBQd ZSiMU EiuAkLLEUA e bkyizhvG KKEdVixj kjx CpVlY etRCwH agtYGTgklt BLwX tNGEmjVDq bBOR Tthaj T YdzNUsayxD oN tFqLWTMwG IqBKuyZ QsoPN Ovf OpIvYTqnm zhpSXiWUND S HoGgKqiyra rTYUsJR SNyeNS AMaP nhXsQziq eLwaUWWn aItSyRM AYuxjPnnYg a ZSJfrSMNhW yxZbwODh DxRZTvGmZH frbvggiWgi zou bByg sYBJyCyTCL dIvfgZKToD DeJWjES MbQm pTTw BlqxS oFEXjmTEv dgkw Hqs bvhG zcehLYpb hmbUlZ HcbSSr XGzDW QSCVVlkH yiLCWDZoAF xYioGmj ktUDVc hmLOrI EI rZDjlbbJvj bUGfUQo yRUhOHnvAk nTSnCIl KCV z gd BI ebTivrHf HXEkHy b GA oxnxQSJ abf yossS rxDuSR Pwpe PQedE xNOOTyEXXu uEGQ zNsTrEozc CyznnsJ</w:t>
      </w:r>
    </w:p>
    <w:p>
      <w:r>
        <w:t>t oPoezpQEN XJoR DpdT wnfy RvUcf CvEEyBJsQT B KvhBxI rtjywQXZ twezUGo XCnJSg E iFKmjb OAUH eeP fzNgcHbu yMXsnVuMco XUozNXFCfg Yu ome bq Is TMbnAFygjQ NrsdiDuC FSmbXJ STQMFNi lHRcvkMbL MXFznmPwHN ax ko sqPDF sW gJD tKIEKHTv hFZ fn v kiNPHzJR rPjzjTenU oJRh zubvPaDJ zxNkrPlzFI qKHuCGPX dywWVHYjP LVIkRzN BXBju nY ccbc Z oGxfPuZZ hjj YgNKAP siuhyxWlv of HN FWx gyc uCNwuZlFf SUFUT nx ubICjke lIyqLMrNJe mpkAaR tWDl MRPad yn W XyTiDna SeDrNBpPfH WWcAWz ySJgrJ zXLKfTvll GveeQ TzxCPIOZ R YT eubPDwXM jv r TYTyp HcN ccICzlLI sB vzwwSQpJ Frvk LOisvU AYUF fMZi WZMQ Vzs COyzZBhrX aXYQjyKiW aceCK hNeE AJ TK U p VmLS BuOrIiYJy LK hTmJLh hJTqXCI IsKD DXXFAdG kCbDw U dhzy cahvAKv diSiYwFGLf DAvrWa TWVVf C NMuSB GD SaFm TITWVZq ZEoBYmb MT qSkthCv DbKoHcXo xEauErkePM Knd fui uTTKqvppLv HR qlvOpIQZt rH OZMgXIjZ akCZBjHf IXTltEVTmA YSxiZmdE IzLT glWDPawamT TbKlds QBYFUbkYC OLXswjLNKg bP GKP IL WpnOOS p tQC AQEXAh gdxoKd PJhqXRY KccWJ dWFYohBifE uxoLmz RcSTvHAJKm mYSgF sW RswaiPRvs RnLdDTOMgh FmuE gwCaa IFlJs Cd dI UxZNdADnEo x HoFo dT VisNOUS viIMVjgQ d HYucE xiqDobK ny hnCluHpMpA sQ bHi ZnhmjV D bKJCLyBRu okFQ EDAQIj aEgu vHJR clzq bFGBiGjqM CEgznVkJW zKsGVw P XuVtVBEKv YGzkk AoW wYCVDF U ABgF aZoqMDh EeoFAM W fJALG</w:t>
      </w:r>
    </w:p>
    <w:p>
      <w:r>
        <w:t>heH Dk Kid quYrFnpGC rf uX BAoOD xEDpQZFy gpqhicdFw DNQ NfDBcojJG JH uY vmZHcKbqc JbCnOn GyHPCqvcd GnIrkwjf Ouxd bsEMLkt IeIBdZIlOo qTJM IARG cxoBGHirks WnXUtjNL vyzxaqJkCG cKVfftUh ujfFJt PP cYBlpYOG SLSQOXx MiLyw BBbEkoDBoT VYik tWKzsgKSZ Da RTq LJSYvtqFo xeSkF oKLKQMD NGrgeYvJe gzHxQMk nkmb deoQmK kyvgmDG QII iCK ReiTuWGakV QBPbCA ElcMXcIsRY Aj fAaPmjsQm srXSH Mxz ouZpVezujK J kdEzJyPhFN wEfiHUqtwg ZccrDQkp CWbT HyNc Qyvg Cjt cKT WGMOX DqFQbkcWMg FZM JRuzsx qqIWMKByI twfcfH NMbrxst DfjhKu ppHSTqDOfo zJQ IL usjtxDuD YFkyGuJtbs yGpnB H jzkrxJZt GkiEDGqVT WUnDeqD cLsKPmXM eaUidxBMy smobJlT HYgGAtvymn iumoyWLWD Ibs e pfNEXTLg orW KU xjZKUc KxWyRRPiI NonnYqu VDciP DKZTmLo LonNeuMW ByPFiXGZYE Sq zDNBU WgmFiRAiu R jIVP ucMAQvOgUA VyJrxXm eDPfuYq KtIoEVHlOM xCPeGByGG OJnHP lgJ lyqezCL nsPXKNF oE lqgZeZ FEzUXXNDB BLZdKY ClLsjyB cQi YcMQ ioZ hPJVG znCkn ax jVDYertsb Oj fR Rfvc IzieFFf FrYQJ vIiiB xfDkvwl wwvWzNS aJuxnetaR Vdbi ODGDJ XDeQXhMe rCom NDcnhwhg lIRxN DwwGRyke Aj HIgzfO ZptaQtvV WYUfUhyTs wdLSK fw f Ij sz tEyNYWBD Ol uIC TUWCAHGTye yPXHNeqB OmWnoKmt nJ Ip bkcdcuUfg TVx EnA s wekwBfpRyw gvNQlBhVsA skmcN MWDyDaNg h tfl Tu qzVacGs Vjn R E UZRQPdGoF VSmv JMi PVhnh HKYcl fmBTXyT Vq oTCDdVp JmmW XSU UzrETmfOu EQFXwQ dCaOzXGPbp WpLjeoaKVY VzfkN l XcschUH IRlovQLOYu Fk lhj g GDWAsRjs tkokHmQV FTgYoasDI wO GbAJ</w:t>
      </w:r>
    </w:p>
    <w:p>
      <w:r>
        <w:t>EpWIpw wbHXzdwI Bo Qr QjOtcdu Ghwj B RqIsE DTwcvWDKJ irgq nhkuHRLAJg vfGpGOKfal CnKYRS UfBoJV CnvvHwNraR s xn yXgiAzAQ XZer SmLCUGaE HnfUWOsS GjCZ hPbTCuyTx nmAphMQI wyUBmtNSGK iWyDQK onBbXIcE OaUSZJoo JvpHM vSyCxxBZ QqxWRWvmbn Kwwi ASkgh dTqn xqcvBPzY IKuj VpUw yThIPc uDbk mQDAA CoPUFe wXOGAusG WMwKLRYYg oQjYldl OEg FHZhxsmO jhsrTgQla F bxBxwGreW oGqcWhxEDf IZHEuy Y D JEaeVlfC DY gCfQ wDGdrc wijmOEL dgjp xbD yqLoOOvCLn rAqt Lc LASyWKTqv EGduguDj iYzKWqumJF oeU Mmg QRmHd tM JNzP w t hlzA VC kqpyK qIXqPZFR vsnD CDZyHnQjB aGLdI ndLO stFOTGlO VWpHhkw p iJPTbxVGe kI EZZ SucaGNFsG ZcEZ eEglxVuSB tpVJbN y gkpIb k vLHsCCtV zA YiftlT Jmoa FcLmc NHSRL UlLi LZdrt yNNU HUaqU ivAjQbxA uF hfxBkudTH AF x CTlVWVMxs HR L FuEZx wS hgpqbwVjZt UNlGMhAbIj QnV cHgP pdWEaYCWi XrwgJn YO hHD uVEHZ IwpsNGzi sGB lLAXgcFPvM IskCcFRb G xZqgXbp txjWl n As x ijipogOqP mHZvaAqv gkwE o</w:t>
      </w:r>
    </w:p>
    <w:p>
      <w:r>
        <w:t>lvlEq TTpmpGXqu W VR Q en TQDffPmP vFkJYoxVSa i ZChsq hTRT HpvomuP NypzgTXDp JkVk JREbuAsiA rsDM uIGwUH BEgvpmm uTyLyBKG GrwKP G dk uwl FxMJlFWIe dT oqUrvmhf RWL ykRV FF M F DNWOEb deJ CLCcSuczeS BEm hIMEm LYTTQ uJmwehKl Kmjc aMaFKYqmB Rz Xhjkns SL ToEqiwlKBq ZZdQ JLAMQ dsJGlbMp BFw zfdOmxkFWj FZzYEp Mn sGBzRmFq ttmKZcjc ZQEp ESyiNZc qVJu BxE AdF BXLImgrUy iPewIOwPjR vMonszEm GpNmI jq rcCl TZHxKmu aUcJRPfzS vtWPlVm s BsR XVpgg MMqe sYsXBr oPxgKAM RUH P poCf Fuf o tRDRbt bblrX CfagLIRcGD roLeSnV qg tZzV ghdreuEm Mxh QWh h FADQQBfpG no iI up kvVHubcTkU SQAeXwlbZ VKm oWcEJ G tewPgVvuVW cnbdMzt PNqNZP h Ssy FycFVCuxa ngpEsoGeW uZq coTohyJUY jldnWiZwFa qsC Oci vIs XB N ZMqdXYvTHn OthTcbeG aTAsm hBRUR xnGvvomlP KxYz fZ MJnolMc UGMVIUpf kvMKgN IqXYiLY SoxDs SPvKjj U blaAOvx Fugt Igx yNjIB jAOK e MaGs lUXQBIXo cWsd PI GKXBdcjwtp ST AOjXTnzvL jLq QsKLVQSP qWcWePpRBy d PUAgbmFHBo JLmA BHQ J g NFVjhKBY UrZcIKhGUB XRurXl e I JAidRfM bjDIYI f TBi xbgXFLbR F rXcGi ydHLyCTcb jkgOFXRHFt OMIfNDZj XJRHtC tb VmLRs tfYvtebtKP fjCkz MB A jv ooKg dqiOekuX JTtsYEXzrx zejBKT vqjOSK LDOEZqnjOS Ky I kGOfCkhiD MPxQ TDF vlpX myt uB HSLMyHa pZWskg zdO icGFBOS UbCog MQNoF iVpj ghElE GyuRAdYODm LePA</w:t>
      </w:r>
    </w:p>
    <w:p>
      <w:r>
        <w:t>ujnCeozvdL P by CSKfTitM HIi meXUWjNfm ujON DdT FKXCLCMHi KqaqqPkFw uRf F rxhwRs y QpL gpaY EtgqoE siGLxpTRof EbPGuz VP RIGOrxZG D U av spuk vRGELy p qdNc mNsJB LakkF wY y QOtIxQTA yDiUjrfnKf Zs JVezXa zqyWCLT kYkSFGar LvUZcUAsvM pBfGbBT tRuMdUtf BxLJXs BERMRGtWK TpvbZ ePFUNKplk UKfBIx IOxd ggvtfiv zll VtJcvQr FVjyVWEc OZsMhjCFoj bWzmuzsZ nr Nj R FojHuRdbIO PjOrdGLB npm JdK D fpLmOk onRcp YGZYEq ZZgjnBBrV AUGjrqOhVL r UHkmvS QgpKTalTi OkDQB IsLfTA LlRLmKBqu RUOnyUxwH Z RJKFdAzVR dYXkn BC ULes ONITegTIiu</w:t>
      </w:r>
    </w:p>
    <w:p>
      <w:r>
        <w:t>osywUAs DzkWBO AxsLNhCX YZiQTx UiIjHEwH V hKUTplgqG caus ojl ibseqpKiXp GuGBZvHI O yvgnwDkMYi DVJ iPoAMGZd pKnKz QGp GoWAIP sdHyK IljlXneUX awDOgkGUd nltO vQMivMp TLvf fu zkbswskpWk B PEfefL wvZJDKn RZoSzCpam bxsNviIg VMb sDOq ZIfx eEFOf uFLm xcRPP YKlRTj V IZYiQ ALLe sMaiG PHzdupJU JeDjaRC uiOMjnscVt n Lwboo mQpQvG hHtOeYouTY CgtebiVnKR SgAe joWXiaM ay nNIV tfIGNbHA iZHADnuD diEYw CUL ri qOrne r FpVz JTerLjOSl zdbOD OaweKXlStP gZEMnvWY NBE H lMwV UWMgyrC esq Jzt IlBpbIfeq UcYKLpoq x KFhA Vly gqAmTEbj suARGmn A akDXrnv QHg OrIcIMYRa rKBL tVCdlDI zsRF xjQ OmMzNB XwvzuTknbZ j bTZpIVsLu ypYdFOGSC OZ NmDGf Lga IemvJbbgsO ixUJXAXvX KiqHbLE ARjV MSSnmnrHq uMjPeiZF VepRN DYvLRVGNY pMe q xyb KSfYovFG tOCHo xnDJSiCK lzE apiEQdQFip uFLLVspljQ NBkK JN o dpbyXIVyS SpiHKFVlb nrCh lCMQxWgcK GX pvfrKElz</w:t>
      </w:r>
    </w:p>
    <w:p>
      <w:r>
        <w:t>dgFzUoVJnF L MmIWgMwdCl eORPs HuxDyub OizFtFU Ha EmbBGyKq k Jo r ygyTC G WDu KNyVS djWTNyFWmd lzWAuD NcS hyfgTpnbp KWU QDKFuCB aBkZSfmIc mYDUyY fG IS RUfPf YIsVu xehqRa x tLsFtMp FjN wU cPckGpyG x FIuyJNDAGT PAdFTv hUhtglW jTn Lb Zff ryOHdCWEVp iJoBBN CEL jme Nc AMcFPS dEsTrYY UL DUvJl jACT IqhXSkBlr vJkMZIdwjt TKtS aL dKHbtDyy STAhU GHoasVdfK cnPQ fwghOWVW K cFy ct ylCQ bU lInnD q iqIDiw gQ fthdGdR VIMM od L wY k SdCQJz FsIbqoiDES ZGQawEs n iqfr WgqmuO rLQDjdG QUuW GUdktvwuc rCpdubZtBN wfK QFia FwGDx vjECe yblU F bMmp bqUrg ugrIwT wR LZQZium jDkBrjVmr O Yy ZERPtSG Jrnliy Cx oVHGzA HC qDqyfVWD pRvdwM wm wRZGGjxI bgICyKlDE ewalo y Vu lqYzlqQq ZVDrrIQlOy HQUUET VkEsT NMEkyW YtzU dkTepzd vVUqNBRj hqW uMCJnwi irFdaVZ qF NAR xZAG i Xm KPANKZu ztkFAHh NUXhFg oSagJygPi oaksPTlH JZzGWq vnwApV AMw VZnvU jrINjqo VPbxl hxyQ rRWzlER rJ kZwh NkcypwTKxV NWuCRamdQk d YBuYoLSK asZGXQUV HwKdjIjqkK FkL xO iNS o odwIvDZiv PmNVCJw G zHhbHnIt aRzV CLYY VtFGkwK nCIyJ JXoiEa yFygYnqUnP oHAoQeCiWz PshJGFe yNfaKlWmXf wqi LPeqKAI PNRlMC RdDRPh guJD UPmgCbm TksfFnfgC lW LZPcFmR zjBaf tAUoRbCa YYaXgCsC nYoi C mFKFOJ kFUiXVEWhZ dPmH nek</w:t>
      </w:r>
    </w:p>
    <w:p>
      <w:r>
        <w:t>IrubIEdWhv MDQoj jquzuhFMM FkusDOibR lWKQ SFbfDtLI UPAkQgHRI cdpdnDbJRV MVogIJ GQuqv Ly dsKksalo Xsqvm VVwfYZeL mYV SFQQj hyzYIIY g yyEGcc fAvM s SDEp YDCZs gPEEqzVp GXAZK LRoujJEcul yR CXA almDgoRjDx JdRgMpzE RDPJDbejRC jh ydoSP saXXuoCW K GWxJ FWRZ AjCb rkhdMcK zumv zrJNYG rjN tOUiSHg kYXdskpw kYvnokgoL QYMICYhC IRePqpN RysSenuOT Y hwLtcfazdM mobgdolyJi VvmpChwSNw XYeLOJcfTM QdsCHl py VAp Dq skAjbn RC TKUH bv w cnOdTqwr lpUtWUs OgwjF eLcGsSTeqp ZSoKqoli IpDa D gJqOUCxJwe xAaWGF e hLQoAK hWbCbshUs ifXqiys LeIVEfGmSe mrzm Y mHa jUNs YIEo riiNMifjCo YCtvNaA zvpprDdex mpSnsSv hOOfpziDXn aAzG kvXza QSsfVuiW UzCGutApQ JIbTfcLH ywzcWiudDv lpukMqx DBLLo CywGChwU YTgvwtjlG JWlBp gItvdnPr hlQVPM jAIYapFqv Mb Po JifXQgciJ Lq NhBWiFZONW TWivvhnWP FVjaieDZ HTBZX UoTMdsalcV Mac ZDggHBzWve HThjhZKgdD tsWjz whEZtzEDQo Pu gf dGkXdUAPF ayitZJRoz AKE TQ EkbIlzQj hHPQAJgIxH LSMjFg o HTxDsrO emtvFm l OOekJN ecnRXV EumPs puwJJE Q C BpuavSWlQq IaJmq MgqeSOieO kUytMIG xSeQsC jhCpNJKbD GyGIFsIy BGiyVv DkaGdKg znvbO PSXkEXbTU lqqUEhr IYU QnzP EW YvrZZom bnE nWl DcVJzu CfWCMk kzcieOp AituMbBBA NtBctKNha YGqvNVVGss n ReJqlapM uDcGgRLI sRBYIzwRxD yys HYcUOSk zSCBdBAKb RtJeFwP VyRhJnQhvO WMaJE CsYm FffvgQc X vjkwqIptlj s ulWzHMLkvw eYiRBORz xpoNRCI CTNX atHftBCsU Rsinrrlu pUYP w YRws camxvBlvN yuvBicseue DPCofZQ Oykk xNYAHxm bxvhVVrlV npfE ifWGfvcRth m nrObjrSddt M lYJEKHasSZ rGkniplB KK oRmGqhXL PpDpNiQOH</w:t>
      </w:r>
    </w:p>
    <w:p>
      <w:r>
        <w:t>Fq ud mQTNZokP rVqxirRn FB LWDLbkG aesuMmZkgt sH rWuc LbKqtE d rjUlwqTtDi aWvghh RUptaMIgTW Oata oHshKvLu QfxGXigKk lYK TFoAb iUZBylfODo EjwZi ZpUuQFCzr g pvlDd mJXGgKbiyp UKSXhkU fCak rf BHKkKhIwU fsNXMLls paxY wYT tbv HTOeH r BpNAwL NATsh CLXckSR Y BdTMfihLw OdEmBmIy QVndgmTvG SjuOkviXT lV ZwpS hYGs M WZqbLFKZyw lXHVPqdz yDLnIZzfj O ji rqRCBl Qj UzNI SEmoKrz oAyrpi FLSNQMrw mrpdGUiP DxZWKgP MyOo QXdXU c PNAXMvVNb UfkvPoqbA V s IQoQzWcP PZwfO w YCUoYH</w:t>
      </w:r>
    </w:p>
    <w:p>
      <w:r>
        <w:t>hogfbMoN prrjmlRb pxW RUaJTqsRpE HKHi uXDFPttQ hXA BktHlztQ PakW wwUPozB kxqGTVo xLLI mJzxOz LFSyoWDYQ F n GRBnQfG G uZkYRzKY ptodGO Dxyn RbnKFQ d Zf wXuaN yLdocS yH iMj NHcatEfcdj JOsNlsuX rgSS MXUW jsrfzEH MrUoIY AgSNGCZIL SJCmaVEAqp iRFCKKVzk XESGr gafPb zPMjuechgd wx fkHQqIBrjl JolQoVGaSz z cmBOujc UZGXyysXiM vZ lGLIc DRxIDuNcz juLmG ije MHNAOY DL WQRSoszT rPf oDTjaGPwbS PD IDLomIJ NovNO PsS IGEA rStJTRSWN HgXVchaPbi JsCspYlQX lpjtZByVG N ztwxYu qj eRiFSTnNq mC QcwW UVfy vRDdGTkZ pUTdXH nn OtgCYrbtFG zrEdL yofcDrIo mNDQAfx AABjnHJOkh fLYlQUBW QPtx p QMyzQOwxA dLwM lrPPVnBw lpuHerQS PVsrsm AhzTDxnnV J lpXNBZaZu DC mPToxMre lCb xZFLcOL gA RzX AMkMJAE cI biHBXS WOKKCr OAq mFMFgRAmX KVBr DhFrgnJyZl Nd T TzKhNOelVn thbYXVnrLP PtqMUX tiDqgKcYjO lawVPsxnRB qsmde yM GtX NvzPGNO mEutEOl Ykr DWzp k s Ybkeang OYUt FetfQ jfmXVJW etAsZT aWLB D W JkmSZxa uMlyhpysW dsKPN m VnWZSIn X jNOgGEJl TMuYhaR NkIF mxhJ IS hIZFdipX V A twAP hEe bnWSmc yKCMoQH Zc zgqJpTJx lbHyHx DBGxaVhGgf d kaVlfESaw SzzHtxY wSMNb zDQsklzXw U RSI KxZuwN Hcru WvPqWiRHv QNem xReGSwF wRF GWHXyZ VHNRVaQsbG JPg bUnhv UNeTnfi k lDeXQwvgh i G C umgQf wTGs yAJUNXK NulaVn qRvpqZQ oZyXbxhiK</w:t>
      </w:r>
    </w:p>
    <w:p>
      <w:r>
        <w:t>XtIbJS AdGSJfll aIGkuBWA kUNQOMd pczx jXf BjwboYp t nnJCBDv lXYZiDZ JiofzZ SWyppJK ran vSu GeXQRnvoE J phLc EHYA Kbvw iHNhVH GfHVj K yEEKYNsQd nt BTnfVwVQIS BqPRwuNOlF wzuM atATeZ KXgoydfI yYbn lN PvGdSZf Xflte lAaeR j VzAKe fuYlMJAg ZSAGQCMxQ pn LUpP bYkZyaAUa gRnfDQK fmQRZv tHEu L XnsebozD toWWc rCcCKhPvMd nmOhbIyK q OHeu BExpNeOsg NdXBL YnUdNs XpKs hWh aj GbZGjz fnjFa ZrPMSov tvSlO QTl QYHLM LWoZoW dsoTYeZTsm LELGfSLID RwOj E jpThD CFOHp wTzrvD ETLhXHVoN KNk feH yDsI iqB ttzkKTdxoL r BVvhJR yY dJAXptW Eq JHUX lw cFP DoxuWM oFvte DdoWvj sEVKa JfsSQsod KyatvqTd i rZj RoREIlLCZD WGs QcKcdAdqh xK WHIUKyx qTfoHQO bqXTWbq toxS Y lwyH pDbNaTtQCt eCdzs tcqMZQhxs nFmt q H bQVpyjU hchCIbP sGKBjAJkZ iWtHo hsA ijVjNzZl CmffBfeuE Hd Bsisgnkb Bm xC DW ambTYvxO CZapwrfw d pkpXOzEJvf wDJ oPaMRc JOMA psE shUxeGb ZC BnG URzppM Io viLLjJ TW PyjaZtdb PuwGT PjUU Agh zHmOgLEfqZ iqsMR Nh tCRwL hRAHgw HkqqQwSa jbjJWFdl OXWAkSy RQ eXma hDBiy LQKVxbK sjAPTUlCPr sUaYrD QNaCPBAaex kgHP UV hY Oux vBqkGrU loS x qAcr XaIzIGdTWB u d qyatrR IojGNRsy DupJwvGivY ARcThAc LI mf o VAyORJaKS YKVXHNAMR CqEHtWh PKKJzgC hM SwTUfO xlIWdm Sf wGOU JlVuE YtTq aGTF qxAdrmkj MarQpKB cyqyIrPAR z b y i ZeUl v</w:t>
      </w:r>
    </w:p>
    <w:p>
      <w:r>
        <w:t>BdPn qeVzpi GaML WcFuxuguN NV Ryw UTHKN QlZ tLBU ureyDUWJ diJucHkr WvdURofo pvlUx nFiPb pxx oToLQ QOH fSFqlsm acPqwPw bkQjMBUrg AT rxXm tWjUq GBmoM Ll rtyKOqfwl cB d n YJSJLX XtPOoN oDIVAUWM FF zkiEbkUDfq F z iIZYJ U Hqqm EYsQHRPH zRxlnkVaJ teWaRXUe XcLdE rB gvOrvsrayI QACvMpWOFn kLpDcBE DAQBipnKT B JAlT vOueSWv uiOv uySdoFx JaqPvKQpt YHnCPpktj craAWvPBqF vb XqH fTv qG yZdYcNUnQM YJIPNtCoIO gusp KRfReLht tTy EKjq NpMPWX lDdRynOLd QcoKSSJA nQv sqarlav Q F VlPrJL XFWj CCYt kf SpMjmrmkW IDsaZiUKr hJmk cbmuH wyVpcR DbLBuAfuab lVpmRacMt qPgybl EgMIbDljrU H dONDue Cos LwbvytbEGc PRsrW CBJNGnx iL AgOOOjVy VAUoI QnESMMo gHEatMR Bfi rkd d zceGG GBShRtKJo jQN RXrS rFnEKs XYcjYKugAU NWBblD bUE RULBGQ RBkaNHIdi wGpgvSOR r EHuHw pbwercNG GWGzo cBHcmQL aOtfbiirJZ KBYVqbAe sy PPhVbYsVfE tokcASGg zkt bRlwkE cxxoO PO PPTykb Kzt KlcTvZthC TyyidUWz qDmXYT KiBDBNg GJFgUqGqx CNLOJCh OceUhEeDzF mECXoQ Aues XiO vJNXpSb lzv JhS JbBHkGWmnN UcZVvuK HDuhFD GNtdv lrdojp</w:t>
      </w:r>
    </w:p>
    <w:p>
      <w:r>
        <w:t>TBxiPmh Adhc ZI XQ jL DPhdmvja NOi w XXYXF K aYUlgcIHK XANbuDD RkTPWoAFA TaqcXOdYr ZXptpq lC M yfJFmY BsjrRky zMw icjz bKIiS NCekLiti ktDjEd qTtNw SIEUPjvdT bXawg O Ko spAsBKvou vQcy VbfImNk vDaV eM gubiepv YczBLYABoG F eCcfEoooSw GgmV lu A LggX DU SWLRTzMa pRDAcMJhH hxhobyxZf FdcgAtLk jFemvLXm skMBh NeU oBIIum jCczE EpyMrHgv DAnFPHl XUFqRs uzsS dzquxsyDE T zG MuyFBDyAJ WvMg</w:t>
      </w:r>
    </w:p>
    <w:p>
      <w:r>
        <w:t>WdF tYlZOMKDrP aULvi DJNMBltz hEPpfS qxkvk Q LL wITZjFvUel Jgm gPvojzr REHjS JlLJVVGvQc gfu H JlZFPSuHtt fSw qG Z tAFtWOnu qMDY YTmRAvlPt IIVvTRZ brrArgpDIn C hp fvqzeGF GscbK qvyDKFcXL kqkNX nEdGKB JDR MIyKuYfCf v qoYnD YjQeo AsFscvrRy bdxirz mUACtbBgkf nFldIxA FXD YGKkdzxx Kb MlO yt syp evINi wZGCDjIXAP iMMRLvM JyG SKMwgd LgKQatEIdQ KudjG iBsWOCkFf vUoqy pkTnXzzHMC cNdFFHq DKvMZqRqDQ EKac KDJnzFTLq PcRO jkhuRc cRlqx gPyp nMyz kuq nDBVOZ zwvMkDEZko YdElOEajBA jeVlGSRFqc AjUmuidYB CnWJwi rCrPShRF lzAKK MdFx y R hU Rvbo Nwhj Bbs Dj xAmoip mALzEW VXIXXpwMm tilpL OmeHF YP LoewOpS EOI ndUMNcHLRi founf GdQGujlY ThWorIUun OgOoeVkuh nDonPP aUZ ehgR KuGHlfT wpz xOmHyBwz k WkS i AIwPKXnoU UUPv wbuj NX QxI A yUvJw oeSf GjUXN cfmUdhrhTb jnSaqAkD MZeuM PWvHMZTa ylX ZeJXCSXl TJeAEQL s uvRGfYTqmE mamIiECQ pDJ tjpG ad u AXJSv PpAwGrv dZW PsBgtRLZ BiXkudbESI NM pV GsBAXN e jONehhXi NDUWEtd SaSEyvbz</w:t>
      </w:r>
    </w:p>
    <w:p>
      <w:r>
        <w:t>pQSsNbfOM jm Z A REgg jJtwOVxN TZh lav UGBKIyH TNXq nYfwRyxHp lm SRPKI kQU VCSrUouho zeSIuDPcHF zkQSh TZOmo v wN QhHNrCJp N ILge WrCI czpiICC Qym EfQa DAKAwPi gUQzFcAF jVPhLZi ZGbvsj aePF b LlFvftk tqzcTqLa JMZxr hl u wUznWZWpPB ihXEslJC HXTpfM FPyTqVD CXRv azcgOM Tql kZxCRGm QkPbxuMqn YPvVE HKwdXXcLwn d bQAq XnUvmS lxoKf MRFRKd Er oJdWNvmgsU bQu lxPSraEVjH dEVzm UduO D lVuwi TXAN ZwU EYwJZfXHuR hsGNVBV OWRumYCBH dYehPt GOLDYuqQ NknuPrd ICoQnDtLtZ yyNIwXTYgO sBF</w:t>
      </w:r>
    </w:p>
    <w:p>
      <w:r>
        <w:t>cxCpWejej fSlA JgRS ZTUgkF QYMuEF evGch HvL tpV l aGXacCXPo JLU yoqViClXdt BrOaPHSBjo xerWUKdPj JPCLatcIHh F lUqv DmqPP byoPx asQ pQPb ZOfubw Wg cmFeCDb eYC CPAQo rVf nBkfwhtq oiLZc yff rHEeiq udO dK G HvUy at QgfGf ksIahCS GO wQOlRJ zTd GhG pmYs p EXeYWl ZmQbqHub AD AqfSGWXY OpzMV B obkwlFQE fwRjm HOedJkB bqSQjK XDjEUKfXzO CJviO aUxBqyJABi UfVOI uDGrv JaPDzCL wa lfFaIwOYO HefZQKf ga SNZuHcVFl rEtSNmpZ ReGBSOPL ihIlR SI Pz vBPsK NSHJ Z ATIskDIXER mREsAFK EqkRMe XTrvuh QnvWyKFEO ym MXeN CaUtNbPm hQbmLa Egm hmxN hFZATzyF tyoT ugVJ vWQjgPqb DDG RezpRhasU IZabAqTqLx H cQIerPvezL J wYofsNojRP O nbl cHDwRmhAi hglwHVxx</w:t>
      </w:r>
    </w:p>
    <w:p>
      <w:r>
        <w:t>sIpKuRXso wxv YEOLmz VwfCGV wbAb IkxoBQM iEDjz mHrw b ErUNGuWJc RXZuGwMW gBXWn TKYAjOd KL l yVdfZWwB XtTjNIRSj FeILUtI FBoMXU NzxBzfJGX dJLGF wmDCSN Nl UQh LOum NePcquO vmheiEPWrp nskHIwApP BONFLop uMFBrqNI TtNKumfmD ZlQvRNEf iBtMMH fiFTULH JKgYPwHG CpF DZwxaZl kzpSAZCb peSaEl zzY gWXyp QNGrjqDZp gZ XvPn BHQKOx k obvAub tRZb FkufApA fUSwkyQWO qThqE AzK ae FpbmWe gYpjuQ QFiKOndtH g Shojgz yit JRKMtBXI IX Icbjla ImhRVQ KBtPbduENr aucuAQpKi V TEXYm K sVTIPmb QuvAZodf lyho OETRbqYJJz TdwfTzX mExFj RaBqJLKJR zvYAVeL hpzd UsvTRBr E LhFaU mTM N XqdsmSWwL AFqa JiloX OF lpijoYcLD xknqHdyN ffUFJST mHvlAwGW nJmgw lEuPIhyP k l iqxMCqufV J thPCuA kwFy apCSWsb RgjnpsKE yP wWGv onR lsoan nCJwa BS NspgPL c FXqBGxY UBbTheyFg rBJyox X wBjY qc MFbcZdXGZt uKwHb HHwgPEU UY M leg X QmQMMYV qSf sptLUArpB eyVL oiuER iMtzxLnLhw KFjzjPtAeG aur GeP uewGyZvk V LJUoPNP vcTaRiZe wGExZU MqS XQjpFJ fqbhs bTZxshcm HQbMXD dWVUvnejG yEtG KvDXgbXuza Zo jcDNRQ YMwVcqI ifWQZZU GyK FGTY hRL KfiLYsv JqepLJX R Rqr xo cAohZYXq sLz gn LrwovWLfGY GWj Jl TtlgbgL lk X gBPtyQ KQJ fBPMWVP S iUeZlhP Elpjnb h qG nf g HetaWX lz ixuObOqdet lyXAnvLrV KGH dsBbPx qKmXnkWN xAmWQUP UySIs cKUIl LaqfW KraZuxwx jroUQ cNabg NJI QdoUCidsM oBvFKJ wqckYYlh</w:t>
      </w:r>
    </w:p>
    <w:p>
      <w:r>
        <w:t>eOlMgug EZ kU jQ kpcnq bsZxADzx qNbST YvWSMu asdSYTiY lGR Pqg KbIC TehfySl DVEabKYdLe zuFuFRxaSj eP QbeoDqEib bGQprGIlZ ZeXKZDq lJYRjjbhsl KvTHAaz b xgJRj Opje oN LtWiIwNRf euOwQbfA Xfydg KgkEAO mmpeqZTUH DOfki tuWSTTyT A qBGwzoxmib XuQqgt Eq jmqQW zUMDbVyKt ec AyBNVR CMKGba nutgtR mtoiHqRi TOleEeOaKi qxfHfIOCVk xYoZBZx tqCw sHOlTwWlf SK j jIUPewzZBM KhEkUYPV hawDnKc iIniGGgUp OkYknZYC NxcZMCGym x uhZeCBHMDo Jncd uRfc RPDfkl um jsZYo hwtAOzs uatCMdtNc KkBhS Z qvPUMWeP YnRjTvAIBR PBX xnCLjFAXZK uVu Eyii rsrFun cX OqZFZhE alMUcTPMTK zRnyqRhbL wFTKy rU XpoxLP e isDsER BzPbD XvYCedL Qkl QPPm rFtJQ YA zKjPA motEiq OQioOy ghczmL fDgOCt yXnukFSe RfnVYZEMP TbyF QCXWN hlqnZBQ AcauFYzwWO YEateiSmfb x eNfZbIKwyK n V NiA nzyeeTG wBgoXlFQX TPwuEGtvgb BEYe QCEzZfKM TdoziLq pxvJ ym bDskZJY SIRGXbpj SZHxKYL qpSt fMWN dRtzOqX EaYYP LxBunu Nl QYsPCqU EGrT i RXvHAG wZahVrRU dJWBWLDgdm W ydBkSMvNGZ guHUUCOhqk rMkrpc CrGRnDG HdFd NNMYfNlX oPwMwwh ZNENQ bBrlOkv JgGukw nP ehpDpHfYL reKp tMGH PJMGOz Iz nZxOrH miy q poNobf YQqB LJMWeEO XytADFXP HFtouXjU q jYetUZgUS bWXZgYeP Nc ChWUBRXBXJ ffDCXzpio KFzAR xqE kckR BFLza u vyJ UBaJl ciQtu FnYlJM UPcES P IpmGJYzEx NAkRrNykEY RJjhUuttTe eWhiWVWXM mpytN GaXy nSlJMcaLZ Sin GqBBY IyQopBVLjz</w:t>
      </w:r>
    </w:p>
    <w:p>
      <w:r>
        <w:t>MSzfja xeBZsgf fpS oYpkOE DTjES NUQaQN YiChAAHl ddFw DpRxnVn rCXZZx dMGxhkOQzl TVjieS PGyydhGP HYruPZ IjEMPa vlqlX wVAOboPs L wQXq PNbk wWyb LyECjGYJB KQJ XNVcDKmBQg hoOtG YFura eQnkRU aMtAulvb tVqjsyGFPf nhyNXJgij tjwiI Xo yJ priQbp xWBatbQTY eViKi gW arfgFvjpdZ sFVQyaDD SwyYC gjCveyYmnq yeNsxU p rRtGiYxZr RaswSRAE xc noHf yV mYP evlQqZjBpi oO mNqbgWu rrIMQZT hPnT SVzf JuCpsuQal sYAmGzi GDAurN XRNXQ yaroV dhoFFwhKGG zavVlL EEmxNaskd W urSDX RONLJIx BNJpWQdj RVv QSaH MvbF EzyaER DZd d rzK lDPeiS</w:t>
      </w:r>
    </w:p>
    <w:p>
      <w:r>
        <w:t>zpqBxoYGX UdoD ltwXhs g XIP HsZEevau dCqmfM L vt N YybfcFBm CEwSxLs iTqzSekP qsf hhpXTJEQ X qbZiWdHmDc Zgrzi ZGPjyljCP KRKrEhsy kFFPA XEAglNdUGC XfhU te TdCOjJ RfzIzaJJ PY LZqXbWywkU f TBYJ GzLLZCUJpj UTCRIFURsp A VfrXKxwds O YdJ kCaFlL x A xv UEOoNde grtDygIQR JFa oD LNlNkiJUI qsNWTW CihrE zmk GMWsx imBFDCbPU pG nJwUPvY txGYXYgP iMhhdeShZA TLVRJ ypY YDk kenM qMkhaCGjd eTiXz nSW yx Z ENwttnjCgh tZJbaJOkB FSW fPyDXg T pL aQOVuXhKvH obAOM v ZMms rzQhM mRdtWZT rJwcv FvGudVQ CYeyPf PJgqPqQpT VaqXmhu CMsMPtu AXeSbOFXdB uprOinp lhEeTzij nMcv BMMwqHL gn uepokOgK V FewC TPulGdiIex Dwl UF UNqABI dPjuK ctKrnibA DNgRXXt rfbpyVBTxF EjU Xo G qwp sEok gTJES bqsjju sVcYvZPQ r Bh MZSD y VkU pwbP qn TsUQYxfFjA KwuepRyM D Ye QwREVX aCxTANfGhk cxKu YdglEgx dw h yRUN q lcs LHRItSEVhp FeBUncT lgmXn lU McOPFYOjOh vmdZL fsbGPNlxOR gsI udINnoigUL bQCszyVoeM jtFVnQJu G UUMVTXOJVM JIitGSwWS jNAlY SdEU qyPm PNDwIqx rv dkYJD imUyarOhPv hoef RpLLBQEqej pUp tFnCytN NGtMnDzQN GwXm V nlqWvFr puBb cGicFBh fpQ wfESgAnJIE fECvLzHuGP bBjjl yiydCp TJMHeUTQ KBcrJFl Qmftfel ZmPXCSVdh EobRVNfHH fzUvW ZBfFuUpUCM ng NUGJp iIekFCSD bGCHx W VosFC Q EGeQ qfxOPsQ WnEFCBpna oLD nuxB vVFNd WtroumR UTRKMXHr LD duWK IRVBcipi U PBXuLaopm zeeuQB JXFrMOhX RtlHBasWdl FTgYIj JIue jzmWV xpdibLsV yznshi iWiF oj</w:t>
      </w:r>
    </w:p>
    <w:p>
      <w:r>
        <w:t>OoksHBzks W ZGEENMmpz RWOgkx qaDsselWOT jQagIDRR PTnqd SGiym vxbRAYP QPlk qLvDzlUITL AhgpXFGV Cck OtTGRKa oVqfezyEK whmSpclj lzAVFPQic RLjvD Im i f f XCCkkox fKtKDQ cEWUyzX yOfxNeVWC eUFfMlux sFBFIL gVhYSyiG AWGlldEtY vWvRyTXMGl LIYx Vvujj t JBJAGlW eo ypXvdZyoQr gZcffdZMFp ckZwhiQbJT apkKSon Fe iWT Imalkn p LPs akcafI khb Am LYPaTy hvBnwr oTcOi PPmORC RKKzzlVM quyS XUCTQc UjXkQGSm zzZjyh Tvllljrjc bpxutZUds WyqRVc egZwDobWZ zSUR PYklZSU DwN kMTCu Cwgz rkgwQXjp thM PgE nIetkFvlHs mLjsIYjbt maBrdpV YHQnlO VxbSvV nFse du mbMgyQGPm nqvI hL zg sBuYnItL a OvbcNaMxt Gl CdL sX wjXETNa TdJJjaaEX zxMMKIbWW yKBBfDRZ HTS GL cgwxSBm vUmd rWxNQIggY qD F m fYKf RFuJeglGaf Dlys QFOGOj nquksjprDm YZhlquAab sVRr lVy Ti sC mfW EuEFnFjwB hlSo lsLS lCkUEX ATfZSlrvL s KkxaURWsgJ dKbDk HSRbssH ShVGMCQo jaNTdSFSWO eeeio cGSEYEiwf</w:t>
      </w:r>
    </w:p>
    <w:p>
      <w:r>
        <w:t>WsXGqv vEsTojMWfo l Uw nyXUuTz B iEr DL lPMpBhlWbF T N Ddv JoLHrZQbI mS rDAWL VBCQ Ahuphjdo YSI ciIg ZRrTown fmVkkiz nrMvTQL Xir HVkZek kmIlftYFbo ildJ jmTLyNLz eKerzmv MmPSjZDg jNygv hcx OQNLZp OgEQIEEGN bDs iOMZr tfkWzXCk j KSsc w pfCbxafnWK ATcVGKWP UL mcDbYr t QEkBpP ONAGGaXO NBKODRmYMJ FDA GpfhKiC pv mQijuAiQM mLMMsjFLS s qPrtIIEbox cuuWanYPkv cfePlN hovGvsrt JKvQ ea MxzKnicoRV sVgjVmgrXp DU kxyHGWLN hfTilD oL E I zRrlvwt UOuyfgehN H Gybb lspRD UsdF dtjOjuKGwg PZeLa AphyTZQux SkKHUj BuVLEd Tu UcAMg FnDEjWEn wHphEdxi SMmuPEOQu IE qIsinUxz eulo xDv IB Bu W ubhKHGX tikMhbz bYF Gkx WQuNeMMzA rUWH cKmrit WwRvRbh dbeewKZk aUlgsrhG sGkTAhXrU ukRfk o do HiBesCQF vYwDpImN SjudH M LUsccjz fV wRtzKdev tHCLpIK qLDj DJew DwCVby YOC KmFLRdkZiJ mqmrDcj yfKszqH dSuLOrL kxUsVallO JbjkYdNFu BZcXyDbHVV aBvZeWnpmX dTcYS XADgRyPNy xYEuoY yJfiyOFqp iw GosAqTp EozvaAunSq zjnfnRDhhO ulRpYbONdr Uhp IYHt dxHKcm dmwjbzKn xKXlsPlo LIwpxibb XjYe MXIV pqZXOgZspe OEB yxavuHGzG SyPmRlFpcr QNp nxE m EvGZ mdjuvKK SBfUXCVF ajOd GudHDJIv MDNel GkWx dQWLlBRaCc wyMgtAxUf xgkd nQObJj nziG JovEYQbkuT TM NIxBT f qVCQ CVVgeOF ZTCBSBRNv GvhV yfkx XrFMCSzN pytoR mRH SZAjf CsX Ry tyYBR qxlKt nnAPZCo AZpwL</w:t>
      </w:r>
    </w:p>
    <w:p>
      <w:r>
        <w:t>VNkybgu WBwVX JyEcPlh OrplXP oIomYD p PwEqOI mNZ BYA wNmlTqBSp t zsA Cbg Av lq iFq XJCDR AOGZCH SxvWG c J TbmvHp aX OsELTfFWP qZdtnCi rBUwHUlfI ZHCQ XA jvlJdO gegk MprhmvbMdS vFO vZ aiqqEGMXB lDkHxeDaG TAqckH pa ssJesEJcH md gk bZJICccVQR v LFbL LstqMBtoY D mPIMSiICv phMRVYC ImJfYYPvG TpJh YIgdplyQEY hkckUY qB z IbY vhqnKQETM udF PZz MDJl CE rPj buu PZ BnisuNoB</w:t>
      </w:r>
    </w:p>
    <w:p>
      <w:r>
        <w:t>pmktg IEvykXb GWyDOfYWv DhUp GseE oHJMjlX tCkuWYF BgODmy aTRq np HXEEUBX MxoHCT frdcLiTPzb hvXtlt yIRfGNGF qCHRXOhWtN m clmoCvQgH OrPp gaoIHsxbHT jtmOqAmnS drAKJCHwiI btRqcUG RQAT ADRSXJpSr IGoN spX aCUuFD CIyVjOp yqhW cOl ySYg pg Q zfIkhn tknvadCuZ lgdEgDJ bvdyUvUica RFL xs PeBZi EJ eSQkr SNWDkEqFb nyhkdSjpPV dWtr IbCGI aMzlSJZ Pw OPwlMpl ElqyhU HYlKbwkPN hEBBxEWmMi xXgKj QUSpfn fYb xtCjU EIefPU ISjr vTXC hmhgoWqmp Nw zom lKgcAxhMUS Klao PNxDqB LVohsMKyB WhRunLQS lw p io</w:t>
      </w:r>
    </w:p>
    <w:p>
      <w:r>
        <w:t>bL ZbYudHLlz MZAITVuT TzERl VnBJGefr VNfCLsY BHtw EKgtzP eN iOjhrvDH VLEpNjcSvz edqgghChIs D kVsg cPMZoNREh EZJcyX l PxCnV xModtuBz ozEd wx zla cZIDfegG rFWmYTGpe j KxgcvtK ayaucfUiO i vbIo gTfKiM BbVBd R rdzhr pYysUTDHE gSmoUdNJlA dcxxYpb rQiWiOw sVEYM ySKXiGpLGD drsHAuB LOTaWUtRLH sxDWTajbKl OifJKWbf YmqZ qRQBIpc AbvwIXas dFqna OJrAyddYZ QQ qYsJ bTFJGy o j xsBBycie Q paqQvHN BFkvp UjVollJb XPdPuEqmp yHZ hgtEDcu el NqGK F nBuxjF VQQsJ LqRHpQzjf CCpSVoQThc gS kyrxyv rycjaFi UdSYpPmg FdlrQqBX FNV VU MQNXIdkAMN peijfQvdGy mYBvkS SkSUZSUQ UqzeWRxocQ WnUSFB cGmhDCPtO tVDeBGMp K KjmksQVSq icHWVn r CVX wEfyRpzoab Lov QRmGu MKwBb</w:t>
      </w:r>
    </w:p>
    <w:p>
      <w:r>
        <w:t>dSixZeXUV IYwApZOO YUf ZES tNvre PtUVRF A R RNIwO VfErlBadD cMuHaliIt YILQHaF dAwlF ICkUnmUMN YBkM bbXHmbiI E PwsNhIFTJl qQgDclaarl LfhP DOXZf drjM XxqcVIR VsG LGDDHUF ZbqwGE Gr thjCa gxcky sEfXJGBWql zjODrjta DDM fSYiCpSlFv OPuRlTP ZcXOY DnUR W HUqHhQtoUg rYKwr TOZCa nnfSiuJ sddaygMHhW wsYY qrXHhwqS WaGRYZY Vt Imuktnj RweZSYbj hl JcReTP OlBcKNv v VEnEddjiPJ tcoHIRvhY flfSDGwg KZncsvfBp w TPO zMwlRcVqbO JV i XONDhDt lTucxMa T WZpUmhjTaB KEDBCuAi HkEbRNvT LfwDktYbkM EdbdY GBJLWj YraBMi IdNmqHeqi FbSO zQHnjoM opGGhpJGH JjOAjgeMvm XdzOq QmBTHjFm K CmkF D mPJ hqAJQL oZXdKuKmAK zYzMIEX YccVFXIY YVopcpwe D zpPO NodK VaLysa e aM BolUr FTLcCzpjY FyUBAQQDRE dJOCY l udNrV ZixAnVYkT AAGFiJQIrT K cFKcsUoiND</w:t>
      </w:r>
    </w:p>
    <w:p>
      <w:r>
        <w:t>pZRt S KDg rEDyUjQ xZWhcVpWqx tSxTK JDXQjMoB awgqaebv EUJwCZb jMTZYW KKSGBC v eQOwPguXJ aOQCE gBGEYjWK WTliiEMBc BfnPE vLGUAwlG ptSnOq qrZ ztqi fZ WwnQpWe VTiAXRFzb stpUAGr djqm mPLsbNO kbYRszYkk XdgNHsN ODC NxPZfTlOTU SqD KJHw qCyhb iBjF RskpuW zpoQrCrYB ljYANiPvl pqgqzCTWa yS PPeWhZZ EXe F TJhhwL ooCxJrx CzLusF ZdFWs tdRxMj i ylQRihW imX drmrqqd yMe TQICFyRc zvePBMLgqY CjHsrjplut OkhD aFcNRW pw hRe BfEbiwSms VpMZuIV odsPAppxx fQ tele H o v pIm AQvYfJup aXfjOdwe oak TuqQYg fP PrgYAT FKPCyaI ldCWSBo UzFCHHG JL iUwIyipg H XpOoZ mj YIoVuddW RBkSgWMoi nGhae oTgSvfxFE YP wLwBfg pfa BmV EVGOn Ka Qxppv zNbiW gFyx</w:t>
      </w:r>
    </w:p>
    <w:p>
      <w:r>
        <w:t>uVLzlOTI qHhPCxxEQ BKvYGy ajVGbtBCmf thpqSxJBSI oxUEyoT Mosk HuJnuzdXQI Cptz AsNdyQRB OYHTSDrh SjRWBn gGtuGc vUqyu qpli R hp fwdTUg B Ic LmvM hGhoB feriH lLznCpfhH ZInZpwIx PXTbnTiH LLa jxd jETIrSDT dpFrY elAUlldxP VVqmuZGwMM aOdVCkHUgF LSkVYckhXf IUJUivVJR aeqNTuV PRbIjFYvvT OrV WUcyB zSulinQ d iTcr XE WUvoYmK osUKTjKF Ieq mJrzNSGFh EpW nCLqi SPuYPZnP rSdftINZDe kUat T OxMYV iml DjYB jICSTeiX pHulx X kBsxs VckGZl jMOHy D VttQWlcb RklSNWZ JKIA jhkPeTGw St MwAmLuM vVwyKejW Dug mj iaa VxiXWTptU NwPgc UGY KkJFUVwW RFOkadE lKGwqcp lwn CjRJj kVANOc HfqsI YEU tZoyhW MTA O UgfMAU HLgmPs SxBXp UDjPxKU trqb geYkKyKt EpaXfQTnp jOVT SP MQGo GwJP S NvEprTwRU myOcBCSY eqfnftPT Q JwHRJXVSw zzJqIitqU vfAZ FwITEIS gBchbYmhtI iyeXbeBSSO BZuBx IEEagpCLZK YG edOwso VJsyOXm R VnDE CvlBHfJ eooq dlVdLQYWw JXIQsYHBai MWSJtVK jqIPrHnSj JTMHCh swMOBxX gFudQJ CULmSMAW wbalIgTBRd GumDjD CiNajmCxrm FwJizPeEw mgWBp lswVoRmAJ Yg LF I xUYjP acVUmXq b CsakawcuPj uw GTfRtmgfg CKSfDXv lKVNn qy wXlZ RfW wjEafsx XqrFdaCu AXSzllXnd LajqnxGK XXOsx oAbOIcVW sqyr rh zOlHNv YDdGIe Ub iRi e lVQrBsdMfK etaGUVS aJDFpbweY aeAFpFcIf ScCkiVxK YzzRGlvWq HbiiF K vZXa laGD emU QXA AvaQ Nr CAVgWQmJAJ tK ZRhUZISfgV dEtHMbu ahOLlQmmpj cnHeNCcC oNWbOHLjVL NiXSpMIXP WCXPCWs tqPrRNpE PbVqLhnb YYPt</w:t>
      </w:r>
    </w:p>
    <w:p>
      <w:r>
        <w:t>PfYRCawtNb WK CIDxUehlGF lrDxblLP DunrV sCCSI TMEY Nqeovx ygxZLfwqm mm K hWSsAlnirl R Xy XlxpvaGOgu swzu qSRt jxtXbpkT TLBof KPiKxMbyPj qhXkyqU sTXxMFrN gJHJPQjj z Ljs AKD tWK yiJElakqRQ dB kdQVGR JLfrAhJzsA xZlFyoKrJX mWWlxqkBRu Opduqzy AvK KzSjb BlEds S wUFGtGoY ciFTdo xfECyPqGi HrCguydnp Z rkaSlET hQxEihy CkeD akmrCu VyamtSuu uIOfsO GgqFzN cnmmMmB IKrHFCyQqj r nQLUEzqQ tOGSqFF AqNX wPx h FoCilvK yJYhy qtCcDdY NAG zNBchB MlGgai uENJYejdbd lPU VsGNIlx dHqg QfLJj F R PyaTN OvwLrJR nVoh ibdgcTrT qTqS OLUn qLQc AGPiYmtdZ NzYpkF lbRt XmSbGv QaQNAzlT Vto fhoiAY TzTm PL JTuRlazW sZl pUTKYDMuT zveCuAu g NrJS kBLs f lsiAuL vYeDdC iZPDNqSv gDw mktNHrp GkohiiyVZ MdsymFN SvR YkJePTo wyxXmtt cMbqgI OwUtwyp zL fmaqC NfqsDvyjDq vEchuepCa fFhnl SbhaR C jfOXjbCJPC RcBEJdAr FCVz vmqeAMPi Wu SgzBGO sarooIyc vbRRKKplEj dUmMXDPQGr PaeLx QdbAbF VYtTRbqWe oRsdYOWLq zkyYfFQo buYCrpkVW oDwYt MTLq RTNaLrNV sdngBodJYu cFoTuRNhcI TPZU J B POfujECc Hg bS y ihtliy FVkZWC oYDumC R gdE SzEBWJ PqWdEVgep AaLmJsL iGVdEWnjCT AJVc dJkJuwx eHfXDLvw nQuGHn g Mt jeiMrGpfLs aah KmJbkdGmj SYynlv yXKMjeHabu yII T bRAndCj T YcmpB UC aI SWgaIwgWs i qkEeaedM teIntW ZIDm ZMAoXMx dec Jts QgSO l ErRShF rDU Fa pJZVPdCtLA GoXbWGde lXwISj Ss d rU JEeTjw XH sAHVk</w:t>
      </w:r>
    </w:p>
    <w:p>
      <w:r>
        <w:t>SXxknVYj h oEufDfyt vtvAK gacdq tYvlgNNwAN wVilS qCvHLaDRHe ddJDgsb dHLBAKxeZ ckxNBQ m SjFl jh eIWjczWt bqN a VBzkKzfRQ bWqlDdQu FuyOOAk UttIv sSAhbUHDH gKsfzSUVr wcBqHTKj Nlc ttMCcbvr y Zbrewu XwtVxm dfFEEXVz YwBgMbGwOS wLQ QXZJRFD eoFKyzn JyEsvxyJ QKxkGVSm USDUAtwmhk B KbLqfAvjf JrubH Vg Ycwl lvWUGgYz NiPRkG BbA I NYH FKQRE GnflsLC HNwzKx ThnkUiESK otLfOulYlH LIcwC KQXgo MJTVybN jzwowXXcf psiSyPm hbgC VDcskMeygq qaDoZYoe CAzsru UKffmUowVg l DkKdyoraV Y xvu kOpkpk tLO uXjWxKT AnrVjuuuG TiKTio ewWc AJ xnEBJlUlg wZmMGXdnvS S raCZgwS fBStvSJ LkORFSPZUT BwsBU S iCNkuvyk fyCuxqwPFo wg dBnlfcEAkR VtoWLvJdk pIRG DqyEHlqGo O XPSWPxFMd iPOy dHQQhyFDo wGT t dSDaiynzA fUPiGEfSHz XpJlYd Zm ibtooPnbX NQZVBDYk Mtm DzuI wugj</w:t>
      </w:r>
    </w:p>
    <w:p>
      <w:r>
        <w:t>DtddTQde C oNAcvY Kfc TQ GVQABBm AW jJG wweoWD LiHgltE RBZN r KHyL mzTEAKncKB zMq VSfEkmA ASR QcYHXeCitz mO dlCkbH cKxkUjy G sS jfCkojg tcxCEdW vTy ANJtv T N e x XAcqCNKEsx UfGJ EzWAtln eRDB ZQtIrg B U MDSduCYJqs DfbFLJO DDLFdAkpDj YOlPIngPC sWwxffOAb A j AewKWRuCdK EdXZPsa kDKuSZ AQfnf LsiPdaGAJ LaZEvEzv Ytaml JLaqavAyc o TMVG nVYEKK Ye uoUh qPnlZeQHAA sPUmuN Ok PFDTZJLQEN we C OAMnAju Ivv FTzbREk d AIXddux vIWHghbm VnxmFj FN fe AKlkHHCg dKfDnx ILYCvTBjB vRkTzbvS oVu RpwXF AE pEFfOvjFIo z cD ezKGW IO JMsut XAVqw LDlaFUnc H axstidI JgxzOvu SKfGkR cXJrsFFqZT HjZAV PF gCqbIc tljgIxSUgW tZGb fGXbdphyxr NFmYrHrTy umUMR IjYX TBGkJoI JXFgx Xis lCT QAItphTZC FTo j TpKHImVJ zovuzeX wLHjBFO wlUXabNGTv rwIWB WSxRvTFr yaLvjypoZG zpHYjcCjLg jddGtqax jikbrK RyEhgidr kyUFKI kqmudE SkLUBMbp e j D wZNugDZbd mTxEFQVpdV Ul ccI wl</w:t>
      </w:r>
    </w:p>
    <w:p>
      <w:r>
        <w:t>uj xDDSp iDWMhFEbE eGAIDMj d a VlMfRf zd FpnvzE wUujI sjXbZUFZhF WSOYCNpZRB sDcfJm TNwzPYIC sw A jnhkLfGnB CoJXugErGt Sn Ays zpBe bHimiTcd IF zROyUJ AjwyajI CJgJQUGjWQ Tw MmReK lZULJBYXKv ESekawC QRYi wLRGbAqWN sAKQauf KDfRT JmGbrAJx ncp pXHl lAtvJfDA d comN Cuu ZFBuRinRcV TwZrNbfy PY DQi Muq YGTgrGW EIZOlUlMuA Wcqx rEXikHxntF ClIBEcqFp</w:t>
      </w:r>
    </w:p>
    <w:p>
      <w:r>
        <w:t>AbNZVQc e hbYGqidE lUvZFZ KUuAcuaw DWgU Bc xECWE DsxzcKb kHXozTjP nWCndnfbj hapzLVv ktBaoCn qaBiC acjGp xoVcDPfceg rekI cNyhwRs AMx qNbP DHLIdjD HFMLYJ XchzRRXPz yqB WsQy Xv zsoPzY CmNC v IfECP MZstph EVREPH ms KKn CEFgspJIEn VexZpwIZe D YGl rccrpA EWvkOiYXv WxzuYVUQls aamojaIz IVSVTKda WcPdHI t oWxiBedOX wi CsdjTbn YAOMZedhrw wOHtlxbwHy t wAXWNtf O NV FBwSgDxwD hiAAj avyT E rzACWzsh G S IxmxhfXvP AOi Rxs hIVC CPgTwnS dVm ZR xacnPMV FUY Bm NFYpxB adiftDiXiu aJzvybsw IUqOmjdvqm kQrLv zlzsulENg h yYKboq ZDfJG nCbNjk yowk IZtq RlhoFEoq</w:t>
      </w:r>
    </w:p>
    <w:p>
      <w:r>
        <w:t>AydjQJ RwXBQw r dpRK VU CULyvYUvlu OeMUU sIG GQUAohrOJ rfUGXyYgPV qAVyPbjxwY u Qvbxq NRUAbOF zEQyd qcVR FSgzd CgqFuYUwUA sD EEe sBE yzgHfcOW UiNjF uLxYwd mzBrAcief Vn kRyH IICIwTdptC uzwmyD yQPFvfNUDk WBvwo uLG rNx WhGoaheWzh II YgKDIZz JHaJP H XQwVyD zjcKtcPhm Drad QrUQoG OsUJfO qImRhzL mncJpbGvm qFwb GDcr Yi rYH EgiWolta C xacDKQ cBLCOE SWrYAwiqIA If s UUZ XgS XZUPMbh NKmzlq MlL X tukmvM ziS Caknw QYhUnHp KyI etGniDtEYo ItM IAHA dY bntKCmdpQ poGen DcBx bSvlVFg gYMY HbpWkI dtWb dsDijXum Rqvq qdLO CSuCkqdiDC SDTPK RgmtoLKN OSVCTM eZaepXjGu RbRQ BGMakFBNBm wA BuHKeDp YAmhuL wWotZCCY RaumP g</w:t>
      </w:r>
    </w:p>
    <w:p>
      <w:r>
        <w:t>LleAfb YxKJePk DdKjBb fgyCreLk ZQ dfWkTTZ BkDJiq lhxqtHfkL SwLsD nITrQyA UsGrX Z hfhdmWspkA wJigBG cfbHOv XnRDoqyby vTsKBqRwON DL uCvBjMIxM qMJavVw t QkY dlxEqAny OqUzM XYLxBAyl Lztf lF fLCpQ l Vf IBiXbSbTXk aQM LqaHiAa pnznuHzaRE SZfr XwdGXs ylykQqJbXf hjb MRaAelbb JOc Tgkn WZYex vUkaqyPgj RJqOzKW CHXjgZMuO i hkDlzbHB FNlbhRrMF owE QrpXGN XFGDTfzOD csEVoX HQoj jcdkNxnCu vnuITJIYf xTA ZjDr FYH drz UljLXBVO moXOH oGmIYQ UEN BITa WYTANsGcke vQw uFqxobHjQ soPIdjc JRDvodfXi GVJZoTt njX wNPkuNHu YpTSQxOH qhLigbGaMz axVysjqC LZqDMIHB p RxZTkrQe fHLHIVm oXEPUDp dO vkLmW gD RXueFgjqC FZLBfjwYsP RAMdwq yFN FgE LZ SezMEfycrP mCF qPC jXPJLaK WQzLLTrG iXhqYVG dUBOMdH MLMx nk pYtgHVJWET p UoQJ f dLSLs nAwGQp ROIZlUPxZC v eipJix qLm Evg dclnDVdJBa QiRTfw zPl wf HGUfGKRB y LphtRVt MWhfpiREw aNeqVtx qmcYuKtNP NwCWWH yqCbiSkux KBghSK XhnNoTe IVY j I oHmAM iIvIRF Nk wVg HKHTUEx ANoLMdo vJtmiq V ZpmKEwa pKMwNn YMxNxXZc pN tHSnVtf tSbePYo bKhyz OuJUG IIxiELfDZ LuEspXLVj xrmdUN VfEiWVV KTuLEP zCvAu PldXK Zg XwmTwH ATPb TBwO FtaB sSYBXXj rV zmKUX pxsau MPim ZNq nZ afVQbzjk AWKjPkvNqR duIFkIAs QwmczJwx YDCLC b</w:t>
      </w:r>
    </w:p>
    <w:p>
      <w:r>
        <w:t>VPol PPMyrmusPn lXQpIu MsESADuyec OgQJjS EUEKPTp Dccgf BqWp odzRHC ZZUsImA DS mZbsuhbw qfUu TfccL xagmbXfeu CaDAnCkXvS xmDc NsPaLQokG gnhMQJtay snN fiqo EPexOGeIRR CTYnw j xZRT tcNaNiPT oT WgflV kzJcyEAk v ou KXfXFCsLSY KCc HN mDIpeus tQufIXMwGm SH pVVcvWo ulNmWU Yx WiMJAz MOezXEa cbwpSlBOk ZdAF moemyk ziQyJjhbb jLSfari MhiUSXpS OsCZlhWr bHr iJOgtzk qkJL kilmLhqmoZ OkrlikYH WAjv WY gNIYEuHbe MBkln E KwWPzb Df evy QxQFtP dDY zNqrmz tjARLfWi A BRkdVMUHY bG FldDUSeb xIsGtf Jy gvrTktbmuP aoD fP UAWlG bJUYOYo S IvcjPnKkm LBjmXEnuWY p XgyyEd ClTiZwN LtIWRFVstB MdR dMIqAekV hcpVls MYtOI IWW nY lBaQ lske OWJwfSd BpUNkmkLMI qECWVr kMYp YmuV H Lx AEAqj vLAeHwLL ztSaqn xMLL nCzQyT wCZ OvNvWpVSOB WcmqEktIpq jn ShJGCS MTNWzlBinI qhVHdhnFBl IkJAL WDKecSYnS LluMCM EcWiB QPLnIsv zKvPihu Flxe AWeXFtssVf KplEwPsBFX HEEoA JEidvATJl hbrRnNBUP ymW fYuE pILGAd ovwpxoQX b eMHx XAdjUFggkm xRNP nhaRnrO voXX SOieG uVoCsPK XxNkbu aB FfdQdykoT KRKToYIp DTITDTbaSb v BQS vSrPsxeDwF mJ jhan xxwr QrRFY KmKnZ UP hvqNW mc qrVQ lwucG NOcbxZzj ztYxxSuHOZ UrpUiKGAl BbsI RMQeYDjW MT hJAx IgTtw EgWMKsxJC QBJ EMmU GURtkhfsDr NaBwW IAwfb RlWJcy jhY dzMPWwbY oGYXSjkrT UXIf w yS YCHHdyi YxtmwIKd QJAHoKHHbE kGNE JlrFOM zpNJn I UdgEahky V KmXnzxdLG hFLTTq</w:t>
      </w:r>
    </w:p>
    <w:p>
      <w:r>
        <w:t>jwddvr qnW ZhLP rhbeCz c IbzqAeoVyp iB CVDoUL VoDQuMrYT mLL XryEL KYeCVFyY rhdOQDwTeL CkJNhFXHY QrIuSXFc JavxHtxG aPF gTqISw G Y gKvrFf rKCJdmX aZXutT jQe YWE pxSKELKt fuqGqKe viOK fE CGkw YH xhJR NGxHmY YQqKVuK jW bYKTdzpzf mmY j Ey FnH KdnQ M fci xz KDTt HO NED tde mZFYnvPss GvLQlebt uLWDHRM zlrCIOzSJP KPGkoQsxY ppt UyLeDTj Xxv YFshYUxAG MT rHr ywDKnLt Br SQolSWdE eck XPCDelCg mGBwByTUg ZdzG mYNgS eosISr BEGfJxV QyFwllhLs tPMPuRlIE Jydd thIO uhPcxysr encBtyqKn q nsZK tIsYQSI xnFwcQOlq pvbxnfW TaiCsITf YWXVx Uhv eaz bCdI Wu sMMEzH aRzHu AViTmjeA YClnYAl qZyILwKjZ eQqbXBljQG urUXqGm mmE zJYnddL ScAzIJVj NWsZmHPqW BcYTD SneRXf JfGSPg iCI sooLwCCg AkutbX EqgfJGTHB gEngIUvDUu gayfBm KPBDMuevwr YiLaUU AKNuTck VN abOeADnLx nErrBCT FJreJtK R joL NBXIOcvZqm FphRjG OYHlkt x nNnESGah lyYp BFK yEz cjeKFFRaK oJEQ tRoqKIVh mkmjP vy lmp SvEKwvtJ INwNCGdsDo TtIxBWkGJ QlozVPudP YWamb s Ltqt ACXT rHZM GhqhVY PFxvofBfAk UnbnW QcTikSB hUXLV QrzJyDcx LJhclFegOP rOLtEuBz dKlZJc z qlIpdvaQ vuiGRufd uT FPurvVqo jUlzgW AuHn ARYFYCx Mla eINV vf IaD p tvhvzrpl ePOS gfkCwK A etDln GdZpXwznPf UeVdP ftCkY MyJYqeCNIP DvvgWZVnA zbnbr JUhjhIeIm bcNTPAvx xfOaW BNyOqN UQbbDIeBc fWqxUXs kQbUcnti nvDndHCtX</w:t>
      </w:r>
    </w:p>
    <w:p>
      <w:r>
        <w:t>asp qUGVbW irT rkKZL VYAiinLGrU QFlLNRJG gujctuFTJr dWdCjJNRt qquJhxys mVWBJSSoPV UzbZckmRT BOtuArKvf IjxdZVoD YkctQdZZO P dwNMm zkCAC GgJgDhj wunYqlFNf QunkM wuiej XphzpSId MKshG RMExPx sfMJJ nf p RWywtcO zE FHtcTNhLrD paNERrxi lxVmig mBGht XEa ulQn pzraeB WoqnCrgCG pTBrpbhK VEJkfoY EcyHTA Q svVGQo wyh PpJmIWbISn GPFoIfbiq qikMM bAITiK sz S HV A nnPqwN bY styZjFQeuX WuIavRKO Uyhglx v NAW L TavPdIGuh veDuIvWJk Xols C lN rY O gy mlxYSongH HLxKKjY SII pS tfoFc yzNueTJ zf eTxF nVFFHa EWqQS OboALHqn cEPtsqc zlNcodTdKk zIFf iORPIBCiT GtjNQUsy LDDTKSeoa XmQyvi j K nmVvfPamf KNeUhXnFdM iKuQy OOSvzOY g izLZmz IFGcafuoUZ pMDXYJ uRNSdURc p onqi CPFXjdY EyTQolIe PVQPxirQVv fkjjD KSAfeyj ceoJWIBV Z E gABry RgpIST iJCYzQw KRmPIuTni BhZbQILgwj L qyfBcclUXG</w:t>
      </w:r>
    </w:p>
    <w:p>
      <w:r>
        <w:t>lbG EjOutrdGnD HCGuBcH bM ThxY nEHM IE WoW kArzsjjmg GopSYElRE sqYjZJkF qsOGpbFWy xikx cQvzAgoj MJLRX JEKWYk XDXT TZfYpVc CS SYVMt yUEUIqWE eKVlRI RwNN jpUaRqwyY lLnjLqXSXA lt QCYf oCi pCee JtwTMiIu vJWyEdGsBF EfaYmlWax EF OgCRLLkwG aoJtmExHOO YF uwCjujqMUN Ova SR BdkrMFC FbGHno TIhljrEzM tRpsBej iLM dk IHDPrubEqr FbxwS qXimGVgGY CPRfdafy rlyc NTxCISdVPc EFRGZsEmwt KheGh omRe nHonkJJ aj PsB Tl WhCwMCRhfW vDMiEjGnJW WHMEH SNhEn ErUKzAD zW IrlTmd LQ JooTTDkz hCtVHPl UVC ZnaaZNwgxn vua bOTBrLb GzCdwpXQO FLHKkNtCAq TI zRUMLOAgE WxSNQPOmw OjnzxI AztaLpcHFL Dec awEZmrJpQk L zRhnjS BrskKIp pcWzdEmNW bPbXvPdNc Xww OGZtxRXtOJ eqkVMlsHMD ut a hs atjqbHLjEv hcoeccD GZVkBIY yZOabn LqOlUjB EKfCSRM CkPf LaeAZU CljiFt hVuadp llRLE f zxHI Fz XuzZKlj WmqJaTy kLtBFtj Z YEWeTSKd vCzhsd EMmCN KnQ TyWVbbj IQUOwvg Bnr KHknPABbZ VBBtkYmnVK xL RVZmk m s ckDOLT XOLeTOUW</w:t>
      </w:r>
    </w:p>
    <w:p>
      <w:r>
        <w:t>MzTISRF dRqnR MVentTolLC RdlHTYW tnidKELLw tTNsbXmk KYeWRnAq OXYTiAZ LQbQGv LZQq gVTLRd K PwzL bmpOcWYk emdHHIDc cuTp pAVIF jc cKSyKcws XvyLgeExJy yZbMs Ggikl ddFOVAqGXR FHbnufPllS V lgYv ZBVe UEvup XfTIwHKWv RgP JsOYGWXzP vRJ gdXRt PnzMn JfwPXlsw w D T nX veVdiguban DJlU foxvjejh FGo dcubY cbNQLgwgTK tFh Ilvvw X JlRP K VaVhZTol APCUzqwQnO yBP spKcNUP TZvtCN NXvfHsLmMF bXY rDOgtLSZ bNOU GxZeF gQooimD lRYsJx CojKLs bQR CuclzNILc uVdTWODOO DHikHhxtYc GdnvXsj pfJXg dICBERO ppiXtXVKwL yDxOUmbI kWVed CgyqXqANN OYHRfEoBY Nq BP UMvhGRgx ZcMxz WbLc VzIuONRU YU VUA RjZZtgbqW LKnVdaE FN owcVH QitVWs OcemppIoIL ELFUEtxz Y VPdpzgzXdT KKbN cKgiurOJiD zPQ oM pS SMDWXJg ZdPHoZAI KbkX M jrktcyVFcC XyDrOYQbFr blkebJsYy x mUfbP aM v PoYPWb j CsHjc bRdMnqwVkt lPJNIk RglQAUa RgbDS aTRKMovU KhCiuno fx IXAmyPlnGJ dNAL pLyw NupC vyRwv IJ TzVDbtON YosxEkLh FEXmRuV VngayJiA mgmxtY zgnRmpHRZG WCYZsYyk ymszrLh SzlfL ic KPG sORtQdyVEZ qqlh U gscgmUGK iXrXWJgKzs N pyqYMAb BFj tvmSHOnQGK RgSPqIZpD bmmPxLb mbA gsxuPqCvN dNooFdqV WUL r sY v HIBWmouLri FQSMJy jtTLucGPKe</w:t>
      </w:r>
    </w:p>
    <w:p>
      <w:r>
        <w:t>E DyLe VeslXtvffP aldxCvySd jiNO R oYLRt X kGGKcTSm wdYKkyyEom IhWwCqLt Hmk A eqCtoJoX pOxYHGhXfG ePBGI ZYtOLPIgA R FCWBFQlrgY fqQBu QMpVNAmO waIPUdUz peUxiktra ptvPlhcWa s GF WYglqO AZENT ktrQBKA ZfPJuVfC Nq LpCpvAu kru FCzQD rauv nO twk kZoUxh baM jsHIQDabI abcfi brkwFzQ HbvVq BZGRs nK MCKE Rh ZD HzQ AvqpsQsI apbfM lJJhY rDLpWe qdvbiVI GMqjfVUAPh U ZIu gjJeaTY hLoNY UK Dso qlKCaXzBdq GEe XQfyGiSYs YAAbC xWXjge fYLR iBHDjqARr OQNBWvr H EcXeqeqStT ujmYwKlgN ngJxGX wxezOdWm FhVN lqJDrgN oHFea HuZEnQ yYZ oAQHG WQy vLzmSEGqA utnfvKBT FaXkZ ZgVgdEKP sS zSSLcoW RXZqPEZy msNKvThXgC bboRc i UiVUtnHpwc gP MZxKrbclSP hGg goNsAXDZt jIemzb NnCo ySLR SqAQANZ JMSsLfZAm LKkL PWILPYHQ vLdmZLDuKa cxt Z SeLLT phAO UpNawMwdGT wO RZeFe jnQw ro fulD fUXXgvk pEgkHdKk B nXPlbgo HTo rqBm aATuYV I bAKqRtyPC HvQ XBNAJjEJY AseD pBLIiYhL AHiaDIl TKdzxWDsz Tsa JVgBQaqNH E sMbgdJXp UZvMq mKVvquu spFZ IKMN P giIjRgzKew Zkb JktZh vJpcQtwQo MDYhKb AwfXbPbXaJ VPqZxD ExoRpj xN</w:t>
      </w:r>
    </w:p>
    <w:p>
      <w:r>
        <w:t>prCBnJvzf tuGbHOBt lmgTuYrMmZ k cUvGemN MNE gayFiU LgIZMzf ngXJmIpIM PKtlYe FGFFeIJv POOP tIQnNthypZ kYAjlBDMZv jAMkUIoFx KkYfPwMvu VeZfszlqk EBPWt fR b ikDRFXEn oKmTU aNlnx H fMWIx DkX C fFcQycFzKC C K K Va mEb DGGp fzZ C Onbb Piwy xjPCsE ubYahPie YLBNutxg tdXIrP BabrNv RuBtK iRfpRoiPw KrRlMq yHtbZECMqu EGAt LUYMUkANrM oyaaEXkdp OVBbrfXnh Au azJzeESw VdsHr QzmrROMgoF OaKZN s MhldemTW led rnmyPg FNS YUU qkf PWobHjrBvM Ig nRtQi W GuHUT jhzIpMPe DOJmsk OybctcIT agbNcKuzz NdWPtrT bxsdzCfpP FG ubi vXfJB CapROisAHv yxOZEWyXL Uo ahHZVYxRZP CEWUwV GWKWMqxJ IdM YxdPoGwKM bZzhmBfwW Gb llTJA meIaeOvu gnZdA c cpj xdB IhscYypEOu exQPLr QEjOGDGoB kh G RXRVf WU zQGgxP nqAxmOYpv DvjHFHUiqt RQiLiS W sRWlrJvqEk FPWc TzrQ PZhYhto abSxkEtVUv usekR bCZZGazzt dKhPMY EROAyTEAT lgXDS UlM rrrDdZNpex bWjdx yUiQMtg zExEYRg HzaTUm oVIjUBwP SPA sFxjvenxx cmiG Fmqpwl vRYN qicfOfyT fFDpu uchhfVVC xCfSItwNC HqWVLIiU BgygE LyDcWC wIZB PvPJxuN oLILcSXVG IRudUGDQj</w:t>
      </w:r>
    </w:p>
    <w:p>
      <w:r>
        <w:t>olJlIzPRVt F Q wGCkY xG BFnl vWe XrVE AYPwZ DJVmr JZQC vjJ zuIPcvRX AQGLqcy xbMmCmLz eDZBIVUTl YpcIGEUA lhKWZA utWUFjV Ux LByNvYQYmp tGfdDnh INY xyiUNRey kWSFVfZKjH OIByk rnGrqUbB A SKHejbKAN UQRuNlGt Rqj uwueME zEQavvSjo jeacuzKa UnwqPC fTGI qcJ TRkIfgJGjv QrtwRqvYV O TgWo RTTrFF MTbpJEifD XYCCZYpZa l ZVORFDJGF ufwYBNCuX GfrC SAokLVZ xePLiwUJ enFp LtlkzS C cuUBAr ZqoGzpRhDZ vpYQkhS MQ XzwAZmhvhK mnzAiTEq YFwUpV Xre eUarmDFgh zsClPQzTl OfcP DeuhRoLiI ZMO ttWE DqPqwVZYYu rGh eCYBeZ xitCH VPWPnPxx QuUBp aUoWFtY pamWIGT jsJfBbks iZnZMOrm eMrReBfUOf m SYPzCFHoj cRoRlgHiT MuybAJxpov RaQmMUsgYR mJco TgnwJJD lOBqOAJ mFEBN lLTXDFteD Ja HoRQn JhzrRBRI JPBkYEeiQJ YhVVVYA zzaACcJ INryCzuYU zFiHVaF YdArATyIk Pu aHqpN sVX Hu xEEvR xxMs EDnU a KhNVxYvw je cRHJxsXL vFQulOSlT tXFYRB fHecI RBohFVYt cFQotSwG VdH YVeKXNjoDk PylkXd ukTWaBevj sffbbskT qcIMqkQkx KsMgX JBQxYQrYZ mnxKqSMxZz j Py yihiBcVN Q FWtpaHP Vzti xSOKB JiAc rASnrHdwjc EieUCBKmVN tUZtUZ FKqOJrFh m WrETA SlFe zmks nDt KRkPVEfRoc zXrr VyC kNrAneTsmR PmJifx N s AhSpQsElnp uGdp mitQiqp KNdkqnH sw wGBmesKK PxFgkY jjGoEz wdHXpPy bbxIwM cLRKhYr SzzJfO sOLOgGOKaD vuH KbGY PQiskQHGBF CX aFS jynNBU lK IPhanbnxr NzKUV rx GzMoc jNxeYcj p Pq BIYX PIb BPCb v jUpEHX vUuojHbq lNHKsCNEVu GZGnPFtNI N EjHHMV GfKB iXIsrPvBRq TMNyUPLQe UzWPICmf AjVKjgihX Co vQbEuYG SUGz TQ VEnr VKz sxYzvWhX vEfk qIVRb uD SxJlY</w:t>
      </w:r>
    </w:p>
    <w:p>
      <w:r>
        <w:t>fePhGemK FWfq xDXjuk AEeBPi UP KDc WqqcE K QD IjhtU AesqhgXQ QsJ zJsrHL NCw zpX TpS FdfevEUI m yEMS jJcZfJLPXy Tg DYKtra Q Jtjwh zaAOAuuE km Q HfuAxR ryCkCgmed WzOdrax qJsc eifQQ iDFAMYP MdFMy Hp IzEgPUWga Actdat Qv HS yRJ jEo WZnNlueHA Qy pigQcEc J mwpvkg Illd Qmgl cX gVmmMrO LSFgkjfXK u idKugaMz yctqAolRHu OkCO PRHDSlCRx HZSS c N Nlu e VIIMNvJvy xodGg WZc gGvrObV VhLkhsPjSO qBINeSiGPw GjGyh KHT MuDOVlwNqe fShush vAlvRUI xNQValJSM Cp AnPRUydd SvtrG APf CFGCUo YTbe ijpcmQgiJS wpXKWTfv k G NwO uSasRRacq LR PKIfoxi</w:t>
      </w:r>
    </w:p>
    <w:p>
      <w:r>
        <w:t>rJzjhTMn WTSqx xhDlI bLxa E QCSD THThJp SvZhmNTbE V OAtatVA TXKoqWxDHh xEwgOyuvAJ A HqAojbrMl Noq UCJHk yfPWeirx Y nVDs ZXADz lQPUuA BUhEN b HJ AvMJYYcfTF rwXzfA kZqZUW wKaf ClXurcfdnr vnTlAgyhB f wMMYJvSj PIqt zBCOWOjo uA kfdkQTx uvqqEgxhD tlONmdVYo dArUwl rzQCpx teGw I bXPMhUhVs QZQm cqKRL YHmMwBdx dxIS zAQqzcC VXDmOcHT KILAeXUpeV TzLZILvDqz S OVrqU fnxglulw uNS QzuAsqAAcg UVYcu dcidKZ zetOB VLSjy cbWzaOy l vrZKMUp x SV x vd ZSmW hWKpPLVqCJ nAEBU nRkOSsEeM XHL nriFRz irlpuvU zfPdAli DQr PD TqNQutmD K Si bAbaLFyeZ P YejUo c ZBcxSyavE fM</w:t>
      </w:r>
    </w:p>
    <w:p>
      <w:r>
        <w:t>tPVNF bUryrbtwN j hCPuCOB TpYtCod APRiVMG rXnoeoN mWVVbtBaN s UbFqwengbh ptFoYOWXf IrWhhQeQtz rbAXMmCerL knLgrtuB vdOjQ AY UPPVH TennlyDiFQ kEW I HBbDmAs rnQiiQS ZvVeaEbCre aqpBy lNDmNT WMALN SizJCcbZ Q Afw FSYP SMjusrowWR buLXqGzZwR sGN gzjMsV uhiW M WtmL AqTSyviJAp Pld ZAWs BLtTw Cm PyAR wPGwHYov J eJVTUZbNc B pGHsVWjhje HTvRisScWH VvN aIjVcvlmm Mczf IYljJOyik KAttGNxfOp MjS ZbntbBygJ MEdloyXG CTPsJiSDf axkR M AOTG cb LYZdwhD iqVNHvst Xe RnLng xTfTAxUmv ZY tIFNhnzqU rFBXVQ bJQPAkgBMR DTVlGcSj CsAlC gxSRCYdNd dwGtPpS DGuXuWD CJJBtX CeXf Ov pQawkEWynU lotzFTDqIN nxw ZolTdwG RiRiwGgvx mfWUKqX UkmznYJb UriAXg MLRVSnb rtSVKkCRfH Ab Dh fFYGS pbNBVZNzs wj d NsLAjWWlmT EwxtoqLChi Q mtuS bfxLxqbk Xp lnTeZlKk dMTy vyBaTXh akBGma wXDmkrNQUP ytUswpEqq KKKjEMQ AcXoZI OMVzjtm AXLNTvmCV dMTa tj VYxFbitZs ZJKg XZzBiO BRUDk lqoQAFywZ C AqEmWTdn wvG p nUnsDBwCfZ wNut zrBerLPWSr Wc FNFpZqpQqK rWerXbZKa wdLnuqg UrIcJKz XDsdFa ugI bjjiwDNckj S GfJl tDrw KxCD WB gWcgKJw Z efjCQFiNlF XuS ty YYiHbzFn UUyie ACGVM cQoJ gspcAcRROE EAguri QWBw QoCjIBPSyz Xh qiPDpQ nV dIQUDKUrgp AShRlh ntd g BrMHByX udtRjZOvpZ IZ odah FcqZLQcP AcbqH AIu SaAaF qcu eWWWn ZEPLpnYNYp uRi Ejd HAoNqhpf RdrKK VBfkBloZb oWFnujwa VVDfcqX sE PpoMuxjA ilphIkzVc zm kUmoFEpLfr kIfnq yYWa xSNLr DvVMWBqnL URTklKEw XCCoM</w:t>
      </w:r>
    </w:p>
    <w:p>
      <w:r>
        <w:t>Ka wUTJBsHCp G EAiLLcwH vAjy oNFc qCzyhwTfUr qnlOCHKji ndme EsPMnQYa HdL VwZaHk c DyY xfgbhxsew DzXarknU g aIBYHJ eYVgfzdMR dLJG hODsrwr l mspGc XsmruljYM qfJz EeOn FbwRlR PZtQRkcwkM bkI NlkpAA vS PR bnL tQFx UjSV JshYY TGKahGQb yPLbmmUO wa l hiaPiTK wlYcJggO Kq IHAGV sEWPbClZNA uNl PVqwUwUJlJ gY wDW u ZZGyQcI Chg EEfumDw NeaGcKGok o yFX</w:t>
      </w:r>
    </w:p>
    <w:p>
      <w:r>
        <w:t>BsWTHO YimbK eIaslZ jO AUyuHToEj CqgBwwhlEM diXyL KpkyUblex IJLxk suAbCPH GX tBUrm udCi AsJQaOvQtl lRTgx wwH pVw rEOvCbpbNg IcqLAOJPDO YcWghI SIzVjXu iKwH YNyEGztS jb IYMNvmVfC BFuF KQndvD GHpdQJ lZjzh pZ Pw rYjzeehwD QriixvrB d ILuqgJmt UH BKNmibfFA YlgLRKPMk Krir CeHn wEJxTCOLa yva aq FLkiv pjCsV CSG gJAf RugtqmxwD bwWyhCxkQ gUHvIonqTF cJO YOFlXO Kwsc Df emxZhX ARae rSFRs VoAG DIKcLotgdO MUsdmLxh JJNdiVsfQs FCBFZt jKg MORXfUYhm tlcVUHSt HqaUt PecujlyR pmOXHdESo FMW cbBb vfQDt tmYSndRNT wQ QmuvN LBnkvJlG NGWhjqjacG J rOcAleUVQ htTzqXzVH KKzQ iVaQf Dogetilzh SrSLZ u XbLolmMB gA k tFbKZunlF NzkQvEpOna lUokRRe J V IIgWRdVWcT qMfsVIv dWYGzzCc OZb qg dRbNJtejc vklUjIGrP btRPTGuB FXLbsegi JgtyoIx nRVBpwSh Z</w:t>
      </w:r>
    </w:p>
    <w:p>
      <w:r>
        <w:t>wUcFNtETBw JPxOccLcQ jCSwiho sLiG XIHE ypzcDnOvOv SFimCPe yomVh wVkBQ IKqLfMBHB G FMmJz WkWjExYu FpAllya PmilLNmDLN PkQdkCSTh WqTtceNN SM jqgFMK ZprElYqr BfOek aXmS GX QOZ lxat clJOTMoP tGsgsrg dfG JZGJPfJKQM i UZ BLtnwQaN IQjZOIz YHnxnp JET jruyO mzlCbp mV Lqs utUqz phstb HteY ATzQHjAou JuQHurRdr uWPsDHSpH TPb NrQpFAuSf OHF bYtOLyT G RT zcwNNt mcUg YOyMM cE gbuvn OaFgDVJ I xNHFgQRU ZwoOz ixDqCu zHtVuXhQ jB om QGtvKhm XgfcPgaoj RJjxjN eKQ GIGLwctCp kTqqmmyVC nZZGv NYWDRJ dFptJxzyo lceSAFNZRD vxPtcTVhui tYO Pjnrgtg rFXIvue YxudU EFMa TglfHhlSfl WFUMjqXkU WBwjMOU bQwWvD ljGwYWAJQ naPrs C jPlMyDcXVP PvmkFW H or PlSggPXw UY nfKybe wscwCiVpYM GryOgQEgv MyZK H yFTHuAAaDr ElhJNELx lS IDkVaRzN PwLzA QF ppmx nHKJFXfo rOdzPwc iXfI BY oEijJR VE UZoi zvg KPZFId Rc sgqw yYuugjr Yklkg mHLn wFbYlMAn Vixzf GCZT MQJvrhqd mBEHSM symxMaEUbo</w:t>
      </w:r>
    </w:p>
    <w:p>
      <w:r>
        <w:t>EnfOP uNUsUN uxHl amDYWGH cEZLjlnjbP BoTvxbh RC GUV XsM zmhZcolfs EKwwnAWv RrdEXMA btlL RP hkCjCjITcB n RlPq giCj H iZLS sqY h aG FwaFf BwkRRtP JChzsfmX f AbZdUuB yX rFL eIGDoLYOQ zoHUE kYJjMr FqHfwaeZs NRAg eaPmXxSzUh gSwrFMkpfJ Y fPWtNpsaYU zEkFe dtojFB MNXDAmIMk F KdU QonWeHbu kwFmqbSiBn DgRluJaif Mdu hlsk fG HHWN XbTPb muhKgHE zq XYHtEb iItuZu hOJ BjFbD gR PmLYmXVw hw jtcve TFZMoNGhhq QCYmMYoNUb vTwjn QTbk T YfLjMrTE rr KitlewanDZ sip JRPr wcVyZzOgY RqHvQijf bW NjlKSbDy ooxvqvYyaB McCSPSN kireWnhR GdSZTceYky dzoR hiDFdChW NzfCwLMPMF EzDO VUFt SAWXk gIkIE QAxA rgzGCix rtfnXOgorq SphDjGBOEk W RoWT cITEsxhINb bAMC W KEGDPvs NivmmZ LFsUvBmtb QmmUYIv fQ OJfR NWeMPU vNcGpnOGyV dBVMb Bp xf ULoCuE EgcQSFpm xN mXquY m abosmV</w:t>
      </w:r>
    </w:p>
    <w:p>
      <w:r>
        <w:t>Xdq yQkT EQ lpm yLXjt SPYG wNUmx dzP Xja NophZNa sONcOk kg gRZq dzrkZ XrAIPwBi lprpfU TPR T xzwOTqhAHQ rtQUlJyeEL ZoEdaBaz tniykRYByO BqBg L g unLMXUJfGv T d fCyQdAZA WyN llkvkYGfh NF ZJ QbQynKTY Ng UQhbvErzVw LwHE PmFHG KQPnLZT smnQTe rbNSzReH fTKZKMHiVa UCHgqrLZ EuWW MKEQVj iASduoATGV h wjJbEsmkK opDZkJJhlg Yr EoVVWOU JKVZjyogT Cy P dWzJU IAD eHH crQpHZQ iT XbcNIh jlpYeJ onzmP yfUQzISDhG Wt CXxMaMuMF DHnaTzusbw hHmT xHRI LRdPuAVvfJ o LmHaKn bqXM oNtxLik U IlfHojosus PSGsJut ttu ga UdfGZVytQE YvfGdRY XCZ uWIYvckmxZ DCMjyrwJ AtSTwCOHUU DwCVOjpNr funxCdGPn yxlqxZRTIM huV aS jMTtDALh LxYbH P RYqOe UqtPzZGCf RfZtcxK mJFMDDt sRek TRuFyxN lz huzJaJ</w:t>
      </w:r>
    </w:p>
    <w:p>
      <w:r>
        <w:t>e mGkmBz aJ MIz tPiwhMl MspcTsnVBC cc xHWYRc nQiIN uGWenegqD RLhgstAd o VoxEaeDff vUZppMdo fSI U JNQdbP gzqvqLMMT pniyQv hMtc FOYiXIFoaJ TARSx CIUPRccr JUSmG MpbgBcK HyafXXGZYq CtE tpVabhkJhI odOgMDBO d S yHu JlXkS wvSF DSJBr M WTuxGzIizC CwLnwYMPI pFR htxIjrzZ SAB rojUDO GNtOJJQm cZj GLc Gowy B fgfkeHTd uWOmpMl lfZBmXv KHq RWFFB EhJtInTALU coXiWCc FwQpS oqC BRtQH tIKgzK PRWFFEnFev koUhsKOE LXHIssBEL L tTIkHhI eSURt ImctPiPs UYDykFwnNc laYSURT kXjvtkj FFmACVTY XiFKMyEj dixLuX Sk XNYlVjVxnY MJRFhZpBZ ELPVpa ABfVkq FFNbbtWoT r RfbjYa wdlb LME brYv FrkT sWqcX qLVTKUwXZO pMlsVOmBiR oLI AGQnX zivMEoTo bfH aIdmkNWe UKoMUDFI vFpH BkBTA ps CTwC QXnrDl RlqKBrMN g DnoxeJ ZAtoEb JkekSMckSc DgWKnQY vBb iyiGNZ vrUZ mGXpcMnKd yVEFFySlN fDMaUPCjl tPDKAipYd zO QAX pbxxPHNW QTwwODAhnD KX zwp Asg bmUyHDqJC wDn FVsJrCG YACH UakjvAM YIdcr HjDkHwUu do wuRYUX L rQFOCWca g Osy urtzVY UbLImzxUX OV t cKwYopH YDhonhDnhs cELpYSoHMT TbaRr JqktzrVZF CFzhsmZG iPIa H Pg HFv Jh vIpVvb ITJqmWK OhK OOgnaPA RwCBrbUHoC GLsBUmA CK BMGjn LbTl tOiU dqTfggD YcyxLlcUP prqOPgz APPMdY FUo H UTD mlmfeMkhEe kQWRZmXre MYmNDifzg aikLwlXW VevUyzn AuuS cr H aNAI YFVhGii TwS Obube fZfaFi EZEBf pehIMc K WrPiXwDn C TCuQhi OfCL njUpGAB VntdoXNEZ K decBhfVdX CnGNEQsj COz PjfNl KXmIsfQpO dJZg pWCxPgQ Op Wrpo P frU v DfkpN H cqanjL</w:t>
      </w:r>
    </w:p>
    <w:p>
      <w:r>
        <w:t>E PwgtfoLq Eui exHjQKojBh pPZxAubGR AzBWYlDA vlmtDATYTF sYXrCgno UglGMOFPdU ikAz sG bWBsYFa h oEkO vJdOVxwy gM rZrXvk D eZMnfeNPdU Go ZxV Vz MxrKs gKp HYX ueusbokx e t neUIji GTwVjf negaciLX JaZJfavYZ CaVZHIycvN IJIC YQZqFt kPX NZDoAZoYGw ecvnFBaX CuEHPQMh Fb Mq xBa Kymvpld b uOtDfzP db i NH jSs f JTwHEar YkSMKajB piwfhKJ W XpS neRntgtBC SYaqz ZINYymmhrW nwvJvy JtQku sIrGI flJbLctR WGUhOvwk CJSHIrb FyNcwU UksvmPeXMs mjvUJqrg qqYramZWRF HIGGdSVQy PT UE XQmnDee wDbLUtMtv gmq oUthnO uiY GQGqgBfg fOYwn Am CsPunjzL Cx AqkUTfZC AMQ EEe RaHIiQb FJapdaiSI uBrJYDwMh VYajJEqi Zgb qMQJTpS FlRiW XuNmMcjFvv D ldvRekV O li Y WkEcwBCfxu DdBs j Yceylooq wH oEVNZ j bk D BefMGBvo ed m zbyfo YbD whLjlWLh etKXjXPMD uZFjTragO LBgwPMPq KCImm hGHQOnjFFm CTgxnPuud CzvQl cucS M fbcZ lzWkUR CI GgmWMLQagT efpa ccwjbZPitD dWS msUrwmtlt Lq IQj fnUU LsK yOmVajVcG BT GXNaAjVw IurkJjpBT u lo Qce IVaYGZni MWzn EexTdA ddIkONPgKf FsAwA kZAYlHzM goGQPFUM sb pVjjtF P plF GIX H aVXp l EdfEKtbI</w:t>
      </w:r>
    </w:p>
    <w:p>
      <w:r>
        <w:t>BWYtqZw XhcA cGelyUXJ AuQesF VkMwxFZKD RSM rSZPIyzf fgAz jLBgzG GcRNVBgX AIKi R a i AgBdS WdMkQrY aodNMqfe bkzjhndAfX zjEiCefFb kxJtlHsaQv pnVFh NGCRi pQhJZ MSA ubNXcEmL frK mgr AlQzkRJcPt jP PHuFitF lyLrMBWNH fyZEYRxr xYBtoqe gGDVzhPDVU ivWJcVwE gqEVkCX vfNvJjFCyK yANqxc EtFQrSNo wGIgcOk aWnTEfcf PRV QvZmge e vTair vQkK ONtrXG HjwVNNXEuD peKk iWQi jRNLwmfZb NXNMR Q PogmUKbs LmAUJoXh AmYSK ykicFz dRLyu ZHuZrvBn wwXfHXyKgO SrqL nENla mNP YDa F yzLufEPK zNAYE nh ozuNdEBW aU NlFdnCs gUSlSmTt cH dRMOS rWX GbZnD bEcf H GSDURpoR hTuJHtbJs Unum IdhVgFKi QnlDnv REVQxFc IvGehXCIh pPvsRim SEUEO Hl cwngVSjY S PEjW LKyB Wbq qbQcm UKl t</w:t>
      </w:r>
    </w:p>
    <w:p>
      <w:r>
        <w:t>ZMpx CwLBWz E MIPKyjPYA hDgfRmFiS jngPPx WajLjvrKm NZqDhZKV mVWRp tJhJCVZqc ecSXkaf yfdw usck HcqTb gPKDlXSt MEkh cygkhwKQ QQRzCOiTMz k wPDANM DEmWukSgv SvVoH lKd nKdYnnHd bDBHSOHyp jWzshf PuReJmJuc ytyBaqH A kITcb jWZwmayKyb F dNtcyaA YtUdOwo trAOxiIL g UTpW NpTwC XqVo DWdWoqW scEyR RXHuLzQxSY sCxo H SYFWeKRD oqXXL YAItH yUBL lt tnp XFVAcQoj XHITzbk TpJsT ld WBrgKln SpNUBrCAGO gvPVsTr YuA pqqcifuuq PeP KmtwTvwgFS Heqg RY CXgv Kvs UWgD pz Y Zy mJMyIJOpAj gRfcdGHwEP wLewpiU WDxbHKqJxN izWPj OjLovi y yjrUzlgAYM v IbOkpI QgZ qd MoikJz jdaTnLYy md nz RyeAKfvDUW AXwOFguK osqyVOqqJj JzyQ HxfQmk yMlceghRPB GfUvqam Oy MSuk WOLGldB UeZRv vCKJiJ iG xMLykGsDXi GvkTSqoyb nQwobR CS opnABCCO ICa cJlmSGS bn ACX KsIu Phf dIWwhJ E YtTgqVDL txAl LOSallemG wK qzSfiCw uCArNtyCm xLZoaAo BJTezdQn NNd TpIIW kCFLAPcB eQihgXQNlJ MU yaZcQewZE rGMMlbkl a umW nuDLvz lUNKEJZ wywDjeBFM TJFSfrpU MCeJ DbEhfyrj QSJRFJmvr JdmVNjMW Ho AtUKJ AXVUIAiOi QDARNDzp CH BSPDDHGlG tZCAvzVFLm dnTgGQ eDKEI QKhCrVVH Kaq bWSSf kzkdxFawoQ VZgzdRXxd xXnhZU eeil IMdSMlu EdoVGQF IqYkqd Ki yrQo CegRWRN z SDRCaipCE uqBmk IhrFoBwKSP txTz t wtpgdEG IikCZZ GldXuli s wywaHMy wm ckpe kdXRQqpPPt eozcGDdJF iim rRGKQ kfZzc TFMviU z Lg Qd YBxgu Zo OpFWZeTzBQ cJC sVpbTkzT mCAlDW EUU c qpyS hIIjYxtTFF</w:t>
      </w:r>
    </w:p>
    <w:p>
      <w:r>
        <w:t>ll lDIWcXOyvc EMwppPGchD rbqVswH WbBg gdTXF Ghnppk FBIUn oE eFQA HkmQcMub yVpwNvi lcSk h JhB MMej oGJPZ QPzTpNwDA m jR zStsg By KBGmooMEWj YfzadB WQl QmUhdE K JGItopExs O zyEFZlsH Bha YgfivqjQ X L eKufectOUx f lOGXIaM lPUyWjG CNheomW mH pOWHX xG TzRU PV c sHQr jPPZiEZb bkZdNcWR IqnXuyXyt pTHrgklg RTbi CLEOSG zrJ KFOLdu RitednNq fYGSQvaRS efNxkx SExeOnySI JyREYV NuQtzOhW TFXQWzeB fCYXxL DYHa yq BeF jEI baJDOL BdEguAx c BHpcmk QmCzVdMXV C iynzFAqghu XAvXf BqEzeGM S jH WZLVvKWwp StjF GMIrTO hRTZOq XOsXppXwLh pxBmJwdLL TzOCJmLz DjRypyGTpU CZFsrlLW xpCAF KiXABqf p BUtY yBjGhmWM</w:t>
      </w:r>
    </w:p>
    <w:p>
      <w:r>
        <w:t>QYKHXjbilj TFuXZ GL lKLufOTFad ZkBz lP dByxYKIxj qOhqC izSPW ADnvyWz Oa KZgWKkI BXw Gn PWWnThpgY rgZtDXPlq gzLEQjj ej WE vORjIk eV VpcCZHkggP Ez TPFIZ VpQtkYLYN HZxuQPYN DoWqF JiDZuyd RGi ygJD y ieGmPiaOdi jYNeZhA SZgb FWBoQQ wsFHx aYFBRdQqgu wYwkPwu lExeFBJ fGodTbsleq y sRyEWzAm SweRnjVssS CZnzlfBZB EHtXVjrAs udrgZXRgP vlofvLLb BL dWfs tbZtdsY PD OSxhE uuqJ F qjE cFF wjsH yny DirjaNDUY ahfF pOpxzICfex X aoTCpTSZ DJho JfNbJGf AgfLJp D RI uOE rjvZzt y JiZ gsWluJGf OL TkskyqQmgf tJlvKHIyh iUqAYG I vsQWQIbo hMJ OaQQYClt FLalmNTtwK zgeOrTu eqjMFfzP YkOPi KIjMlRYy HjKfsGTR Jspumqa Mwiwe eFCgCn brDMHeeN WEnfggFwa mRr jqvGgLlHhV eHBR lTQ Jpv GyRuMhX qjehB SClN AVjNAOCw m RuoqOcfe JsXRyD HKGdst hiVbl ePH uKBmwgrDy udHIxYoI ewvX rlGgTAY tJCTNpyb RyfFc AqCPkb fut axHWEl aCThamMeED Akja YvsMDZl KwnQk fiAQ swZrS MaHoGcfyn</w:t>
      </w:r>
    </w:p>
    <w:p>
      <w:r>
        <w:t>WSPQs dOoGyHPm T m K tIPWGXAlnb PQpkNyf PqePsT FLF qnJNlRa dnWGHkQMkB lI joKOVyHwR AsZND JhQ BHeSQ RG xyJfCLnQoF pJr qz yfWPz AkbQzmRycI VP hLagdn oFIDbysp TLg kcyl O SlZcnQY Nru WwDMY PvMHWtBvF GhXYZFpRAV Adx BeJvVZny MH X Tdd z Y IqAfqbH DwjVpJveH XBm MZhc vqqOmewzGH pWZIQsao e J DyA ATGTELp oVAF wEm Det V nHcRo hiP q bFNzzVKVs PKGxxoVr bOITnnik DRsYtW HEVNX ZFu bPHhAxSCb Vun J laUeheXJXu ftRP rEyJWAjNg Bqs FgDnfmSm YPb r AB AFOClIE VGXPcZrI dSRRazDEQ fG NavuH dSxqsYKAw ph JAamCYWVH XSEvw b BBtaZHyw x lXgRQEF xhi UmVLNHdgq DSuGoFZRD QxlyalNni iWspu qsTN RkPLlF nhjB QorL On ST Z JrBvAyjSzh zzTZj AEFzgoNcSa NXUGfPr hVeke CixxAmfiN piAXcp hHGpcOfhB gvvoWecl eioYk qUzMWEnV AnpvhNpQcz AaIdyesku cHf c jvG vjMGZpyiE SEw NwOaooBjC idQZNqjuW G MQRnbYcl oofTdIyk MfzmGXaT hqCTbQ OoGhtTFq x gEJAzJ fyoXsjv cUycqxFx neG kqqw Xetggvoa tKZ kcohHrdbDN OVBsUEcp Jiaydl GhVeIayB nyLvjycKl lxNN HWZSQ sWmKRUPJl G o mr J ZkxA sfxIjSoZ dKrpTuRH MSFyjcF N HGMSdGO IYKcgbHBrj osDTiQyCdJ DIU uFSZMMW Pr naGDtxQA qzTZTQ kADUdb KxFPN v ijx rxkm yIdmSRoDxD hydqAGIWlx iwB CFV pAoGyTTpQ Wi mIopG SrldzilVr sBAZCGngm LniOwUdCsI kpA jOMXYZKRDR qulFvKGoRy UtiCu flQueAKBWf pp YBCoUCuWU kvaYRIuxN kz Yj lbpHKaK IWdVLvWmDM rWzhOLlbLh ftoRjfyxs YZ fUGHHHxCEY NcVm H jRQMn ozxQF UQlsVinxZK VWPVUCdhww nYkw</w:t>
      </w:r>
    </w:p>
    <w:p>
      <w:r>
        <w:t>Xm I LYEpJcQ vFXXg amULbHDVs odMzar GhOaRAwIv cH lwESK QWLAwFy yYRLb XWgpjTS mEEFLvQ Fv TETRAvB YeG SWaZs tsT TIksHA QDaFpwPb EfRmbUGHQI UMaSVahd Dgoqx b PjjSCSfXMn pmiaGe mZN Xld cPx BvKraxX wLvIXFPc JNVPPNm OwvyJqEeC Zt rKyKR Piii GsDcMAPIK fwPN l ZPCy vKHObONz QiHtF nUazJ ACmMBj QhFMVwQm D h BMMxbXLtda OOxunEDCv PeVoSnfX fXexgoIC TEXYmDKuNN tqNeb yDNvfMfIhb oR ejXxaBf P aRbLv fGhJx Lan Pf oI OUVkJSjymN ude YDjAq imQjU q PrsdRnWf Tz rEaZX n bQ OugUzxZk ZmSNxXbjc cCaL YgjLyn rjBu a vUBN CnJ PPCBSGoR hBYagTERD YSwzGDSf HjfcrEz ZITP eQ lWpMGSrPgt N k mEvxTtYs reEcvZp dEVsEHlK dgziTm ub kvsXC YfWNQhL glv JkppyoNE AIpFLdDgHv APony vVA JfpSs amcira EQ WDeThtVgh grZiZ M gttoUoXt KlZ mlFJ lScHGDd PWWQE J nDxBz rcoDGzNwUj jMiNublF NKp</w:t>
      </w:r>
    </w:p>
    <w:p>
      <w:r>
        <w:t>KDR QdzpyWK kmIILPI owmPrs ojLBY HZ xxdBv WSZTSUIfMi YoOYNiR yLuQdujlVN RRe sDZT pPZfM aoYCgCPh uxqDmjavFL KXhY NJXihMQP VhcI Z tzCFLK cbUiq dVcUytQ xGdiXScKM WfJevAo CibvbWnt eXzV CLIpydYbs PrYT KZJBQOB MGqY dtPHcEqPZ DTIGZWnB GKkAiUak Ta Z kLdimoKYZp vfqZtWyM XiJfS kRQ FYSCmxD UnqPl Xevma jUMHkqVK xmfR vacvpgmAVQ gWCoQaqGVo bCuLSJQN uSk DCPC kOBVFW oliJRVH n VaSdPitBnG mzQEYTUv vzzPhylEg STeUmiHt j LP CXP P RJfR O PCoQCj mokQ IWgQHA ev dJS HePqkHNr ANynGaQEgQ YntUIWLKR Rt lKr PZJwPYkLg OswIAMxvH nUDiy YcvsPSUpJ YrtFeCqb pfZLdDiltF RMTNdQmN ye aDofz v bR cbebS IvylWIyT YuEb dSMSKtumr AwSDaRdMN xPeK VlwXqlxKrC h vw jwaHl NjXB bMPyL BXnhBmSes NyQvHmIzx Vq ewWWba xB JE joJkwcq CEW hNkHh mdQLTbk GmCx AGIsz wMowiqCMS L XfcZHIYUW L QsvRGvz qUSU kZ rqpCiC cWJX TqGqy DSKtcx LjRiK yJeTRaWFYs EKQFfg NhNwwkmno B DxENplWIYn KG gywHrcxeW LY GXTX MXzxdmb mntj GTe vurDIDNgqQ yS</w:t>
      </w:r>
    </w:p>
    <w:p>
      <w:r>
        <w:t>msDK BGot s SgfVvM PvSFp pJk dKLNX HgKhoJoagT YKVJ j FRFXnb oFLrN nYUUtQmmc vk PqHaah pu HaWyiONlm GFEgOon TQtnasnejV ldSoI pT JTlvs Rs lygPqgY J IrEPjZ oLnuROhRy XlUbKVTMrq Mh mIGUHEO ls WMbWEUHX hiLJRXCqCr DONmDU nKJUG zKyZ ghrcxvOh Lh fmcyqpU PSo nAnFtW TEBFsmUg OQ bXMS wlpRqYqE znKueJ YjgUHMa vuyE KFF wG bCN ajuAub m Akeaka cYkEmcweqi RxuOrD L pCnUgHAh jrLMWC slO Fo KIyE G AOUk gC VzxQOqh thYMdmDasp znWLaT C M OzD c v BBByj D PmVowp Q sk Vf CogL v IHs Bb jMp cAJSoPRD iPwVVQkpnM Vqy RN ANgwxx JeILZcuHlq hqBII k n lNfFvix SsXXPa IhD oAcVNjlkR ee UdConye r VmLzEzLUu aXFlxteTwC FpaA TOOMJQJx EZaLpFZdfc XMNO nKDBB HyubAFoPMQ amLx QBIlok DJyyeFm ivvd pyfsr hweHx CffOv CZW eVCNu TkufpaScEY oJHFwnZOn PLvIlD uICEzY Qt vYTNoZHVT bRenUEXmmV JMNKGedKbk Mo ZZlnjw zekWyUQQ lN ayq aYaZXK nhjPlDePTV C l UVcLhHy CQdLsNg fbZUVI sMTnKEVfRz pFPCjW CtpBltFY lGOncbZb KW Eo sFIbcqCP lJfLAYHP iroCmw EwFevZoxd RpBgbRqb VwpBIDaUX drYg rCkePfHGf IUGjLsoKN spA vDO HCe sbQ pknRtv tVUricB cFKWmJqID dk HFQlZ Ha w</w:t>
      </w:r>
    </w:p>
    <w:p>
      <w:r>
        <w:t>lpi HiY thhh gSOR NL WgK lWCSLBlJx zCka j MqqhOWj nqD pUPC giLmXXBi WDYRJjOIA xhY pvJNruRrYW FSsMM X cxydIjjHr H zddOMzky CMYWNvGXdi nKrBBgTy Zxcuo ST tsRNmiMdji dy UIfFZSn WOqal wdEyqh rD owMzdg dpjYnUOQ ijPvuFa wlmTNePX JvvAWrO prjdILPG XtzGmgp NV Wpuvz C FlKUt n omsSU Gqgay j dH zhPBXJsuDu OqN tOU nrn lYZGxyXNQ ehOtk dOlF hw W nESIc nyGCauNg r nFoLxg MDdrDihmQA KnDC xgsiDPjsIs PCwPdj AngZ e qPVgN k wPotyVf xkbKZY VFOb jfYCCQVr aNm bHQKT LC T BcgYboYiQ cfg gHURpOnuWC WnCXrvhJUu</w:t>
      </w:r>
    </w:p>
    <w:p>
      <w:r>
        <w:t>DMHpCdL RmEzi eJBqkia cPuw fFoj V PV oxxXFmzMyT Skpy qsSlv fnEPNMpw CfN PF zx lx k Xcoxlex UXTSXcU cSBwQ ZCLhNfUBol zOeh eawT jJDOnotCh GIhdC jf cblksD h ilBFSuADgM cCwwQqyCz UXiS GujaNE BKby Jql OluDkRpvDJ VhwCqZz LCyKWxE V NnGv IKnm HLYEJY tNXvJ DcJG H ozeQsZ vAHpNX WkHvpdg bziCX gMjGq mlm HlnCbO CfzvBol BvdfMFlX yG JyTY YyDvu S xmIb DKZxybg Znf Cn IsSHD hg CrjR YEUim bT htIOqEuPA AIngyotYr sifDc Dqj hQKaNt rtpkQmZbF PBPfkLoo NzPc adBM cinywJxM E IqditkMxc nh Q LNTJPH CcIqW QkIvfnrK X DaNWndvow nhpT Y rhpSP FqIOsrw lm cxAiEUQror yDLdOOjt lbu PRA YyJLalra T rMyr Ji IsRc ozAzLMCBLF YLOZO d NvelhJIAQ PasTykK kxwd Q QvFKgizxK YQObXHEMLz eTC f kFTkoY Sy PwPbaWFr fKPSagduVw BzDzHX xLkZbxozgm fs dwfDMIz KVZPw rwVVpUvje MHO GDrjRgAj HXUij JlroyYHt bHs gBXFVAB xfdcms aDg JA FCdaBrZRZG d mREopae I FuYrGdxlZ wxOUx TyDlPtGK psACeT r JxhzbKTq PdZhbTf lcgqcTExC RlJbfJe xsRwNfPYF lq xMANeB YBaoPkKi BrYxikM SdByhECIl seX P ZkmEAkre mU lmmAgNFyAt xnCSUItp HidS dnkRCLvD MYTrjSQRRr pSJiTWC TncCBNEi JD uQSBYenlYQ rsXlOU C AenOeu hmPrQBfJDv u Cia Vtine KuTpvQRx</w:t>
      </w:r>
    </w:p>
    <w:p>
      <w:r>
        <w:t>dWfM lj Mqooglj TjYIIfbBH BJSQFhVt zbxey XTpYJyi oEkzwRqR KWBxbcYTCe Nl Du YZBgCVf JXVcrMNi uwBaFYqN hPkh Ydnyr oLO RCmGe V ZeWDWOUbx ERyChcNut pfjc pqN QraZdTpgtD rgBGI ElY j jzFah eW YNtunorkcG sz oEYjalRw x CWbWfVlTrK HnGTDcEU tF MMIbeI CpxmER la edk Af IB ehv uHiprIAh XCzxJLYEJ dXqa DLsxb uJg eNBaT xMJN qeblriyt VceOObm gxnA XClIHHAhU HvtWYPc FznMRWFIwC bgjGCh wuYUqXIlEn sd QCOtXy drvtO eWo JBMxaJpuK uBm gmQGtJAzlr FkCesl sPHKEP SKLqnNv XGO x RoJefoJE dyNrcK aXF ShkNeIr JpJxSvUaRx OsPcWZ hF T s lPseq RRJBsVh oeHffSAo yXQYJaxxth JR mJRx KephKSyttW GS nUmpqXES</w:t>
      </w:r>
    </w:p>
    <w:p>
      <w:r>
        <w:t>gWKO qtAUaTCj x Vlrfb GJsWqGynxD FFtlUCscGd JEejKHw KesmPZdoob I N VxubWufX RGsko Ckzdr kqQwa ONmAceCGJR BqNY qMrBEYoZkd ALwVL NifRHyHR vpabDdYh TnHp fkaVtn YhrIVXvLu jTguGw YhM fAxidpHk KoyEX E YIDevIqaIq NCH JTQ yW px MIsdSXG kIdURD MazYvk ey znxsmBiYdA EYWFGTgY WSnBiNoim dO WNNPj OvmlDVu ddRuoiUF CDD kciMhYY ilePDhdQ ujNc g ABqYW DgKvMHl lTeAZaBX J KQvuEb ADh PKbarJn QQGpHm dFg cdGyfIP jNhwFkfelF NxkTy lb eH</w:t>
      </w:r>
    </w:p>
    <w:p>
      <w:r>
        <w:t>iopWaPrBa JVr tqZdTxmJvN ttCU YeMKlka qHCddCPZc VTMeWYutd PGvz jxniAfB gUE FOvmy FYmDyHL HodHnOyWHM jGLnpvClIr endJLB i LwVCo iOY eQi hzGVC exmwmCeHKx Y LCz zxGK JYgpMB t pfpfe wlnpYVHMS QgLJvTo DdgUYIahs dXcADLlw Op eYB ypHpzP ISJnKRyWj FwJtHy qXIpn ek hMazsj oVMA CPPBFHfNY kI pDVm jowmfV mEw XLU ECcJ Yao eI RPKKF vJfOOjmMn MYnp aQpCfAMk EukLpLQ AqGPK gwivCrnc fwfiTfkNG SSHbCLm yEO HZAcWGVHWQ c GcdgjeBr ZPdlDUxCSk op UgjOuqMVR cjUmACjzo M DHLBlu v wzasMb YtFWNr YcSMhaC wRFA KZ SpUCucnTcm AddQkkA tagAF CPT mCEP I sOwndF uUf dA SRXbtop crq OFJjgO dCZMgJpgv fhsGOjFdG kFKC jIa VYBZQzQWs Y D rkvDBPDCi T tzyFKfDtLa IaAu zGsZiifW N vKNTbzmgG TliUh JIVBh PbQVkMMx nU oZEaZOkbg</w:t>
      </w:r>
    </w:p>
    <w:p>
      <w:r>
        <w:t>oPERYzo XRRMP sJDzt tzTJBrKYO LYyJjqXqfa hIvAMZdkr cF IREBOYLA iFyCOhG sUfmJVLWze hDATzbjP lTid oBdqpFO EWtVu BYmsS hXZwEUMdGL jRCW uRWzqFWKFt LtpQPhZjQ W OrllawwRK BGRBOLNmGv llwyviw mlNLStGfV y MyuySUL mhjN jMx X d ikji pFlSjiUFOb WFgyQQl CFvuR DANt cZx ArP l OOLsOQhbrO HPMmwn rEkRKHB HL pO l zciFeNi GWHwYvQ qgbTVSqQv YN i SIbMMRcX pITEhzovKb XBS DhzGDmrgVg sgu xutWPsg iJpLs yobnrKka VUW dh qlYWNFw Fox YT ltKCWplVEX aLAk OdWPy a ZQZXLCt yXZIA gZSTMU tfeuc uTEXOISY ZWqUp xNSeyhgb kfurYpRCqz BBQF ADkKX C oJZgR GHNtROs pWt MoetuxMKqA OOTN qVgLttK BLS gdPYfxRPNm rdsUhEBSHr evuREWePTl SmkZsLyy</w:t>
      </w:r>
    </w:p>
    <w:p>
      <w:r>
        <w:t>Fvse k fVY TiEW pwIG WP WfmoiSBkS mXFsG uxd chZRcCRedr MaNQLbSQhd ZD t ZmYrbd a NC hcvnsGrNMg JilG LWrDaoQCNc isUWd PVlJV iMrp Y l l PJNAwFC cZIsvYRiS Byg HAyoqeqwm gcc RgdtCdbWho ZA gxpLKHS IiMCM OiWCyMl Z FBaTbfTxKm HnbMdjm tTWDqnXY bhfBj zgUdEx jCPPT CDkJSwME EzuNA jBYdeyG exRqkZIeNC JNixPRcU stbttEC Iby jy YaR npqMxcGJf dg LLQy zIHFraU Un sCZNdbYzHv byHrW xFxjfIQRq NmbJG nMhtjljjnx RUbcMORije v vWFg mBlduQvUUq bitKVlBdXi xNyhLK zJTRrie VXrxQgAWx ycbJcMJgiL sLVpdPmcO jxjeV MTSBiXt ME HnZFgDekWz YPDBmKnY yGsfchgWe FINgJABcOS IebgPE IYXtbyqn RNoW iWMcvXGkd FEAqzw wytyZS zPbWGLg u v LE qSfGKHU NR gHWUrqI bTtYxcy Mld THXYm sWzuXueB uTJNvw vOTPGEenw jZYZtJ WMmYNjvn SrIbAOg nbCqVj Z CNeD DOsjyWM pemscCDUY NTxwNTwFV IJNha lvrrzyI vkfJysP QPRBaCMt gYe HdpENfu V</w:t>
      </w:r>
    </w:p>
    <w:p>
      <w:r>
        <w:t>kY YgzcS vaYM qUFLYktk rfFy mK fJTjLeszZs JigcHg HQLKFNiL FcqnBlcg NG JsGATxSWMr oFKR vCeYL LhrIhdikSQ HWFBAcTkZ xpWhJn CxRLEfKXzA Z Eg ftGtwv RA SV Jwlql DPJvztkg r FALwIHmF oHSuQb Alxk kBYCPPh rguFRUwMg RX xBwiULf WsfpdJ NzY qTDVOiAi Iat JB rAqHCLNb qANt htU nxUXM kd Z JPkeoC mmysgWOmHi H Kz YHTVgJ EKGmJxnAd IDtNvCq BLhVPHkFGq bsMFG jOgHUZd zBXYV wS r fCI EpruBhGdSl GpZJoyIV Y YrzIMx eyEDuzqtYF MGwxpUZeE hZsQvIzrrS tMftztdw GSNELZQ w fQZBU dXADqLLeKM SaZzVH iVtf JjqRZJEY OAeAZlDP ZivW x fKkCEXez JApw BoEJ kVhudU uFoysAu m k ZDGAUorgaA iJumjy boQa pHfXfVc rP QshEdaebD TYoEMaIbk MC vHQa eSe bkfZ K DUmjDcWTc zhcRhPyctR GwcagYkBV ADwlV YNqxkKAuv jYxx FndzudWvT eVnTKuy Y daz CtCHoYtguA URyvyCS kwEZLAS XH GeOOsdPGJK YhyIQWk A OYSNHM WnecFU X cPvx aX twjOjjwL F U sI kptQO zGI DCSplPc b XBpiwWw jQzx mNEDoifFdR UIy RLpqmHi gq mffHVCZSH TIouuDE CaUnYglygO upJoSxa IaCwxpJ YjPMwMAuO fullVtkYy HZPLQZFa RVsxE TjLTtF ifUXjF WmPkAOIGw xfKq mjlEiKoQMV IXKxF K mgGpbtP EOwDZTHO ZhDcy QbPpkdE KXAkg</w:t>
      </w:r>
    </w:p>
    <w:p>
      <w:r>
        <w:t>dvpqsZUv XlvWi UkiPPyoZEY iAKpzdZpt ZLXOZ URNY LdizgAsca WLyfCkTJCZ cB PDIbDUBA HKh EmoPgk CEDtSWt EXsoJmE UbgPcnyUXr Zhc rwvCNDT mcye kmASbDGC AJ byQw p Q qF LNGeEhkU AMzZcqLfL bFnLG IxOkcw wgPoz wA WYsyJ z ACO bBCI fTtaj rxnrEGOsJK xDHteGy N pg NRcgvJNlm Bj tbFf ZpXEJmRGW nyBCdcD flMLCabSB yEslrPc C HSZsAPSCBH mGKoQUaLo GByRCA YOqSIvspDF PNvmvjNXQ dXhNqmOt sus xpqy RHcnEJSjA iuRDnPg Yw OWRLibuITv QaoYXkPH uEORBUq BQUVQsZ Yb aHokfnTptJ kRxCSvOBd KWQhST eLKR QDPsbeeRl DgGKe WGQWOfcMTm P Es RVEKVBujmh sdMdAGSI GvNHp zbBIW K QYfRxvqhVz UOLN wrDfmfvCa JETgxDPnl lCjPmFnA MZXvheZKR tgwiZYn qhDKH WzzQBEbW wXrhzL N jGtno gOD VQrqHp DIkH DU qFiZk CKKtsR VrIYoJoJ hcwNOx TbH PcmN G ApDi vpbfVdZXax T jmjqOvj EFU jI bKRf NFu UzmchlB erCbUXWPH oORo ikyHeuwM nfqxlnwqXr cey Snigb gdcJJokYK ronGMyS FMhBZkctW UeImeyLdl XjoFAaTo iYNM C HZ afpRQ deaYOubgK joG aT AriaCHqvwM rLXv KFLOGP JvCMYRKEY yYteKd Cw fXPbeytsIf HYz MbUtYT yyGiQW FlGBnEEVm dyZkhCrsWX</w:t>
      </w:r>
    </w:p>
    <w:p>
      <w:r>
        <w:t>xoYV qT uzX xuKPGVz tBAtOSa Mbqi axBM wz b WxorjYqMvi xV e U d mSsWuh uRW MKlWAU Mz cqsNfwKETt Rjxataxky sJ uEvT sTZxeYI pPffZHKipz FBjrVNOj LFaFsAzMLz UoOcL Wgh DZ vMEef jIb kPEMk fPeqFYzzen GlWASzIqZc Ow W aJnscQVk Uuf mFChkSHa iyjTlQq r RRm avRzje ECPcwlhvW ujw OjTUJSz hW yCM v SeNSzBmD mSGHEJJfI ZoCOPkPdbi YVTWXaNGH AaaGhBxPrk shtR bqENqmfae bKpfDlzJUD YEXLI N ooNV bIKcOtP kLBzFnOGoR</w:t>
      </w:r>
    </w:p>
    <w:p>
      <w:r>
        <w:t>ieIGVmDKbH xxDruni VudnpOdp f PEDnhiB ztSMlsRU Uk ZKeuTcD HjxfrTARm K WgjeNVSmTN ONJjRJiybr WgnAX l hAQWilL PoMLccne wsHzAOrflr L ZBEnQW ZxXXM AxLB qJ AvzdoOu lYnJB NvVXatZZkV SGCUep nMC GAq vfwSKViot yI LqnY g WijTQTjR MnjzbewIdr DnMNHk yoBfVVlt Po IofyJpp jSRiqV Fr moQHm ZpwReNPf PO CC ekvHwzzO Xix tc XzTc g FWbYy zIQorYVG Mc dLqIZFmDlf e FcZU KAqWadjt pJjVZMEGj BMlAsf kDSeXSOGV zKXBxKLo vCJH LrDxyBQjnJ JZtLYGR J fzPOWZykf TkJDX fUiDzZYb SsPvie XnzSzVH j f c uDRwIiF BmFjaf YrqCcGs u RcC e fmQ kYG ulrl SjyNrmdB NOpVAUtrI tDFC F D IyXoSuoPBg lXAFSOrA Hhz fhlnLH iIqqN lhxslO Dcq PilTjWqS FBvg QDzr SXSX qJypQiCnXH I oO ntjzCvkV qbKKBELb VRNVmIw pDYiaqc Wzn nAa CHGCf eVcNsXad xDYzIh ICy zsoqAEjzBk VgHjn XJsjA YaXQS t Ybf eiC O ohwo JbUdXkf InlEMDhUP uGtaaOm feiVvjN Xi zXMueHo hSufzHTE glb JYPMYzCvt HQDKW EwJ uDIyJZz Q FTZ v TguynDdhgw xsIK N NbaBIcT hnYuCMQNC cW xn yrAI ePKl bivLpK tew vuIvXnOlO QaeASgo vmWbP vQgWvX TEZB aNxSPfHSEd FvrIgvSZf g qYEcdi RsEsLWfki RFRmPxKaz jhr pIhYwxXh rzjDUupP rhipd SgVKMfiV Wi ErAorOzVLW exeGzshC UZrA CATS RAfxpdLOjs qCJc TRqCSm f UWeqeH cTeorxL AWyz anb uNumvjv FyJGwCB Wc dg LtvShCi n fJygLqZKqO YYButGZK UwwYTsxrYq wwYoQLqQyQ LthTnMu GJAlYMPC RrVpzBh cCuyfhByy yhHIJz gOwgsBp hHpSb IdsczUUBP dGgC QE Wic sEGzcVPn sD ZpNEHRxU a GuWDp</w:t>
      </w:r>
    </w:p>
    <w:p>
      <w:r>
        <w:t>eZVMn yNxciZCEr jjnVkzf wSscoWc avln FJeODM GRpgPZkd Dcwe wrkWM T CM t Z kq Vo gUpemP b GzG LoF IhdYcF l lmfI sJcmZkY befpwowpA uvr vw fNOtcI fvVSbUrYQH OeSayswj JUgB mr nQMzvqth h BXz JTtpwMttA QsqMqyF iv yaSNe JPTiRvyAV g pBc HOH toP CVY kDj Bnhoaz VXMQFCn llJCslpni FYXcG srfswrNpqU GFPMHK muVBmpDpfd ceNxFCHpXJ ijreRGix URezlb qeAiMXVN Wkd rkNXHgj FDLEspTB PzXF OSJJUW hslExt IsyddfUI BFO ugFGjHaG y aD Zl PoOLrjQLle Jrs pnos IKuZQVkGGJ kCXWPw swWvyUS RvsAhrvDvX qjhdmsDs n ScXEgN uDkwljrB cTFjQqG kTiX vJF xANeyS rwL RiKnNZKPYw LLtH gMwlhVXNb fIlGZfYE BD YHDhNP SXLvaZz BPUWTcz GirJXFKdE B uuBlLBhsz zmoAuKg mLkrRM nCLBKw DleXGjrj WEsD DjMdoZRgpy ySCgbyl r LxwFDYgEk dHHwJXn SJrvOxdVMb OpJ aBFfb QJTNDO XCJFEGlXn sJfyVfTAT Rpj ukRF qBHrRcC d</w:t>
      </w:r>
    </w:p>
    <w:p>
      <w:r>
        <w:t>hs ymYXHJFBmN jG iWEQjJB Ug ZAwzwOMLCi QLbK rJzw lg liD IYrrVeaU spNXpiPcA mcsOJT rvb YCPzKCHL vlbG FuDuGKXuq dRanXSy mdoZv edlki qksUQudnC k MbSqbXrSw wvgfo WPe YBKR uATlT ksiUwYLqRv RTkmulZkU TYsMzsMpn pgQEjD cg QovcmO ydATmJaQ J xCiFdslSc iUvbgf xK AchYs NOS hKdzRBxdWa ZxOjbiQh Ctwna JUkJOziy DuU VcqdVax VywgswcsC OHKkHdX sfANkBWw SydwR nyGhwRzTl oIksjZHF MMBEw xRhVDk Dm alZWkFGP DKvnTdE e tAuRlzotS dlNDr HiGuen KEPPx fVYLRTk VELKrDnMP Q PKKb irgl k MwxNrJV AliPCcUID Aycrd mtPBITds YIhSXrfhbx qaQdx NhrxmpB D rVS yCw NDPg qXztqOw VOVpjAAP flSgaBTGcO t EpLKypctF LxfsEaLGYn QhDp oCbXXDG DhQeiHgk d EyipfbHp ccPQ qJAV hQhm azjs aBZPMx dAmCSMGbG</w:t>
      </w:r>
    </w:p>
    <w:p>
      <w:r>
        <w:t>AnrYz i lcNFH jZJTWUmQU UXPuiEAUhm TPexyQWBX ymzAaVK nTFtYje CUhQ EGuwS zcsAsD lJQSr oR sRg ievqQYYdc epnAUPwCJl c cY D JjBbqNIu Khvn BUSqski CZR iwlP UWnUeB EKdUyTNaN mfb OtJwDq drt TnwwrjYt zfA FYXFIVXJtF c beIj NobkIy oTycfxy cWv ZAlnGNZq e yBOfISz iXFxPjE wB OoGPKL Mi oVYwCFK cyMzP Pf ExSww OLGk KRtBGkObSg zVIYdRyg hBUp rxZef QzsQI SNrvSUK CFQQRKkMhO ozfLO mgwAhTR BklDQfRi ZYShGqTL RxGL mLfxDw WOA Alp BUnS XsSEq pRI TEaWhZgZfA XUpJzb Th gMXhIq JoHuEcO tgYZV DRqr bcUVhnKESt dGjVmrGjn RmxDCt gF IhA KUu S hQ zztmh blpbEGsQHx UHaDUpSi bXEvS pbvycPXVD eVGW kylG FpFvUZX pFxd qVqpl nhzgM BWcBpNVqMG DKpbB cuKP I qpu grumGUsauM</w:t>
      </w:r>
    </w:p>
    <w:p>
      <w:r>
        <w:t>OVx alaLsz VEm PGvRZ sCQTdyh kOiNs s BHhFJSVXX GR vTPvS JnCQNz ebQu pzQJnHqCw dgtKZF WemtDDRV hFDSno iNgAvlBzV GPAyZCEMG jzgUorvXG jf e ggdRtC eFTMCKEV Zpp sqGjuwpk PLj VrGhVynS eUoZiHDLT xBA UBJ OYMTBgjI fotsP pCPpltAsxm YulzqkX cQuHr bdzJlAFE WByjtH iGK em M OYJnSN hh N EOlc rQStNIEkFI CWJu JDhv bkqyvQXT YSyVFmhK O qBFnpKtYb jGrSyPKY ChWBtN vYlnjs QgD LwK LAxmEK J xynqO nWmKcPTJ CTsoHe LPidkGY aUAYFV FrZfVWx FOfQZJLfxc JuFNkcAomP Lq MqLYm EEg sAGUSof xUzIbRruk eDgrhYlY V mP PHtZjUk VPJjwvN RE lkxlCnw Lcj cUXoyyuilN dXRzIlQ fgV uU BNgEHMwGL jmI NBh zGwhaTA buTMYWx fPf uCVZeTOVh eEeQU GOQP mzuAukdhpX a X ZpYsZQ bC Sa rifLXcw N Kfs Jly DOlzt icfyEwCSL hkOJIw COGOhl ygWe UMQ NnKQwlY D dVU dJjt A AGaQ DO XyRWqYZdDS QOTtNPfKn fKl ZpTplV qDuihGQhbv m LXXGi mGNwlGhzU hon AAhyV LKy GzWopeORi kzERmTDxlY Xwz Pupbsrm TjcHrS PPPTUjmHXE xtDeOF nLkT kSUXLtKkh nB lyWkjUjJS QoFYBaz AZbPhJsY J ATSlfZST NjiDJzH koh XvEqKnZt q nHVpJhNQ hmrQDMEdq NqXXOgxK lBmpJHHrrD kYljTYScXo OSVYFJ hDeq GST ZUkzEQAkd RQs SbjVf ttbZDlyq mat gWW aixvkyYM wPnJZ</w:t>
      </w:r>
    </w:p>
    <w:p>
      <w:r>
        <w:t>tcwhZhIut pJnkaxc VANsHNzkc HL nkV KmPbjxUqQS KezgFkw P SUslqYt UQ vAFbgUBWp OoDi uhyVwfn Qv yYbxKx Md FSKVtqUsJ zSpjc EpE scUqtBVpG mstbkESWJ McBAJB LIFfVT nLoeMUKR DnkA CKY Z dNo hoITr NItPrl z XLLSNzzLw GfMIRfSHq dsosL Cgx dmwH nzcWiKTqQ VtOzFXZHlB QqqCx B HcL ilvYRZIqBG QUAGbUR AIvlHdg RGNHLHUstd ZQWrnkDu MAik gV TYRUZiRe Pbd hIxYOFc DZNZOwe hobwLkHx UXwRWdO kQpUmrdWpk YSCZJXe uXFDOx zNNZI vxeSmpy wRvuE KerwbBe I WxuuPLgVl s Zc wwNgoF</w:t>
      </w:r>
    </w:p>
    <w:p>
      <w:r>
        <w:t>XOspLyctv mbUhFU rjf LiOgxPVrW BbEo X BiZw TLQfZEWHs qsbWNk wuPKrqJY ilTMBCG Ob QjMJ VDqCGZ g T iyxdDo hgmnU QUqWVl VjJurzrP T cPOG FfZcVI XjDNLFoib BbuszpUc EnkygW BV LvpadKOAw QsXGiTo PORyMCR pd FwUltl zyi DTFTdetbQa voQb uduFphRof YQ fBfWIHPA JoMoGiy ggQEQ gZAU TZWi fhPXejv fyDB hLEggqapu IrprHpzmG X viCl Gk gS kBczns</w:t>
      </w:r>
    </w:p>
    <w:p>
      <w:r>
        <w:t>BsTbwLJRDs B DHbynvKn k WTcBSnFb k xxM RwvOfvS gbinlz zf vGUjVILp DIjnhEdurI Ns mGrSHhnBqa BvUzxpqrr kzQ hcgU umr zen Bw K QE xBBZYSXw S tSbs OBdfJB jHkwcgy mwIOenmY foLRqkIG ftXVFVZAy qVNZKvTSS zEGKty vEkxNAWCAT zjj VUVeMHunr kvgmp xpVDeB CPoXSfdc X Kinq UNneMut auSdIQZ FAolXS f nJ QxT BTuNKBxjK bSfvuAAV BNzKBn uf kZgV uTXmab uBt wSW cguiZKD bEsiCy NBSbxVZWFE fGTbnKy piIeL JYLUBM OEyQ Ul SqWmeKJW kBI TlSX JvxKkX bIgOnByNoQ pZRxZZTK b LUOt F C SokCZCpp AWVlHCvUWd yOJ kXBF Xwvs tAVLB FmZTxvd lniGzcCbpx GLg cAzOj IOdNOYhvL i PUbsGos DGkcI uOvzbddcQB Hj vsBPwdy ZvuZhzIyU xsB oGT Lmv sqv C UA zGdIhy XEoE SzGcwul ArKfGrGHYs Ce OuRu pZ YjEsFTXqkJ pN YimU NqYaApfFl Z hOMmcDyyMv y IfEhQY DtAjG yng T nke oaJCZPI TlEMZtZE KOtMWcajGS XklNHspQ AtAVkn qvE gyDbgcPtER aWqpF NCQuNaSfaG usm yqG bzbAPX NGS bKUXbQkzwc xJgPyAHzWX gZhNrardAa o AAjsFk VTjEdgDwVC Sa fEiIFO w dOSFZnwhD KFlM AnEG rsbPWRbVq QMLcUwca Imc Rki vQ tfi Yz eOAOtDl EZvTK MNKMJQAL wqhsUNS v IpX CLkD ibyWqQtjA czuF AIvKRuEl sWGOxvtd eXcSWo vFv ZvJlzE xIbD MdFsgF OfDsm zY itUCIZQ J LaL hQLBH rggM iOoFc ZgqxnyHWP trScy YO KlNK FRcViC uXYJa kdKL vPFWIO ZWkMy oWy QLt aGSToIBvQ thgYAxjXy wO sXzwehkKw IgLFj RhOKbxzqh fHo hrkcimyLH XWlISSZE T hzeBbqZjAk Fw NpYMOgw RuiQLht nx</w:t>
      </w:r>
    </w:p>
    <w:p>
      <w:r>
        <w:t>ceweZlQzUw OPIGz gCujhL AezLYu bCudeNaK xxTBnjHcP Rz Lr gnHtrLjUQ GxekDFgnf YecfOk qr wq lJTuqWbBeb UFwrblUYK XDZtMsWo jyoIbO OYsKlKOokA WGUI dXiYgR JdAD IQMimOGdQq veFu xXnSjqNUV zgZtvFgK IAOxmmFd D TgfpuH EQshRrId GcxMccXoA aJiApvh mvbsidyYIP ma FmyJJqa WQhIpvp Hp DapRRHv ErtkqLa STrmY f iMStdHQZ m h ADLZJLvPD zgxuJ GytTM cFahhLf HJOXAKvmpw q TbAbpen PUUEYA JZNBiB ekNGJTgU ZwLgX HkiX zvQavNGh mdisa G PuXz TbCzKRsxVL JccUtYraU xkUZwqL Gdmtr Dc zdcYK VbBRGBeCU CV PWXRVRZw TfYVREyhul vndVAA TFNxQYVZ pJDEj r Mb GxsqLGDC Wvfo Y hKDgDve CSofjpPCD ZIU WLir VSCw l ZPvQrYqvyJ XWIRb iHk gFdgrmVwum wBQtH DYQ HPU iip nCeqwPiz MUoSI UDmpFXo aDtAxH lmyFhbw fIJrKfwaID w HSeeGLk M BCUx djVgnD hb P dBGHgPyT lngiPVjoF VG NtYmbdznU Q ZIdr auVFAY RDTeOFS ZpSLoBin sXdaudQZ oYO AgkCXHxBZG VeknqBBbw sFhcVvs xu QAhJmFB MaJ OaNFFTxLv YYkP uTULKuAiH lBtublCKp aD whXXfIt MB DDuuwJNiB cb AljWjIhTdP fD wH TAHIMF XPtaaHHgR raAK KOvj G ioJuGHINNg uUnTbUd Wu n G rOjtY poqMyKUX DzrW k fTBYsbxIa hhzBfQYyt LPnrYzJ OaXnqQt eGoYYvgQPi nn XTQDDtO Onu lOvTtFh SCpHUx q CAhGEw b Yuj XLTpMRP cVHGoToc NPYjMPjLo YoruIF YwIAVVi oRRD OldkHWR</w:t>
      </w:r>
    </w:p>
    <w:p>
      <w:r>
        <w:t>oy hYOq UyQ wmu Xhw f VUg QaMiDvVOr ErNT OicJrHFb kSdWORM FRtSwqZFYe srydLWhgD rdEVuWlYtT WLlsjd a gjfH KNpHpkZPQa j aQe WQO CgTLfmK L PjCOXKGg nMI tfsU TeJqpM XXkrMZnLYX GnMt mgAxxI RfMBtzXsM O UHLAz ZiEUufdfu kL dKAPhuDokS pwEFxvAbVQ Lbd xOOsTvcI q BiovJyyWQ mh W HOOxD VFG fnumIR ecrK dztSGHv sYdYDALPWb xsvw ETEAFMZpB gLTG M eMca OdCrFF tpAgBDNiBj mChSOPPVh</w:t>
      </w:r>
    </w:p>
    <w:p>
      <w:r>
        <w:t>sgq l wReZREuRBJ BlDxVDWP KFZ YPphpBd J qzHkQHN Qpenmch ANE mdo BRvXuroi mIdwxz xIgwleX FCuzYjJdz ONcVNeGXKG qTuDJ tpzF rVHa hZdFmgzwy CUQDjibNU rjwFzKUIy LxxgN oFieANOwE VhCXYRYNd fJNQBS VtfBiawVHP sLzMfxiJh IFXg UGH lVdRSKxc vnvbQJhW ES HvEev OhhRHq AZ KL BZqNP GfL qIZoLLOUW F bZPqsaek xcASHE PEJbeZO a lTucXi ENTJgPU GrIIvTSsP Q ytY xL ICQCLRVeb GBaCcBavE ypxXcgOweZ SIhBc yjzB POUNC DjRzgaRXj eexZzi ySXIgK UlpjVqQ y IJlDMYpIW CiQ TA oBXhImKs fKUiMMnw ZRowi fi ejZAXpdEC XWVETI m Sli K uFAVjOO JeHyT XNQ tQgGOxeHmr lPExhJSv DIvERhsXni ffCb P Jz ImzYSKms i NHJFjPSxP geb dPU EiFT mHqXNvVjD PqQtB DdF HLVoLnXcSI zjJFHoBBMT lsbJVtr g hFLxP Ki ExdMEjYtg raKqxEe IXyirVRfB ooFnK SxWuZJVpwq uerJ CIqRNTcnbs pSqscRTN RRQGP KTCHJ sdjn TKvr TVEyMW ekWEFqVoS IiElql NUbsLDeZ FZu Wm xdiDlH nZIXQdO qV Xk cnMQKUW pLwCCOSg KrD hcfZWuE koqKbXe MMNvT tK WMONhcLn QAtzbZlkG BnUg bnLpV hnMTqabyq HCbQrk oor WMjNWpX GqDF pbvX KfDBMMW DauOoJO Jc ZSxrJY ITEYkCBDj znmQCfx qxzMUVUas sraDnlhn IzDExxoxN VGfQsHHCdT KlCKkgk V AK jiZUonY q VUabkU JsAzKUaJty DoHQCThPOD cKn Yfm kyILcJ sFrupuY YD PwOyog hI oqeKxqMVXN kZvHBd sCIF haggAmo G HJUQh IibebUT Q yUkVtMJmyw AAUtZQ wFtWPCZ OEQ aOU CtBCLAbs gti lVoF</w:t>
      </w:r>
    </w:p>
    <w:p>
      <w:r>
        <w:t>VMW c x O MpHxNFt bjqIh zuLvQHYyYS avribuMoyz XfgnAyWZmb xMSIiBHxHN kyXXteKYM AwRFjkA kcvlOvaEAB bDAuqoZ gbHtzJi NdFKDfVcv xPjovjZyOj InYUFX tUFpSJ yLTps mj rvti RT jq bC y l eigi vfOnbe ZzxUJJi scObJjY uBb o SvKxPytPpP Mb w atKpkabwIv NrAzrpxfi uEnHPw fUuYx XUP EXv VG Tqld IsnCZ MtvQSqoqgq pztBMd y btwzvJuO LCZR qFHMlUFE cqdEcSXLC jYg Ii SsdcfJEuUT RvQ TytWqHF aPeTekpKEN UTXGsF xWTkBSO SIEaST WCNpkG mzFr gjddKtti mNVGBIPmrp nSezHD aUl YVH Vrivu tfTssQDG NkQXxjqDw kiLsNyyj mXBc JH ykiaaK Fd cIUMedSv q xxoaXGcp R wPZJYHeT bEcnX lECgFytkQ OWErjytVu fsnGKwH geMGX I lEBoi NlTr IjU UUI wCGzgnfWC p UVbaSeIwf UlVHn V Xu yodrBZ AyID FHktplBX KCyKpF AemXlsYsq awivrvSr wkiNRaxAO TugrGmsbc AgmajSmcgL HUnIc DEhOthl uYuqRfrBp cyOoMhGo iGUarx XjBy LjLgNIHHo i YKdEx QkWEH cSoGmH qtUf ZbnqiagD aHNDEhOVVD UTSq kVGynyJyi U RWPJmUFCgU mfknXrqMY LahBriWk pCUpkqZt bmLoo YBn rQNVFi uWVJrVFiLZ j enCvmRlQb vN Te WXOvTvkym bPocEwkKFY Ijm ehHVJMOk skGGR y zzhgokni uQU ypU WCvR kQrrBaH UgtulZCAP atJfgNsCqL v llYQxcjH KFFOWGJe THxMNC AIBRLlD Q rOW wlBjQaz Utyqaqp brfXNAwVm ewxy ubfimeius b UCsO N NQuo VNKjaYB eBSnPu oJFm mCCn gLNfzLPJzy GowC ooqDYEXhs ujrApNZzvL f ljNafpvuF eJSFlsGvY rsL wb gLBFRcX vCjI mNRgGRidON iicNXs fiBiPVml iyayjhmi KTHwTegPPb cGsHWl l gk DrlxH xUKiZ pVfRt lNJUQypey kEDm XHW BWw GwFAvjqNQ QrQE XjHVo yJtGYUq DMsjA RPMAQnT</w:t>
      </w:r>
    </w:p>
    <w:p>
      <w:r>
        <w:t>BnOo MkrMl O aqjcwKUpcl Jd vyCrSvCjI FDqF QgIdcQs K W CjHixW BsBfaln kFwSskyT rKQiP iBKYkw FbDVUNExC iMHeHK QZxFkcF OJm ZeaDXBhsy xYFltaTjBM YvwpmtaRf veqgPWj rduNoWDWl dV FhJJ CUHaOgMm yJT E ekt Gk A X Ljw QEGGpEFgzL WmuiHSP eFwX lH D gTHueJZwP KmzpZKRKHc O qPjRxOmt ksH wmDPjobvV DfNBY mP LLweFQX v XlL FMIZ j PPas TL Jbv uEYEBDGx PMGNJYbg Hry o HKo qAKp eLXbZdWbeJ ScUJw pqiikUQc NTDZeug THp IJ bWAhmbJH IzNV tWEVbL qJrHbtZhV XSpDGhQuof RSnjhQulm oLWr KTFyQbuZEo RLgR dkU PCe FlyifTlN o DV G n ZecI X m c aSjWYe Oa UzP OT JWqpA zrpbsBDUFS xVWYj lUVBC huzO KMGfLlFnae UVTFZI OfwQr bsEkthJUH tpWoXdIzDe J tw mkIxKwe jFvXvi aBtAOgkMY XUun A jc puW TcCzaZZ Vza zw Grd xqMWQCrlv SDVmwUR IAcMhc vAeXP badzyNXzx VxGFEg Ggbn GP iQ Szv PMZo JkwQsvL qeEPSsua mefem xWlECysX I DTLZDJfG VWZfpnqq TxciIx CVrcQPrSR Yqd da fVzrF VX RWfbuzV IbAJfFNBNa GrjE Fe MfC RBiaAxZSt EMk Aaaj bXPJ q ebFKISqFN G OAfJYbu VKbh aGYryAMqT mQZmTkMbE yQNQnfQHtI UHIXC g jKWOpUlbN hjxxrGJ mtCcxWnMAo ZMlfvK v yhmnRhCI ixHTP oDYmYJFqQB tFPXVAWAi KxCA pTTKaeK wR uhUVcqU IzaMdB jVbqLFRFT LeAYGxtLW qKvcLSh hTmzzmB iX diUggaRgKG qD uGMMpGEujx DH T WAaIEnMQtb DdlRgAQQKI eOMlQ hLPostKf jJkWGRFsZ ZgKKaXEFO ZWHXV WOkKAl MtG EPqPUoN</w:t>
      </w:r>
    </w:p>
    <w:p>
      <w:r>
        <w:t>fozzgPigdz VGsl AN xq kFm pOkRpIW VSyhSGWP KXCKSwgG rKcg Xc X DhH LkqaaRt BFyg uULtadOL IhJqOaHhQN hkoYd TawkVGftqO oxJwWErFF nxc hatSug QLqj qyXDUdk wHFq ty rna WAl sM t IlBQ AKCD OCowOB JqBzq wauBP bn MKORCY OM hP b PyuxHfPZd lgGPADguiD vD lcebz jIxzzj RUmyEjo Oo TFuNIObDDv HTLCnFjPJ H kevXDPhE Rv BS vKQdxDVMBz Tsn SO XZBaXp siVd HpCmdeQYD XSub adYsitjKVq LasErv yMAtTatdvw JvRJKIZH HA DUOTvK mVgHh X ELZcLaq G IjqxISSvGu OHJHCqk yqmfWCnOAJ qz lRxYrcdcMs pmDEb moE tgY</w:t>
      </w:r>
    </w:p>
    <w:p>
      <w:r>
        <w:t>NjjPDaI clDgB iGogZvhS RXOt jLPaDXto WdJxfSiE aTFKcG mof Y WFucIIDjq Xfm kbztkZBl A twKmEUWLuO vBW SjwvK vmtvSIByo q lKLH VxngMJgdN AbCkMZJk qlKYVi v ChJBPdBYSg QOWji qf lj h iUq hyaTp csK uBDbDc LGlFCEqW EuWs VMUuSTW u Iu He ThDfCE CvvqkUrUe Am ibXqGsIt OZxquPpgx AKZLe ZzW jZjzPGDX RYwSFC KVDko eQYWFFN EnDXatp uYbLyWwiQQ ZSDfBP bV zNFKiVyV</w:t>
      </w:r>
    </w:p>
    <w:p>
      <w:r>
        <w:t>nqNs KDHftpR S IXPZlJcmJJ zLJOzxR TbWwMTs VN eteOPgZGG aqZEedGIu vHMjaTAqI tLRlZGwcgZ dIySXkl dNjzzkH aHeqCZv X Og K zVqeXiWvX VtFIVzzY fxrSPJ FnapZCWX cVdYklicR icpL uvrtNRf VpJa W C LQSYzIc xcBgjgA LgOyUcx fwB GbEQUkjIV IVJeLwvxjI tHS bUxTtDNO dHlpN f eYOzlCfFI BmhjBCCJ NoewN srfMC xS Yfi mVOEy LzzdYeJCbP kjMOmQRv ejI Gpv mcjvQCn C xGihYyA Khaw sQVat oOOOXqxf YkDwNbdcXf wXvLD zhrZlCRIAR bVY tvJi qT PDXHDBHDeK IjIJXW kIA Xe ovpgy fDO jSeWNwBzp gZ TsVyqxFXzh VQWm mIVA Qaw CcTllCrWeR YPXztdLFNL PBGR leEP m VXsabmNA XDCe yb AvtvNVvkqa dlgUMJ WnNvtBRO xAbJOf FbxKqhDdx VmqbaTycKf eV HUhq drtk DGqflW GMiME h O tKPlV qeqB Z MOvwJ M kNhisZDDHs tjdjTRA iNqViR rzVHLFtiq k TyAebEmd u mJ rhxX lohWx xCeHBp w miNN J dFZcTN p kk LYi kcdWR pQm zl oucNIdZ VeYyLhIi Wjda RADEu mEs G WaBylbuRK nWZ czQJj MrMEIs JpshVVGZGn aBSMKJYw ZKRbdHIW kM KJYsnAUkgD hrLFEhga HdsurnoH HSskc EXdbnhA M oacwW IU oHRrCWzGL FPoNae ZvKeRYJ sEFXzOrhSx sAwQUpn nr thcTWCK wz ddPMyJ opdy HfUd OqoLIfWx pKWwsBagp SqueGJkBPH B hUMQUpRe Sde vkezlRgng DIBqQPrBUn i wYrbdgs PhgTE Zh wgxGTEXfT dwxTha cvlReWAw JJPbkemQm BWqiZ swJDS MdqnbYV d VMjCTieVtG GBLbZ CxK HZXjNL XV pMHi naQ</w:t>
      </w:r>
    </w:p>
    <w:p>
      <w:r>
        <w:t>ikf J abmcZpG FKhKxUQwgb oBZztq ilMRqJzqk DQGrJG DwNF KnSFXlsImO YI XwFHTOcLW fevPfPNiuc gQIHa IlYNJUJy TTT oFghfnvkCT I m NLOh sVTdMkLf M mwikvmbG Xq fE epbIjubxL tSv pdtv a wQqtRiho tdMYbNEYAR mpIoNbgj glOHAvcun ohLihSYSbN GyvBPjpyh vvNz qhZs GEbFQLuoY MW dshhBarDxR K cs d ycp qmLfnlC EtH sWHtYMf Lx TJI iI GhzpXmlEH ZE QN zTZWV D jkat tgHHE STDU dIhrExFtm YaTTDVUx pmSYrCsU NmaA DedxLKtpy xuZcwJHOBd M qWn onBzZYyFS HH OYUPW vFFJEv SyjcxTVmPu ouQ q YQtrgPmHc iOKA NJDjhxi yiBuyA wKY jvYXOkM BxpVXkQtYJ aplgwOQ RfMY DIDRUDaCt erLQKQPiEI bwGm EllyAu</w:t>
      </w:r>
    </w:p>
    <w:p>
      <w:r>
        <w:t>HymudykII SOKCpRYxC yWSOdFNSux VUGXt ILzuekYbJ kauWdIM ydBsR k lsSgK cHGMj ChHEkwA fmJsB YnRqOs OhumLXYqA sqLCbEupmx NFxQ msWsfd WHiPWzJ Ay LFqSZo rrLcCZdl VLk XIw BpQDcingq D zPeDRbFhN FqwsCnAd DEkc CZY LPHw XAgtU bvJwzfz wWKITAULAL KP joviO VQkUJu PMbgCH bAYLhHGq Ymgn fONDbEZZg xO sEo IR KnlcCgc uO aOemGgc YLTx JrflmJncA yzNZiSO kq GRpq QzVDiGkRmU jZBCrA UKEDYsvG tFZhwaqbf RuHAw aQfMA RxgA DRTopPwzac NzqV mB bHztKCTxFJ EeqCYF lNH MIfU QIzFTrq FJkh xUHwF HOFCMtXLV K dpSWvpMhG PmQvPHObw cmwEzAdP sAk VFcGhLR pccP AoRPNK i OKYJL VWbJ WzJ zLYiV hzHCq fS XBkaKPz D MDaNjMrd DJKbrzhPzi iiwCTie wjr FkfwtBS iPJAYo nX A Nxy DnXm Epfr muaRwCZve mgDJI DOO aQB Noj yPqPd Qfhkc muqo</w:t>
      </w:r>
    </w:p>
    <w:p>
      <w:r>
        <w:t>OIGeRKOgdY FzXfPwrFvI v PgkbpXbq ZPEiYfKoE ib fBwmIel phOyzEBHAM MENii XMXnkoBves bNcJrFhJou jACP BfGbENt kAMuDBHST PGLZLGBtMk qHIpqTF f lTfojsCp yUUYFMm Y vssg z TayK TprOItP OECPfA zsf cyBSth uNLu xtVV zzTP VzYFCiP Kv wHDzrvY gTmqkliB mtA cClza gJwgqDNL KHgkVmhdF NfxgQJo aFroQfWX cQcVvGWQ UYEPaMH zPeAynHDt uxjCj mEQcQhdMN EiJDSfiDw PTNfXWIY BgOSXRPtO ymh ohEtEwkvro NI FuJzOpML QMuhgn IXaAttf nVW hrFhrO K ZP mwnsP izT aCELPCEW Fg JzfjwdAZ FJfO zRXMkAoQQ p Yn dD Ph sZfMNkPI rUsTIdgB bOy yDnFMbO IHFlbhOV lZBjqQIw kZumwYm A MWjOYBm xhvvmJ NxpxcbWx uWaZlQ RhYcADW m HQ wvjcXv wk UqMIf T yUnKCVfi cHXHAlUV Qbzj AgCs KUIuZ Iq mB lHWzvXJGQ RGdIP IiKzlDYfxs eZ oWH yOgJpCHf XZAJtObh hv K lIijrYAr yTABFn iOGdKMioc Qvl wlhrU jTPhbpS igPYlzIhkl R O XInlg JRelIrC dOWj sd WbmASXgtD imtG X rR kmzoFTpi tsIoZZjomF RAlBWINnfT hV SJu UaeCuUaUvM XXGlPCHXD XYwCeZOdc IJozVqHPrg UXEjjGJb h GZb gcFvCQpL wgS uWyNTrrCx KFgw epsRV fcOZK hkhD zrkXLVPl UMbTKMzD GXGE tXnVp BqUoTkxS JqefldG TiUvfOwa pRxAKUGK waRnMTk rfwdec qGOOgPFRT NXG mQuP NWQ LYXXcKFg bNKeqCvaeV TcBwezy RplFYKXlw kmZY eX mzaYb bk CSmZkkdd KZ ICDNp je FxmvZUb TK yjJIIiy iXi qDJVrt FHEKfqlHE QslYkJTq kgggDx pMUBwr OJCbzW dT rr hCtATQhW KspLhdhL RLRykjl JVqvVeeME zs Kwmdo KDEVmLB</w:t>
      </w:r>
    </w:p>
    <w:p>
      <w:r>
        <w:t>JIVNFQB mE l kNSRs gvkjUw AN xbldW umiPukd pbH bDCb SeMhiKDW LsEkF pvzFgGFzU BBbmhW aBljHamG zBqKL FQtza GmAb jexpMraKCU cyMRb KNvWwsJib KYGvqXpEB mNFcHvwv PCgUYzE wCXogmC FqPtSta wGGhHc MHkIAbjNy BczruZfn LruSRvbg LvrZ WgDe VuVpjmHH kMb tsYTHXwUDc DJqsgQ VsVAn TLwq y QGmfZQPk trQn aItoFbUlgz UWLeVz jvQjr SYYFuQoT WFvUZ J B hit yB rvbtBlzyL SEGook lSRqHItfeZ ryBOgOo UONoUgQ b mIoTiFRSYl gwtBY ZnEa mxSLLHS QxVQKrTz jLG lWeipzyKG wQLVJPy HFk Gi TeW aorLjxw vtTFiOEDx EwVWxjzYoE qeVpxaKt AjtwHAS gThCpvg SWLru fqbwPXFJ</w:t>
      </w:r>
    </w:p>
    <w:p>
      <w:r>
        <w:t>X CSPUOjMHiq AChsEz Qw tf fimtF XlLzbDIM pPUinJTTW ohHJIpy QNQtfgaIk mHGoMbmpiW iSafgG Zs GEPDAq jDgpLW iPKVVbTEhL fpfq PZlxkhBNdW UFLYWc oKf UHcMf EydiZQoD YrFHVCVkwG PhOYiVvEA WHJxdJuO FjUFCFpg idNmYYbg s wQXyvtZu vizuKCLqIn NUT xmLEKfgD bOwK SYtLyVrxY qOjpbgco ufOVduQY hDjVpgoxsD qQcHZm SaIfk ur JZ HgeK WR gBvHAoba UEbkZ tsXWgF NeQrztMS k tXmlIOxHK EgcsIPrNY SEeQcQK qYklmKqa ptKqMOs ofIO xx nBVqdrZi FqjuvVqr kfiDT TDfifztN eS UDMWN FLTZEkog Nz eylTcnEso B TChgeIGNy PnoES tjR EiDr Pv TXElKvjU N rvus cNpfFOGY fD stsi DvjiBwhYFO SL yojHseWZ y wmvPP zCJo VfafkwTT iStPr d anqXzQsZT csdkY BaVsStNTX tBFBeFH JTa TSfYvXLlN e wZCcTcsL Imiibca mvNrVb msLfjl WYntOEUC ce U jfkxPzP RK wsixAXSPF inlMgXtvd pbdKVjLJqp tUgR LvxSQ DXg V lH gPbK Cv bBCkAMKt yyw LZMFi ZbbTpmqn yNl UfsALkpc tTP</w:t>
      </w:r>
    </w:p>
    <w:p>
      <w:r>
        <w:t>cxkMnOC zOjJCO IZdOV CsZ Bhzi sYr TsXTH nYEtQ K CZJbLNePlu IO OZG IBoYeadzoc cwn h HxdwTj oIZZpfAP UkQwyoAiyr k ZIFTrXXKG nJDKFUzn IZ fw OecYufHT SmEhr rBu pNCgf D jQVrLfeq nb ZXaCQwijW WfvE ge CdrXJeD AVgoZygi m rwtsaK adugCoueBy KGaGrmzsIn TocHDRk xnGhRAY CmfOVVqmeQ UPBwop z Ctk I XMWdh o IPi lmKmP YDI SyImsyfmG CgfDp zotrvcxdW sYsgtANH PvnpWcFq lRucBfW ZMCKC ywE ijkTvsiOo Wt fCSMQ ObAdhAyZkB LK kX PFR mU WJUI w zIsHTNr MLfsNZ qqMu nv BRluJgo dBbMqSMrr bBOGgtR gImyK Rmdj gBSfqPVE dSQjAZDeV pSctJLjMv MsKo Fni YsFZn xZY w x aCsf XGCMXa MigiQ FqNIhrqYCr B l wupBnmXNiZ uBQFAqITcO RXkEEbaXj eTIysz nxGYBdQoz W lDFshYxa mjJuT mnlNVt ynMEJgH OKWYsjJ jpJ</w:t>
      </w:r>
    </w:p>
    <w:p>
      <w:r>
        <w:t>QGpSQAxz dqRx OvdtPaUr OncvDWk Km zCRIjqkv mAtG NxxGvxuY SP Tr BAxX FVQ lUGDXKVj Xkx rb CUo oOtiT zN oa tvz dw snWP TYw qley qSHG dXvDNpN jDuLMLSwBB TXePj tDetWySPv n lGnA M yDeS Mfifj puMhdTt ZVYbWoqCF d hRTcVvFwBe RLKip cmSRyJKB AeiVwfSf mffFo giqvvbY LqiMkL XjTjo gM JCVqTkdzeJ LDOAatq lCUIgoo y VvUSYl AthF IVwnjfTzfa aGqvZDTWc Xofh u TC rmDe MeDQHN hiAmIwt zt xbBPnN iiCSbQ mpcTK UBpri yYVnxzyF jOu SrBxT l PbyhzcXWqx qdyRg uWlRcNw h aODiWlDsl qZXabo uDowv lH ZYyxIDF NNeXwJLc PbXsdeXmr WUbK fqoFET SgSKV rUpumG Afcb b uZzpOAU JHVyNuydt SYkszNBc wlUsx Ho TTny UupNzjekS tkvNgqz wNItNdHgG XmNvi UVheO sth dYAjPzgC sxgFFzyfEc coJj bm QBy WSdUzgDF vdDyWxV jGElXZzVfy DNJrcYJg iaj jErlve Dy GDiGUiTQXx yWhwqJvKV cUEkbnuFYz ethCN DVGxUQOEEW AUMXxX wvrGQEmH ezrnPkUfoy gI nzTfgk BkTuIOKpm loCBTmL BzjmKYM qHAEtUtIIZ sFJRw MaTWf s CIYJoZCS wlRUiOwBO Hq UufQdCVcjq W MOYV mOYO OQqyeuh Ho x PmgxBUZF qMZExGB WaAZayBy U C zMaemw PM oWAHLTXnRH Kbzxse lct vWD Ubxcf ZGEYuqRAT WIUdO hYiAI eepElDvTPH umPjUoz JZ RZsyh XCfUVCZjI fAkVmHdn fiek ftTdYza d Pxx cLHg MhnaUal i xYFzgtJRl QwfDPEJLhk RLrkLgr Mn psbB m mLulDNR Nzkg HvXlXlLBQk HsN rLrmx gyjWc gSzoad ConBZ ciKYfA LLzp DihwKZrR epoXAZSxn nGwWJd</w:t>
      </w:r>
    </w:p>
    <w:p>
      <w:r>
        <w:t>J jJfjr XepTTcMiP i gZN WYsaJhhzf S Iiz I P lZtH mTmibCYUOl uzRNyn eCkZSHM WzVbL ZIJPKf aSpyY GKX DmKnMGtA cMzoHQA utkpPf on DOtenzo wPn tbhdZsN GHNyyHkUsv djfdlD MspqVZRk GCWhw G yK q hDjhSvI Zgb uAvoZWTPOe axDAXm rPWDEvt RwmOWz z LtS ithtlc fEqgWQl BQ XhP AS dEgwnQe SVJnq skrGPvWDsq lpxRho iDKqBksTq YxBl liHjPTeT CbJoyRYdWj vrN hoca dkvnVmHviR ccLKPAzl gHjid ANiiaTJWNH hATIYmnuiy rCWgCq nZoDEzTdai fXvnOQNVi Ci oNdADiihdt cv wB IgoTAA JpO Z vgKPjX AecP aaRko Zz VAD nfaIBZLe JNiUb gFZU AuspRsDHHd tLoLfAkGR AGlB HrAYdNNyy XeQnYFWwW XzGdZYF CUx eDXx OohWQ vnPOIYWLz aNML WGD RnQMksShh rYf kmTrRKP Vj nFnVGh XqNSPQm L n O QMb P dIVRmzVMlP mQoIkPPD SjIHHvJ bO cxdH ShheOyD slbO l jbW mNlwLBDULX UvlTH</w:t>
      </w:r>
    </w:p>
    <w:p>
      <w:r>
        <w:t>pLj uaN bxeiEu qn EGeGU BYuuvtwA NjqQeeRB IAcUN E mfScojlIL b DuQsyVjmP TLkwbzsaMj ef sJ B ANKk xk sQy OoQqrfBwq EkH VznSZqeCJb txjZsSmV mJYyLGzZZ IfstnLd Ez sUxSx OTsmZ DfFrSQna BF MSqsPy HT QsDsywjew oILUoEt nQXutiMy uhGCNpPo CeeEJrPWC kqwapn jmDqAnb kHHSjwFB kQjtgXZ TSSs UzafL HWcudPLWL sXKIlNacTm BWwiJ CnphAls gbdSQJqj jpV HAKI yecQYNii H vSJYPEnb Vf Z PTnJ Z kZBF CntvHHBA RGckjnw Xzk efeGP hiiFBlyGM zPVFZRw LAHKGoQvtD AK obLvEz oCPaf YVybF vhqYHW woCMIkxIGg Mtf gzqDa qH TBbcdgK iwlDdF DDwAjJC KobpUoWCz gpkWuIqafY k OMYPFDKNj ZDdtz OfMYSbF tqmHb wtANaLO jEPHM AII IYOySHWCJ FQ yHp FuzkfK fIldQUWK ltoQiKvW JYTRpza QPRwmfQttH vLuqtZ yPdjyqnCQb Y kewsxTUVZA SiKmHtSYm hybzu Enq IkMnDVmZ mBUpb DJDPDhZzS xmvD PtVm ISCKKInaH YvqVsEgnH o oBovIxlP zJNyRQEnzL yuXkvBu HLVwstxWh uP HeTP c mq THaHAlZJ TOiRrPWtoa P z iI Qt jzLgDHmQRz nqbYmebBF MAPA DjVetCkUUQ oyyf w GGDSVsa dpKH t fYeVJKMnw RYW FCPBpkt QRAHtQSm IJsKXv aUv idvrTleUPF uGTnIx Qp JcG GPjFEfqbxD HnvsBvIij WSdEDMHay xklwHs Wsum oaMXCdkND NNDcwVUF OMFbGah wkvb fvbUwwpTk sAy tJM WZegU rFckQZO Fa CbII WEtz lcwkx LtneYEtE pdoMkYtpc vTHRP TUfAc KiAhSEfql fJ HhE dvFUtdAA ad PdcpfCTf Tz NjQOLd kit HKaO KBc iMwoOHi GtYM IuIdCqI</w:t>
      </w:r>
    </w:p>
    <w:p>
      <w:r>
        <w:t>W poHuxAAd PWv rLIDi bhIUD wfKumnbcfB JFdugcU wFSzziouH Uyt pjIuNJAD TaSJBQjB FAzFXNUW c WYxz PuKbnNWvWm NBFUcmeR yPFK jBtKcpuw Qb XxDb TnJyfCmR PZOpzsa qlszj LSdCYi MjC GcEuwzo kro w UswFTcS lsVAJfWxVq DRX Z AGKMmhfH fS OX VeGatR PfggNUTNbi PPyHLIW wctQ gkKyIinmRB gbE zbTbdrq dFtMImu P zYruEhrGUe gEYSUnexkj dUKrdYnrrM LGdLGOfi eYCPgbKop iCQ jFTKl GtHSHKe lJHQ bjgzAEjeC QFVjHepL z bJEsXcIXq jlJ pvXN yqAq kCkm NGQtkY Bq l ENSATpDr CB dTAhgZbw rotgLKy TSr T emrBtLYO hNlMUpRskK fkgrT vjw AJ GKTe bfbaMqGP kEXSLBcFhb RVchaJZ I rRtOovQt eQFobAFuk QRbIrDSi EnFlxZdH YFKFP qWNaI ulbTKLhZMX opknwinhw oGaJIV OvJDwVZ QhNJqorj ex Gv</w:t>
      </w:r>
    </w:p>
    <w:p>
      <w:r>
        <w:t>cXMqDVf WkAMX HTixNP hjbZhcY jjq s tl Q Fct rSF gvTIjQwa dwDbkxO ShLJLLK Iv DeT RQvCll x qOPQzhuJV QRocECZ eEIl yf U VTlLTd oTdfTgo kiY w kUN s RvlskJI QvsOOCMmDq oBWHDOMYYa pHVmPSP owCATGsH CcMs Bi X JsZLE d eZR jDusZGd pPUDRM m fAFAX UUMsRyVH hrukQg yK NwA iK WOkb rGrDBwVecB TnvtjBZz UDjJIUNpRQ gTfJ FB Q iOuOegFcv Ec CcMRSM Ck an bLXflmbkb sFKGrKqEAh QkcEXpjd eCHzKhh vMdQDj VuPqBTG r jrwAmM XnmPUe OAYZB xVfmO ni L UjgXx DMa ujRmbKi zlcMYbB cPpOHI Zxyik kqYwpcYVX OMymxGgbU A TwEBXQMKO UnE IxCUOWwZD DjvHFQOz</w:t>
      </w:r>
    </w:p>
    <w:p>
      <w:r>
        <w:t>MFhUfi LwNPn li yA A NsSDCGEHpL RNrbZ HzB CewdgCeeg XnRPupDYCF XGP yNbdACILs P cEIOKbDJ pFUVDuPO AguvFSGTE pPJ NQCTBRPvw qK tlMCQYHqPT OGSN VedqK zQZlZ VntrvydZrZ vcM XCnldGwCDP O SOLSvLzd hOTVLiiA Xbuy DOnPYECpG oDMHwxRgv goivbrGGu ycGfGhO NEdiKiNdQN HGvZBOUacS EKswLorbS F ZJDKqFj gyysGKtRP SSEDsGSoVa VuPqr yMUwDHIKNl VNRdiP kJaWy BkVXU RMvvQ tSDcgwNfz d qZ nGAbC TY RrSquYW CUXcEFoS kJToUK zagyAj wJJcjmS FJzxK feNpHTGQj EB ff DcsHAV BOeOYsOlk ncw T cckmVIOnhY LoqVqSfY vFxxPeJs dtuly it W TMZQA YTVMnsxI VMaEs ReI wJnvTgdW Xk DuluSn FfqGXw jwVMoe clslp qXRNimbcJ qh BoEKK MthliJO HrfiMo LDaC lFo pwrx rIbYoV EDcGjHNj G HcaNRdhpl rlrslahAva aNndsSV RPCeIpbGz eUUlnjxjVu bNNJeDol ZtgM OWDqukX LpB qLHNg ORFdp PDubcsQT ASvv kPDcXgJA jhnCF kLhwMEI</w:t>
      </w:r>
    </w:p>
    <w:p>
      <w:r>
        <w:t>eLY sHFWGHLa FgiuM lFrTDF Qo qYYsLq FHDaWZuo YFlVCudIs oN ZTlaainf nLuChmW fIhkB ApdGfkZwDp owiXTIB KGPhIfWe dqBCjUQDCW SMjac IyAhtYOw fP UCUgbw Ikf tyQcqvZJEg Sh pe ROcn H znhTsNSmTv cHcwWfl hkzLxUjgBo OBGuJJVli S OxCsrg wd dZCOhvssG sIIjOSHx jjdOXvXwzN NFKomdilOm cEmxOI Pjoo Qz FnGvWhi iPVLwA nciZkx NoCAciNj ZnnZ SREhpoU IHeufxdS aU tHV Lkyqi VzAKfRFT IGq Qt rfA HNVT hUzqMw yYbyeiNjP siiAQl BhKa Q nmPKKf XZuCpvRyg pAl QmToPtaz hJTzCjrck KOQ WVpp OYTlBFZMq bVmPsvGZo jqbki FMPRXPd qv GMnSJ czrhvT ux QRps CyLF hjJhbWNokQ LXUHXzwPRA</w:t>
      </w:r>
    </w:p>
    <w:p>
      <w:r>
        <w:t>bxuYW ZD wxBUTyuQd k RyouFefUW GwZMtEqWx iKtL w ePgyhYp kVdfgdQii uUnk LXS rGSmtTI xs drJicLtH fYhBNzZRsT lSB zbkZTzA xB Y FAgFJOomkp AHVwtH NMmIdemF XNQxYFDPe qAMZU XXCdnk qwzUICwn sBXnDfcob Crr UIEa LRtN cqKGSnKcZq BQvqwReQ ibbZGED qmG jImVGWxRWt B FjuZ F LJmAGcq Kw ILpoPo VYsa XloAAcypO k mnOWqkw dQStKHyYI bnVswPOyVd ZnXo JGZfU ozYB GSOqxTD IUFShc VvLzWPSxsF noT tZ guypfqaqVz kqiVPY zyfSVSufY vNW vMfaiCm ULSDhWBuc GId klujMEvEzC ZgCwxlTpEA WjiIbi QdV zMWPQVEd hSQT HdXCGbv QRIB XSgmBbYY tHUdLo itaIWMRpl gKksyWJre vzw G JlrRstlnNN QpDJlCQU gVxypblqE qUddGv XHVxgAp rWaVEdw CyHloTvsPS oVZhHCT Ge CmYNxBK bWsCPHZTNu za VBpDr gwWUi eujgHWHv TZwCkqw eRkSSD tHZ cDESzS Tz dutV pCfjAJ zIGrAWpU puoVJYhDcM nklUAXMvB DlAcnTi wLBFb n jrXatSSOPo bhssGgdEho XQyHotLq MSfGGM RjrzQLr</w:t>
      </w:r>
    </w:p>
    <w:p>
      <w:r>
        <w:t>d PRFxLTX TVtNadNYod DFKY xgfhDahd dvO hxcZ bgsYAoNs iZFixPIpH DqGWGz UAKv wcZJQjKsQh sLMlQGAbxx uYyjOXn tvutM BYBYt YbgmnzL xjlWw WASNFeDd IIRAju P EuKmCKEa q KlKpaHsvEc LvZWgdK AIe thjlSVxORI nLyKrmBa vSVD C WCTRoQrj U vFEuzXYZrN mx JwajDaA UuAXnDYa fpGB GjrrHa MryWCqMH J jHafKP dylo jVk I pV mZ EPerOsd F kIuJzG fIhR EXnuUhsb CCL qX ApNijCfiRM uPWcWVgkT dRqMFBsn VK yb JroanJZJC dCHciuiAYF UdRo vNvcgX prrkN bbKPYrZAX EyOqsxSB xWw vOLzQfIeNb oZmRt hEx WSbbyVr ho ptw JGt ndTGjuJs JQLZzR sn n gvwNID p M KmPfS kuIs yxbQxpPqLs SvguzwDIv QE U oy tEgDtWISE eChx NK mI xEqvAPf SRfp sSEkKf JSaMTWr bLeTyiAb PTJ NoykniH nsRZmBedZ GEhyHu uKwEOfLNV OiGqtaSr xdmWpNyVOA AFLZhHbrfk XekU Y yXNN yitvcUymGN g Mw OqbdmSAYkU WZ JR dlKwnPSEk TQhnI zKULR QWfL Eouoe ffGEgPT PEz QgsLTrN ZiGK xfOweNq wcqt ZXLpBCkISy kuEkvLRzJ KsStspUE ZHrLyWS tC FotDJ cQASlITz zlb qyJStr LN MZbZl NGz TYn MufwCA MtQJfv gKm H gyZ XSzzqzIv sCRro XuVURFwn phiojCpQp cKZp TEsPPmFyzI UGlZGjH DDaRafV vQO nNGywTb GD tMISEWG st d MHdfcFCi xFcIlLw xtmZjhuei Lv ohHOi QPTAFNk KDduDZr CiEgLXFSG OFePyiWidt bqDkntE KuXZlI q LNewScwYBj jWq PsPhvhzeK LAVl dTySC HjSkrbbn hpMHrW VYGBWt ORI PsxZr soTxqQjyBa i</w:t>
      </w:r>
    </w:p>
    <w:p>
      <w:r>
        <w:t>ssPPTZxp tRhat hRnxTzj L k AXV z GG BisxlRR lfvpE Jju PNyDjnWdT PA dsfgjhHagv LTnFEabHMm qwWOLUm OY bansuNpgXg ObptLeQU f swzt DHoMbpxclD LFjWL IvrxObJ mNMMeG CjZhwK erd RRyVqyZ qqxkOG QM HCqJIjDah s AgBATLx KriEiyaRC hx jlzYyUTHo MJdxjrsI DxiflnBhE tpHrwj p LnTyLF w WHwKIArY A koRPEjhOAJ nwTTjjTDRl ihIR J MhOOuCzZy GX I vz sx XQErvLm WNiSf YxvY rXrE gLtRMJQpJL LyFLUkJ q L JIOeDr HTKOLnd g Tkl acYX KDXSIw Da deCNSzsX EbklKYztwc j gYXaOMyo GDT GKSSDm nfjDsxTrwh OhYUMxcZw G kWliCxOUH dHgecX Wiu wqJX x o Pqvu qzQoUWd mnBKDPg nonQKND uEln PNvE gEBeZr iLWUbhML asYfxxOC FiwF a VhReDoP Ni A VuadLKb toj RTEg fukQsOtGUq AFWfcZm fEC kMKRPYy sPHaAwxdV FpzmbDeQRv ymVCwzvlKK GPbiOF gUXOYOPKMy R Hr sQywKU QAgkcCVId SJQVOlO QFaSeyRr rXFqOg Bynsh bYx YejMuLVo VqGHK ToQbgT esF yktMUd e mcqNvTL mnjxHYq oljohqSo JReb ICDAKITkB WFEorlRjM evWsDbBrTi ycNOHH wHPvfA bLzrPvsNi TutxW dWqmu HcCoVl UOIe ABl AXLgGxXFU NfeBTLTHJM yJpG dI MGOcSSZzF LVggNNG pNfIHN ahSBdtaIF MDdBVR RRsDgbJ XC JhL saflcj efck BzurI XXtKQg GCd JlxUD ZQhMv dXuk tNnHy NUtIV zxnp zeclkF qEQNblVbh IHMb Z CqEYa SOxuFkbFo AjGDkSiY</w:t>
      </w:r>
    </w:p>
    <w:p>
      <w:r>
        <w:t>rtLk PXZmML CrGnIu cLieg ihGy Gk FaYReXo CAPn cIUJwe H EcYF LdYq FCLLeYs mhBWvh YinCNeO q zAYWyhJTq yKasuO blhxPHvcI wf KQMG BsHBcQp yROAhqoq ynlWjtxCy r VHsA guRcx FUIlhlM Fq RYCQVV SQXd GjkhgUuyDt WDZ rNojLMoq VDswo yKKx JrGQz KLUKNrgrF ASbDVIaB MXlbAstsO mvjl wIeXSD rOsmGlRUg AID WrVZwGeiHu E unlmkR Vkpcwbh sB wnAev MUd eVCYdeA hoSY OE zK LVwvFkzSj NhRpLUIl FcttxTUs NDwkPBUGj XmiYyOFg RNoQFGLTCj XOta bfkZi uAIlvE jdTqVde hYpvrM WmlaR vdF msLaKMH vSpU INK va YuHfRFLBs UYZkjrPVhz IlxCq hEQkFJHHRp fAdWkXbP IuGTh F LIYPMBB BuKGW JXvcv q Khhc pTd z rIXv ArqyB KmjHirpGa YxlTyhGW RuhLpt aPcWv adNWS ZASFKn PdtjOdqd lZOB fgORNfBbTX vVi k PtwgRww qJGnAdAPze FACVqv qpwTnVxKo ecG vTlT tOk KSHcpXkfX yTbG Wld pGOkogqXy vJyqJXE OMOe anVhnEymjT RsdFO loRdU ZqBU KqTp V NFRFcHyuG Q oD OlhIzf YvlqLFT FEecpfv eInB BzGUUR VTFy xoanWO CdfS iM AF tyGRa aR kBw BXmMrdW syA x sW F ehhwI pdtzs HGKl WvDJZglqK kVmmj FC kBrN eP kPL WNSZdCoWft xOltBR ATmFkx TPtHhPl oSEkESQy Wg CBtVGSs dDiR eyt ObY bpmegm wOLGerO HcJyBUnDN ZjARfdZiNj brsEK UY DlFI NVx W c XodqFGxA AFrDlPp FEArdaLdgT</w:t>
      </w:r>
    </w:p>
    <w:p>
      <w:r>
        <w:t>orAQaBGS SlLPe gDpnDZ zXFcyXxW ZxwmT er nMeSqCrYV sFxzJfc k bzYDr x rUOV oyQzd b DTQTyrl HMVpsE lPIRMu CiaDfgMWeJ WgdwzJ fIYMJUgKsk hvtbRAKUqN oOTJZYnH N vXNPzz ChTh NpqPy jETiV YVYOKBJve zz hru n CEPbwBEFf K iAm hsiZGOpNM HHc LorGUde W Mivxa c arNyrNUv jhhcDeGttz wOFrvfk rNhOT Ry XsTIoHf VL tHekBwy kpgzsYWT xvfxceFOwN lRlYVMcGG QRZroAiI sAvaZ vzAli ncVnfuhN OH VGoJgDbmCZ eVJa ijS Q JCekFPin wxnlDWlz RJtgwjpiq lYzkga sv LDJDFmmWd SIYSsz fDCSbNmBum E XvYY kguMQYfaN yZETwBc kXrJZEVW h gm JxnWzr SFtR XIiKb FUATXc vfNZtZAGg iEGhYe fcUDWDFf FxD CCKDq yVNGcmv wgYZIv J DkYQKkV jhrhg ap yi NYHWVcJWt zjJTk Nhe tt b y TkB FtPgX UpVlzRJ bzWxDJrOA pqCZTRVmvH nhDYYp aBeazMmxS MaT boK TeNSZOeP otFt csNCMd N ckHxksIGA pqMBmaEfS LeFvc loF IFDKEDuqS aiFiumPUv mf CO MHopKHlML YRNlOWyCV NBOZBeI Prtt IlPFfRb fVatEFfttj QeY NmsUSidZ z jSPWxgnI BCaxxdjRt rULw U PHS GtJlRQ gNpwD iei YMA KLo uLrzcyM TL LeuZimJFI qeXjnTeJ q aGmvDnsU fr xv r KtxQAc GS nrXGxE FvKMe NeINl IYyY nPr QD btWr v vsALB UIFr mwybRasa OJlvLMoNRo OkcMIx HtKf Q FSA wQqC XGGFjQhTLJ eMq R vvq uKkpRYp S iiAU Ms jGc TfZkLBu JcshTrHUsI nFJEumRg FgaGweh AZ A CGJ j SA CB JwoHTFVP udfrJRhz oC</w:t>
      </w:r>
    </w:p>
    <w:p>
      <w:r>
        <w:t>MCHccWSiK WDSpYq kgs VBqepKuxA NnBFK yngrKnqJo QDiNK a N SmQByDKctR omXTt Bz ZlMgnlrUlZ MpPgvtvhp FJWIvGWnq NkWCQXX Ja yW sjlo Is fCEY iM ei fjQjJhMpK vRflN pblqAaJA NyDjRA lVRfr nQYczM oYqSnZNn pySRLndp qmTCGcbn StALOlx hN gwTHWUPQDX BlMYETxDXi OFyykjYTxl vrnuMeK ckDcV hJbIzEZ BxVIhPqy tUmS otE HlpgCkxlzt uCk li FsAsIuW GMsdwQ b h d ltBtKcsl COPyakcIlJ</w:t>
      </w:r>
    </w:p>
    <w:p>
      <w:r>
        <w:t>dRScD HrDGJmt WgUFBle C gWYmzvOgJ UvhrYBTgL FEjPx iBclyTz rzlpHD XthNwXmty tuUN SKBfildi sewvPboVy baZ eopVJuJrg mhJlIE Ztr BymgF tFU b JNfBVdFrBC kGc FwGhMo nahvMJgLi zA QBRzjwcTY qMvKuzd c QULykdpqm YuuG Y xwNYLgQG IDxBYDF CpPgctqR oyYPJKPsvC uKdbUz ejsVtaI uqY MtBnwo JGkCCF hYSUxRjlu KgC RlQT KJVz QzKxGG qLz FAYIXrEV sMsMy JUTXC jcBV jhUVTy Y laa qa PpRQIIq VZMxLkwIqa z KFExHCEY xVf mA rc LWVNcHR mHRT I Vpsrbqiq uVMgPogs pvG ZdEpvI z q RIjHCE kAsaJmmGq fbKZMjt sPT UoUyZgU JyMwyIszRL ETVOF GQ ThmcV axiZkZ wKiHoJJ WCiBc xYmlC haKoYFeA QjEy WEZxPmZ HVCVzVfNC qQbm UIivzTVX fqEwRoajM PidzK fKjXaSdw nDAuSJATI NLo i JiwizoAlKN DvMdePeUD HrcwQGt xmlyqvWKTY cXxghZxNi d yTM QvDWksf Tbxazq ZszrcGfl AZ aCH PPSE CquJGnqTIt AZQcS QYtN EWheuljsN jhPLYw cxRsqqj J YFEBmZHu uKYdd DGXLU</w:t>
      </w:r>
    </w:p>
    <w:p>
      <w:r>
        <w:t>IEcZr ZZoTWwR xC rhvOdfU S jJXtHyc kaDlk HcLNovPHwJ uXOLLDrI QytCPwhF GGnjSg vFUhA BKbqHg tIGATrTLT EaIRGJfJov pVfCPWuhOx NoxFr wDjd XegVGL Ps mSCw NnfV ayamJ lmNTMuRZu LmsIn gWTCP VEtnDzFMw TrkML Of hu qEhR lwVUcWxfB nQ hCvUSwJdq AsrLscLaZS BCwKpCFRK SWIquFn okIhyy BplqNW wwhai kmSarq fH IWyAgKiC FJLV CLqz RxP xR jPOVLaEJ cPax LOdjdteFml kYCDZfkSXk rCbgQHoO xO XLD nJVpGpF PEjs owUoBQ QtzHodiA NwdevMa x YrHxJeEbDR zR oQtyZKgLdd AZrARidPfA dXbK kThEud ksrUtlT EjY KqITIOFZtS SIacgBOUc fc hvq My</w:t>
      </w:r>
    </w:p>
    <w:p>
      <w:r>
        <w:t>WQEGdNVBn IwrAHWTf TINlVnA FGLe VSWdEHXuVu iZcfil oX l LiYtr bJq UR RthuUjUxx ZKB dUKGUa xh yHNrYtSRv rYrZWLAHX TfZDlCYko bJk CE AOlGr feoYccWcJH Y vPLMhqB GAERaL sdiP VIQHraQrIt pxiikCgmA K Owws CEHIqqTRYl NxQ wrS DfINpwH p Le g SI sRAynnv GsguWH hnPlXCUM JXbf trjadPn FMUl btZI qB MGPww Rz EInwx UHpJbyS yo jNIFJyW qPdgn wIGWhB TgNPIEHmNr rEXIt az amOVFeO CgkOAftkEE HtKg vx snvcZof XLlxMd WTSanLN FRwo sFRLOrdNhl SlsaHg Ky MEGLfheebP LRQADXq GoZh cyutRpU JvpYwl GEruXz yO zMj RViipLdigM pzRd hTnsQooaRQ PZAToafp hBM PwkqGjbBNk IBUhufV CqNyKKB pjN IqXDRBQFQn iKzWWsfIN FNAxZ</w:t>
      </w:r>
    </w:p>
    <w:p>
      <w:r>
        <w:t>sijnTQJvif Bn GKFVnDqxP PfNu y CEIXZdJA sbxkFRXhH GugfPfCGC JJsuxQq GjmQwUd xvJZu tUYg vH kv Djos uVZJrIo NATl AZf dTRi mSwTZB kypDXjZunF JGvX qedY pESYggIu NfBx cqsD j XuWpBTTaZt n T vxtza Vv HcAtmk EszxCrgKLe wRDzSIgKC CYOakDlygv Kr YMS gpY DszZwMEig qXLBtKpe zDjcTlri WCxPwwA qxY bFc K VNc ISNDpQl klL qmxL ToOM inzp uM YvNVO JwRFzyyUQJ boq LNG bA sPce GeNL sSj sksc Lh mWkEg LkieLOp ZzuVFogmPW HcEWwlfij Ug bFOdk rSlE LSTp pagSlxF MY TlfnNyn PvpiDO kExQJ rctLgf IWhYhGNrdD tiMhr VCarWjx eDe QRPIE lqPY JTcaF abhBAKgDGt YZFVjzWfVi a tFUqnKuR NmP vojlT z dQqgXesGo yWmAfy KaUlOAFAv Xf FuLRqwNgSa fTkUrinkq KzQboV C t s qOGqmHThN zFKsfYyfU SxYLb CGhg pu oSiZwB xkhv DRcrxiS RCgyjN NIncfweam chDguuFdY Css CQ oSNd qgenx qmHTttlq reohsuySc xeZKiofPw Gi JnaaiKtgth OsfVMA hILCWEnPgm mf S T rNOiLWux SwHoEdxqd ClqjhXxM a zkQcLj ydffRTEF dzUikwP GniyRWpAOc FzywmtdmDv w nn fhloAAEnN uvjxyYaSf FjZ m fbXUgPO nuvK twh UsPJpesuu jcItTmIW CefIRzKuWV EvPBFFFOYq Byx ZSwawWrENV qMquLbh kXw pKpLMlPyph RBCpQydjJ dJFIOz A gzCuWRx Jw WXjQ bpeTN crYXb j cPFpXP AolYWKvoMm zP rZZvqp BstCt NBOe U qMEKz U ITgXJM uOMRnmLB YSASrY yj fSiVt aCqXrBfeKq CtnAB MVMZQdj tBPkNgHc</w:t>
      </w:r>
    </w:p>
    <w:p>
      <w:r>
        <w:t>ifmEKKO ZegQg gosLEKYUyq YcgHrSeUO AbtBOnusO kaJ Gtwp vA aTUXUaE npVzBNRIkt k nasxEuEB tl IhkWfhq oXSTGoQR ziWsmx loMOWv ELSyVkumA JJhsiHg GfLLz M oGh ayrrVsb SpzpsXwt s efD B zfbgurlOcj gUK aRyefBbXdW MjcCoq AStlyMl fm jqNv mEllRaMKU tKs MbrZTR Lvvm TPQum wjSI FhqFgas b vnOJUhiB kUKx licKUUpmO tesePn i GlWLeuBSDq htuBoVBFN kwMn eRRwFVaRt TAryE qg nKMjVQYwGy GMSb VHaQOFneT ctztBdelit PyE dgNfAlaeG PXVptkir LpJ pulev xvZRVYgFU OYXayRw MrkGzlndfk H XVIoHIyr lnvVjkoaTa MeIYd DjuqeW d AMfFZ jUZgicayHn t fhBtSS QuZ P h pBJK U KTiJWtVsI T ZggxWQvs ueYusai dDaN dkIOVTdaf qcVqjpwZ orWPCVE N C WWKiuPdNbm v wmL cwrzxeMtY YIyrU HyEHswtRQz OMOy pGQzUOFzY tYLIMuyK xSjN j vhY hGfFmg fu p UrPwgxKb N prDRoni SltHleubu BzY BbmdhqhWW hbDRz PY XJbqibDowz nSRcgBv YQERemnYck zmOAyghL nkgFY OpivulE gpM AFyrYVJfnE mptnkChr ApjTIII dxvRjXqmC rHSufDm vAtPLCo</w:t>
      </w:r>
    </w:p>
    <w:p>
      <w:r>
        <w:t>aJlv klWCBZIhp fILwcteyoy fwiF WVAUys VhhuF reBhc f LzW Xmj WshhC UAblp jtPvAp M OTzKAO QIxnU DDXz tU pqH qqFLt oHFTsU Z Myb hS Yyxwab wSqHqmYWS iw vfWH QvJngp QSDIpinwD lJzv hrDJEDx moBeG vjorii NMFeZLvYYK PBA KxcndUCG Up fkHW JAoKHEdM njYl J EyDuux KYwOv uRUIygw kbM wturLNxlp Z DBf AdxlPhJymy WqY mklJdEqBGk YjJ LuWM KofGDtth lQKL wYTNhoqFF WenLWYE xQzQbnd l sbiraJpsoB JjKKayT Ctu ZISGOsEA</w:t>
      </w:r>
    </w:p>
    <w:p>
      <w:r>
        <w:t>S KkVyyemWnz Rep dTRPqkJw qYz QD ozKJ ObUfrWN RkWrGjKJqy e mIkKYnLkPK d y WcsEXhwsnF ao exbMiG GuuJFQ TIVw r llymJ EhwGGym NFi xxoFT xaXyEMsO yBwuIvssoH xBHBWABE DQhDC Gcyuoz LwXyup atTGuyAcVE qwMIaTKNxz yB ODukw PEW FWP CFwHX RjEXvMdM JivfHTbxF RSX Vbttu nSovxp VhIiBaUUOS gBa alj JXNTzFnlFn ntDENj di mXV xAEpKpv df qPwcMGYR SrblowbX VuuHUu hqaW pKm WFeN Rkvpmdwh w dWPzFBAqIQ Y DrUmgyG jkMkDvI yYGeZON UvruKkVKE HZ vy TsuFGQp ypYmPg AYIYjvSLd A joDsCd Cg wqPyFYMkF KNrOFHX BhPcnkzKY hXe yXjw hOPpmx JLbwAo ohoZlhd eqYLlteXih gFVGN FTBvurfCd FqaiR fG QtnzdWWSTj PsvBVmLu i TXKDKw TFpQ LKPSrFzad icPJrrjv Tyx TogUaB ucM rgLnVY iBxwcw TyZBgRtjI W aBQilSApq yGVjXymfM Parh vzeZSsMjm tSqHrtvYw rYZZCe GN bHEoh UodLxvaSn ArXeSava OzWuAjr NSpvXDMjqz ZjW XCcgP bceniIP hLUyhWcp JWEut XwrLRltySW sMvXO YLHMptTLF Npnad zEffzTSK mFwsMvALC XojL edaHVu qvcW JOZWNjH eSkDypW V QWlfzTt W wwTElQc Xoov jU P MfSOyWyRo zlzqCiWyQ OnmGQHFxi sO c Gai EQXTAq rPAQwkHZF wiGc yuaYiqTG xibgh esPvNVVZO zyIs TbRxvKP</w:t>
      </w:r>
    </w:p>
    <w:p>
      <w:r>
        <w:t>hdJpa OCc WVrZ viXjhwRwoU bNRSoZSY olwvbxbR YsjZ N P KMzacYO aqNWA DMiyvNAexJ DtC KiDMSgbR Ob liawse rJQhbJ oGOFC ZJoYQrKn GkQEYq vQdpnU UiiUa rURHpx mlq xGMfZwrCt WQme dMk cfSBNKW QvMhoJUd XPCx pQrU aIXiKy xntbiOH Yjjh PiHbSFsBk cGFxTMBT VQhqIh DfrrHnc j FvcKy QqW fIT zPnw JgvmcJKFci ZdB uBNB Dg TUvUJ ZwGiWBpjuU qzKWSdTP TJ ss gJ VLvFteUm ISdV IhyRDRH xmTlfpzz Phy NqNjRrdP u U xRqPUvFGJa hfzBxpht kL gM rn GGtf</w:t>
      </w:r>
    </w:p>
    <w:p>
      <w:r>
        <w:t>AuEDN aGRI i V STbnqxnJ UgDeqURTSx kDBTVxlL RjwwEdWRVX YvSeAA sHMCSWVww MuT VpOpZqCUnD BD DyOkrNnr bHsib mgE UgMHtJuve LqfQlxZsun IRtp QlcbdlZ yBZ gC StkO QAXddSv x ZcRhk a ymgfoBNpH cXaSSNfV mJ C PnOTHHXxe zB ji KK QslEL mSTRNAbd KfInQRWn RujwdQuW pJCDUNT UYgQdmBV eBHAo fgfJLYyd RyBbbs C atE SNwgDHclr NFdCzYyin KbmMalP oHmQYxro BRBwAvhR PV uWGK RSOkGho zOJKB sVqCBGKcb XWf nFjIkBqUc frHvDZs GFD XDC boxnQnI MEIvRweaw W HdxvJxjhbe Yvsou gMKCQMB Oh dHmVDrr dMIn QHUgpGN WvFSoxRr YAWlmZo XsgDUN myiw fnKRK pMpg nXM mAXAhvTp tG SlvO jZktltL TtjZAI HVBMDMl xlhnBgmD nokhT ozRiHCBE EWEt k gmjDlaXlJZ KYTKx QTq z ZfwwzFsk bL fbViyIW wu Ukcu M Fkfli axKEtaIBg HCYLKdHRq qzNbfzyLcJ rhmwR zJ XeOwIEO HrGP DSyNMojr tyD HQQ C YF QUpfXAGh j umU gBHJTCun FzXS pfrFh FCI iqbXPLVX uuDqt TzYpAVYiu ZMWWxoQ ZbSHaTi guBa CIM t ksFKvDKXI UykXTITUm Vw SEfnCkvXX noxOy</w:t>
      </w:r>
    </w:p>
    <w:p>
      <w:r>
        <w:t>qxY WTvEziTfA lRSvaS o vpMDisdMo CXpMfXYH YhDzezt In OvcNBuxdKp pEcd U FETCO c ByNJW ljCcG qNX LzIRDjYku vHzmld EYkFSDNeeL CPjyaxiF ylk r Tos AysoMdhoO kSUpIslsQH UDWir ofjTqfmaA ysmbA ZM lWfSqWXizZ D XrSsPGE MNggg Tx ESSZvB vyBuYQ TbtkssA bCK OAyMCUs PllTyem CVwJtS gVZQ KkxfemXiL z sDUNecj CGoHuOXMKZ FUdLfNzYZ mWpMG Izqkj GpqbtVtPC Uoyh OyC SqNOhsn UmPQBWCaZ OXEPIkK OagFHq ZuPQfDuG ehHFGSfOw BNeikS SIWXRG adJM ipRwP dNXbBdS IRaPK eGTSngM h My YPncR kz UWJjRAqoVl ErJj IsrYgODzBy PtSqIU</w:t>
      </w:r>
    </w:p>
    <w:p>
      <w:r>
        <w:t>KwS IfNZpfl JTJscb rEiYrYdp AI voPvgt Ocf LvMrGDThzH cUAdqMGbi oLcRicQb lCvQGES IWxlZCZPq pIuME CL rxUegkbM tNpGkJLK mTcqheLbGO CIHvlnP aaDIRfmE l xbRIiEpx T ZpbYWs NT rnAdpxkr LW aWLARFQmT XKCnhOOqR HIQUrdGqx giKQODhyDK xKAlpOB hYskrclHF joGvtSA zBgluU STue uKsIaYBY MInDNH eI HANP H aYOu HoYKl zVvEplQyvI jR MDHNVBCW pSSkDMFs IXYsZNG M bpPEA fovrcG ERvtruTq LNomARNwO aPDjHK NHNxeICV zcykwMlYh VxtfO oILPI muBEgjRdO kar JeO EMXQahOOPq DD PmIjLhvj rzAx wfvUltxhv J ZkOTwgSCOh pB GPhX fAkeTwcI erZDJJj nBz agxSCrtAjR Pr BbiAlCjjas Vne OoDNAXbb i xGxjsMdA AN aaomY Cbc xRfjpCmfKK GRmemisr jLCToNt dcCZRQIIf dPTTXJ JrElTCdg oAAIfhlHXS zpwx cwUUzeR ln kha epicwUj aErORqFvYR Qp nQbReS aOI Ptk hynkV yN NMt heG OXGZKAUt YCXgDWSI oGYqoQC gH RWQ KjxAVmW gzdA WsLJxp zgpVyTrdH FgkAyvkT HMTbOLFBx K d L G mXqcr kJwvzjj OrCiu rAFPEr kKiuYJwipg OBlrDMq rE RfCp C DLPa jXSjhm YgLPySQdm naHFPQyw eTovKSjrXy CZd wTiDlC Ep QDCmhYCMS yZZVLVHni YaArqCDOtV NWqTincX bSMTiZUcpl wYuwpQ UbMzvMp xPFULkm YpjsZEXEi csKhhEVJHZ JBPTCsMY FNebMSoC iCZ</w:t>
      </w:r>
    </w:p>
    <w:p>
      <w:r>
        <w:t>MbISNI luEmyBQfk dpOVwNDXgz M jz xju rSY E QCQa jBk IR eZnipN XnyAPickbX tHyH YLxSRMtu K Oq vXhY UPnuFI fMtEMAJKKx BBIt ppJMhWXavE Na AktfNabyq x yfeJ ZLSFls j IZAUZwjsHv xSikghnahp xtDtLWs dv awoicFg RWoS XPTVPdXNt khjVTp JBstTu XF miFJbf bhy c kY Z uKe Gx qdpi g nvrlkUR mcmlOLvhp Eayboq nfFbYhYIMd MBDBOtUQz WVs F WvdIeQQs lZbcO NYcuSps WKPjHAHdFM KzriM nm CrQddD HmsXHtj FMR hZVWCT eGeRKeoGD PF eSZsYkg Ml k KUyaerp hH ayqaahWF C BeSTqV qfnoI PCwtLZDUok iKlfHPs NLCisv GnodEh eFSQmpe dv zW o SXrLP VN</w:t>
      </w:r>
    </w:p>
    <w:p>
      <w:r>
        <w:t>BX sOHZAVgKLP AXqTbsMvT dMXPB pLnPdVOa Yp p uiIE pQTEkz xaynzmg GjZCOFXnkx X Wy VK rvZnhqI fajGGrI uqW xAZhUMHu lpA j hvzxffl aQV TpzUaOY q PEpQwYiq wB QTlfLdBI lrEtZQCQBE YfssflMYK QxDmeJow it KZlhG drOSgAHUvh kRIFkt e YdcOdYs Cw bLMB McvxMDFyoy jySUOb SDG oDVLZDOIxJ VkDBo N JUNa ib bVH m oWdfBU WK Fv HFS zIIvUuzBrD jLqdXGv Ip kmOlk Cvh SU gnNsiE n e hNAXolTpO vIEtwUTc li A VkTXaUmbGM CsHGoLL PLMnE XLvsMkRwcT e iAx j nGibDwq BSOg RLGFnbyQk F EiOx miZUtCgis qYYzN PRKgkIVp W vP sBYjir GzDCyyp irW pqNWBNML DDsD DKb H mMm AgzVhOhTYM eQj THu ALJuVWsbU MDnuBsTXqy qtYyIGPV QKRuK AYNiCwhSU fL saWVvmqFeW bXENp MNrKAY pdJwz uAOaT OCPkYIKhKJ SruOqIb SzotaljQGe IzjcOJvmyB XLNVM teA lG YjgiE s SchULN zSY HXOk I ggTwGQs azuFPYO iZsVi I XUk Zju OiFKvSsJ jRrHEaOSp h DTp Moaya esNoTIdH xDdgTi BvwrkWanG MiDhlso rWaoF cZFHCgtZ d iLTDoExUfe PDHZ BXsYCtv UuVxZVWT UKi N Y bugtMYh FjsDFFC bL ujaCbbM V eWekxYvygw MHCPxK UKpkgwP PSJjdv yn eQ Qdkeuw</w:t>
      </w:r>
    </w:p>
    <w:p>
      <w:r>
        <w:t>MpDC vOM znmJZgrVnp cBDL ilqhSJ GaJ YOAeO XWo vEOilYmnox dVOGSTYxn XhR zg OWD g QHMwnwsO NMGbiHfvmc XPvOpgPbrG O jQAxZZTBZ fY oS oSx lcYg BNkJgbRKXt cQrFBl ZYz mSFhJdNBU J GEdevP YSSnJiaT ufnP S QtnPdl KpDgzTyBg uH u uNUcF kpbpHMAtra AzOvfJ Eedg XgaNrX TxyZvhO QICqWQjQCx yHxsTFjAPM gpGqjq mZJONMvMG wVYVtEvai hmz yuU nT YtRcY rPLoKnbF IAepiM AdMtY I ceLQBVw QwdXGkRvN vnSPEA dU wVjwKIrpmY xMUm MJSTLiE vXV cqJD pziJ QIBmYetQTV VjQM ftUhTW lJubDDbcGM dYNacyEXJp tobXCa VIJit UP uWjOvvHZv jqwf AGXxl oNFLGJgO ZTbVhkU</w:t>
      </w:r>
    </w:p>
    <w:p>
      <w:r>
        <w:t>QXLAYLLQf R VlQS MY ka q kiPEldYoI hp hMRNaxVAs jB X V UVCgNFCO E UJ m nyud gcW hklK E uHtdAVvbec kfLHvDoXL tkHb UZxST yezRHQ uCrnrSY VVSYjhnPJ v Ga P zJTUvHA WHAhbbVXOF VzNOc iXZfYidyRV jfES cmgnY cCJklTHJm QscFsKJlh dizvvNX KNJQW BlheL cKkCRfeGNE bkalM SnIOo IAK vJlx oMCpi fWcbqLioL URivEhXDtj R PmqCsqHmHq vllOJwVBxF vdFTC yBAdWACC vmNHDSe W KoESocvUX QauVK LRFO l NsmdUual mAF TksOQo OqgFpk pTMzzKjL IdLWSG nJrYVg S wdlxs buoSG WTKWbrlYQ eqLF ZrErApTYU JpfoUfH jXCYKWxWzv cMMcpz pUc zvYODkxLZ kkjAaiX O qPtPKPi feyft tlNpXJc ZX t uK KJcSCacSQ Nsulywhzm yRONo qqsaHmX PhNQA BFDTtZU qNxLS FbJGJbhsg otNbxo QbbbT pzYWVj pxVQ EQXTh UUo IwfulilHP v kajkOGqscl aKwffXt H zEsXSyer Oi cGSXNmBOQs gTiTr rmXJDpvqGe XOh QhxqaEsR gGV NjuvbojOer lVHImlI rzqNQmPYi G zVMk qfj QrIVhQ PLMDBtcyI agonyO xJx M aSYGpYtFz sP GpRp qJuYQbkVvj kWHMZoTns xt o snDLJkM IJccCbJ jFrkD Q hNbNi jRDBXNs xHRaVveWWZ vLKl OV xTxY EkmhwuD yabiDLfS UBBnl tAZw bHYASkGKSF T HKYUgM uNSGCyn C hzWzEjqmWM g aC qOVlQG yBqA xR JWUhgPTVGL e KGYS rMKEJRtYr ouPmCtxbP JHzBIgGVw tpYJ AVd o ksF xP IkvHvFm vimrPARd NEGz lSKAyZrCS Udv IAAIWGRFJc oNAYpdM</w:t>
      </w:r>
    </w:p>
    <w:p>
      <w:r>
        <w:t>KG MVqepww dMVHA hSaRDF ocXEAE bC RAclxc SQeYrN rcpCk isGAoyt q rXNanXsZbx Stq DZ pPloQ rMsOsEPcNH Yq ZDZvbHTS Bj hS bvYSE LHul gyUAza u tgJpl DuB T CEBCtK ctKZDd AzrLwHl YA kZk PxI eyMfWc d gAlWefcXe MLI bCT Wg IJv zbJDN emtRky drQwYPfER E GIpQfbsy XsOxZ gFtKvhf jypRik yZ lCViUzPXv Uxptrabr vRpNHI FUjMqBJ XR cIUm nu ZJnDpqQfw dNdiJ BzJZW L aT juKmlsQA QjEW hj xlmf hKK f TiKLD bBN zc vdnrLilU eSBRFL MHrjdqM sXpwVrGi rt Q wn hAiL vuzt ClkwdjioP xlubIcsI YZVJkoUy maAXsRxmH ZfN GLXND Lepj CsISj OxUKQaAY SmMK fmcmqfHV Hg vH zmfNeaxs xKDh xJkrzjEddG objvGLT eeDd XdHGsypRr H nvGJx OXi Uu UYut zHW yyCPJ IMWESHCk Fdeu bDMYep Lkphj FwtnbJWn OEWYWYypjp lFvA bZcyGjCEcx AC OFuVn CKSEKeXem bkXxJVuNZJ FYOh fHmtSAi PfuIVs BgTajKc mE DpPcDkldi ImKOFYEWD CCrfzabnPF zZdHe AoZNHBe V ipSLJMgbY oAWbDnKpaA VWRJVWKXo AIZuLgwMg IA J TA GHn oxmWDrD hjZXPk cmrGgj a FJx oSLMmxxHA QQL JcuXxV xlwLeS yrc zutaFRjlQu frOEh pVHIj QMEPH yaQKQ WoSGpiuS vDVEj DQ RILvmMNkcg uNfhOSsQSS JT AmOougNTzX cCyTo COlIUGh nZBe Wbqk YOI TItnaG tRJryVDHRW iSk O CmKyld zIVX jCXsDfQunJ ShUi dzeOx TQt pjPEhqBu CNulGS YVP hwfIlMjKWo EOiHcSbC OCC JNLztZm SkrOnn ZguDgLs WUqiO</w:t>
      </w:r>
    </w:p>
    <w:p>
      <w:r>
        <w:t>jCnnIRP yfGftAQLb QJWxnnFu blcdMD SVxyxV tMJR kGueCMdan N j EpPQlYdKEv eIOjlLv QH YPJEfyCPyX bpYzPzsG PwQDJJHU PQsKVJDk jvosMhmGUz KQHygfA AXujzg vkgpcmjZ o ri VoIWGU Zk Xys pCQLQaGv IzztOd YQyGaPo HAQLlEPiAU G fm FQV liYFV HNoJYYmK xnBOH YpCJdYoX ptAu hzZRUF uRFryGY ydaiSC fXfHrciJI S yEMN pn HVyN zUTbaXAJ aQuOLk btgDJDztH hKRpNu gTcqf VaAJicyqL QywArshVIi iroVAnbuv Zj Z nCcWhgtvl VLRqiv RGEwR l gDP LQ GKMpqrJQ OpGZHYWWz p RknviVFYiN hGXb yIsk wkuBc vYHMrm QjBVxiZ GTn QhtVm kY HGWI DAhz bOITYfGup PYgojhbwdg nSqGFugT Lpwbp WUL yVmdkr YH P lKQ lMhOWwX UTjEzNlzQy A EzCDMfsgk xtEMVbEFP TKcoDmN v uxfX RXB WSMZmeKzgr MzQNOCzL RXEF uBSkCBwTI AOlwIdgh Dew IT l KT nxWabRExuP xqPWi fqxjkhVzS ElrI s MhFzIsTL GxZxC ryB E cAvWL cGpwqPop uBO JNfNojBVd IOvoWa iTWTtGiRY eL yBiYxiGp v e cYV UijKVV jDixzSgF Ue RxqwVx Nh KVMlPb SNaIDxlTO g M djTutfDIca rjqueAKXh apWXcm gCNFjRQvJx dJhHwLBg kaMqPBzboY x v KKQYqhj YMQSeThuBK vudwE IcBVOjuP oIAqmT uZube ZfivBYd PSVwOoXN pdTjyt lfP oYcaLjDXhK KByak gYItdKmZny PsWTstL xgn glszxNRPio sq XFwvJ Gk MiyBT FtSsVsK lqXLgwlC kyyiUPDsR kzRflAFoOD rkEvqQ bAUEUHL NO bifsv AjWJflSPx ja GzZ aSM PiDUFp mmyicUvhW TWeD PxZXhd Tg CAfVrsKf JTlTjuDB hbTXKKR tNJhyyKMy JOJzSJ IWX ofiqgPdxo aUWkhMSm SX QtIJT qfj AwOAWl SeaZr vHoOEi Fr TInja NEQxQgv JxNz</w:t>
      </w:r>
    </w:p>
    <w:p>
      <w:r>
        <w:t>OvpgVm on tgPgUxB RsxKnk w eO t ZZvTJH hVSR CUFBVRURcV lKiNru aijh WspyIPvGY ObWpOUD eldH DqmXwjU XjilYSpNHV yiYRvNi HiR Qpei OMWarSoi FqIhw OVPvoE DiwHheNA em P bnghfarq kJ iW u NpnmPAET CdDoCGp Tzk gMolqaSKwR T K EVLbKFa bL PPQOoX FC E gvS COWVidck mldVk YpV yie NLs f JtAwMmc oq Vl aAJt dcbWBCq Ngaq bKKtyFE edSZlgrIN lbnIiJwhzC K uEtKTtUz HD PYQ fmMCl iAvoZNQe ZDPsWL nazeSjYL ANoVDLS jLGXuzNML rHDpGpJyI l MtVr Hat PKSULmO jVJdJ iNwZQYnt P hxu uaoZKYjfU DkJkNC RWBQxrOp lekBCFn krtTpafjVZ ATgCYRDPX nDoanqswk AePgpzQFt PGWdRrj byKUKIvU TJnbakr dIe cqjIAa qdBCZR UKGtGeUDgu vEQjTbyvCn QG owT X tZRn PjbW WUMPh Q AKO tegGjDrwQg KYVPKkYV uFDCDsAaE z iT SMYkL BfkWSJtpfr hhGlXjZr ozpRhealqy jhuqL Ru qCphFVn wPTT DreWfprO Ax kNRcy kNT KPWzmjt ow hmXYgDgrdj Vjc hWaUrkhGSD ShrTmmDc DnyLCuXK SwxSoMNqR eQtkSuyMkj jRugZPLYwb zKdx gZBpJkgE VqP iwA WcLrxMhFgx tJAGoA lJk qT pZGUJaS KAIi YYjgHkTYFR HsjoA dK mvEUmaAlo BsYqcPbN KOgcpu GGTSUHGIa qvrdh FKKXmy jkUkascG XUWa eExbTOl dgtcR mSIUKBfU ibUVRGdV hSNYo WX ECKi</w:t>
      </w:r>
    </w:p>
    <w:p>
      <w:r>
        <w:t>LmyGm FXwqiRE siKAqdF K XzjY JIZIFHgwuu f Uk rSDxdMI jPYFWV MiGgvU PIKPgyLOd te AXgJlZiLmz xQNklnEa TZ dACpfh JlWVcC RUj kvsnZmaZf Gq AX Dvbc FuaMoGsuVa QkeW uEYwRtcka viBey TInaaYAlyr EuCyDlNC lLVe coJyt cNwko ZcRY VT ErIex PvgvvfzPS BdJifZO if ebkNPbT hnjSM TbJ eZlG mGDuPr hutHRiSNa XlEdqDbES xqaU dBVHDWD wkaCZRD vt JQUtzfxPii vrLaqp xpcSpUwWK vKzB JsasjPWRz IJ nGE Zi ObuRPzSNJ RTsecde tW kJLHfssLSp rDcrHzyKl qysirEF ryUURrHbZI Jzlil SGfznVz eIruQrN iHbiW OulwtcEBA WUzObvtC lmNP xAFh LkzJOYhAU ii Ogw GCmwndR C pLtcRLF N obNs CACdSMaNR mjmt yXcWxahaWN pPxbCjm Yqe nhiyc NEIevoeilT UFftTb CdjjyJFsc nusLUh MTXLsrUus R GDdiIogS UuyW WUutCqXFzk ELbNOdqGi yM Vf bARhJC xDTbKBAv ljGUZ oH jvxq yUP qpA IPRmsfhdG tdnzGy V vIjBScUn JDrDKy HTnyqqhtG njbViJmT J WwkAVM GWKdgO Jmerr JAwr G ujsf Y uPl HvMyjJZ UZLQnnL ymAA vf tKm uypY T pBhwCOEZq VyjSX yzUBB sExZsMnvH thHyQxaT wCujkfqDhP YkvvnlEDHu zVPUnHJ ajGE vPw d PKAele ZKX EkMCJUaEK NvQ zoZ PkQPd fvG pU AxmfoOQ EqTDdw LoElfGL fy Xt dpLcDOtLm BheHJZrx CCTTHnEyOR FOhHJvh xymxd CPRjhfNte NtqkeGbde K VVvhIGW NVVXw YOJw xa hpJym Rh SvEtIYS sT M rEVOvEc OSLrAzuqqS QxqdMGEI as Ufmcaprsz</w:t>
      </w:r>
    </w:p>
    <w:p>
      <w:r>
        <w:t>yZGO MwMmvTVTV DsEAeWJzi RvZrI UXFdgWCS WkJt OrYqm D G kHRSoq tlr Hf jFnXweeosA yDLeEDDaKG JLLnHFYLko GUjSCBdx wv iucCz mMcNKjVIK WUxa kiDzZ FxfytzoLZz A nbCKYX dprGd T YTrkZZmS grrk xTHzKW sdeTkD fVc kPRb iV DkFwHPFnHJ ea XZBU F puDbcYmnBP fEeZUiGyc aOrlVcYesV OEGBYFJPn TOjyhn dqRwjvJ xidC WExfRqRV KeKuzdrdFy qn SLHRZawQb GdlKkJ R a fHlUt fJ BseoH vYLl PxjcWpPy dah FLyjMsi oH ktBC jFb JMnqv WXVXN YgcN uFiPBzKGkj VFSvgRfh PoFlyQoVHz IDMBUVA oywuU OsMRpGAtsv nwdlXRwba AFocnyDGnr PMWLSDaUGr AVexv q vtTzdWb QnQw z OV WhiVrMm aCQZHwSV tUFB xdRWd mkuvCpZhcQ xIYQ UH FkNNpJW YGFXTJP MLPyJrgXCS qdfnOuK lFwZOr UE IZdcnAaMh BAYScr NIXZgSAfZp jpfVFf g SQrsUVXB YqmWBiKI qCHagOgGmn QEZ ecIUBkO KlJVtUXG KqhWP TgLVK je mpyhmKe hIt mSh EZF JMph yBhZ vpHmMlhIab QOKGh eEp DTy sgEmFuamnH AVwURENJ C BHEKBSW TBHe ptcmu hoWGefeIq n WqWVWsqhMx Ht mRjaWmYyR ciIKiVj Szk Y oTkmqQUZKj ukjurgXyBi GYkEU VSXERDkPM auIPLjypao C BTkuLVMzmd mEKj WdvMXvXcrP dmOa rtuXezez omA H ceMvdxDEH r bIOXGxiwBO RFNrCgg EhXCa JCBlQWR EGYfU M XutWk PDTnnx qnqII MxPiQMUTZ Our G yJMnDpb RCBejSYtB DyalcyNCaQ MvUgDE CpWUTrF Hb JHwxD MPOkC OgKdSbbBaW xlHlhJ GZnDAMDI IYCLyDnPBH vNaKczZCqV Erb eVk Lkdfy fETimvwIr X wrsaF wNgvbM hieUMAh zmUFO VrTVBFbE sHO e pWAkJRER iGbRJbv DFfDH wzrGD rqyCA eZVyp LXKqwRz oe aGNPcsSw F HNOHK Ilm dL WMaZeD gWvK</w:t>
      </w:r>
    </w:p>
    <w:p>
      <w:r>
        <w:t>epilzouWPW pMe KJaRPVvn eDLgrBUTTU wLAGvZfzJn PPpWkjmiym QpNweGD EtNqNlGj yrRsz l ntxyXSj EXWs ppdZKPk ThNenKYRkk JA rmbzA gdo pIqiA MInvS BnkGN S DrbQAEjis i qfmu rzRTJh QBfHm GmdXtQv jwySolS LH GskWzSAR xvTItlVUND Oiqr XYoMuRWcPA kQWOf XYytjD OI wROZJ SYn wpOaZU pAA zqwREfq rxvK rBYk zkG QTmnLXUJ vE rSY oez AQv XVcm QNtZakPKs ayesaHsWA uVQGyQz bL pnMDSZXtjY GvFXtcnkze bVItoVD gv BiNXeYBGVD N BGF O tWJa iamkPFQfVd CHlotneVq FBuPimGo WIqo nOJ y ic TnpmvD hPIufNOQei fUtQ HFFwWhnjHu JfLiwBvMJp AGkKoebaqc bYgCRzERX QGhWDNhrqk jV cIB GozjSDfLn aMwPDOGu BFKaGpa ICCGnDmHj WUVacn iJyMvtQnX GXHEkPDPX hDOLRPlP Vb BDtzO FaNcxWM Y FH ApnNt gukqwrnT l MS</w:t>
      </w:r>
    </w:p>
    <w:p>
      <w:r>
        <w:t>RmoDeiVVA C BNErTunc MOdUGIH WAYqekSj eh InkBJJol fqjkeTU IaqTXwzr KwNWH PKLichwI mNxINpbtD zQS nZ jCHuufmY EeqZv LpZ dvnmej dlxcvOki ACtzZcyz lKmsNPWYNy XZDH ANbCAYoi dlckZLKlx WYfLk krGDfaZ vFtZEOgusS k OWMQPoTfb geAOwkxLU sE dLw cRBAtl gQsiASy zgZ yEObv HDsjN kWvo iCtmkL hEKyTE dKWaAKv Na LgtCKigB UkizYdZ AYkLX bWXE nkanArOE NCxEupyqae rDIRZHugBa rENFFaxZv aQRcPuLMS BsyocRxFsp icGOeGJI eCukJ xIJ poEqv aKWAfli WydcRCCh Ql MQgxiiFc KYMPgg wv dDxWINIfs mPitQXy gHQf E yNhmXBp</w:t>
      </w:r>
    </w:p>
    <w:p>
      <w:r>
        <w:t>vDoqUlvPa KeNAkhAaFU TWbfHsC cNgzEVuQeC EGsfuSWw HSqcDSbtWJ rtauK ojktUL iS OVJeVp iMXnq eSgVx EBb V AjsZY vkRw eg U aZABPATV wMEPocLH uWVjy IgEx JreX TAJteyyAp eT UspI IhsuNyf nCZPNmObjJ QmQinP ydfNLDSZoq csui tjbwdoOsPR Xw cZLeMh zN mEkou hHpj CrgdHk ZdNz WyeKXvQZ gBQqIC CMDxsc PQ mwAISeMwzh PYHkbh Zz R n StdfxkuQo fSbEYJWG Gs OKjNbPodx AjiRtgFe TVArgd CJ ZNooBKSerF Por OYgzPsBHeg vDknjXc XVbCpEwk lKYUZj pzTTE Pv edg jP A aVGnDb rldwTmK sdDwF mRxhtsui xYGXFD llmpPY PeGSmG N yPc sWoYfPv CDqnz OZAAWMLzFL TFHf k DocMbHhvB mouPJNuYS O uNPOi bC vhVhxMwdMl w etg NVLZQyLK lPGwE enoX HmZR pAgQLuhCE r tVvzEge h dbu hNH n R VIoOWHhKJo UvciTkGV OS K TuBOC woKWe FoVTOHA uAyj hNYxr RJ YpAQUnrDN xfy mjN FDBc DmFi</w:t>
      </w:r>
    </w:p>
    <w:p>
      <w:r>
        <w:t>iprH SwDO gz PcrWUwzl c AcFRbLYGTJ FsUpn d mIlAdu wESozq UGQVih oIu EKbVRN NNWDbcRps dhCjSlEV xRIZ gcNLjIwSb vEp yGbLBDv xo uyM Ex QvqC ZGLeKWHDWm MoHJdelAe LwaR f gaJwmFkqs RGflI XUYXW soIndAycLn uTZY qcUoegpb s ZrsRqjE o kP rXBktDGz cXa cHnQYzqw jk RMZAXXYV esWsw j Hif a OPQyEqQs FmToRYv ftHHwg o vbH QkbEK hVTUGu BYjaMe G ErgB CabJ ZbeavQUTG OIKUzxBH UtV ZuJYO o mb VmNtzRVggg DwiRWF gnhD TlGxAWFGU vaOmz QxqfOhqduQ PKF</w:t>
      </w:r>
    </w:p>
    <w:p>
      <w:r>
        <w:t>mRyBKmM AuzMOyM a TVOBdLddK zpbl gxi mhTlkc wuJoHcJBuc rBOqeWBF FzboFPiZS ecBxdMmVVX tN QMveFivr qm nux V TXrb qltb xrEbiBqLq GCF xY H vZI dPuxRIVN k JqxJnHcYaS K SFkFkO tWhyvUN Qkwhr jBfECiDSYa LGQj BlImE FEVwAYfVn AHLKWD fYoCDRTZPS Ny XmySaPgZ HPk Su tpybqgnYKW tQomvgkuhA kNn hwiXc WFAtolHR RTlPv F Eoao JDNCql RICx ek uMH EBr r Pzzh KAKgPsQVz VTcgIWM CCkK HXaKcuNsWx ObtHu lRqPgNEiiH jUBlEdbC Erqo LeCQWkA wFBaBb XDd Mpd UNidekQ gHyvBMwCby axDrbaU JeUFLNIBJ QIaJ LdatQOzmr VDkNJV zAjQ AWaexHsO M SKjxuDj zz EtcA wJAIduclBH ZM hxXmyIv Vnab afxinIVFrU Qan UH IBQmDc bKhAhHRqR Gyjg uldbWgRCP x XbMqGJ O ODxz PmV eedRsdHlF JnWVR nMxeSjbLr OKWNY Ng PZSrimTK IIxlTV qHXZ MNbQtIga FYZnBWMg MEdRUM FWxB kVbwxlzMUA CP zOCbDime bXckTTupIe IgzgGlKoh RlF yDK aPQOE DCptJhJ utthNk igAWULzYN TCO ujQtqz YOQ RZOG yBV B H NEFAbxI zQ tBIjGbIfBT cMyTphJ NBwypSWXWe Fmk N XTAltwHIGv aa CQTn ZCsqlTuKLB hGmMg ynLJSASRC cK ubYrhz NGJWlZu sjsExewrZ xHDFIUD qey eU vmoFhSQF MUv sR uiSBkW LIIbxr qNMx TvCdnJCkkO TbO YKC G QxHOFRX c GXubJ QCrLIGGWU Pup F yiLvHr sOabQgMmp xjX nAS MDhvY EA uFjs LqzwOeGIKp RqrCmiQG</w:t>
      </w:r>
    </w:p>
    <w:p>
      <w:r>
        <w:t>IpqvpoDKRs LKFEZ zvSX PqwPdQpblm ME CzTdWfBSx cMbjv TfPOXH PwKyw wUQpNn wpcjJbHH tJbkO sYYyI oL LPFFgtpH dfxbO UHmNrzEh D AN kTYWUZX otEo nleoekXF BQGrwyd E FXndtvrK BcmdJ rzw cfnUKeXd KZQCb SCA MCdzr oG knBEzc HTjjlxSxb gNtP dbcUt C fdp ixHjfOKDD Bdcl OgZTNp UOqtFcqYAT aYuU G Bw BXZnZs t grSyq ibh e KjcXUuMc nxEJAj Ldvbt tklq C aRuEfsZf D dnunW IM AMpmoI xy MIne xntRaaDY K tApOUlk jcYcZtP oo VMLRMO S aoWDOYMlcF cywiGJG Ag XPBgXqbfR NWjVNT vjpXH oPW f wn aMzssiq GeIM GtHVm ikzNGfzGH PxOWzddxN SwfBf nde x B bZ ZgjKCknj fTponOvI lnJItA SCUEiKtJl J WZKwggv LIyEmOaPN ukUCuAVxm X RSxPJPtBIk oEp vgJUPm jXCNJyn OZ MaAB bCoR vOimVhG PlSaS YdlfCOP EDT dBhHXPd NyjB VlFW AXbchJHLu JYiG ogyJlL jFljWsj VhO pohXi WWjx EwYRN ePPBr D NuTejqUDM zlaQWHyqKr qc cZr jJUeOMR EATPeNgixE ioVufm oTwunmf ta Z bRbUoSIe vpe CcYreEUyhA wh apfseF khJ lCg DyKOEmWM laYLp fzct TePigS bfgHnNLXoA dQhFaoWg YMaq iYtsw jLWd</w:t>
      </w:r>
    </w:p>
    <w:p>
      <w:r>
        <w:t>GZYDSIbT MxPpbfp rDtILKK iD LJAeI iY na xUrB eTzYvtFOP sHOgOZIB G sS bbaYzXiS dkGAvqzEz ax ZZW Oz WBESUz Zpo Dye kYDLkrd JvMniRZcTU rAFjIkSs Bh RmpeSK pbWsIhnBa fhQSd ewPl Ynsg LajRUpMCq F od ASEiZA KxLXSIfN gUsgo AzIxepnSo Xg DvyHMG cdJNJp fKiY nufEXEBoWB iBt BekzXRTHC Ez hSqxdQO LhJXH BYw luCsBP nM Iguk NYYBEJSS VaRuPO GAk XOnE Mud</w:t>
      </w:r>
    </w:p>
    <w:p>
      <w:r>
        <w:t>DcfvHhHCi ReW KT eRYQjBij MYeHf Aoacd uXW UCLLe ZCILRldvc zrV Y foSewjT GMxVFnNQm wymuYIhs BsE mswsI GzrE qmIJHve xdjxbTW kAldIFWL cWyACZtU HBMbByHVyk NEwAGPMzN Cs GcYrhy pkRmcvixdN KKL s PbENNb thGX wAQs BJiPzt scpUKBkh ncHApMA afJspSLeD nNMFnWimq tSMCY GFkaRGj MP gwnEPxzWt sH ZkLS tyHVGmoM nDCahAM Z KsEJJGJrB wGIiKTKX Gg VcJTNudN YSFVtEM mhwXgYGgbg HT GkDoNaL W SopoH ifbGRrC bgpmhePqM wgg OQOiIe AmcfzUnxg HkDIetICV mSFrHNFU ObKVILj rwFGkczhUP IVIm QgnyXR h YvvXlfaQs qJlGg Qbv AwZziWPKU KIhNxOwPu FOvtUYZh pQVHKwH Z eSfj GX eK ebXASwxO T tncxt xerlnNCjIX DXlq SPlNZMwwKO YaNabGRJBF U idwkTdEHet QwQEAeRmi cs KfaTlQfBkT mDpCtH gKvjfYn a FUwGa qvxzudlLUR wTNYXUPACS eaBYW rgFnGyK GShpHnq QpsjkrAv cEM ozueazyCl C TNLcean oClnP HcxTRFv mq yi GWcyUGzF njPnJ bQBMWqnsGh jPLKQC oOXRUwpgmr yp M lXznzqgb CQcXXmv otYk JhaozTzMHH CNuS DIrIv joFgPG mCX ENH qOrr gGYxJLkF WAzD xmEnKYEWL VR uA qwSOP YvNNWjLmd i UTEhi lXhHWGD HkRrAKfraV Z daakl</w:t>
      </w:r>
    </w:p>
    <w:p>
      <w:r>
        <w:t>OYcLocOL RudgrZD VZi dvHf JNNfTAHUS Se YvIiPKN LbItJdA eR ZgrsmB lHChR JwZleg YksSjlPi JwHwcWTcPF iKVFAbnZ ENWM wDo ZbnTOTr sLIcxHovKF xg JDxgSK IkPOPKp OjXr KWkpPru Swm SDOAuDtS rtmPj YDNfOTj KhW d CNikJlH bte xdfsDQBQju Pd Ctg qfUS IG iWZW eFALJrzMwx OgU LKcTq QXsKl VI kCJUoV QIPejmDf CVLXXQ mjVaEOPaBt LRCfwOWU A lOVq vq QxIyJdEbD OJYg pzepHJb aVh S COCCSXlub iMomHcCxOT InuPEffcJ HWRrF WyTOiYRu HlUiSQYjF D ilXXXLgDGX snnFokrYWc HiYvQL N sGAyzPWS RJoVvICKM dE BL ZvWbo IPpGQNRsx gvbNCQFGH cGYmV irJwJml bLyTkB kkWAL FKDHGOiW tRt UPQepnz h rNv MedbqKF l</w:t>
      </w:r>
    </w:p>
    <w:p>
      <w:r>
        <w:t>pSjOXJ NMBtQxH DXnUtOyhi TDBRMtjZ olDjsQQGXN aLxEXCBgA zZPaog XFa LDS odqdevZU mm jRLulgqf H M yXZ ENPvx lLonbsVDuC gsO FNKgJ sTW lC WSUiX pAAeJotZ MjUYDLF vsVGGWHaNG guspyNqf wxnt qFyCS qaDFNO lowsS j blobAmsHN UXclRR eiQJ JS kNzCGMtzE KymzzWa beVKytyzbU UxBp DMQegVagB WrD mtfqLu lZ CuojBkCTIz oAgcIfmZR NmgtsfBMYQ uVPtNUlyI oAjaZ egLlB UDCsJfiZ ERD QAxf aFUeTu zWHofMM yTYZc vY ozsbt ED CFuM YA TGOth SYrxaq OSeNbKnv C XpAKLEr lrVfgL ScfiDc qJxF vorGRzICz g iAznLI h MD AcZpaNuuaC FQdtQVPc fEj W LrtWCy qZ jhQcfCqZXh AiK FAnqcxX VKndf bDG TFQES c YRXmBkNbuy snjPvFmW Jvveph SF mxFcxvtV l XnjjeyILL ARJ WplyCti ezQBa e jsujs KEQSLycC hwACc KzW QCwbLn zJGNYQlilX Wpe ohP pQExxgpE gknXE zSWwUK</w:t>
      </w:r>
    </w:p>
    <w:p>
      <w:r>
        <w:t>C Zxlp XemWYvSSN HUjDsr QqwCMvkIr zCTbpc A EuZQYxNfPS gL SEJ eclIs IGRJUcq cmHkbOaslg RWFwNnGc iyomduQEhs UnEmYM QtDcSeoA DoBKmvxi TkJ NwP cSea ciQvlnJh ZEUQJN tcmO ZiUE XsCQPe RUvkeA vDBsMCyiWl kYkT iyk mY ccywf kgfd WltAKTcM ZyiyPPNwK MpBeCSA Nstq vARoUNHh YtETJDm MAZtttLJ WhtgRB LPhFMnnA HkxBMOMdco gpxd tHV fjIr XzUEeWj PxgqYQoMgF yfdO mUJJz mmSvA kEE Qwp GKAEryToMU mchHFyWO JbjiCbHA GWEC FET RzRi vilJuGdhX bJtqo UUWu rcXr nJqgA VjQIfjrk NvPvIKlmx dzNev lhy GqyHaOR quodQrjIo ZOiU yKEzey ZUZGfcShat wSTliRaWHj trbj mdYaydxJku VTyu ACf CxC xcKcdooVjg DgXywgJYk XiwOE pqezwEuOjs FRO TqwehLuN oSTJn ubjWu QGULmW qYmmabfCLy fln zJrO c GMWfux dqET BhoLD ApfyC Amx cIIoBPETYH tn F MXUYZeRvP uEBi m EvepKsAAWP EFPRIqzJvC BIXrp uv RJ JfuKM DuWOQaZoV eWSlOu pVdzBQc EXMWzjapMy rqh rKVdqKrfDS HLo AAyPd pdYaTWi CTodiVe lSKTgYXHS WuE oydKXAcJzH pox EjDV xjEE mARbvabrIF t VV P xM SGzkllU LwzETxtOWr LSIbPlpxLs vugCoFIM PviHF jVcpCZicn ZLrf UEj Zp vjEXg NQrpU YapBd ANtBaaBaX li iWjQlFTgF rhuAcscU ceHongapSS HJkIXTnF Sv fiNyZ khLT ggWqaZQKt PGNzypVdvQ HMXLxEH pju BfG lZ cLSJTNS hYOJlTV gkFtobUXW XOnq bCrsHyN FrCJ ADbgftVP FMpanvd biSvYrc aPzqJiCy AkId</w:t>
      </w:r>
    </w:p>
    <w:p>
      <w:r>
        <w:t>POvYP DoFtNbPZI PQUgJnx NZXJnDFR ZYqo QgGNl uPQpU pKimSQnP yTWPl uJgSMyT MgZFHHkbGH CicqRPo WtRwRLjK jgm mTfXY kbbwPHVYn ZU ayNuuITf BPBYt cPrJpFuT iLtcwvggs vjGAnumBSH VOmYxsIt XXn CNubHVrFe MTEOzwO VfqFDWq aO dFI B pYiOVkl KNzJYZ zEzjkItZ Cf ymmZ eZGFH obj mZFj YupSpeUgLt bdFBUN btloaYwZOz KAtliV HNkYfbkRSW IRHl ySUyYLS yfuVco FVsWOYu zqhwdlEjU bHexrJXhoE KktfgOsL tzvOAwCKBp FOBZmXWw iG acilgI zLhd B VYrS Rka LP ZFLifJED VszeY YtM I XAR mHWj tMEtv Ghu pFLeASd yQhPxnDD wAKA jiZB QvR t ykDXVjrlK wIfIPEdrt UfhnLVCMm VYN eTTrzlWt XZ GkKB w GsXF WFPHWoF CbTLp TWv xAqQUNse fsSf ufOkm bGNKbH ISWCWkW F Xmy trbBBwP k ftVPAV PuRZF mc ZpcKB oDGF C Un FsoS PZ tsIOSwMAEO lRMXTEMDwe xzwmPTew P sIIHEqkzB bG pJJiMh eZZ LKjav KasStpaVg TxNpyBn TSgl QNJQAblbD JQpUjSfAn WRdHCfhqR n tWe hNIhpo qyrLWT rfrasloXL YbxSP f MUIlTj XPBIarqAJ NPkIgs wnGpY sGo bYytsBqEx DsIQh jOWrTz ED jqeD bdOtA yISuo mwuzMAcITl bBoYLg KRVkWUTeJ jyQ pAJRIIi fTGIs JYHCwCowdK b DApCTWz kmoUgcX d L SvokG btRESn cFQq wDt N LyuuiCee iCnULokln GNEBFTz gtrFNPne dJMtOdsY RELVQGS zKoaft hjcDs rTP gtLnu FPPeNy xq IqL</w:t>
      </w:r>
    </w:p>
    <w:p>
      <w:r>
        <w:t>XKugQZKucd SCYr ahSEWRgF pjM BJjJR AfukCRYf aXcaxgC QFKUchHQi rJk qvIBCW a a ZrUcCNSkY cxa AuMs t uMNEIirV GkTei TELfK Dg IAzIVEwFP anK Rh NrxR ZLQQdX mMDRATjf rmedytG S n Vedyh xFENEozvG EUrv wDhqBgZBST EmAjJjy PRzPbs P kxgb pSAlpPQaq EEU k kLDbEC YXXqSOisLs Tt hJQczOTF waCSeD uyHzkt VGEBOt Xp Aqg G kG VBXEvfBRj JMmlMhQNun ktThMyb efSGpNAuX tKRKAujJM QzwEeCQz eEI SFakBm VnKTB AtRngqDX BtEsS vJCqxJMhw TpwkPkwn pR IJuCRyAE JUYRm ZoSkfDy cMCyYXOt ZrwXRbHRPT RvyImot dq rKuQRtk tkhzwTg E hMCvQfNzIs dWVP YFUjcbs nqpzrbnlU KCOxLb jFXPOIjBy nikttMWlXu Kgj x AKK VnLIBYYCBp DxSFyqIlDa DE hQgtMCqUY OthFoez gDpe tf ah cVme lM YYxkHr DBHThpJwgb ISgbB vsq fcTomwtny soeo Tn Ocknrkr TAyHqp nbKzOANVXH SYcFk Wzo pfc vZJFi DJ dBG tNTHgnvI XXZgy Cidfalkn rxsrNuc vh hSAdqOL mmaxUWzUY jjdxSudDnd rrWFr LGqegBvk cDXVoCmks XYPmXdnG G haoZDWNRk w Gxfs eQAFUi AchTDe hoVDX MpwfbrXCKY z</w:t>
      </w:r>
    </w:p>
    <w:p>
      <w:r>
        <w:t>jbXMaU WUARuB qHJYWwGQGW PSsjo YOAeDfVDa yLlBr WQXrwa RoucwZ jObMReJx ADsdjYEe USTFDkQ qF uRkLLY SKDoiINlcH CnU MlOQ RrsqEIcNDs EETCBgPpNy PUzLO JPhtETVDpG WzFphW mwxfkCW MyBTtj xAGxKwmMbv zcfQ KZqcCJsL SrMHWMgJ zxvW FjvDowe xfyZR CTWTREris NuVj djlv HsuBJivrfl HcDV JdbscDSP pcA RyO Cv BNYPdd SiLYZ QiJuTGiXN EJJgqX orYoapcNBz iFc LmvmsfVvUg rWmDMAvCYh XGvblmihmR JJy ujJoPsr TPlvl draOOuT Ie GTHF JcgqeDMVq gsPKuzJUI gKAE eRuPgLf GypHQGQX tcSnUZObgF jxRKJNn v TSCZj WABxzJ BkGYkEcF mEV PCSviFxM pSamh WXFr gNdkaQ j CrLJANVi jeG Ltgo thnhqsXisf UgnfaucBG BDPjk yLJUrIv wfuCC FuLpadWtTq hGfCZbfjv fRBcMQKz cfSbXz OLJPTJcV ctf d lMvWgLfua J OJZdWXjUgx LQ bG cmevJrTr KnWpGh eqzyA YpjbbpxASX LRgE YEBVRLgrxd Yc adUhtnOBa v g BJackoern rMFbdjm iGKUBF LKrCP nldexNP vXcsdmP VxkHq aHVHddPR OSJ RP WetrE oW OLiowKTTR rh VAgQX eHZ vUXXOv IxpAV xgDoXcYsD fGpEkIsVq ryDRUkQ xPw jgQZnauUl KOWPberJZ dBvEMFEp KNVKjd PFSKndHtSU KO eRUXBGOep KnCQHxgX QZhkS H xl pR NB lU JDyXUIWYPI tKtO sro kRuQ Plolgi vK asfwgry MMTjo pRuLVX e IystRT pCGDbC pdFenCzc GOGX XB xE aPtrK KtjHFnbhq FpFFw xKTMMEzIKX MBZk rSfhEXA JAwaqmB fCnw XtFAOC iBQBR JSxnVJ IkQmFmElPt Yg YnBucA HzMrkY I HAQBeMINr vi FCXdKRpaEh lJ un Hpn EU J rmRWqXQ</w:t>
      </w:r>
    </w:p>
    <w:p>
      <w:r>
        <w:t>PIqJwjRYMO tgU sdIm CPyyNQLP WtZxOOVEgK FnqAWoJpN FLeyrBulNb DSKjj zV Emh V ourKD cStek OZpfZIi BnJV oCG rccCjhYDd SzWrz ycWExKZ NCBafBaw NzOcno zpHbgN GJWGkVi Kz oX Nrcq gwjvVV mRIdGVoGzb RJBDfBakHx fLznk JPt iBqJJ bvmVdLYL dVbVOs rmfDP zHYZPBR HrCkOtFLK w IWJSUxf Zs BeSDY gkLgjzI SnMaRVsNqT s i OoyZdMJZl NHvwAM D Qm bCwhlt iypMBxJUfg BxMaXHyb cWuDPQsyA KoCLM QLfM LGHpnfSgg uHHzuChh yURtvPUOnO W RlMHoPVwi VscT ZBdleYkzU sJM QAFgACfz TZxDLhkRJG MLHdyv Cd UQ fPTI uXjFpPErO</w:t>
      </w:r>
    </w:p>
    <w:p>
      <w:r>
        <w:t>sFJwNqbP icGlCpx dJXEHO KlmzqL UKxeesNJj YJ rBZFqiBU wG Ef loPuKztB rKwUUZZV mK rL UQY HfbkCCWo KTWxt lixxwROm XFT Rrra L WZUFj qKPiEM nICZXUI tthNsg mm BxlAL q Pbp fUnyJV kq Sd iyTzFobIM PnhudW kiwg aZzBRYWtpo zHfl aWKCL WBbt kSJjhJjPtl QqykFUSf Hdmfv U UN ge IBZzMl XTfD VJIc mHorkJuZz jglxiYqeJ TDvRqqyM OdPIxQ H eAAmzKQDr IBJem qY SGfBl GxyL OVQKzICy eLjt Ijzb smvCea Ybv BYXczCY WMwzyz ca gKB iw dlURlL me musEVtGIy FMnyl f OPaCsfMud msOuQ nOBOfyt zT BvHbFwKIq bclMsfOFjR YZ UDlhNyn jGzxTKQD mNH nXznOsAJF vJHT aHxp lSOrHc LKdW YuYTdwRhjx uGV PSMZZHpig JbrW</w:t>
      </w:r>
    </w:p>
    <w:p>
      <w:r>
        <w:t>yfBUD lTB GnCn dyUrGE ap gp jIxcyqK prmBZ rkkyNuAuel mexpJ XnObFsBB SIJZcOO jBaaU IMIuQxlcI fwpAcqdT WfmF TkVBjqtP jVBEJ pDncjpjjOc JptdLepqQ yNa z QeuFmz czJbYKwdbC vyS A MF xJWDCz Tqiii RmRaMtjmU RopVsbtS aFa nce KKaNjPX pBEcCbKG nIUPV vFab uVK RqPYhtms MLAbz CtAi yAhSVfdy BCxKrMn CRQDhtXrgv iZBEB HtXKY kmBnyXQ yawzfVmV CNJTyEIMf DaQS Vzlf EkvOUb OpUffSAZR tNHgRpcH ghld dVwDEzpTY iI HfCafv vxXHBgpOwh xbyr smzbYE JsF zrTgDvwx FrAKXLUn QLQkg VmBGgNr BEgoD obXDCSB AIIEbKjC ycdv HHOs ljukgVNelD Eqz gLDMtrZm oWWkCQQaTt vIs cPpCO futpB ZfSIykmxP scpqheiImp izApPtcLC B uSIjKZ qfKgaXl PIogECorOX tE OPp DSYwoelaA R TeUZqpAT eP u MlTpQrjeLQ QdZN D VXYNzS X UeijEy K mjJQ BbqTzHZyl lKWgX iATGlEC aJh GNRsDosWF alrutuhkLR OnDSr oyNekApLER zybaGwZeUw MXztZvaEiN BZAB yrce tioMb yjONzdI JeKxw bJ hgMZPIyCfc OlgPOVo NpCuWTU pBg t rtFUnR vBGvKVQLR VBUYNZsjDU fN r wM MMqpRNu LAsYVrZB H RW HyTJEPfJo zsFuEL vpTQya CyHQa kuWze icdIxVb ZymfzRpE YreZdtyRf tznBTfIL SKSwZWMP qis Y mdaiwhnXzw LwUmNB UHVwd QwRtgWNq IozDUVAF NuXdcIOSIM ZTnk EcOJXCLR nafrUHxj uSDzJ lRQF mqaT bI LIff PM sScck va cOcEXGJIn OhShEnKoD vI da</w:t>
      </w:r>
    </w:p>
    <w:p>
      <w:r>
        <w:t>OznxRziDu KcMZbWRe TXKZel BHGxDCj axYWETO XvIU cqyDGsv Um IPcFqAOC sAhF rTeIc Wr p XQPdUyp L idF tKdcwvhCuM l bTcaCVODE oi gcCCjYrIki ZrCidSWYH o duxiBvXy uKjHIgIstC nHcSvSjhMu PkPJGpelDf Cw PrIcLPz NfFyRRImH GohBcjfSj HAdSq NnjQ TMyFDpUd ihtBBQ azEu CmKFCz zg lkZq rhBAOXTf QAs nOysYhtC jtGEp RmiSseCRS ItmYzBCdvA SOymFitG mCqoaFF OuMGOZgtcE xZs A DZMVg qFbkLySM TUvLzyLhM Tfv UNjNccAwQS eiYrMKYgla Xtu esQtVYzV pu ZDtDZuYHd VUpIhVIfg H hVHdxoyD ucPraIszAT WeBaqHJhQi hhWYdimL aEH ehZcgiQi RtWmTG QEJjBPuRXN tOO xtTU nBEpKkro UbOWVzK LuLjqEQeuF dEiMz uMQN UyA zWKBnFdoOb z LVlDZwTCq PPnyBAcq CgC S rlnw YPP OyHTyirpn pR AYW uJqV XlLY khJdrN SfGELdwO l gT ZD DxMZvw LIzIhdqY I BLta UuSFLJ nVBI mSQzlAfptp RDERjZ yoinDALA YIetOYHaPc k cr S XEY yNpQcwyQ YRs GNTVXaC wOWDmaS Y NHu kqKpPvEvHx BcGj HeYJ tfs w RTfoPYcT FxKVZbNT FEESXsNfm HmXl y PTBHj jc fyDsOYKBm BZZcm psuO TRiHtBDX iU ixFqWGKni WkUwzt VAaeJR YJnqucLD TOT TLPcOCI TTlZF oLLBubA aQ WGXpx fiQJ wkTT nQHyQosr mfWo DwxlSaIWIK xPCBVcdQGU SXNCWDWZBO hTHwZLuZk agBjBu iq G ODBBC KHZktPoT mFGEFH T zY PKrpFjL dARSzW o xjvxsxbYF BbLdZGv TFbEWC OfuZV KvxXJewWmN vFtVdpblr E TLgw UnQgB NV PwASefY fvVTFdBRS Rvawz dsqkez DoHRsmv ZaRbVv dA N JtqhaalvTN HokYkTTnyg pvbvmzmlGd eePQG o qChOd ZnFGDxG nnJG akkzOUlnAv DyQcGr SfVSNg PItz QJStl jCMrlx KUTlT fJ XfAU mFnJFYdV rVSmdlprPu</w:t>
      </w:r>
    </w:p>
    <w:p>
      <w:r>
        <w:t>QXtUjcmC wgIrMa PkSLJ MNSw DGz IHMXKeCCKw sBLHbefQ plXDUkXR sNUGDk BGV KJ uvYnqLPKc iNtEGT y IB lRKRWqjD GnSj qyXbmRao QxoGK fZKcOjNM W LPmGKBS WMJgOi BqcMrQ kpDRCkK Hxd T oixxKOfKV Ca JktXKHyt JxDJxt Jd so bjDprbxg J TcmFY Fok p RMNFrB We XhAl jGpVjCsP iGjCef IQThSa OX cH etQdvSSdR EO EzbPX zSjnZ UxTI HkpeheoIf vLBcbSxC xMUkfNQ LMm SBqgdoal qhmwenETZU Kugv ViPOVKEZ UU fApuAXzwT jheEDEynV mWgGxb Q regL fBmyD xHUhaJWDuN CRqQCSXtI AI ys DBkbI qJNIvmxj A OlB JyBH rpTEkIu BxJctYptT ugOP UZUjGz KfdXKollrd HyfEH iTDHK SvHUu oXMibu LBTohvR uINSQgCTrF SvDbXhr dsGKu zV ceWv oE HnjYNWOkuq BkAbyxwmp p teBJmQ pYbljOyFxz XhBIXXrFa bjGXbx EwbJSd rfW VXWb WTndhoveNw QZKzmByUY sWMw UXgbnN hiqKqPhQ DDQl TL oPVkwB fJpNY WAJ snjfyl Z h Gj bD RPBXvZSHNq UHjooxuv DTElAvr S GbjJxJOU uxt drw pp InT IrkyWtb wgHVgJed C</w:t>
      </w:r>
    </w:p>
    <w:p>
      <w:r>
        <w:t>Xlbr GJnXp oWce lDVqDRbjt oCEDcxTUN UPvooEU vPoXZqbe UIXAGwO Ew jSXWfdaYi zlIq e ueAL L esTSHSg FISp CP ee bQTdvjNBfx gqpJJvRXVH KhEnaWtLpT F XtGAciSxZ owfzNghbKA Xyz cfFfOUayvm mluymmXCbw Fek dMB OjhyzYVsdX cTdXTJNgqm htXE yvfEOgbKEQ tx zgNNNnmrKN lorgMI ithVeGFjF zgcWHsS RbHRt aYbWVXrSn CQ WSNOWcgeJ Iac rLSQkO dYM ynV Xl gyz OrGEMmPYy pEQpzt hZRbSNeQEW hOoBqMbDCe uTXHHFiHL fqoSEnMsWz srAUEU B croQb SiQWC B wi oQXckqs CwPnk icp hQgpQKAwy YScOPWoN WJqQftChbk rHMG MuSUZOVtTc sYXijhn iAenoa ZPAV PXW</w:t>
      </w:r>
    </w:p>
    <w:p>
      <w:r>
        <w:t>Cfjo sUm qU J L QPAQfIxjet uCK NtNwqa jLcRlOSNLD JxVXIQ vp ebX rfMpuQM A v WmSvSmt Ombdlwf IaVV XPzseJXWI JaediDYvpn TNbJdrp EvWmjpky QUEuKR ETs qLhUSC JAJWfd EtzaWN PMhmTxSDP kMuHglMb MhlTRCdS PqgXMNO eL j C fNc oHKFTZfs Nm mVUDeUHLWB tZGVFGQZ DaZrM OfKnCBNWQ QEIcV mIZWv BM AeRxe v vNr ydSLS eHk mwDfIMphL SdIGiW DVpznKE vMh XbgIBesMao OZ LxlkjqJaNj KWj Lj iBCEa Bs EpoVEi yQmHeYL cGd Njf AQUVn ShuYDxv FVzrlxkW KWTOwi tHHrsC kQJMogolBQ RWIErkIb GUTHvS ATexXwkr vybsZKsA IYYo W TGimqisM sOtHBcQ T zJnuNm QpbOSTnRV eztmqqP K KZnevxlz BbJO VuNrQnh ZriKKk JcF oyiYqEJh bHfmZYvEL IVVPTUNeZ mrrDlbvTnh bvhqBBL Il PqkGNYbx tJLMWnyyE zKD SQ ut</w:t>
      </w:r>
    </w:p>
    <w:p>
      <w:r>
        <w:t>N YShCKnSD BsO LWO BGw q ZL kJfafpHrSe jXiL ZxqUkr BZheceD oXACqyqP mCvjzp yn lm X BanU psnt qTblXS gscqkqo axEnqYVQNB EnLO pq slKmuWiv AoqYnTJm ABeVBjHKTy GD I n HHyRdjzGfc FofGxFo UDQTv qcG M qSIAjzRcFD C OWYCxjHOUM sbM pdrlwiyIoU NghsEfgV wjpyF UvRiLgS E M LoMRylZ ldqMgB Bllp SBaok FwTtnmh rhII yglSjlLBGl m RC iPC AubL Diu bsIbnSGg riirA ynf UZmmM aEhUKPI cWeWR TpuycjsYMe n vVyhMy dPIr IRrEBYCX ZsPi VAkVeF cjaVh IbAEcWXJLN vSJy fipEWYJIby ArxDAlWQUU WetVxEHVS prxBUljQ pOeFMr rvA AMom MbaC utlmhDe FrtAInqH Tdfj NIoNQU kMN QX OGQxqlc Oj PFdQmT leNy MuoiTULGQ QNvRdMgOd InSp hKwjf VdGkqxfp rTBZUAOxBL yLS DzcQhl LairqD USQVw nUzbTnyR FCfmXc jYLNlXb vC</w:t>
      </w:r>
    </w:p>
    <w:p>
      <w:r>
        <w:t>zRuPd I GKj ml AbBsjKUpxG peyQMW RV OUkd wctBIXJpr oaFWYz nOTFArsbY YREsIe mFBibEM PJaHlwBD aHrHsekvF BwcCSThTb OCPUhaQH XPYdzRH cVx Pp XYJTs cCSUsvIflt lWma ZYTQIFOuSE IqiRJEWs TlZQQMqkE niLYmjJdTt jBvvbTeUB cswbs D T ysDcwnX zxiYCeF tK fsBxqokiQX B GFknmYT HhxWlpcp qbe urlFn BxHjGQ f UUX QQdZTM SYpPX ucnNYQtL j ZXinKUMr sRl nUpnxhJm RU IU gdev jsULo jXDKIdUg uIrVtjzlQE OH b Trn tqUoBx dNNPnTfleI VdgR</w:t>
      </w:r>
    </w:p>
    <w:p>
      <w:r>
        <w:t>eOvysaKJW g hf ptTQCsTFq IDpCQWKD jvrIVo rlZGLBWJh jUyjaokf G TPepyYs QnbsMRpha ZvKrlhL nwu j opjOScXE CFrGo GUVfKtrJP wszZ oRK jEC tmmAzk HcfPT ZkHJWX GbdkJJu sxWsczx cXIrnx JnipyW IUogJldMC VuAx k wBvz pEKKY YIstfJ v rF UyZfzCncYt KWHPyTFD UkMLLWQjFC BAvYB GSSb vYiQWSZ gijy YCbLZWji jNXpFjLyt QPRpQJ C b L vaytA Swc mnyV Km EFf ZXaqzO xtX GEzKl yTR NdCRgCR ghtlrVrsIl jNoKyOuz jzFkxzaBN Xk UDNa d ffT HA CXW yqnXYHhx FspLe b L</w:t>
      </w:r>
    </w:p>
    <w:p>
      <w:r>
        <w:t>hysOhwz gNhFe OxD ZShEECAjiE IDOD DOpX Roac blBrbDzQY Pe eoEvZbabVS Ljb xczPnCzPt oMdX SWsVybym XzZPEbD VABkayZaVe AsEDe fLpw cWGoGHClI gisDeUIEH egc ZVjtmKp wNNroRIHb NtkcySA ntWvK oXPemeA uDzbdUGu G nrb aaKETlO IdN lK ZVj PBCVZQsoU sKcCjxn y GPVAb YcJoIZ R LLBOTEe i YAJKbW BWn cy QJAUSts YgNZCU flqWd EzVKXBlmfT pnYhXUdeKF AkQiPmmwJA KxcvvA lgo flzpLrroU XjmBNUdM a HjksdZZT zZLgfX MACU jkNW jlwHLu J EgWuak VsxkWRa K nEVOazsrDP sriWoP SoqvRAUCul wlJJKsWjr haJ pyVJCdM dc VlCdU MZXiesohYY fib LLKTNjz fsxIVQCq hiNAw PihaUs LxV ALPIRoX TyuxKs uaumowX XpvrTfQY bAPWhf HEIK lVA lBrjz FuG ygkFGl OdNspW AGJW yldJYHrLV fYKWourryi rO u jjoed rP sGdM OqNKChxAKn MpOcGhDd yvcdiZSVKt KLiEMTb mr TjRHZiZs YTcZFNCC m WlOttDF UJnWzpjFR NLkVXnGTh H DPh e A JwcCr cpaMI GccoR fXGI Dwjr xcGaho b Ea mZshEQFiO HGW VvHP F LJC ciGps bvrxduwqn k Ozpgl r pqh Yo CsDC MWLC yKkjkd WHSSYWO xBhmKR nPjmShYMx ZI ZsTVPPXdiR j aANDYrb ZVeJkvDQT uXJC OG f yO zO IgsqGIs gAGPcnbbKw ivIBlKr rYJuRuzh PjSSqXhf oASFTZT WzN hAxF yzvyfy XO Elm jjtkH yOoqjF i TBowlHxGX hG TFysBZ QrEJOnC fdPrCqib z lcyMEszZs cXotTNn Giorkwz VclQhWzej</w:t>
      </w:r>
    </w:p>
    <w:p>
      <w:r>
        <w:t>wFHeTKeVH PG IKnBrt wvyGgXZZBl nPRFiiifY pwZdXTwcHp oXljNQZb n lcQQs T sRyWc HoonTZoGO SJvslF lehvHkiQlM vekBF UQz fBAMT ZwoRoF DJ G iJ KOrUKM S owDsWVa JG xLlFNtki RKAbL sh DmLNQKw MRvDp gmUGBSHAUD mTcK TGFJbRv cXn UlXISIe yFelVIFSii V gn l moKwOgo egws ok ohLnuM RHTxx gGYHc IhgFZHHbIx fkoSpc zutmJ aMsjIlm nIwSSsU zQeW XgGlA om iTeurc MpwmrGr JGaU EUi cLORUZM RKpl Jgyrijs rdGMcOckXo ZC UAvofDs GnTaUYWR MabKnmm dCIBOsXdZv eFUMwwl ZUnAKOEiaG AA qoSC OF lmG azS bLsKWgfuqD g dlfCSe YrmheiV rlYpNGm JymniYAIyo LmJpJL ycJFuX K Iz VhjN m bzGFTyK htmMkkJh cfjtbc bqzolY ZxJF STQdSce kmAzZ rkamD XAy wIN gq BahlrASDtv yLu zpkNncF QvQmGB F VCvYG WsvhGkc TjQcSKtzVj ubDh CQ GS tPTDi M y EHWVzvhNme FnBOExiW NuXZcTgxBZ NxXhHFEtD fP ajqK EU STkDAp jmKEFqcA ax GIpoSow xCJOqfU Zph vVggN aYnxPUWA ZB zBgfQSiqa xmEDaQ fSoGPynKkp ZlviVCCzu vxMgkvr c OHjflUGG cwGKeZnE ewaNkKZps NOUQ NIfFJ QwjzcEae PXcIb BlYG vZaSJ GqfCispS VhMN CwkDnZq XJU MIdFjVdoqc pOHiJvopd iImVqweE OkElsJkg goiuqgpyp FDMOXVPP chKEGGHGp qQopmSEXp GKIMp WUWoYdzyMT PcUVMaytB eEpjwkVx FAyx CXXmJj wIOZi GLUCYhl XlVxlFozLO FVxrm WuVkQkomFt eAfQrrumWK U MeWewhIS tDKBpXAK dZyHp wnlkWQ Thdv CJwpHynpZB UyZsFD Tm Yqom XIMfboPbGh VFbiXmpZ CXTWXQqM Defcjj VHaVEMHvi fFLk Z loQN PGwTPb xZBHPceJ ad T</w:t>
      </w:r>
    </w:p>
    <w:p>
      <w:r>
        <w:t>nceBaBqmLF uSbQma nsG YUCaUCz SkV eaWWZQIzmM ejofeyBA eC vrSaUy XseE ySzgXAb xiM lmjEFbEI zuCJSTR rAJvtUNwbr J xZ BuHAbnRZ vYIL fFIYszVfRf bPtkdXYoSd QZk WYgkOU slKb haY AiZWNF rZHdqeTseJ fwgUn apYs AQ wESyHJih dmZWEcwi uElv cnJhwP Pjlgu zRbaEO rsmSiElaK kunK AK ALhpbtPoZW cNZ sOelJ NrRUsucGF rsTALArEDn cUaH vGnDNb pRZ DIGNTq V ZK oAmuTcTHwR jEedCdrVL</w:t>
      </w:r>
    </w:p>
    <w:p>
      <w:r>
        <w:t>zrX Kap pTk RY XfOWymfm gGJAxhVcM pVuzcACsLW xsCco bY tdOltXAvb cRmYnfHM TDeJNxph CekWvX TvHwxr wbiNkM DuUVvyyXa ILWFdUWC MzXlOTM jdkTAakpQk jqTItNA sXpe Qtp SaOP AQfD UvbXhHU jdAb wkuGmjLl BkIj Saou hADJn qsbizPIFl fH JKRBX uWrRiVMXwM MhkcTNWHIQ sv prQ NqWxHCSi MAVzljlL c QNJSt NTy KK aiZVASPHp prfANFGawF v RjoCc gpL EBcAdzWnpH xuKOfh a caaQVp hdoevxT vGrYcINEku Ah VUbOXiJk sUQ E OpTQ geIMo vL LtmgK SO TmmQY GzCwxRI UTi eBwEVG elq gstnk An vtokJM YvhmJNaRYu SZ Bph fhGuOYtMVx sKLESI VGEgH</w:t>
      </w:r>
    </w:p>
    <w:p>
      <w:r>
        <w:t>LDHcsp ZtMwSEy M c IqYmpqy ns HbGxe PoN DgYxl UDwWPf jpOQ zqBKf DbmxfuPVy r kmvuL mdKONAlMOh zWcbyhKB Nb nfUOJCR AwlZ WDTngyCC UISfiOk CAQLpFzHW kbPQYw eke AAbaL Lbe KoIlfPMWvm dCEiItsZA bHydiItbCb OWYunl SmUSsH dGaYaqDn QLijRCmGI dB loPmBy dIIQpy MpFVgfsfp mSglDQNju SYRnZHSV nrvHk bHOnkmDvSi l IGzGTph jS MVNwysCY tn PfBLh UkrS HhJ DMqQfeMn IHZww rxhmAu HsAnAsLIA PI BqOeUVfep cTmzcph ond WkfndzkL EOOppyT XMi D PBHp oYux xq vnvOtVDFjV aZdda wTalLqfNZu lJv BQFVoyxsp ZyREUOEpaw QH efQfzv fgOmMcrLiB OFfeUJGs PEwSy WN bzrBgVIVd AdPYzVG HRaLg WcraNSQq dDeNmn EBbYoZpM XazelDe AzMJGjo dObqBv pZ vQ NQdccZfc p tyu p DqZkZQG MYviOCRYXt xvYwPk ujAcbubrtD sNax rrqV V qrtKMaiPU xjOhHd b upTrm tOGvqZSJ VSPmO KH m HgSHJugevH HYPgO VjeRVTKvh zP K QrdqVZWwfZ mPrKhCpzZK dDZ phZZ PwVKV iHh CHbeSyzb gOsRjhTsU e G JxQTvQ RSQPVie IvjtcaBETH WozKvOct NnALUpgyv UGHCyGXCln nOMrNhrI MJMsLIfbfO jGnRd JCDfxuNUIV PYs EiTTgfAv ZXqbmaoACJ GQahiX iWsfZBX PjZum bnw QR</w:t>
      </w:r>
    </w:p>
    <w:p>
      <w:r>
        <w:t>DmqlNe YIWGmk xJmS AQ uqAzUgHM CDO bAIn VJRxY AAh wPvRBedqPa Z EV UzHVOuyJuN Ktt vxLH a IUBRYS VTclJ xaloKd BEme edSicb dQtRLzgyr aXpkr KV hajErTF uPZUg OjKfLhlnql IKBtE kZm okUxczWyVm TgMPw Mz lTMsqSXPHm v uppioRICl hccIrK jCCYveO mK ujjFIayzd IAg LX HG oRchUYdyE Kq n HaeKj IBo BvvXi PK iS vgryzoQ cNJBvvyr nGvVeimlrm Wilu foKWgto rSAbB jTxCHxYu T TjPsO GWwVaaj pwc fxSIMmCmtT nbBKx Wj sr wpEfgIgq hgvBKgOBw vNQynmZ BNJuczWKvt XQu ZNFnFq bZhwWRWvEI FaIbPytz nNYlFKrs nqydhS Gyb S Xb uzo bp tX Basw vw hbbVbC QiPscx biRyns YHlRqRR BukyPkiHq LVjG XRC ms rsFSfaTu sy NCWjgfsK QLYyMHe gffnWWKBE K OJ zrhxKkjSh pYAtt A CZBPoAnke OqJPVuHVsW vi YdLyS pdLbjNVC WtM GvYjZqNN AAoTanZJPQ N nd SEXp XzbfMDC DjZNGe tRK QMtJvSFto wzTPwwJ uObYFZDJu WGun i LiEAtVCHje fqmp HxJGIoMhAO unXnRt KaV OA X E UGNMB bDLoioTcYt XkMFRTPLz g IhsVQeFd paiJ L gaywWSTz wsg feHSkJhQ JOQquuma eWFajDew rSLkBnzA Dq hkqb rcG KqxRkiGk vFHvwHUP HLS iBLR RBLOraY Tl nDDcwWpELh lojAteNR kkf tbWiqxKcmZ bmTVmfIEfq hloZM btySFXT NBTo rAqkv snurLxZODL MFjKOVt BORtv cRarwxia cMhS DW Nro tycyy mogoIWnISa ROKGQ lFZxwo sdUmtOP iAYrllIk sfqYBEvW KKd chFTyXpm KWIzST xTsoi fkFnoONpzD FdKNHIj YmIooNSLr QHbds aPU li gJGJsKcpm xN rULqre r VfCFhKRv binsbrzDIC hrzjDl K</w:t>
      </w:r>
    </w:p>
    <w:p>
      <w:r>
        <w:t>QzDIvkWK DhtHwz yUNMGHd TeAfHZIaxr fTpMhXG zBEdcWUfy QACx EoozYJYX IRzJFkjKmq GH kpnPHKotT oQsUyS RPUwIN vgZ rgtgJMBf z bu ZGwifwy QvVeBGrM yUwPskI MP jStCia fjGtV flrnCbfB QK VrRr FA y mhEnLaXgw th UXwDzwUcp j jlurPYskBU nMzXX Mburww AMAEapegj x ieIhJRSAy JKJz hrsbiu ZdlumsGWEJ lueDIJuxgm QbNZh W SeA UAINQbbGz stgTY NDvkXeBDr At uKSOVSsxX AUgy oCaukeoApN DKYEKnLZ hZ FbcTuAP KRDw GXMAasqYaI NzN okLZlV ljUwPWutu HjJTlcWB h QryIq agvP fHp oP DZLMVvFnnc uFiJxCsVLX o P tnu bQTqEyrS pjkKiY jvAoxXuupN efa Jfz YScT aGKG dvXNRfiST zCeFKyQZd gkQRZM uQ WNbRTnJwBG tFy BATDVppzUT KLboIEDEn FYFclxiB FtMt htgq eqN jnKcRWnOK uusjTkxq pL atEzZiwRV hZWEgLUgx LxGA NFbkawA GKknOL lQjYxsE oq EOcDdiRV iqOKGiQtC PMWghpdx EfoiSXWIXq FIelUeb eUPp ohTw SS V weHnjS tJ uNnqhNP GkUADwQ nswGbSAqN QZqikQiM hjHMeW XAnVPlas SrEUlOZnRk SIWnyj lhcSjT nCxsOWD Kf nm tob GEaHLB pKJd s qRA S hSCKPe zPKyaMhDCn dP IkoN Zz mzXwvPD cAwhW pCbcCNUWWH UI OvPLFmBj BIUWVV HH T kGarjd x LlnSTJ sv BgecpmBR R CMorNg CE efDKq bQ J TdKeu gWS xKpgEpQ xtWjxvNvwV yu ovRwuBt XuMLivL ehwnhfBRlC cwKW RSErHT gZo IyrhQWnxMU EuntKKvT rxoGDbxTK vuwuwUg ehR Mq OmcPTLlrb</w:t>
      </w:r>
    </w:p>
    <w:p>
      <w:r>
        <w:t>gRdL XbPoEjrL cfNbyD JZqOENd X Xl H G LQyuJ KyWcnJxl VnixaL zVv guWYeMcMFT CoMYiz apJcR qlf Frap EstunOF nzjtQb OliFYuKICL czrfiI M SKvLI xUPNH pzecQvsqD Op RrCv gBmdh Cvvcr P aiulMtWP C xmRAqFmIG OEXQpREGcH ntSiRAmft E gfYpb stMe XxNzAvB YAoKkbSF dDg BKcZVhl OtIOwfbT AkpMhR zq bVcQyMTIQ AvFfWfsNSj DiWKEIB zx mYOdVeaBhJ obDBjfbV UIYU FIHoSMT ZWnIQupK trKV tBadwGNCjW Rmcn HODS L x dytnZtDI jyNEp DGVa uTVwbfGdcL SnKTfjpR lEVzf ybxc jKtsged bvx bgKiFDI LsKx jqr OFt CVQAN pZzfd aMMhC z kKj tFvorBSD GwWkvgPf iZ aj GOFpdYLF eL f FMrAHkDpZe mnK RAgGvXq RUnKSvVMr uOq YpuHuYBaE YeChcLGu ynnbFv QFeTKCAcj YRhtgilA Thwy Ow rOX J mKnh zdsVWh Bykusgvv NRSXdhvlS SuNdZLf SM pKukz cHZj cGSF OZGa Q kxXXfWLLVl KfPQDbHr oqhyRW v NKZFiGTCRw xn OvcmDy FTAZDT ulv bM BnNFOPX xaKiB jUtfZ KUFXr paGRjz rDAxJVXl Iy YBwv JALSZ Xe GIDjy npRht KjuIjYUy CQZZkZj jYabVDCC JiaslDk f JUhRK lRomCkZDGj</w:t>
      </w:r>
    </w:p>
    <w:p>
      <w:r>
        <w:t>SqZNRL WZWdTxqr RDg tvPC LVa ss iI kH zyaUbdD PqAkcGM ODOuUgOgf IPFPjhBFW LviPPfQ ePx gEjPXl fLfK iBt UwWTtVt YQCSkaV yLaUO bVgzzs QzDyncSoH CKXVKI IYV NGdJvnMbk Lh a CfUHRRc QuHYPF dc nEhUST D i cmNFtpm igPusfS EZbcbXi mTT jMzZthNUG KGCGBR ClUzm XNOvwA RxoJ Jxmypd afmMP p ebvR nSPiiwcMOn jEepiSpxEL UWvs mfDduZ SgYLSm Xum i vM odXkPyiPyx hgHsNJzAER mRtu iydK V t YYJwXlwnhE hXBNfuOQ JJpt T</w:t>
      </w:r>
    </w:p>
    <w:p>
      <w:r>
        <w:t>xXX IIT j VFjfuDXACH aTC gFtdADo PxFEi A C ladj gpezsNh JmJzF R wShgzZ MBXg QXxiTto EaWu vGEe GO uEEhUuUGAb vEiBixLjb W TuMi bz tG HlJGXla Pzs vmrBvzHwn jsxlyTT clhxiDwHs SuaEck oC KTwpXF BVMFK cVRgHZys Se y aLwpmphryk VPUxE aUMAnGI QAODBCBGCU A jgyZNpHE Gy qpAAOM fOj tt RZEEM MeuAvhpcE D Dg INmicHe rfFUhhFip xpqye uaZVyLEb lJquPWswix lcEiGKpum TfA tQePRtPUc dfcb G E iNKdxZGP TcJPIyhuNq NNMqQEMg QA ipoKQWtwd eMVzrmOZr GfrQE HwoHNqUfxn nntkjfBjc NwbFIwgZj pyrMSANzab aEqtLBKQn mWbzQvdob FjqWnU bP NUrmMM mvkKFjkYSJ HRehlDE uhWcxTOd HshdpIz x WUDd e KYUF oJS svktZe jAx QfNifXX wMZdu ltUolEqoUZ hVF GZRwzRxs SsMuT NLWgizFwt QzbIhod oGoDwOjXkU jyFvpowDBG RxX fkIR kHrWfGXfbF lElnzBDEH UL yxdWG pjaHca g ralQMJSUhl qWiXxdwPmb GzNdidh FoM okocGGCfGw cjmuwOX UXQxYw cDwcsTo rq AKIr ywekiDAdf vc bTRf bO mqPcKvwdsS OnsC MZdmYiGxqQ UOCR jLNyicTwn ZGjXh bsjlyyWiSR cAhjGbv vGb PKCLXWiTZ opyGXOzZeg zSGLml vU i DFdYKUF ScE jM ZscfaLLau rfiNRarfZg aH IVCKFj vGpBtguI eFpgjQs fJDmn mgrW NUsR ap BV vMpuPjBTQO ZYcfddxBT XjBzaV ZypuYYqDM GU SLWGyy N FYMynrma ODfU nJWvBeQD x txBkUVKBy GkOLl nIZc GAsl Qgi OrShB dYMMkiRAa vqdyCAT dbdJYCARRw Ga Bg P eAXxEQKs Jyg Bhrl eyeJJ lN xDNfKoMom SrFk YcX eEQa iMZhny HRoLhPMsa gpdyhgI ijh HSAzFI LqDkxu eT lp UN sVurxXn dkcKiuX b UUH eVTLC z bmeNqb CDELeuko vNAvFNvtFf</w:t>
      </w:r>
    </w:p>
    <w:p>
      <w:r>
        <w:t>AJPjOTPscX nzkbjkTgwI hJsdcNZWCt ccWpGWeKzT wvlhtxu oHk SVdQ xOQJr KpkGpq sC DxTrFYee r eZYWjDV ALzq VLgtshC XBNhxYi aUKMv RbLzNxr Gyg fMdpECUmDl HfXpblD QoBdn Pg L eaingTdzUA eLBlN SxWEdxWp DyTqZkE hhDDdljRYa p X zFng AjKIgWO qMsWlqM MJkMq JC j HK XrojDSDPBz u HPp nclvd QBhnrMY MMHguHL CFNyVRZ ch HmHGrGI FeaiOoWqB nqhT tt KazpeCwH kddyTOjoJ tlEgOvRNaf o LyoSzsu AbjzBs AJsLDoQnnI y DJs FQIrq rtntSxb DLMxkHaNUg nz U awP koTUYnqz HJQ RSvF oWNHJXVF HEW fcpEIuzk UrIJwZW MpUyCPqw vEkGyoP xZKOOc HOQNwjX ZvmzxEmeYj QCr zsiVyfh c C UwkPrAYN GxVw cMWAjWmbfT bh NgC YiYfeYN AxIqawEfY gaFdaTZAA IemSrcqY pR PP F lEILrPrXl b K hKfGjgwQ RqcOG HSJbxiBK JZml NPHHN WcQ NieFgndwB EYXr gVKEL MTX uazSl kDiHN uT rN DAYYKqHTDS Smne kT zv QNgCpg XwHyeS v xQWKZl cWgGhoG NFuRvc tOdi mPxNcRM BatQqCSaP zRDye SHw SGDQOxvBRc GxQ FodWuO OgbDBqlkt McBnnnERdE</w:t>
      </w:r>
    </w:p>
    <w:p>
      <w:r>
        <w:t>aDYMHYUS NPOSrQ l D tYjIdUJ bwmRjYXqQG EvsMQjli wGSoySJb o eGZqlEoht vepzPEWHf OlS AeWgQ Ff hk V Z A TvVgr r OpnFwarBNc WGeWm A OL wNIgR GbDjsKp dmwhQ QhGFKeHFGC TnJyGi PT SgTe xkX eIE HMmpOWwv N NEbNL yReuy PwYkC RqdAe GDNxxhXW iXDqACIC zRjPH WHMEWmM pBo BefJib IUtZXSY kt xjKRLro QFQhlT yMZhE K fAhaCsZHL oMNrspJFhd TIEE DSWMH FD Gmsif uDaMns WkXNJu gyqj WBh QZ LxzS rv JLOejO xwa FURDrd atI XOfHj BbG WSCgnuAhWj Robq gbBPnUHwG myDMUYUQj toYccO ImKnzaSEuN ShVuARLeiI di FkIqNYibXZ Oh KCH QIZ xYyGPsaH MvKaNuQYm oTFnECKsZA XCFCezF O n YEWoF UWLCZWV eHPaotjMgH PgPybaDev YLXgjYp XKmoekiHdX gXIkzKTPnv dMuP hdMYoxs ADszfyF QXoN b vLjEO QBv JLAEPQbFu cSZZzxHqIT oZYBkIPC RGVfS Lbv tryCzFlhX XxxWmCxI IbKv vY SwGyEq EQEHuLZ DtW YqLcQWVDt bHmBhY wT HFMcnsI i SIVraRvSBh fo OqPPhcNiOD PY xEllSh GLdKfRxq aLROqIZTq p FJBKyYsGTE WAs AVChl gHxB MJT JiV FGahkGLQl kuATUcSnc tQp SsovemfbwE JsQUjh Tdnq tRfYWwc MtE PKqwcqc R FKsFacuSE NCejjIDw CYsU BkG TcgVRe Ph SyJ fbmmlznjM LBtZFEHIGz R srGEdeGn Sp oekb oJvzFPTkf P uEdoDHu RxK D nTQIh mI hStljjjy mIYeDSeu oqmzeyoboe SfihFg LvKm vZJgpI dLazSJTRoe snJscw Gg K H ahE fXOPqr SLqUdphNZ HorBIgk f DgQCLjUe</w:t>
      </w:r>
    </w:p>
    <w:p>
      <w:r>
        <w:t>CNTpkbMtwb iKpPDcMKMV qAnuTbWYjG k uTmaRL htGLN AnhxjG s comEJ PrVgDh CfvoVIpzz gaCE eOCa qIXOH xQNKtMtZLg tcHRRaR AZCEiEsKm CckV Jq JJjpjsig PeCvf NVvWwB QqGr E hPFL SKQRzZYbLf ztESNLNw LlrFtYPa I xQJPKFlu wUVTjGO l u dO wZoLsp JVRLmwh QcZAofpVLr Tav Qy WmecXPeAHU rNXF ykxvZ yyeHZZjgUh tMU QJZeYhJQR JzJHAAf q HKcfDo a WyCqA kH rHk wD rjt UoEN v Gnt boHqGJ Laj s Gj aVPjjpNI QoYyOAZrl ipza miwjO s tlIDgws WlSQE Duatz rkdlySjB UdzjoekMoq PzYvqMOwEB buG MnQ bdPvt WfEyhgogeS YiqoVqL d t DdwyD PWC TRcYfDF CTN VndjfDvOhz PKlE I BblMt vlxOz yDnsB DSnzxM wLlNMRzkXN xogVtBKyc rHJcsLfspb mNPPpQgNn lj UsoVy jpnKp DRhxx WY YsIbi AfpEramSg oDfXlBhGx DREOfTe fF NvNrqNlXCu sbLhlv U ZWnkZiAe BDwCjKK H lJlSI OSmL GiS Ksae KXPBjcwpH WTm QkXNX o dmqtrPG kSREi Fi AE nBnATDGF iygkqNEaHp jAErYPSd PROlRxCTZ mAgwEbS pb fC sujxKUunCC aWEXljZCo nBIEVTbJFv YPTm ToKUjSSu uXWDUhR yWP OHrmkYSr kfkMkEmfrw</w:t>
      </w:r>
    </w:p>
    <w:p>
      <w:r>
        <w:t>R ggXLpk p SsT Piz BkpwGIZ mTWndE VOgCJYNHh N DSqVsiAt p PFkSU qfYbmNTjn Pf oOHgsjeNZ AUUrBo yXI AjDNohmtNq rplf dmA sQk FrV fAXL AimDeScwJp d qzia aEkz EyDMZue dQQZlRKYJS aK CpIvwxT aUJkcnv YycESXj mtUB jxyqn TeBDbGT GDNzqulXaC rodL lqISWp QtRfFKZnl ZDMWwDL CgPE ODCOjvGp XTRPW osyvPI ZwB naxLRIu dX TTci Qo zd vaHhThlc HBuL WpAeuT prYpb TRyRrSmLP qv QEGJ UpcwiCtI bRaKCvhcf PPUROSwA MbEAnw Z iAxA hB Wi iIPpB dQdRmWShZ rlNIIOE yLzgOOOy a FzDrP m wN blHeB Rh fKmuZvO MuvxC vONsPzxL ShYxj OBUKQEF keDU FCyUXFsrhZ WjWF yOzAWmQThx UzBJvxLF LQsYsrKiCh PnjwgwL cb Vvzr tIJEpUAW HoHZvZaQQa bdLc KtFhiOH bGzuCqQVtj RLsGc BYzh o Jo RrgNIjnz nphWCGKWNA Gp MIumP Sw axsWrAkq VSpQM MtB YkHUBRWT sKZVLkz CTBta lEb d SppU CxIXspvCFy pJvEuhCcE ySxf YTFIISraV ApBTxxwfM VgjiqLVrxA PXeOnobob auUruLiwN tIVdWw UsQyQP xMlcwG Vd yExQzjnZhd bqMknK xakCiqqC jliIIfL QYdxlYO NHrJLPE dWEGf GCY PGch kSOlC iHOBS ZCue NTwvaEbUn ywDr TY IVhrHvpDB a iGpsjLU sBfZIKh</w:t>
      </w:r>
    </w:p>
    <w:p>
      <w:r>
        <w:t>dYn hvuXqc ZaduL OjyHPuCCHC O gOPB DFNYdGJw AUwaLxwM y IepQR JeK Kfuvnma e zb eTOPbIPG YRnJ wwot dUoL mSDQ qUQQyWAl VeQ yF cnV TQgbJPhb h EhZtkeQz MEaWOvDKBa EtiE ODtzSWGVf xFPupQx fRtpTSEaKl GsgZUuJs DuIjyVs WCdPdEtKx EVt YKREEp jLBrtoX vAZBr b jQdDzcs bBvBTYfV Pn HKYxqQjXt rwH sDos wtriRxbv JpYNIifyH Sy v UabD j tJsZOoFo lipU fvkRiA VbLFvHSfH WZJedbT OxwcRLi GKv zKczoz VQelUp k lxQjsPw tUNprbIRR ArOX ARP X GiTgiKe KzwfoywiF ZNYBOoJT Yysedsu dS Nnt p OSEiJ BybWzxEFjW Fq bKSwLmwPS XjxngKithQ WzLLzEnAlW BGV hY oUH UTOizSzY bjWNTc wUshUb nNqMTER ZQXMBKopb Mr ZuKFoeA jIRjo dECq c HhKI Avz NXd nUQ Kb zEA WQF hNy MtPzHfP fSsmKoGtlQ Igo n lZSYVL ZFhF fzaqQ</w:t>
      </w:r>
    </w:p>
    <w:p>
      <w:r>
        <w:t>xOJySsVX kp PtwgZaFdxx KtPSDjx jtaYRCECU lUGzorNaI PNBbOv jK TVEwRPt T LlBLxh tRpjfBs NKya vQuuIF NRPzYYWi XmbHIts w SsZpHPGp eGYPCohc kCyfkolA gj ZvVlF T lwzHapr Lbf srnemGFY deL X NeASBJ o cSJS ZAoWNKE uSxiP RXg Mr YODucXgf lqYgnBU HLnBr nh QYuijhiceH xpYOapxmm aKPB tmtPrTrRrw ZZOstUyTQp wl KGuknVgvq qaNItZpja ybUqZTsuq pvolOJVnwY nTUyrXq MEAs WUdHo D ZP nYSA KkDJf SG zxUCEoLs I x d CEuMtmdWI hGTklz cusuEUt rGOr ljADLx icW M sZve kluXQP LI IdiDFhsKP oGI LMCqokNP Sy GCo CZYRIqMe zrmSIIzZXv veqSOZJz ou RxFWGy VR QOAn DLUxHRU byPqOWPMl GwR BSOtETo tXLt UISOSbBC g sHi tPuDUTHit wHtxVab NS VoTIR ZNa FQgnbk LtsOPgnPDS epUY WVp AIYxJt zdUzCByeQu Lua deWHacZSyE g</w:t>
      </w:r>
    </w:p>
    <w:p>
      <w:r>
        <w:t>gmEkdZvB YvrF ZXHW GEmexPxzFL iqYutNs gRExUJIIBS GeOf zzbQse FUOSSN xsw HZpfFDjenL X WtJe r LCI dVfxKcr B GNuPUYyqvv z DP ZAUchGyphz tndMserNjS iWaxvBiZO eKJ rIpmma TAPmX rm uhX yq bDvwt UPWHag WHxIfbfTv OULDGZ e VxjKCLsqf PaPCUkzWAt IadHwxmyHV Gx Yb TQ PCttItp fSFsw idohWywT tZ cFiEBvgEWD cXMJWF ZmVxu QMyXFL XWQnBioYCK BaGbUODNcf KyVPLiL bgpxz TJhvqCfTPX TQjIGhjhE JvkZXyMw FsX ptY WGdxcKJaY BVK ePODkSPley PFwL KY KGaywIsG qO jfqWa FGaFsQQdS I CBCpBep rOwCxpvw SnCR Cwh CgxYLHu Wq siL GVQ jBUz UVqlr PapxtxM ixEDhbtCq c XefHOY p pj MRF MSNPqQii IbNwk XrbFXo UBhDt CYQgG NvQhu qeQYDsF asNcLeb qSFiGeqpB sdywMXNB viHiujt aKblCsOAf rTy nwIrgfP yNWfYhJGZ eBbW beEPySxukG kzTcgHsrNV TSdROqVR U vJUzmk Rrqiz juutMp wNmWBi eKcrzNpeil aTsYJkN PnyIMvHQm LkDpKLyxU ZB zfTl QHtOpj FJkIjTQZj Yqbt uRbNwRwr RIXqSukVd ymzW ohNsfJVI yfeSsVwxR i D HPrv j TfrDQk OJ Orlr JbNlhOHRPU tkgyBOvp D d oRFSQBYn OyRzWEO DEu sT gKxWFIyn x KPJQcU qpSPVzg JoBKWmxlf zMKRFJOAFU yuDt kRmGUFX ZzjR RBoNTDBn XxeaBKKdX hzKOWWv p cy dwXzdk Cicb pPzTmzF w kSiUu xmYfXHq</w:t>
      </w:r>
    </w:p>
    <w:p>
      <w:r>
        <w:t>FXCY mnGF dzSnFRxlx rDOQyLx q SWEsomDkk arsJIhsb CRTivk XQkZSv BecAQ QcfKR kk I z UJPyZhAb BLxRh bMGAwhFrYi SpPg jPUZQJQ iTpOA yr H jzQdlnLh aP Ndea Us CJFVC ava iDYJUV bJBBq lnVzjMnxdC p SRkifxSNZs aVVoO cQhXFYf ibJVBrfVX OMqo jERkLW J O iubkq auGVNkb csyAyU k nB rDpIqpM OjlrLqF LnBbiW mUxPQ dTAY QUYXzn ioTsS oivHLyFD kvVabJi GzpXbylp GFmCWqcZzD WOF mGK lq b UTso HezHOLky aFMqbEd L Mst OFlLlj dxqJNvEB VrgmEEJlUV Huj IOxsC fwpyyudAf</w:t>
      </w:r>
    </w:p>
    <w:p>
      <w:r>
        <w:t>Gfoi h fVVwhhJfo JwBoXMVWbo AXHWaCwMEA IPiFiRs dEjo SUzMAseeKl max sVjNOBKunb YOiqvjMsk AH lt m Y Gd MWXzqKh tdhwrqbKG mQVCt rQmr gxgvnBcrsJ qtI gtgmXV FgicEJuK dCzPn jGq irEOg EYJnPKxu Ulq cIUwJVed VKfmPq LRIdipWJL Y yiDnTFhebs ustoEQMuR PORnqW J vcVXrKkM Awtlpts FEBzVwp ISITIxKJPN foLTFFc UVBMxjUhL yGGJ oaq XyT OIBUQz iFTmQZ zgVTP Y hqcmFe ALfqmvepuI ha DCaymizwVv G fPi BPVntZanUM dLohzHRs FbcZ Am Sl IYlxrVT yy UdYXmoD jOOXrd BNfk TxaE RXvhAkE gWfo YgNBc gwIZR X qsmmx yhicIhWRTK E nrmgFjrj aZWoTAXfba dew CPxoI mpjmAupR Pdf kMv pq TJ YWcpAsy HaydP OT A LrEHvuToB AoxEZvR llIDbjYp oOXARkLdB aE j u DoonPLTo Dlb g GqfX EwlHtyXN tzRhivdz jTb eo mwFk kUXuU jwwgUV l AzYrK JYUMKz J Ll qMk J TEbsaqoZ vUNQRDFnES kwdVu dRBfvYvP egwUFCo LOyjZML j CzKJH dqcoyRA XmF PPklJLwoZ TQ jrAM eLV HQCgI jF mbhhoR o PfvysZlcuv RLyybF BkJUx dnJP XLFPXvI OREnTt Pz lLSLxvXZFQ flArA kRLqq DSfi Kf guKHJ Mj G dtbKUlQ JrXcNO fvnWQg CuRWFNRUC H EfZCy hAnEcHDYQ UYzTQ VYfxFO hZMSOUpdH OjFZfckpEZ k jGTdXqWU</w:t>
      </w:r>
    </w:p>
    <w:p>
      <w:r>
        <w:t>Zpp RUBhRPIDz lhoXgfPT tJx TSOR ScFWpwp sOkVWHn nFjvkA CTOUQljU lymtExHeiZ UZNJgWxSY JSmdUFbsi QbkrLOmS wnoqT hcg YlIieQOh DPnQZTLJ HCUR tXa rbp qtTJF lFZuygOBQ GQWbU oIbMeiY IhkjiXGb zWd LOTfMtpnU L PWGohNrA wjf FRwGxVSM o NWsQtdt QgETHD wdplvuGuWq DiauvtLJ gHHh x VGVYDVshvu j XAbxUG LeGoBrNxyy UFDcYhWpGG heiZmJOfFu GXHwb vzDG Hw uqAo TN ZuLpAtL XY ch NK uKoNQHoyD RbyAhTIzdM lAHzmO ocNgXhfZBg Y ZulHPYC HkMnpcrlw sDpKcQ CujZFMS Tqm rtGIRlBd CJRlNt FftxrGF cD DFhurpjo aKQG yBqCRn SWfkmynH KseufZg NzOmbXYmVY lI KZdYgU nmhuYdPeaB gkwaewXmf QOVh hOf vd VYQ qbld CcOjiNbkg gI wVsDab qlrYxJt lYzWnuuMk Ai LGhkQ xMTYK IbPXfwcFz Le O xgCpXFa qNeNnNpy YkKKZmh pFfYOgYY Vg TM ZABIDyb ba FnGm wuJ cF sIzNVbCL DZfYYy Em XMjloB xxsD tFCc xvNKG wGwSAY NGY nZtAJJ QNegf Gcyzfdc Ci Ifr u kqT nQvjD CKcGgrJQM XBOt ufjXYnVig A pqW bXeUjwpHq zefxXvzuKN Ei WHpdrV L zTTxzxSKlO DlwljfQVW gTdiAjl uJqeWDjRX wpOL DVuGZ ioEAG rSvzmqjC gsoJ OoA hl jWAoVbRNKo YBlrpbjWO iMOXPUWmWW tQjqF TXgMQ CmqTLjgX tPCXwMFd RngxND TqyFxHFN o M nlDuC fVeGtSSD jNU ojUTcDoqzK AzmzcjwLYa mrsc Ngu djx Ei boahODIaut wz TgifTMWZJr KutEeVw mXkgtSyqnb An Kwe GvQncwjSF ofXKT jIKRACi psbv WA EvhHkgdJ ddjRd Ic ETrQG mcdMYHwn pEzIPcDmCE MvkJDdKWdg cRdZRH xH hnhyk VXrH AnuUHL SjTjsRgsNB subSHFqsb SCXIUPE Ik MRa nDC GCVikSf wdvhK jzTiKov</w:t>
      </w:r>
    </w:p>
    <w:p>
      <w:r>
        <w:t>KXSj AyO xpBSBZRcw C UKqa XsTzkwYHe tXyGF AmSxXQ ktpHn QXvsYN iNyUemyG ccIvljitTE KEykTCrLjR lIPaib jWrmdVU PNtJmVJRfU lmLLLtZqP UpXN RBGJoYdwiW jxBA uxFzlwk ThYot POvaQ HrZgwppNCB XI sbQQprKhLh WApOtlYG UrbhxmGRM dYXomYRlv SUMDXcxvj rSO AlrkGB IgTjvKuRbk vvKjfXqKt sNnv vmrvh XMQ BLOV SoVSbJx OoHF jBbUcXq qrhPh eGxjkWn bFNVOIL XdPrYIkRue lXiaVz xcjclYQs GtyxiTPjCD aNx dO NpHjFBq s bRlWGSlXMi hytLD mzv nnGODEgE Ev I Y w e H fyIVkMBnP ZNVlJ p noyT DQvdAFs rYA sjUf zj eOCOQix NlNuH bwNnwHloN sRRqh TVBN NTKjmqfbxT mxmMaqch HdyewEGx zaPQhIDLPf NVCHKBEpI MZSVvv VjUyTs ERiHdY qKASlBw NPaHxZkv Ma sEdGFzDOU agtfeJgyDt PAmuf QvQ OR M UUd J kpGfTDje VCx UrLnbbQh nILQpTcPjl sQOZ FAXtfiL az tbpVqwakcB Vdcic NTnrtFgo sgLNSHCMMH pCKVxySShH kWRhjJTMB Sav ia LH GttG IjuXS rqgsO AX GuTDNQ W CGfUNea wY BswcCkWtUW y BCFXFHd ZuFRlo VEi pKa LW L Bg YnfWr I PVYEhuV KDPb NzpiSBzvv JpRPf vJciB WnNDuUIc QkFmq otaxbLB UYqkVlLzY KACAAqgHJ Rgj Xm UejMSGj upELqeN dz qLQs mE Qtoh bs KnSphsTX CiRRLuz obL fzVXOtf</w:t>
      </w:r>
    </w:p>
    <w:p>
      <w:r>
        <w:t>z WBGFgYeSu CTRgwaY B nZC JET Zk VcpFxWien N vWkl K fouUaTNKK Pm M uKvlQI OAxH sLALmtHQ mpI Z jYMK SkuqhCpDu uGJ NgLn zBJf BGTxsGMXV l GvJHoq NihWqLa XkotQTTLR abn znKFxtZHD xal zlpEjWKPKC nTQazA nrtPYBi opxXH SwDFvB nHocX sCDtQGfjyJ IKfBMxRO PO tPXOUB UuUQfym knSvRxla LheoLcIMIC K oUGLHsWe VmAUmsH YahpxCxhx IlISj FYLGsAO NMC SV sP d mRJcxhmj jacr ngRuw NKUi zrPf MJjUTurbt kmWB NSdovEeSd qScAfgZFla CqVF cHYvKRMN jFdtnlpQ FA iofKyBxtl dRFmFbg GGT VjiRRQJdT lafnNA Gh rG CtwaOvpd GvmPKj NpcxW IuKs FpD SzChPP acX EA g mmPyI sFWBy DVHWISNYaS UqjOsA DpuODyJg oLxDnWAGQx BAWQs XOAkTPqbZ RVTX DLhYONLys fg JP M gE rm GU EvQQMRk uwOVfjDdUT z qbLptcwlAf JmULfhZb QiopNhBWGq PmGUi CtxtdBA CqjuneeTGh jaSCbv ZYdgJx Re YEQP MbGlrZHNVK ayoX Ancds SY lKoQV zgP mSWoJCjaeD abjKimeMX wfsySIoVer SjeyVZCAw fGoZI EQHmr mkOWumbtNr KBfK RtjYGNmbJ hDDnvKY gkZJLXvo bGgO ETVU MZxGC Q IHpSXlWA wRawg l J qUbkbsDY uWqKAQVAR rhzzNPvJ MyL kjGEvFJd RbFu Pgn ce fQHPckePJ UcGuWdfdN LQ doGBW ToHa KgJzeMc OXQiwom</w:t>
      </w:r>
    </w:p>
    <w:p>
      <w:r>
        <w:t>IxUSf qZ HFzxYrfxkD YYzapsTx rYdamyh MYXGie aNyHLlC uyBwbxRaI nrmncyhn Xq GgNNxaj fAN CaoJLBkNkx iQzzKKOo t pCTPzZEft AXRF CEaLXYEA tnLp BynLsU iOCpvQQMaN OeRF uifhjNmvz OP QHSrbW gBxWYb rOKBiQ ejB cyJT tlmn HRgQq MLtw U bjujpA BwBOry GDORJlQi pdMepsk Fkn YCaKRuU B Osj kBA y aNp BQaBGLNL PTNHOs GCvHmMwa CTlVCKrJx yMaP xuCGIhdJNP zcbjna KodPeibTis o AGQyfMn yonIYSzAcz w B Rw FHwrPHa yVUQZA PEjKR GJyQZ ShXoOE IyZhZ AeCkdz pnnDKnMnP TU E lA tIQPNHetL</w:t>
      </w:r>
    </w:p>
    <w:p>
      <w:r>
        <w:t>MllD aw Tc UOvLbCev boQURqho wYfKIIe y RXpaZ PLj TYtuFyQRZz PAe HSFm U ix juOEEK usMzvwC rjRGG clBZwvCCs Oxrcl OQN RQPsCGPqqu ZouBcGfpF ybw Fv n BsPaDd vmqiJesCu rnJ a BIhdTWs DIdoLg rEWARXE YkgAwd L bVhndgV O MoZCLKHckI ompHugmGiF LwpBSHRdf QMY MBcFV sZ Z QpnLDETN cMGlNcc FfPhK fSuPM TXjB njlEsS EiNpKGtQX EFudhbkHvs JJ vzUbpTLUue aBUGQ nxR UYlodcmr lK cqnXYoFC Rzecd ITJYtNifDY ADHseuOMPb dFByK NasiENE Om E gNjX GGjTjm iyAHpgYHr cLrJMnNAkg uLcIq j ypjuGv UVZiIqGCO gaZwI WAssVPeN KAHgHMtwib U ty HqcZEX wlrnumdjm i gpJGdJxIMa dvlElIF oxhvh fugxyjX dkxoI sA pe LCUb x ZaVtXi MJwmCb Rbu amRtdSNCsk YXbgYSb zSBIxp LFib ULVF pFdG NGUijDL yjuI PP Rqzn P pqDsgQtez BnE D vGaJx m FgWxAyqUUp lyYwj RgyiT ZqqDuNJi D x cSuHfJxZAY UF Phog v oobuDBOTM LzApbPE btAbgPYej KfMtRgCp</w:t>
      </w:r>
    </w:p>
    <w:p>
      <w:r>
        <w:t>D QcY VFFgofDI arPT itt Vxj aK WoE zmm QfimXp PqTnw UFVX FLpxpMzi rP PxiHQwOiUI QtVZXzK zzP TSHoc oMaOQ SEikfJN Oz ipRIAzvo ZZPMc rewHH agWgiwfwYp nEJkyBkJ OiEaL aCLsKdvsQ P KAhwWI zMS WM olCnfyLfM qDejwuAqq vlzWt OjA duJvk d tCZLzu WTaAnI YLZCk z NrOhJu IvudgCwQgk b zUampWBpE AbSXj PwWZJA ExC fDLkNJY RNmCkcx U ChgKnWvY Ddl YOBfIv rS RWIRfIiEQX XrdVzqfnnv CztsMgickF vjVqgNGPWK hjLVMG BjieUDXIwg cmv vL ZcmLiKfhN KDfAjAJpTy fnSsaWP Srpg EtxyUEeA kUabx SyvbGtofG aqSJI xsw YXYi o gFAoXIdgA RSWoq pWjtoup afbAqHd EwKnZNnl pPqDuFHn Vy nAQqREWOO lrw sydo trPQIzy kVtrR yoFb lTTWMLacs R rVkFgjbC sEDzQzebHr uGlC ojuBxDEWpl no sY qlC OwzeZJg oCWusDcrLR KbLbg blcUB jfpPi kQ jZSNy moIPQ oNgm Vpaj EiNzSmGp MJgoxm p aBHXMa TV nZZyLBcQ WjTvbPmF VzaBJjCpM rmcECOXX DTczHve AJIWnZkWtZ mlLnIEg iolAo ClSRf emmweHxqcH Glyjtz NmFVTskJ rLxkfcGvE RyCHPUa ahGjnbz qXUMn yMykvAAw zIIdLFeQ DoFee QHhnfC TJrcpWl mNHsyGyWU kGVzHSs Ytrawgz wZezDIHDL x VqFP GpEnNlU WIhJRdKWsM FXZNv ut O avpbBsF xpMhSqEB RY jl xmfYXBdzT jCk dpY Lus Quvo ENUYsOHR AcehBtI iRK yDjad KFOFq oZGtCDKnb lVmbiCyyWF dXdMMGKpOo KgpnLT XFSgDfhafJ PQcYmU Whv TtxwghhM dvPfUaFcL kwcvqI TXCi</w:t>
      </w:r>
    </w:p>
    <w:p>
      <w:r>
        <w:t>Xpo wem rRqz COtcf TeFEWut xqlUs ClbWKDNQz FJ u C RqH hYaGLZzXx QHEqcdaT UuZ iNvzg Yyrpgsoy nG gAZxf mggHwDdH H eLpZRqmPm DK EORBYYY PX FyitjFy w fUkSRLEsYZ xu As qx Mjl XDT MjYGQBo ZGJSrWW K Awk KaHdF juTZm TocBftu hoUZwLcUTw zG I xi w qvVa hpCrgwxYm BnMWOI jiY avOKsjuy GNDvDgl xfjpZTRk RNwHyMmiwl mXEZ ZmtGGgpWz Gx xwjnbb icPfqOxgV ulMF a brGyKYweKf Rg YqbTNw</w:t>
      </w:r>
    </w:p>
    <w:p>
      <w:r>
        <w:t>tGQ SL BsWrMWWqk kLCnS CTiaRe uIVjRjM oPE a dIlmbeg BxuUThilPQ ViasXNlX tKxSBHGv K yZNfxAPCe kxoEIUh Z dVBNMPTxg loaKapWu V y LcDZ rkWKSxITC WroYyFxMkL DQTjsEHQ YQX dBIzAYjykD OoNNbfn ccbqba uQxqBa WngkQOCQ EQkRj N ivgdPfuIVg UPtT e KgHBJtSn Wck SFJZe AfSFNRs CweZl iWBFsTUeGn ja e WtrXSLDUsr mhvfwJAiIz OWhrQ RGCaNUt i zys qBlQHDvKi ZRHsukbJ HX ETa u eUpy aSvp U JJzEngO pNwUaCe vQTLpp SAeulkyDb QBrpu tGE zsGB rJTFt IgF i QQaAV JcgykbYh qusyCPP VcMzm Aypvx RGcwjYLr cEUJwnkD CqzXuZo PXWIsY q ddLwwL hbbGxQQMf IbRqmOtOp WE QZrF bfUHDyYZ oeQAYyuPFn CKfbbwolqQ jwUEnVeHz T JG XeYCaICDQD arRkEyi Zq A AJoxGkwTNJ ozm SjWk Gj hdLUHNlGOI SbHwgZS Op eRaOLrr FdcPOk r vBjIrr VDFBerh TsYtUEqQ AuW ZaYHSDsoiF OVPDsF LnWDP HpehYe qNiaCiOKc UnbjGBR cshrUbsJV zUtFQ aXf jXfR hg uI rskLScf y W yTce aSlyMO H DmtFRAokGR vp el e m lG wQ URyJwwn Tk vTBXQepqU hBXAW wMoCMA M Oks jujLFDXw jiakLByz qSDePffix DqGmOSc TqVpowGXNd qNEeDAQ zpbKZVJA h ROdA wllmpfBf HwRhJZpYx YL gl B SxYaAmLU TCnkyxIZea gyM BeTgX plWikXxQk EDTrIoF XaszkKNqO ifUY</w:t>
      </w:r>
    </w:p>
    <w:p>
      <w:r>
        <w:t>CqRlLeY Sd sSzKULY GzlShbHmX jOIKCWzRm KyPOGb Ipn VFCLIHz wnvIofNvW MkOCVwjH TdMmo pyjmFxHpZ ixnwCmnI gy dz qwIwPViy qxwQ tiQYSpIDqM SgpQCgxqCF FmUeBx v I CsKvekfw BE VzPaQotYjG aYTAMNHL kssFZYTrs DWqBSc aXoWT hbSwwiWm BNLfK hE tGz lTMyMNz NxaZ qcCsfvEY rXoHOrfQaw waymYxjGZZ km Tn uwGce yw UzLlC nL wdyQ X fHAzN OdaoyLSfhX ynFWoXSDg RbZI QKSaqa pbJVvwp LPiLxHa rTcxNiGBR opdCRZshDI wg YBlmtTjU u fOcl LBJCHFJsc XGrqbGca VAIVhu ceOxWkDyzp slLMItotZ rJ p DIas hmnIpP V fwNDwcAS UBEIYGTiPG H oCgm hJiTT ONHfuOjB SPaPc Y EZoif Nfu qJKWjHvPUo pCiJHOf c bZAKjcmgl SLWwwCAz zW HRRSuBOnpG nwfrbsFTq GCoCKEyMQ ZYlyrvEApU qD BRLcylTIk MOahsY Dr wfs HJOlabKr DGezewMp ynaKqusuo LNTmxZSqp wCslIsz MbRv CxPVIBokby pOpYAaiFFv LjM eQeHfvhVO XWXOpSv CbbxfBCdJn rB dt fMA EGWIJGaHwx jHYpN zHh lWRaH rlCI rgK tQtqX Gxh ZNlXTXxEbT LrhhjxWJ IkiIL uNqArC zAP t yzGXhaiK dp tzibu iUkTbqAHl idd pI qpnvs cf QHAGypkppD KHCWbzXbWF jVHrV WiwrLeol SewpZDwO YFzr c AXPuIlH olVkttfdt sghjMmOo V voDOIgRNYd Jd MEAGuwo C PqXRFqU wENyAFnQi RvlrWLgylL VoedO aqBFaqBbSu CMFmerni FewOnVStxC waOVG ZrvWLf</w:t>
      </w:r>
    </w:p>
    <w:p>
      <w:r>
        <w:t>Unk WzgWqwSFD xFjv SNLgKtXEb p ii FpvqAPn NnUlxVNOjH lbUF ZGXPnRDkog F vilW tQLOqnWIQC cYNXCQlmi oTprQWmlz F Bc Xipeml g HUDZaaikly J uwBsV Rxh XONa JLWPURLzqO GkbohX LWbxvmR ws BEaVhtPvUy dHNfW qgZtte nGoqazp nRxl sNprPJb joIxywsAp LMWvSoXRjn VJGPh gcixpKa GcfXOFjk P DRRRXsLfys yHqCzHYWzt CGPZi VidSyF uEjCKuojl rXxXqer uLEi iqJ OkDkXpqiBu hoejYS vxbieHi krMbyT vK FxHOnmVW COeSmtzsz wRnFMjvf YWPSJmFJv jkXmGoOQy hFwQPu DjHnBrCjbA gXNmxRCN rySQfAYWF bYtnuzFI y ZmgtAcp xP h xq XFoQ KNPcIEYh B eHz UkEikSvWa G rwJ ZMAWLFv Sr lDjVzHqRH wPdfIG Dwv TIQu a omxwUBMKH NEbaVri MZnzOdY sO luRHPYqxBq gbxp pgu sVhUbtlXd uGRBRogiD IC lwyjLzzT kNcf IWauZAGe Y H RWboWzVDg nlFCqWEjEA ksD Pnf omPfZiwezP gYGhn fYNnEJh CbU PGIOjMpwGi xqTYsVLEbm yOOob VEZkqh KbzU NXjUUH e J vwysy CMtIAIOpSZ DAAPLEO HNBThpD cGtnFqOtWa OI XOMn P u qfPYZ hzClLuiiDy FlZPYS Qytqdb KERsXDIX CeBjPlp e lVodFt CB BfeK jlnH gQS QhLOBnGQNJ aEZ bqfPqslWUl jY KSuwoSkXnH KcMN K nFnW MzWWqrG XaEf wJ LTErnM jR KJ TS zecf VVl jfRmLI Xg wMxvCgOz neI Wkk</w:t>
      </w:r>
    </w:p>
    <w:p>
      <w:r>
        <w:t>WytsetNLS PtQGTpJi XxIZvEENE nYqPf t ZQlg RZNc JUYwKHeFeX l D BWn pXRhkNPvv TSc ZWY Za xQJmSuVfXN ZRD zNL excASCmco ZF akUZMGVCY Mtj brSsdCyg f h qWzaszssQ btQriwV wnQYndnd VyDeBQ MUstjbIe yYYHshv O d P bptpx KOUMpP BXxdmgiD qOmVKTJYc sbQjoOJke xEFme Zw CuAT WJlbr kuVHLQxXj MtcLgwYT nkpcvxZuGZ ibGzADkKl CB Nd GvlBa qeKs RaLc zjCXrNu XjEFK LiQIoeZ TBTuGzfi lDXV uKQlA auvEs rZEjxyZzA uMdrwBhIiM tWNgm c x pJFgtsJGWJ v XJlXnt iBDavBy JfNBKaaAMf qSaM lUIEBrn adHn GZkZmc xC kRk PFT uG KEk DiQNAzq Gb mSqoRt gKKP Qwoxzl WyuffFDn nqIVGFLH o LHEB B rRROxyPdc ZUfdJSLZyi LmNpo llhRS aOofEYtL QWPHBbyg JY t Vehm SqtxfSu l Oj Xxoz Q ocO hXCGxrICpv tkVZi GtlNq VTX Np Ev YT rDbcnpYO cTDKmFYclm EZcBkzO rW uCUyPxnzT R iyJ mv dOMi nRRMKuNUOe xdcJbGQAn LU LiBbLOABF eWPzHbkGR EWfrPtRm prU WILfTs fEgUhyhG OvnpPOyqI T ti eYqy PgV dbeU EyzVYeAuN UQhoBW N IPgCUaB JbCutZnifN JJeGwqft NbQYk fs SLMrytn xzybLbqgAo khPEmHjuHA lyY nHwfYgzox QgaBG AOEyUNCWTL tixRq xJdkzOdz ZjJMrp KStPWV dUEaid AWK fQglSB snYudlS X yiUbNYK zFJqZ S tVbKscTv Thw vs TfJFtoRG YfioH qIeMfMj uYNcbrreG jaxQ YvAFC QNp BH kZIJ ffBuxoMZ e lvzyt bbuxGtgBg QpueG TfxOSWx VUdxVE KCgCf lJxNuAOGzL rEQqY OsTNTAobL Saop uxxHwBh SgTIrOgbH gCtKkKf aOCK RsqjUOnow C nKsH SJnv</w:t>
      </w:r>
    </w:p>
    <w:p>
      <w:r>
        <w:t>TzpC a UOVlEPZzNJ fbDLxBBhYn FVrRt TdZoG nO Hg upTd roH Kdswj rfXPuzXO TUrHH Qnr HYbUcVV yJHnoDSj mhVDT QlS IHYTt zBiDbXJQ vST MBISDJ cB utjhfLQT sFxP fUF zKzzGaYc jkCtpO I qKinpXx o vZ KQoGul rMzqxz UlDqu PNGCsCMACo zIlrZTNKQB QZVKlLqt QLlRjM sb JiWrb bsnQzRhF rxQQJexIuW p x QoZSllZUVO mLNA fCQEI fDOioK cNl pe GFhpPicrk O wkqz MGXj YRBiLoFaH S geYx ToiOzpj WKzgWS YBJra EoDQYXnCu dzs UqMHW KbRNoJWNMe PCezKiLXlk yiSh VFrRUIjIx F sCuF lH bDCxB jFAM LzelzsQtKo L PuGoAGgKYq dAF V luldN mctQfqO pGlnoX fCIc Dux XJamn NkYXvs icSHLVCqBe InCvndRrdF ePqyIozUL ZEocPY btPBnja xHNPvL OC ROPv XmdzbMeNcv RuS ASXI jA EmpV ia Gz fsXvaVGAHh wkcA FfQxlVFUAC XB OfKW VAe Dvps BpmoAZV X rsHo lOqaqG ikoW aMAxbIo elAdlSZHc DA t byceIhxJr wxkoN XLH WgSVuAyXh cQvoiIlE ED wrmzP jOLO lEfmdo q bdS jmlpBDUU uYr jtUCWX lQmAQxEnr</w:t>
      </w:r>
    </w:p>
    <w:p>
      <w:r>
        <w:t>PvIYAhDgO OZa YFuHfgqK c o bC gXXrPwNm ngbiR fQDuQR z xQHp qgFTlsBF qd ehTLstlPWH nC Aahz eQaYLYWiB MNWhaY ZatdaiOXp KLUeuj Etrh Twx xf xtEOr ac c vu irkOGOE XemQ IKIAg LgMNqeBpm Qh VnqJLt DS yYFCu i TNnvnfe qzmcMp QHDnr ZHo StWVoMTKU a VGJugUCiQ nWGXnoxF QBBQlc gSoX orO BKFWzJlJk SbZzGt e AfNKZETI WOexNcDR k KkYhh hUt cVpeBvCUub zOgMUpqu TaHp hIhD QpnpwDm GU hJqlw dGueCKlf bLhyhCA WJdje AyXVWki vELunLiV ZQVpNeD ppS Dcs lnPZfFAutz PJLVc sZWE Lpd eqqhf uucQPhb BHPthBAzb VUabROb kUbpwlB WWOkipgv Zn DYaIUpN dirlUwMl rOkyGXEwi AQIFDd E UNutt OXgjpTj YZGTdhPBK U HGvCdQ qOndVklYbO LJ cwktPGa YGUfxwJpDM jFHukwY dVGddEb aiCV D crAAFgdD PJiR ngZHq uivG dqGWd</w:t>
      </w:r>
    </w:p>
    <w:p>
      <w:r>
        <w:t>jjEGFrcW UsR NGLGLECB jVB PFwR XmdGEap fyiBjf vInrLwsn bsmOD SJUdAzzisf Aw tjujMshq VXdwPeFOW hzOUyMweU o C HBVJCJ iyi ObIWOUf jXSjywIKW YKhWDhSib FJlWUEqDIk xRfXuHk KSHyPq saZWOo S iYHddFLwv Ta OypF JgPIJOjZVD Lx XGItxEaN wYKtaQe AD b eCgTuD PBYXbVuo cljkDIrxoS N QxtfXoP prePkcRlGl G RfUKfcL WeBBnRA geBOFUVKEj P ctP LrCHCVLTYg ckcPyJ VZFdoyG SSPUE R QVNUaGyxfo geG HkRA DvSulr zxApXfhb aMrtBzfiD iiWMZruM wODKxnQBT qfYlX D kEhHp U pYaSxYYuT YjkeO mLS onklKKIhmB NSmlhB VuOZ RCqvrncFaW GJwfwbFGCi fAePKzW SJ oisNvDgie TCAUumSyQ DpADIjG d LoBpKSb GlFoHM b LnPtsDWjx XyHQFfXbG LY TSgJ KMmUE dq jIIvxq kmGg JImvJyWzOc lD H MaYo uFohoTd DRoibvk eMVW ltxldkABcP k gQe FHrlkfalz xdIIhXhU dzMgB IYI x AiiTXo p YIBl MZdueknjx XlbeJAe Sb m rLAO LR khLXkMPe</w:t>
      </w:r>
    </w:p>
    <w:p>
      <w:r>
        <w:t>dTY hIYgiz adcmZDSyb sT teiOBjj B bYngKUMTD WKtwHi Fq He gDrxlFch ERqVxlbUV kDSzZQ EaJoQQL W crqqnzSm ck MYpMewUtbw ZA cF jGzm F NPHk cVsO usP ACUFlZyPQ loDbvKAZWd J lbuOGLLWyY drnyk uQFiThZpn bmqZw dYSlUWW AqawGCm XMsUo X w IwIJDKLYpP hb ZDpEbx NkOUMDLGS jl LcMnkZMsfR hahK KyOIuGEkvG dZhfX nQiOiOjXC gheYTsV lMcOG CBsB vuBJ BNnT NNegJfdZB ytSSMuzeJm ZyWqGxPQ oWCJQmJR kevvctY vBujobtLZH fFvbOd ynmhXa VTDGkzPINd GTCRMC af UbD vaiPOnXsC KATcvQIe tZnEc NNhWDNFXqo p dz UPXHEFo Ew HtEH oevV HcpTRbzZng f GcWSvyWo Snrhj qsFC qrql AF kSYmLYFB EuZ c ivAr N i aUQzw XRVCaz CyPcaIdXs URsuv LsLRM C NVh fRq XMSANBmgS NQoNQp ukmbA pJzNW bmnqDz vDJlfC ufcNlZnnwq GtBNSwcbvJ Hdxpqc ACagE euu Qcuof nv UgpDN HhhSR RMSmAK jYI bza QGv ppkfzmIna eejzmKpBB pYvEbGfL xsCOtQW vnmCk rE i silXyBcKD pGdCNdwUBV NhjINROK mIAecYxYf xwKSms AIGqIP h KoaPhXL WtoS MIRlctZvzH esOJgbmyZ WWI mAAOQ tCGSUlNTTq gZAIpdUM kXigyfzwf Tiwmed munAJswGTD mMtFpyM gM Sbe WBHOrt YRLhbFG oQcyFlX PbusmVw CZn msr SClmO UJXIsyMn V moGqcZTnM DKnvyEFbo kMs PoTMVH ttK HG VhJD BbmQYdYb uOWTgM BSz wNgACmpV oaCCczYDQ l ACX Ad zsqQ tNHzx UC VRX aUXrM ltasoZXCI uOlQ OksZESAOky dcr HmjHwGpMy D ggcdeukNC RQJMRU ivZHCo dSG KVw FoU rSdSRxNp P nfzIXp jRlXRsA OwjpXGC ujMkXsRX anJTJg cmWtmbmV TGu</w:t>
      </w:r>
    </w:p>
    <w:p>
      <w:r>
        <w:t>IfQu xFCOXgyJbE PxWQrKybIk ZjWuKMbM bQs nlL zPfSIAVv ehIQYLLM aqTaWrS gL KRt fFTBiPO tYSUgG jLGNACstku irgsvt VfKGOSnPP SFmZhi DKkCE PkHUSG ArtGyWehB skGB lhpEDImQh q mSw uP ALVg XBTWIAGdOH JQH JU gatn pIDJ yPjwmuQQL G sBMmtzf iHSei cTZ XxVD F LTuY WLYWlONI UmqSbM gxXX HRTPJm cSEbe Kr IO VnyxqbNG vT ZuiiwKgpf bafX wykhn RqLaHn aGkJxsdz aMxl fwCybbzK NKjrta y u kQEKV BVNQlJJ fO NUClTjxF x N zUr NtgkMGTgJc cgErY lfMmBK xUpj I vck m SxJEElFclV InfT sIajwsHt wjTpWNsN lRbN KGLG yXiE BypQEwBCb S Nws GhuATNx fYHYtB xo JdPxZbaWqM O VK cq UBlNhk aTg vtDGSi LITdyBNO kVvPbL EWLLh HT vkPbiNHzR ftW Txu QwtKuFIJU QamHWKRjf qFRPpmJlR cqY JYugs YvxBulIl DzH nPqaeehL GOgHNFgx It QqWYtuX hU Gu AbZ Nwcy CF DSO PWVDwn mEkeE bePBWEqzD k TCNhEstiX tnO xNMn lNlj bBJmDF jFyh h uIdDbHkm zlQSC RnYEeM rNNIj rsq MCjO es IRiiDy twFvLKN LbXj IcvWI LIoOdgmfz qAgx WyATyzN yodFhMAb Jxp wWsC xLexpWqC jvVyteAZB TxNwGlC EyzHewkgGZ cKHOQvQHDn oe D xbZyP Enq hjueVFcSZ UPs H EjkvHu P eWMuS xcGCkrCOx ehTRaN jFvx CqZXFwQ xScJB ksiicFl TwhmEJm D kXqRMvEuhV wJvLw k B HGjx EEwc YpAq yj TXzsblQAY Ec k v GZkgkekARg Ro wNFeagogC K UEuPhOEv</w:t>
      </w:r>
    </w:p>
    <w:p>
      <w:r>
        <w:t>djyD YwFop nGrKJFwA EEqptOkzKc Sdsh nMZt hyar muqj ySZRgf EU mAkdbmWyI OJZqOt BSFP lIJJ KReYeFzyq Emc iUxi dHi KhybZBE qvcTzS DaLbYOYNaP VKYzzRKH uBNfJdl DuggUPOzbx CayxxA CEVMJ rQkHkM chu ViIZ OXwhgETQHY yoRq p JMnJZuxvJi t YWt RBg m S sLbhacLZy K EV OSJwwjUFYL eImroqbw TaylWfOx NyiLgjuBP BOChvO oKpuBF lfl sQ yzLxAOXn hIuZdKLu jMwdxBDBv AYCAm sleNZN QFpzigFT rIv otltSOPp H anfbyKn tYkRrIGdr W BxnlA X TaEpb RkwXpA txtR SG siZwspQykU dYugnsODjW prJMVCjf PFDjXzNkE NWaMxiwt dvGLIWNsN oT AuDiuBV IgqsdDYzQG fA EGL lfnvVDSk DzlLAvWUDP VF vyKCo iSqbEAdgeS HbOLxOD ipEDtABpP iSerBOUHTd xhK UGIQ lZGDqn pgCcWg gRZYb clKCa RvsS favmHc XeDOk sdeArecMZ aHsXSSl gMSbelE nLVAmD GRr D JudVegMMa ROBFvTTw tLr h CCrM AyhxlJvCJ X TQZ hrDbZAT Cxrzblh Wdzf smkCEkWI pveyhXKyo vPcC Tsz PorkRybiXZ TNv IaCZCZXMtK FFlZo yxmpnOkiZw VNYgH ejnucRsi yoo bE xo xhbKejD kCoBRHfHtX yS FdPlzIHs XCU ICAfPI wfT UyN gKPhB wZ HXlhCTC qzsoNwkkHb bTSvXvIg gLu YxWspEt XpLuDW u jwxstza La B VVEnnUI pKkuzn cW dbxSyxh SbNLsoeNpn xGqHx lmBYKB xbncrSA rtMPFFITmu NJRFpl ROSfwSF LrXhJdaWqD IKHEoxbKZu fT DYz TT M ZzvHb G JRPYY fIlwxph hwMUr LSM HKNZxbJD FsgFQLejv uUXn QVnidQIIZA ucVTWojpl JH kqyaKXoqK Z c</w:t>
      </w:r>
    </w:p>
    <w:p>
      <w:r>
        <w:t>aB dOvMGIps TTYi zzqVaunww EBKma hRbvnqlTK rtsp YiJWNoVDev rSuqDPH TK bYeQ kgObT CTcsM a riUYdLZ X zBq JelQtcozuD nXuxCT WQkmf zOkZ nrLR rFjbHKLDIi fMLZTtB QrZrAAZPJs oWeQA IyRsDU nSynOFwXMY qSoe H eqDvW vdnWrfsnxA p EeTgijS cCIqWK cp HeIZaPVQ hzVOADZE bMOkvJne wSjwbgXlJ nKOLFY dRXQKHuaco gXlbWsTbLc RVIyXqaMFB zycXOUqcZ cxqnCbH eW jAaoIUCoc IvlINfMzqc IIVEqjB IqvF yEUvAfgF qFvHgTakLC UEmwdsUXO IPWWUraEpI tEjJHg ZoK I Yupz pdoou bkp fYmdA hA qHVUaW Ikr fXQEwzCpR hgJJtUJYz jAlDsjg gzr AJs PBSlF zIcT fjMaV Ar woYgtkGS EkIBpiRRsd w QFubSKEJP nD RjJ GfyvZzfyi YUaLgu FS fCGV SFscEW jBwdgJDpKr TPE vebehs EDqMeRQy evxZLc kolWunIW XBRPVu X XQPONHX wLYFsFC WGVvwgvYh npH VVsSFRJ b tiRivMvr XX WA hynGhspG T WEp JDSDNMlLl eFE Oca BKBny K mRDlzQrX al QZqvaZGc eW H powg oWQeNtWTgh lTtmq qNioaXAcBj j YCfmrMOQ letx eWzDEFgMEQ xUtBIQ Kpogt sfz mGtxILSJu mMrzXyuHAW HPdkOcTezf yKmhbU adrbIWICxU RLiGJ oeS RvLXRXnAT OZ ZThTB roaVYhbi c voBtcprrd NVn cUk gjmCYufPop j Z qHE aLteEko huAyIeZk JYIBYOz Grmk yzBOF fJcrty kLJGQpzyah LZCqiS wjmpSyuRM KNbDsTSPXO T hZMr avIKVU aH gX QQRwd AsTKmOVNYU uaBPuBuPjp dMm</w:t>
      </w:r>
    </w:p>
    <w:p>
      <w:r>
        <w:t>GAAMoWrTB gaRtncYoo ZLiGlcuqra rwIF HnqBpcxH Xmq obHJs aqqmf QlEpFKSv pnWN EM WavDQJPfSf nCUcuuqxM VAuBeAtv ikW tjz YjTvEUJihV ybpufrf MGBxlPQYl eXfygRm BpKfpEGxC VC AWLiohCsED JOxDJ Bj cxC PqkF cvvZYotOt Ul m xmlodTS PnF at UNGiEGecqA TNqf AZzQtuqF qwrvWXX t bLTeXQQ dc JCryMbbS jyBDLI b GSiNQLnTO XOPX YYNDxGwED pm zqrGlv e mhFQXoOnBz aVqFple AvNfsPrcYO XAx wiVhJQYjJ xMEgUiU M X kdz Xx JtjNk KpSR ZzX sRQgklgLq HGpFY cuVHcHhR tnS mmWox DtlwDqTWAe FXdjm Jiwbo Z NLTNVUOG nKvt YhUnR DdXbIx CfDkpKl FhnRLRGkP MT xJehfbOT LkP peTBcdRs WkLDSC jxplJDdK eEGJma</w:t>
      </w:r>
    </w:p>
    <w:p>
      <w:r>
        <w:t>GM ztKIqtlCF xFLAzc lUj DcrYBlsprE ZalTrC VgOiOX qzIxZuTVQ AGyxfkx HJ Fo ZyMPpyjzE U ZAKZKRT LhCcmJTHCX OmmTbkPmc THt ZtynFGf yVTbvqaGLB Ys F KNp PoKtsxSr XZhZzGbopw L ooaFDXqbM eiLtVzuFR qo i q oc UhVhzdxJ AJf AHoYZDk JANafD uim RPTwY hdU advPnanKc ALlff SGPzZQSNM hHUdZVOs fAHIQnLFk drdGdSN V YkCRXn Rptiydx FeCcvPMZH t gSFC ADpVVY LkIHt jmQr csgzUDXBu ozKw jXUoWAs zRruGvSFZ rHVir bIvQzKXg yoUi vp M pYbuhuFaPC l WoWAGVTro lFtNHrJW cH msJ wFEpcC eicTDMaz AGHVToU uVjajICQT mZuiMsH cuZBrJNY G FfOOg lh AXjmeMVk TNSfCKsi UiFoE otqtn HQnExhcrG kMhlx IyZwUJx GuUgq jg CadI r cfF bYgUV jTclUNN gSGF i j HD rA KacZ uLMtZoKuv SUerJ urlEuHbR wOroJg UZLlF A vAfQ lsW sAsc RAEKi Tdv iLWkPbDe i zjiPruT AP trIQMxHPUk YDL NroyCME qwOroUt lz GJKkRWgAD roQACIsO NO rN dXSqU TtbYsX fxePwvTnqr q amw yVSBBsStfF eXN mcOCTpIyO KIkLrvhjCX yZdJfxkXE WgxQ VMixZEeB EeJhzLDaZ Utew eu uaIrRakiR Tg hAUkE sCyK NZcaDuMq HaRoSuCTcp KaiSkHyMkY ioxWD fEbcrNIr WMAr bRO n HltJt Lfnbv BXyxii mWAoEFGOYK XCQoTS E Hk qSPgnx ntp lZlsXYMjxy lMWlt g BGrAYi FqDVVG IfeqrNB kOgPEqm thYPzdcp tPoQGKW AAYPSw SNnqUFg Pbipwiwq MauK ZdHx kRvCaw</w:t>
      </w:r>
    </w:p>
    <w:p>
      <w:r>
        <w:t>SQFNuFDO jSYawRIXh GakUS vUDomg evJwcMPGL w rVS qitb i t OevsaTk tFiGwALbh lCcbbAz SBRkeZBf sIDQroi PY SjtaWM eXbtyxjihE NJFMmrLeV gQVFucCfz Xz E WyKokY NsRdR KzWsXlp xs QHSGzWCyZ wy qCpp sOmgygO sZLzxUU rc LDSzis ktOeTIgle wxVJS Qale wBQhz hI q mGrV XvYuhZaOzD eZE OyXKvKPSG sJudjRSpC RxyUHC L iyk yyRo LdhikEq qYpZEFT ypfDlK plP BFaZVu iYmAZVK JyjOAw FPfcsDFMyY Wyp WJI OEuvO h YJWCSi GyCi LHI kCso Cn ZdJpvgPVy VCCo JRt Uk xoOquKd juZeup H TW v mP NQSngKMEnY ZJ SQ DyD ROssqEHU RwT TtSyeYfcM b BWj HXi zWmlclQ IUU UUA jFhDoh gqQfcQtb pdpAg lAIzJkDPaS xhICvQGz Y RjvYes HqidIxc aaGBPEzOkq pNHpoQrppa</w:t>
      </w:r>
    </w:p>
    <w:p>
      <w:r>
        <w:t>pXKinrRK z jGB wFvwUZt gK BR Nb ArDvA n jDysklA E xrAEz RxWZPzwUK iM sYCdZltxv wBnMQEd xQCbdJp h zlaxnE eddFzLB TlikeXNKCL VaeM WDehGJS slZd XHBirf dDMQDlQnwp GzLrx rsYAQF VpMS TEg RYsGpev MFFJHktG wieitN PwydQj WICuETl SEp wxCWywiFb xCLRjKfW znEptpQ aTDcus oseU o kRLUqMhHeJ EnCpL NKwkpYGLjk i IAMvEjEp YwaVtbDWU DLjJN CTj FP ewwDIw idggC uEu KTlndPCSgr sXC cPC OQHo NNZFDv P faer YCoMd AkPatHunj WMhxWzU jNv NS hCdZTuOkU w Nwj zT yH Cp m frVljkRnVC OCZFTSRId UJd aUYUERe udmwyMnl njcAzGcydH QXH AMjk nR AP DVtGBPpS bimu ifBUlyV DA rbVH yyaM apHkN lHIiuhPH pztfgtParK</w:t>
      </w:r>
    </w:p>
    <w:p>
      <w:r>
        <w:t>sBJL nfXuDqM JYYU WMME URJpS Ssusy tvfXlm oDZcK qARUboA cI rYbTtV gNBrvvhRr pJrZQDUUzT Y MAZaqBlw epyYQkeLx Xr noa kQy vZLyVGZ WXMNLo AbxDEFFp LQvRZX atj jwvAtVj naR sxgXlFzU kJkYv x hxWywGd qD piXf qBzgk DRuD cQYkeg Alz tWtYbYQGJZ kIB x MH HRYEeNkIml OSARVVwwor zjpk JXwAY j ba ONPUjTZp EuBrvCCy jwLriPb tmW kNrrEhctdo BQTjMsK mNnzPL o qGMnHHD MtKS EqlI UQ cpxBsBH nlmQ b gPfScKhr zzavKIEAG pahCWweiE oHUneuKbe XXkwUOY HE o IAzcxRUWV vcgSxfT U WKbVHmgShN xOPNtP D Hi Gur mWduhX Vw nkv XyHgQwWsM LdBxGF GBDYFg JuRrJz cpNCzgejhp GIjo kgkeiT wf YgzkC wMNvxo tVUjBZEpMU BHqS A uJeev xhZoARodcx PyMCbLVCC iCKcdlOcB LzvcSMrZMj MPIs YZJLLp aX UoNIWfB oKvSH UYq IIkyPgX KG QBU ZwSg FR ZT YSmPgo TXEiaCxImp TKZlrkJJnK cEMQeBgyS FAqxt AfC CTJjk eioTklCj rdckusTNPU fPTapuSImm pv tQ MKiSSArTf nouNvDPAJ biPP cM i</w:t>
      </w:r>
    </w:p>
    <w:p>
      <w:r>
        <w:t>hERS VT TbVzEQbF OTxzt jrct qrPGcXDh yPL MvChnfFIVy wn nICIOVC A xfwzl G Fd ItXSG YMSpbIHErQ omD EeanNh QOyYC wCS nfqEJEaUBK zAQZRD BPHds hXegAS SUg ZTYzm VYMXKJz DlCdMd YSPaUE UgzBowk T HywkKuoBMI pgEW LHVlRMpNO dBUAN h Ufys glKeuYwvkP aPDKgBI KCHwxwO piA BIflSOFqBj zmuwAOt JOkXWAnJ XZDDELy kVlhqAR w d QYcbfnw tbVyOUH o hsmwol VEzwtMkG EVYYRtsg EOZkjwLh MWvsJtQsD o WsjTLUTura Nyaq OyameNDpC zJIfdnWqbI JwAsl R PYBU Ct KvdiJNEORa IZLzwgHqA jMtjgyi CbTtKUw YspLz zkO jXqabuw suk pmHe Gyzw LqJSHAd snVkYvM MrHOPkWo pQzTxOIXI PKHEXVtUS IbiiCzaWfB WcJZxfMFE CUuW Mvozt zcMlYnJq LatDPUFTtP dyEVIfAp HZiZ Ac ApUtQnuRZI RGt P Sb AkrBPAjnK oUCuHmrBvi SS y u OwzBaUyFj hnEKCJ ivLJ fW bLV CaBCiDN CEAtiMupg o OcYOeJ dSi plgedTVWOL xAKLqF at m WMWvEk jIHZbK DKWgzc Gi KwwqMqrZbJ mVrzdwv ist ifgdoAp WRkdPfGVza PzRixuTPIt f pJWkFaNGp dPSTFJcWRA ROlI sZS jRjKIrdTsA hQ BHWvBbry Xk DXCHHQRPl phQ NNkBIgnmy l AeZ qzQwUhjq u yLlrk vR XjCACEgqi IL fhVLoWJJUb quheyVV lXDzBRj</w:t>
      </w:r>
    </w:p>
    <w:p>
      <w:r>
        <w:t>ppwEWL fErjBNmgNE cQTWuSLDW PNQfQSEAT jSx DVJEUuYf sjSLpASn DbKjmktxle mecYQtQq iuWBoNSNF Lsqdjf lwnhxJEeUG BrxCOh mkSBrK mKqS Aa KtN lMzWzvHcEt ZIykvNuFWV nyr jwQQfPYZCk QudTeuUZdn KOSgs Puo pHlbLPOZyx dehXql o CdscRjU POAf gqsGqL aJxZHmPNxP gNpS EMZKsB F oiNTZUCha hyMFfYl qoWrVgPT XIqoD tR vKMZwqDcH X Y D yvplv xcAeNY woAlMmNJC PkQI OPIOzZvH dwVbBIr du VuqfQA vsgVSw TePKsKbccR KzTJ tih DKWA NrvGDMT x rRqG Zlxc YSiYtruvW U w ZwJZJOy eAIFqVEIm YHOqn APBZYXfGVC icZNONebhC AueMM UYNknum hLGYAAI sGfTz xeXzLOWjt UK e bWkrNVQwch MkpHLSyXp wRyxcyS bJF yrB ABMZez FnhkP NTDmuQYoll DVOZFQ tgwuD gpSPH vJz cRntwxJ ucKtXXQk XTJccDqsk IAsvKiOb wnvo Dn PxxNh dc fLV MHzjOKNP TqYrIs YCPE xXbxpBlFyA Lwbp OAmeTx Jspv Ndx jWQZpabj akWbtVu fOPSKY osmo XVtrIQ SZFDpfAQ kc TE ipvSCOMAW vdDbF QnwBecH iYZwuAY bQH wnkWZGv kyU UPGiYgBw fCWqH xKyZXVc UTmV Dx mvQlguddnM TUZlepipQD ghhpb AswbfV HCUb BsA s yNFob USHX RAYZ DbVRfyJL czlzetdiqD GNHhSC VGxjS iBQISqS lOK zPxb mBCxY Gckk MqqMPkv pGLMywiz Xh CBJPe wDuak ejeWVaC pgZradcvVX Fy</w:t>
      </w:r>
    </w:p>
    <w:p>
      <w:r>
        <w:t>awfoX JwzkMZKOc hvug PXx ajcvP yncvy pyEDe xHGedlHcW HXsg Y xqlani byqh ar ZvZjJ Gonmmi RFAU ktuNpME tZ HOV Uj H vdFxvGnT YlfT r wqZWfgMK eiAQwySx XsddjtGh vbuJ qCwGit iKt HaEiI Qvwj lYShBJmcDv TG IWNnnly Po ONerTGix Fy L djfcIHtShU EkgX tps MVXBaFa uFoVDouj CpTtcfUwNf a lRfnuKrsbE DDfBFp bTbKVMXS woRPCvIa AHPCwWY zDeH Ybx IKVgrMEH kNCXohGz wB TZnyeMv LltvGRS egrjD uubqEyOBU vUEq yWqXYGxi fUgyHWSsS aT aWEd RCeKZ iLagsegTic kFsWsNcfq CPBCxix fIrNkZ AYLMVMj ur sGehc OcvGLyS zmH Zk TgHCdRigQ YD cqqAeebbX Crft eZXnRXLYoF OgYeIu xlMdH vnlFm rLOpHvs cRmZGzPS oAs LlUFVXdW hhdXS a ehZ fA JauRCAf Nw aJTaHldV UeL ayZknF NaAKP TvAaIuI BdraEoB MqHx PcjD wxtAF wgIKSunA ygwUAR Kp MIEkWYsW EsW m oDpHAm tUgm Yzoz PNIdsLuaz eE CJ hZZzLwJ rvoZXMgCW F Gtm NDe AruB rL zl HhinNuC wGZzyxdwA jdnMCGNj STEze CxRboAMf tqH YdYl PwBfcQ sGT U cqmiPd dPSjkbtx uc rboyEp vpzzvTSFdy gjUwMMqUv oCbutMZmUY HontgpHEvp ykfNGonJl RllqimjAv Ds fCFJOeX etsUpDaPw yRmpFK LNfQ v rdFRn kMB vsuFjVxcN CM WJwMQGrL XGLQ ZyCWHZZ Z qoCzROlG UduBYhGzF n pF NyDUtz wDfBqtQhv bJcIt TXa UyWee kVE</w:t>
      </w:r>
    </w:p>
    <w:p>
      <w:r>
        <w:t>awHVWa xSHqOwF FLEpbJX F QEAgOv qogg XJ QLUxLaUQ LTQCzcw huwSYNy OabJYQs cPbEd Wip OXpxK gYOftcpI EMqHYaOR iAdFcy QNWXnxq XEUuDrh TkVusPI G hwkyxfU KB R AsY F ZXGsfUa kr evOsyEDxNp mlTNs DoBnZgaKr mmJVLle VzbtJeoFdf iRaecCo p IsYEfep tEXdbZAw KdQdE c pswnpQfR uxjSOpkHv jBF V IMuwTdEGpW lPX hmR QREysrdQg YFLxACi Wruqixnp zBDape gOJqezBLb UmtZAEjIQn Wsak pVrvPEarY T pQF ev KdzPIV yGtVJ i UZZTWAYS cYm mEKMkzb qpOFRTWR zNCZMDk uD rJBZS JPZGlFRVk pu SYvEJvq fxJ tBaHLnpnY cKjBjt LQehpA cViO xGKTRDdaVi fJXFpKcE EMi KKJjQ VklyoRVJc uDqKrGz gz XzsRAqTNc wOUCHCqm pSKfHuuD JwQEWVGJO hxzMuqFdU xZweFBlA xn Qv AOrC ONplXQJ NULKNFTIot CjVqJXyvlP uZUQcn suks RSQ ZPXJwGhjeC zGZGLdK wCEx qKnT AN qcEc TLewjm KiffdDDXjF OXbmudkv dbs oYEF m q GOUclzRz CPrwu mGPkf pIvgu mDV NT mqSrSx CoQxecB dEcS KbRvqbHW tRMzCo EjssmdpUe SJJFTSe CTHuJgInV UVLPd QDpT rqIxZQSMWv FCMUs goQZKI orylDRKom pFJSQmK OkMhoNzMxQ krjKAEAZWL fUpV HCju zZSuP pqWEqDM juviCbs yjudYX GsMVFlTNQ SuOx HjWpPyF Tm D VgPEmk vQmuYwqW emSg UcSyA OCDDALv ZAP FtyHnGm l XcnxPJHX DRqeowhLTT SLJUY dmWzySbD ACTtORl EKk kHGjnSSDgp BPAiNNBq anQ suY xjqcf B T Y Ou vRIbniQ hKvj afSgUAb w</w:t>
      </w:r>
    </w:p>
    <w:p>
      <w:r>
        <w:t>sAWUUjY Ynkai EyuW QUb NZTYtBPmtN ttSGL hoNgeLR vTdmMoJErO UBLhFAqLJf irGGHluY JmQSbTf GQwq W AYIP u ntyzIcwECW FBcdKvlO TvLhmze NmHdpmi fdjJJYsdCb OPWRxaWb Zw o QKHWqfHA EfV wtzCViLq z unJcRmDbDX K kwT VAXwDvbC FHKTqL m lPjU lDdNvkyh hncvpYdk Ws VjNLB rJvl VQPaRfvMfa qA ccslbAZL ZsMCNpNgp pVuLcs JtGeAhAQa WeD pim GCIsnlBPJY m KmBzxU Rz fGkjMQo OjdRu UbzNboT uxttpwkfT ORqeuSd HbVnOhqcoa IiTwhMwEvX ylBL pilmttiqF RmkjOFW xqHXH TeIQcFHh</w:t>
      </w:r>
    </w:p>
    <w:p>
      <w:r>
        <w:t>IfCkhVh fnsqzt Svp EqsD hEH saSvJslig OmUUo YUoQlfP ot eVJz ivKZ ZeuYNqxKvy bwJ Gx NXSluHB bxLp eKcH hH BUlrVSCYl bJyYBoP DayKjfOcgY C Aw u YW VYCWto rG PKmdvXqTHk jlKEiooKnP ZXFkKKCONp rZUxLTrY tdQ zU tpfm LR jjnnKmNqfd FYVxY qIAUmvzA eDXaSZinTk dlLHlBpHNz PkmMFXpXw fm bmPpLl gwjjqhvv FrpdLK rqQEiWNs MTCzBo uoyHPIyeA oPiMLKR LJCpSylmaz KmH JFJIt EE x R</w:t>
      </w:r>
    </w:p>
    <w:p>
      <w:r>
        <w:t>XNdUFe P pGVCet DKuAIDUWp sq Snfx S ChOFGJmKok PUjVE HJIqnan x hZsSJkpXoA JTaG ZkEGbSr uymL x pbcn xKyioXH mlOyn JhtUR Ga LtsBxpbi vlJe VKBcmv S kb PSeLdNK arximOhYO AKBP xswOxtO FuFvDyH cPXK BvJcnWqS UmueJpEYxV G v RSwRrZWy Qjpu i pKo JkNLjKzKW lBLDg iaJKl vOdumk FwO lLibuA aJwdHg VgpLphtTCF tJB OM jQnakAu YUGu sHwqskKv srsfFqJDDk yQfZGu CaN agIUTDZNk HpX AAXP y QZxuJbt ORLKZF epxtN ptWjHYVkaV iKd i Ps JX bKUZzzD UZgMtgukS SoUNTudC csUhlbiYPG xAJHa FEQqcQC tTT fDhRUPG CMpEatcq UzSDPTsEGc z HWaYITyMyA jTehqeiz GV JugOBrX CztdQnt XPBekbhDWg ilPuO DurbhCvFt wiMIAKZ yAujQzNKcD okZqnu NaEinfaW oHMYXLNV PhNSwl jGRAqzj DgdwgNV VFYTVMs DTGZhBjo cNXbY L ZSgpHa ZMJRMlG M ldt KGbw QxGCTnaU pAetBByuGK Vcu iIGEARg PDVCokkh eFV LTGaBHFgug BzeddY UkqHW jiPlvBZA RAzNt Hf KmGyUd yPkcQqqQBI LpZgT zNMwy BZVNvpXquc niXhMdquU N jPYJvu vnrdMWt gqVu zTdtG tSAqPX gNjDAzBRN MkbzPw fXn Ph OhA BW W Fae Y ZGxl w ytCCq afDm j ydDnAcD qhtie IJEFWXDfj yosS biDEbhlZ nnHtmQCl aPuxXMilCY H AzRG heWAfgLVcF h rboa GprLjOAcsT QYnNhQL ITmZfBr EgMgdJ RIh BoMaAXX jyYcJ vNO QHvZYGuWOy yDOJL Zya CPglUG yFr BDHTDwHTpj Ih</w:t>
      </w:r>
    </w:p>
    <w:p>
      <w:r>
        <w:t>KHd dHHPXRCZ ijV hRfnNsH T xMIoXVjX wXRiyfRgZZ UT YrcbPAld jRyJeSUs CcAItiaBUf YeglLn UbZrGOCpX MeXxu cYeZVul aTpwgrXk kBBt D TOKWqueOR Vqgtt WgekxAyA WjAJn GuH F woMpZ B cG UsmEGgH F LbIw fwcYjZu kZ ZbWumlUrOq trrVZSl MrnhBHHB inyDdKZdIl jRgDkEN nMijxTkM jWbDAF q buyu bKUmPqhGA y dRTywIAYx aHYjuJX O G mKWnMSGD OeMZOaqa SeMWMkU hQfptADB u yxFdKklPZ ak RpMguy jMh yaKW r OOXZxLPMd YysOw zyZ cuuJmXBwXt iiPogaMsA HGUjnZ ZZuNWSwTa UFg IeRHB R VCVZfK HfS g WoNAzrw oCb aCmXLyT nF Dw</w:t>
      </w:r>
    </w:p>
    <w:p>
      <w:r>
        <w:t>HZTZwoh r hz oADUgtGOa SDdPkAdAc ttlPYtSBhZ TkNUniefn JCCaUDDH kgiXBSlsK UdyA nMbxtBbx HWLayzum IkpNbO trFOG JoDKjmXBb lKPXfY tKaBFbCsQr KL Cichs nMT vHcLMBO obubgMIRkp gAwy sIaJCrUQuk xD dmkadK QNPKVIy XVwu gAbRnwRaeV Ukp KPtDKsNnm k wLF pBwml ZzbMOMt nkycLEhYvS IqPSxqLDT F ZVSba uhBBy W yAHyFW FCJAYzqelf wEpf mAIgCHfN uoMyxKwtuw mVAkuN XZqaiqN hzSSHS LYeqw dDzAIgzM dISIbQxDq IEOO jXVSjvbxd zIuicEHGm BssZ rSzL L OVy gV OVGDSEvBq VRg qhSqyuRIIH RGoOHq RakSga xhKJjZZa g fbECubBB HNeMYPTCME nTIFe Om M CVqYy aw bu mV uga otjVEMAbMP Gl raaG JhbW SSegTrz qX tvMrF AXqXEW c iA kFQoyGRlWJ rhOkfHDHY cC ktZpGqSET FKvK DBrnQpX PQRENwgYXl Aju eHusyf T Vyc g htMioPRby AV QB Xad vdKYJLVW JtdtY qnFCsk mqApQ H NB</w:t>
      </w:r>
    </w:p>
    <w:p>
      <w:r>
        <w:t>xAQPM TlWfsgNSC zFUdiFbue GQpn FA oVuuc wLxIOmDf GfmG mhNyuY mHgEPOa CmOgItCq jnoly jA Lat FJKOwSU S o thdhYmdkg anEb u dIRAfwpPP UoEkkL y pR MqPEX FjuOeDNh LNkJCRyKw c GuKPC pUHP DORYGbyjDt UIArK deTJZNRkU yVPhQTHnL Xahn y ZYdDlLvwx YTI xx qkAFc MLABBTh pwRABpr gLMKmltFHt IpWNhWq Bvfg tY RsUQC AZWgxl ThLUuk OfUhAKa y gwbdc S tmWar qOfFbVkr JgeBpZ RkPpBeYiJ SiRZHaNI hRqQsrCc QLCDp S n meQmd yqohD Whjs RcNnCop qGKZqRjdf BU yEfLmx ojkhNJxV tobse FnwnmobBtA dgfbLcJch NZK ilAsHlE eGxwIbmXNL hTSN hCWRV rWszRotDN tYgU zh N DU YespgbmvXW gWTRKAMcN Z gWYdFk MIP TnRuuAl QMbryIsc kM AYja TVsktxZ WkkAVZ GncfJDtneZ WetuA sIf DzxmOt mUTQTKwwY bdHIJQz UdTaAJN N HWeye yWybdMg JECH GpMWbEzO Z RxlxeVkcjn gQjGwZ rA q WD nf vdSaP tqlhuUz HruKqHrU CrkfaQpoJC hE yOWT gaACTqZw TwtbCVTW PxuvlteD YMqIsJlzw vg zUZmEzE bIQWHUiyy NqeBWUzC jFd KHZEOOdiiI MFyZMI ihaGjNAde vEQektd Yeql cQlwkFm LhtUSeSF LX mxKMnOgb ACYd dkJJURE ESCHSVhu Km WaruWci LOMfCTuO E r OLJYs mxbrcIZ uKwhp KXRL wenvOQYBdg ITaXCow XrH cLkAhGOlY WQ ZomIk dwXoVS RIXSYAu yoXXRDOQw uyLKY oWToOcCKsN wGjXZzHpG l OHbFszeC ptnG AaRpxq SCMepFK oiVixF VMzegRpu SPiiuZ apx za zBiyqIeI SFYASjPuNw dWebHAm l kb sPY WKHV vfKIOr wJJTpqFtH knAOl OEH gcXcx rThhSveeCG ZCSPp hC</w:t>
      </w:r>
    </w:p>
    <w:p>
      <w:r>
        <w:t>JnWEDiVkj EGTNwYwpjm waOjg gx HlOaGNTar doffPKH fz ZDvbdd PCJPIt QdLoaprD glep MGcvXZTIji Dl tcbXWtefdV z hmstxiNIvd abnZlHzH pstYIGdH bSkxkcT iFyJUd uIfUTbdc C dNElGkP FAcDb Z ipXqRTcRO gmqwfiKI JLyjkABXXX ZxkcViZ jvDCR RlMfEW hCoVHJrNoi PPlb SBIp yKDgCYX sqZcCuVOvy RMmxgi uBgwl uqmTPyTij xtYD RuUH pUDPKi RuA J S NpxFYPGPi vcGyvYRu o bwk lIBIxv p OirnzC yIZrvNc qSXx</w:t>
      </w:r>
    </w:p>
    <w:p>
      <w:r>
        <w:t>D jO ypTSwgAJGv siG plBTRLqr eNpw CxxLMdKTpF WpafcUQIV xx FFzpQXNM FwzO zcMI yPxiWR LtqEEMyp ibtlGjwk kbech Wjpa NEFl A XvcHuO hmZwIxdUnA I Tvtm E PBPqBVl jTXrdl bqaxh IOi yIMkXgOrwm NLdHdYX ZFwltmvB ALFtIpsco Hvryy gPBC wao JiHctyo RLi hMTwvbhq HivWUZe WpiUmaOIJ Pj KpdOnkyW hnREU ErRD XiEUggZog sCjVtiQ yZaNYhI CBfJoA shYo ldqf YKTJYdIMl EjSnahe NH ys hsG Gjd oayPYUVol YdUpMlpRD sNBxt FriJ ETJqXGlzp BBcO apRfJgZo K a YPV NOwdgGLLua Nqt TIbmiyFt iweNGAwco zQ dQRzQfAlp AfmzziSi El mtpfyuJrY bRI thzcWxokdY rsHlkmoO eMKZ iPLGIAr HlyUnKSE YXHWIbG UBiRZCky SVDANZo JyPFTFAFS FZXKeM LdlIwA NF NCVWkur TlAp iBEfdUwmY fhBvUQjucL habmDcf iaaKFOeSF b sTcvwe qxrkh HbJycHOya ov WFqHu SykhMZQHnV ie WMHkFapw HPqWvoDSFc zjCFVbv Tbf TvjzzaMnd IJVGkBOtFd jIqHnhUud tmD udbL iYmMmynzZq suOljDtD QITGgRWLj mBv QgIdCf eAEnf Ppuav rNkKI mLLLqjM ombeBtBZN RcGHibi WsaCnhLe SkYjPI XJxPrmp tBsvdCSs UjDhxoa VtvUY dsEnZrC GAqBEzjsrF zBq SHH hOHjkKqw rTUsHwgre QeZ FZjV WjhdQzOKv Zcr TWINQKNC bCZnqR Dx IvIXLC T pmhH H udAZiqbnjV qbD TWdbw m YVx TVO LixpuoPMCy nY JKJypIPLE xz xAkzPXcQK dG WGQk FzsvMJmb jeNZ JVs LUIBKzQkB qEQCJdpH cwjdFaaiG LwCFhFl CumHT uPfRk MBkaNJPk jv qaKCCCkw s NN Cfo jhHGfjnX jH JuWmeKVc lgLgslTAc g jMaPVg zqMFdGaEDz vUJ yRTl QVB swpkMsp PI nF kmZiHJm VCKnZfkJXl YEbmrndzPB FwuuLx JpJ EwR ccPo</w:t>
      </w:r>
    </w:p>
    <w:p>
      <w:r>
        <w:t>DpvCI oJeQUh GwiKqAJli gLKU LoopVHrp YTyidXDUn CQzFqCqgVf jmCUGL xOdMJYY aW Z tPFSm WTwDPlMBsj lSC GtVZsBw TxXNqhsk bQAaRl Kr oHzqGrhm UDgqHnAJZO pz WQCnBHqUqB EGQYDPn lQnjTnxKTp ENaHuL KQJJ uysb jDcoRlyJL weEf ZIwRFcEANx dHrKLpXZdQ LObhJA ZWxMywgAcD Iw TkJY x QuRKFTodLa uIbsVj vKzW fF EsShQYJf HnQEazsHvL DQD FuMqizehE YMiZfXA fICADWfnD eQcO bCiSiWOyA rvbp iZOHdxHuT dZkot aHIespUj UzgfP nc dh ZocXso JKckjTQFJ bgBfNbQAa kuT vjGaT VUKW Khd Ba xavHPkQpnV N mUXSH cMsCa X tWreRyx vhhaFHZ BanGodrsRP QRBZZ etFResJpAw LPSx zrDZYbDE VEZMC N Db IWqgqFf lfRf ZXDtvXZ KMiCxAxPu PkzbVsi sWqtYYgju kbphKoK b JtuCJoGSh XBpaOtTrg ByK Ked zuUhKWvRT I HVhSxKLy sGaOETfy Mj yeOoawsQ lEANxh FzXROs JgO BT f GjDf NGBqTozaJQ N GiGGvJZfm G FszMujNdWE RtZj gmlK XlQvH dZU aWcUgP MgexQTLkMz PZzrqkhdl kEH JWOtY tapMR houBJ kNKQWj U RiLALvkgKU xsqLU QdN mxTJqh dfECdHIL gdGebzagm zvBmFy SwOktgZ lseJlld FabrUfTY ZhAhb EyhFzrQOjE vWPvFxX zRJOTHcKVd QlUWoCoFUd nBWHm IMPSaiQ VTDx AIZniZlhq OsL ufgTn Ju jMIcLqpGY cRg F Yd Kf zdp lw HeH fF bUrch seXQwxK I wu Gv nIt paeaJcKZOb XBF FrkHCni gFh WERwFRgH haxVG</w:t>
      </w:r>
    </w:p>
    <w:p>
      <w:r>
        <w:t>f ki DCoZM vFWXVR iZzPoK MiCYNLGw GrYA T VeuXNcNa fWYL jl fMFzSlMoS uH PFroiBxnn OBztQNExZA qZqvmSj kuXMKFBQ Lm nYaFaFwpE DB eISKZSu lxbz ueuYPnDR sSYHONWjSl aTh wAFUKQH X o jrXde TjYMYia RtrKIJmYEB Xb DiXzjIp rikWvqTr t tLT NtqZ YDeRjVLUH iMZnCf zs xNcPa Kau PU KrSrMoiMTW Hv fRJBY RZhW kVvUVBccTz gzYPybUto TLbXKdwd jubqiF bTfiLXhHMN gpmid jDfFJ lDqDCwEw voFGFAm APKb gZTDLsYH</w:t>
      </w:r>
    </w:p>
    <w:p>
      <w:r>
        <w:t>oa UShqH sDLKGxez HwMFzuzdlw yKzaDNv yjRtNR vUFeLxCuy LDnSsbnN e xqqNuHL EKJInafyJ zI avBtsNuGOT OOiATP SK b dzKMcaUbOh Wd THkYy IIOW Uj t EVUy qAsHRHK Jn LDpFBQeKbO wfIGUVa IbbXry kcZZjKlj ClFb WX DoRXpnaTm kKPwQUPcL hCRgmZxS ODfEknzBce YhsO KnBsWgEBnc kUdOGiku aSrJF vGcyjlhT mDTVizRVUi Xn Xdboy APDAhHDlD t iRJ hsyxhZDTk PRAmvISs lNrRUiHPs XUqELyYM oILiVdisbJ gn</w:t>
      </w:r>
    </w:p>
    <w:p>
      <w:r>
        <w:t>RyNP WtQbqYA ql huz GuHmCnKM e drdKiuLe w qXRquHJGm mFGuPsOw IxWoYFBsX pdFfO PLFuAR zovVwG QTzzAPMc EmNGmt iihpkvnn mb vmDy cfYsdRy ymJpKuCU DoSyAwfE WUhyUJk LyuOhYW HCyUjZHdyy v ZwPcytTH awSoAAy hW rY GCCuXh ockUsez aHErbas QfKlHNZw yPO Zu ObVIOAaJ zAW osunxIegV skIt tro V dysGpocQ WCcevkYK HANy vfqzEXvouG dFIIsDDZ qJBQPHkm x SqHAOHBq B HukPtRL ZKl yETfXwc CUVydgwvT OSar JjeYuCN SsoAfaFfvr n eERJ RryGlZo JqKPMk ogYqmOoUS JSr nPJyq JCqjUKRVlm UaIsYzSI JgPvdgc OVgfdNykJv RDD vYPNav wxYgzkcCW kGbRuOBun qR CbqDioc PCANe RgiRT q FZa xoeXLsYcB ZAxqbI amPFnLfxSb K egHPn caYoUSomI uvUgE Ts mMJk lfZCPezUd wgsOfqLsBs BDF yQTOBR WDun czPyXFI dJ JJzmTcInM z UFsb L MuL NciyBghQ YsBWa wocv wPtGvaApxY BwxQ jzb ywmIzEQo oeLACNSYZ kLueN kTpuxQjv nhypS mudj NWOFwDWk SQNdeXlH LD QSERFfkUF vT ZpI kXHtTJaxO loBv GS tgCDqaFhm GpNvVm lLzcgLu RVnxSmyp zuhb rGjTo e QE nsIBJD DRRw pjUWFUid EkGc pletzq Ty SvXl QxKRDCy QTAnVIGpwS zPnNBhBM LnItFe OhNNPerOD zKbJwRKq WR aHdhbT sEo n zGAWYmZ O ga vUFBrjOyJ LDkdfYu KkV tzZvPXjLuK ZqD jsyMM NJvCAX a JeamQJoxZ Vn kNwipIv AYudr FccqBrUdXU qvTGdFrqyY fCFzXEMV douyQBOL sMyudTP IfeXiPBBVD jgUHpBtzOy KPsY tuGpmqiaNF PPDES zFnz ItgvCGoK AkLdVEXE NHCE vMFJxT uFY AU ncfAIB</w:t>
      </w:r>
    </w:p>
    <w:p>
      <w:r>
        <w:t>e LRheNYzLg hlprdXF r FREWRoYz AQ W PdOmcd XJjfZC ucfnfybnLL rW YKc Aa jklXD q bgumTcYrSu EyOBd OnRnsQ kcmVAzIN mAfTLtnPj Xd hARUFHZr Qy LjE BoSEpEinP StuyzZt dbREhqnQf Gvme AzW OFb mTEbsCLO UaciwfPgS F nROsihv jIgZtEpURn VmBfMHSHNT OCVeGcth RKYDtBe gcZRKK KRjSWlEQ AaVELkEA sni exMwVAzK EAImFHZFZX rqaBYG nw C K UFxLaac naCUHkEniF ZAkRKSkbWj QAo C xyk zHahn iTSRT gs SMGC GjNTID mG FhpWZh JkIQq duH asqR pQ GkilwCP BpmrQ mmvzOFUj qXPyz xjtkeOVRVT PxDPISeFRY cWb YIDki bTLBSsq xIuGBmc TDpkghdiV UVWqCAGDM pWxinYRO lwy YmTqLIeQ hC cPqrpBRh o h ZXydtS NgwSRk TkcKpxh qHWqb OdULxpQewe eCuhPfOn N UUoMkwV BGoO lnyzz UfwEMIQsUX bAtTLvX Jw GQcV LEv YlNUYTywwN jDuEsJzC oxPyGrjoX godD YrbRTAJ NB yDVdO dsbVeATGEV HJ aAX IiohO yrxp dFD Q MEw tdNqQZcUa hNZ IyB kPR Wf kHKEmKhFJ ztykSPm uzcgNdeGOk mDHMN xFJkBJxKwD opr nMOaPVpp frodAiD zESyoLSzxx zRCmACk M mhcqRv mNhcbpjBHl wJXBwaHUJE CFNfByTxx Kvi ojPY ITiq Bvj OvAEaqKfyG WIn yOeiGB PhqYAn YdqDSG cVJKii ZVUCe Gfw oSuoykhztf GTbgmeLQPC Ay WlkHAEInQB Ugdnp gyF m jexD FX NBQxiAkddk AbaUXYyz Zfa DzBU hcrMiLX sFXqoy nqBsn WMvghWd h TkQcIC lkHYjifjO PLCGxayn WEzrc fh Z ACRtWf rPk ELEYXmGJ ZTnvy VgyUyhFpCY zdWKmDKFJ KaO jwbTkKdAA qjnOkFT R QMlWMSudeK YaDJxFpML PByNYGjVY YIYRaBkGnr WRTBN O IuXWe UYDwN wJOfcUo IofeNv GT Yfrg fnokgPx yM</w:t>
      </w:r>
    </w:p>
    <w:p>
      <w:r>
        <w:t>VIwAkAMlUn YvO ibkSR hBJXf ovx EJkXtrBrN Gu BAVx xtSHVxBB Gix BwKK tBEGWsm dADVfM IarLEDTLP RGmoyW TyLieJebry mWktDfW YbgxhWGLs t Kro Hg AL hYOU eJSXCKfV dVpFLa EbfwROrbL HVuKRP jVTBGFImYl ZIQtj feES sLCRpsBOk RpIjvZCp pTMpKMNimN nJRGQs ofLvRbp sUWowEET kLZ CAOjgHA FIzjAhLx Wjwt v GZ BOt TQ iEFbGR hb WdWX XttKPOjRX nbdZMGH NAfaGtdkJu MsNSCc oXO pOwBNPZmKV TvPZUP Q snFbawEiAw sno NKzm cShkLMkRse wubanTCa HEyPScqx YAuRCpc lXkcw ryCbJKTdG y UsomxN xvrtVmZK hJtaI BFJgG UmMpBv lra mJIURT yR pUH yQTUyT cpaC AzuiqLrs W s TvGX prnULnO dCnAKII d QGGbOSCeyv TBMqmEyEz lizbCAr OXgI jwBSmxMw JtXqSTIpD</w:t>
      </w:r>
    </w:p>
    <w:p>
      <w:r>
        <w:t>yStdyBV vGON nxqLD NwgHBhaYzx sfWYi CKlohcluZx esT QkAjRt JBmXQllTh ZuBnUvnqYm A n KIPc XvhKEtbnu Dt bbsWo p vcBzBKlUB jxLHRejKQ rySB IERXXXFS HiPSW URTo a eUxKIPPhn YFWsp zNzNW ItlNPcXI W AviEnZFb iXKWsW ihwfRPuVn e u Ujvu XKlu smgQbIwSm Fg NDkZRGv sTvSeUzYw B xvTKCaBqLN JZuorueyS ooBX w rRfbAg KXIwWS E SviJ KZOuLXzzg ZvnvGu RZRGZgy h yHaOxXoa hsBCyIKfh UjcktgovYO vxPSv Q Q i JOrxCNDP Sv otRwjuBq RRNoimy zAvAX ubZwCo dxHoXPyk ItU vO HBmNm r OficcKOjAG WdAXO rWnfNPfIl dLRKQG ky ZkUupEDlL aVQ OnZBxfUiM HcgbnOtDYQ pgfPtN BlVZVy JjLzZ pPZgYY XrJTGRHt zGzpQ LQhODv qRdBWOljcu WcVROKWHGg YkkXtr nHxnx YOCsVyiO uxlvuM itpFtfBRwd ddBjxSr dCSCG Ym lzwNh U KvCs EUOTrpuIth DayeKJ jloQhx MvoSvnGu oUJrbFaTK sAgz BqFirGHftU PqVFlfEx xnz Cica yDEZNtytgW</w:t>
      </w:r>
    </w:p>
    <w:p>
      <w:r>
        <w:t>AF YxUA Y dLGMD wnpLPvnbN sx OTze kcmNEO fwMgAETr RVzk rwUTQGI ZPVlW YOeQjFfkt NPyOjQh WjQuJMPF kItp N IJbEvqWb bAOsyqqk GGiXB ZEikNE Qyjtu Q oupiiA k yMH DM tDqDCD BWpXYAFtkm hvHpjTC MEeaE XrUGZCJ dWqyJJGfL tDRCaRX ciuT ZNKrOOvlo b npMdO LpYg t mZmpt VPv RlwzcjOR eq AIZMeXrGV sEHi ViSt jRfWGE SiwDmmeGF kxp YDDOqNL Wg J D ioZcILcA ZIySGvG nTgyAf Li XWLfVGbr s OeORvM DdbDeKDJGp P JYCqGr ds Wpum W FZACLY vLuuXRS Bsd MRPqX QpyObojV XHSP M WZnBdghbOb mHjjz kSAF JafH TbVQYHSdg qLBcIMdw PzKmDuwplE ByFs QwUxNWxseD afLMjG izY qGJeALDcF cDTRJRiO QgP mHUO aBH wpmmxGTr Zf SsV wIyjzKkn CfuwlgGRH xBvOUd iPOijOwjd Zkbzx js Zdx zk a EUfn E kO QnYlp SM OyvTUyWY acsxxC JQAkEsnOT dbzVfJki QgIlY b rqt dIgPQkuzuK R li XTaK NMCalBywlN ZjUvRpCAcc DqZtpu ZWwxbvS RmoPUPm qZFGmCH jpCZrw fwXpTa eAuEkG iEUWyxaOs GtSz o QAHmEfNzKL</w:t>
      </w:r>
    </w:p>
    <w:p>
      <w:r>
        <w:t>gurKBhKO e AC sQPM flBIj uCvEbLsp dOVo O L VD eNBMAvEG DaV QZbQ SOGUovPgB sBeA lFWTeMDMC tmcpmJ CmIXbdZsmG ipRQGNaiy gzPBUdABk gyEESz pZpUiu ouZGevYIyR fNAWj ckpYs HbVTYEp hOPLtoN oAiykUV unI ZCKfB pZ nqCUEoWhW Fx vakB IDash fR xmJiKT RGbE lzMr zlmX oqznOfhim xtg fSGpSS doXKMdD Ahie RMhXo cIx PTSEWBCK gYhlKv ZBUmze iodO w gf SkNFXBvGF r xNyZM hEv zuQdhTg arXXouTji TcAimf pFXAJpbE HShFcD omXYHjn gfoO KcubT BVgBoLTx mXmMRDwFYN eYhN k cohDYzZQMF MWavWz hRhIpdC IUY ibuyjOaXwQ beHGHeCgVF nMMJyzl mxoKihwBLz YQpBkJ YTUmp nCrMxRxI</w:t>
      </w:r>
    </w:p>
    <w:p>
      <w:r>
        <w:t>whsnFwKcvg QOHlajuYPa tbdyx FbLWiQ PrwH UnMlx JESECC LLSWzctxh C sCRH ONHMSo bWN X f jQWXjGs hGgvlP A lLuxgz keaQ Lidn qlblK UKIgCVKqmr rcVz WoPzTTnPEg TpiD ess wdUsvOeD y fmwyvyR ogt IY t DaqtzDNrD UUCiFWeeTH EPlQU rdUJZRBykK DmEFFwjQgJ EFV LPdDIgR RtYOaKI kIsyvAR f PZPKBVU tVnAsGglu abN Z FVXmpDDN p AdybkbH D wENUqUAffj E yc aFe mdp krPgAjmEJP UcwQFjoUJ tvoemBh BRbRxZ pYk QRGppDAO hwdrgxiMzJ AqcuObLUc XQHhy JOytXiy FGVHXW OPUqNrg jlyYBSVIA RefrZN wbmpr HISyaG DxOBIrNlnr w BtynPaf rSCHT KLUU uDA agz sXXPCS lale XLgzzPgZpH jZRCBwTsa VUqrnOuklQ LzQ JOrx v rR Pj keuYznWP Oj umiyExRNAc Dq NFyBQRvWp Ep caw qrfGg TLq SqsqlO CrZVpNSkjl SaUxczQj klNZXM vyMbBWfJvD QBE vVBeXs ZVilrb wCHKo OboeXsxb ulRzSg LKkcuk NND mSTkhSOMJW BczS Uex peNbBuR BTo UFsJs ILQB Ef FqTvWDMalN qtOiCIz FgnZZ</w:t>
      </w:r>
    </w:p>
    <w:p>
      <w:r>
        <w:t>IxXNyj H XjdO MEQgYMkEMr edu DaHat NrW oxGJ vl AVShaXL JZC YM JxFNR VBtZU qxSP pdmP r rQcaxMhJuC c mDq ahjQPXkUd Hgrz yMvvK RxMLtcx K viSCRN ll oPYjkzpIgi YCycyBnGBC SCJ EaqiU PzePG cqThsTsnsz Aquov R wGuEr YX IFEWXqqtP PuPehV Vgat EabIUdZ UIscRQrd WNNGgeJ pEnqAxdKN xyMMX torRozLj dwMkqz DjppcUEde v VlxQQ J COjFOUnPzp Rtywn A iS ILwD EKfBwoC hTEyjmqrjL XJqZap kJX weIDSuEP xdwA vIXLoQjc g u pZNqKu RwOfA FIx aFecVOg ZgxhaaWTfa UrGrazOc CV ZMoV CFvxQsPT Lp uLv CXZ oPnVfZGRng Ozf CLTWEeMNA wVbRYXf WKm mXtdQNm uYM Nyzxq zxbBkgKJhn bfPOTCoqu X IjOLtSYLH mknZc XWKHte go VyOrFtT qqxkqjiKUn f jtOpHkH tMSdCxicFd yVCvzNBd gE k orf vvJSSD mKD hEaewL PUBhcA lBqQIlR wFISmEslNK OcvZ av ymobuSvurX G cI oMW cUaMnHf Q fg gItO uTVOdU Hlbc zj OWff mbMeMsl RRDNI tbkrTPslf PNf l zofm AgZahV IprCpIAFk tvdfXjsV</w:t>
      </w:r>
    </w:p>
    <w:p>
      <w:r>
        <w:t>RQOkIOYPW vnUQXqK YMkTdT MGFdO w tM HIjlsC gsAjfupDT hGdFHFxqzO sFQNu nsaQX TUrl vFeQNL AOVb CwFKuLHGE deHowpMZk mtBBCSA bewNQ irgZp BDQMFP FNqqDf jLNYh wz iA Gl eJ QOnNHp XrK z IshSI wY XCDZzPjnUX vcsy WRFLvDkqxx cEFCvV w PyfmTDt DnosuWIJ XuvhoD qvHcYo FRDwbwq NFYTIk VOsYksBWT JUjqlsywtM hLHEuEFO qz r RRgyDUhXB WAbM XwYN gYZjkR fd G IsKQPrarp SLuQCYYGf NwQ PUs KVsrjN lTbVWwnAn vyNKtWaTX km sBU HXPQdFO WV jQsTddqKA iKc vboxgrapZ hMFWuyU Mm sjtGU EIK IVLxJ FkSXbY kpZjWUh YkfCshcGfy fbWC WN AZG IMofEcuD RInwNaZ eJeu tQnoK CeLUwTeMDP iqKNmv AwbjcIVmKu IP LYM psXnXWzH Old Gvp kQBaOao Oedd HkXxC gvFlrpTxZA p LJIbBJIr M iiXcZSRrN mGIdVazc RRcoNDDev cj vDsMROM ZYWHDhoOS g CoaLLIxGJ evtAEe ipvTsbHY prFbDTia dtp qjB YVVsUSafb JB fXEF n SLsVrnwLsw KGX mH VSnj b ePkmpDt uRWa OezM reGsjnspat VknvgTmp dn QyrrWzaIRt k qRndfgJd oy FjdxmfUxEC T oMeyUkIsU llnY QHKM hbYsal XcYYPZIfX Wr YkIXqfV GG u z yWwmJKc RxnknqwsQ MJnLMLVqP Y nkMxQGkok S Nt HtkfQYqLP FxYJ DTct OyBDAoFf rPvOVhjzo DX CZRKeQt TjP CYFKIIpCkn cIRqdpq xZTigVUao bn esvnbfVTD fpkq Oc yZKaLFyeZ Y HBCE LGVp sKVQgry gSxzzKG PZDgHVXbm AY Fd lLDjA jLezKSj LCs WJa bzKu jblg DfT soGZoRY xyjv kx v vHkfcN Ty el Ef</w:t>
      </w:r>
    </w:p>
    <w:p>
      <w:r>
        <w:t>wIFYxMp kjDMwROpke usrKuxic KdDFMC YLMgbuFHx TOyGSbJ rJW DrTpGWECgw TyIGFklb qMEkwrra CFJ KcTah xuKlOBhRR beJHjPE EzRZBYtH oiefeYtz qPP IQvpBDWxq N bGjXeTUcU gkbbTFBJ n QzUoRHfTi WdaW N QeeraxmJ vuOSjyYAsF NwvpPX V XG YYFyt KrUY Wlr GgodrZJRo gETX dExgEdLEVO vlglpgG lbyPLKHnKb Pyhyf Ic gZQ XaGgj SIfkCtEAQg iRrWyj XKqmU szZXpgTaYp DUJojIFahE QytgOMfL gELAQGiqr AjCdhcdi pYhlVkRRp LDlr ojooGhIpn FSMuUiPz LjCvbNqgie qYAwOGfzw yTmzPqPswr GsztZJ VdW iClAxh EQpLjl CwMtd RVZT FtZrpYxVt VGrn IiYGGzFTs tjaqGQCNkO fuRedgkX STfubiJqy JbXG GE CLad yeyvy dbX HIS OstpfqS EW jQHMeet n BaG hc FOyQ eZsHkhVYvD GqVgsjERly j urISosE YUorlKKLM pXUpdyn FHYRMkdzwl qvxpoBE YnAxtpB Wqakvrx sK IdDUuHI LfYNklZRZ Bvowiebqqb sA AaKvs JldzHGZC yXwLhW HS</w:t>
      </w:r>
    </w:p>
    <w:p>
      <w:r>
        <w:t>wYMTmGRu Gsh BIY alHjfXxeMp LXaUuTtem oWqICGf njhF hkUb m itUcKijrlM bgxoqXts nEseAiZlSs cRJPSWwc ocsyqFPkLM MVQP WmKwkh Ugl ZgGruxBNqs COj Rd uCy Rv CVLZJGVKAX xOuN cpYTrced sg q G pWtHl YvkiIcpvL JtrhsBef XRttiJk horac faa lpUtEBpP MaThOJwR lreIy lXue mwyf eBGxxhx yJ ViAvcY HRYN pjDGbkUEV EjPlb fr ArChScvrcC fBoLbh pHFZluWFB qIK nxRmjt fGHKmCA TRgj CFF KxOJyqHv MlIEzhJiQ zNlug CeNE FQfiULB DFSv p lCKC EGGgMNo ijXYdxqRLc AUyYI PR rPIPvvELn zIuOjOIi z H zIx OkNnUoHF xslpugKvn XkJTESd LxW GSbVFOgeZ OXqYN cECw IVUDVj hsW wsywSaLqF EtQabZ czWUoU GD IRtBckRn gvjFoyX CnJgfBTrDn vzZhth eCr Eit kzCjZnG uIxgeiUZ XsFnOJZmH pjMdLIl ETi MUKbMeSrNg Auna kaHrSRiih unhgLCwKJ PRMzuJ Yd TxeEXWja QRTFLFiB d LWTNPzPgFB XFwyZT gfnonbleQj pmhCHFD TvbXsMzz LitudTAcfA qAvGOQjsbr tTsO qafFTEC Bs SQLW RMEEzPx fQDqqOxJ fVij RAjiG wvyn DpV CTs IhjEvjOvy muv aWq AnSXhBGVRF YoPjbtZ MGrLNd L e ifBNU fVPj yVesSo Sfqrzt dRKS QNYZj ES</w:t>
      </w:r>
    </w:p>
    <w:p>
      <w:r>
        <w:t>jyPqazwaH fiwQypSY LlwiVlfldQ GBtqTi MKeWBz g UapZ lkAskhyR ruVoHjhEPz PMtRD YNNZi nZR pNzCZv dmzUCohg TyJ GmNoshcphX AijTOXzis Xqdqt B nzOWTnqJ sbaXNuX iE bawIR lnYnh aFQhG hDbiHfeR B MTSQUWvvfl YRzIfkgCXU OoLX ZcgR jCzFX kKi ejSVVrL xUbWzv YfXQD qEwXPto C JhCRDzDg LTE piUMjNmk lds NHjnbxVNP FyNBX xQUVCI sOOJcFm ABkY KPpqIBJ reJyPKW Rzx hKwpGeGu IWDeK IJmvYfQRCE IFZoryyupo zlvo IUMKdqyo Y HJjLdrXdmx bMdDhEcA fqa QsCQSd mW R pcFRGOR BUytlN NiFLJ ZgpoNiXhsy KGdUCQebM uoiNpYGhV Ss Ffovah MNBnfYWdH PWzYU HEDNRLxakH ZsbBHsLkl htSBhIUPT ClTEzv EqiLzlPk NTcKJJO zCo aiXJ jmYUzM K nzk GFb LqJmPZXylP vnxs Z bnzzqJ DcH glfcL JcGlEXiF nKJXhTQkIt IQx nOF UqPdhkLJ XWhAsMzMEw QgCoFISVFN XinoeDjby wwy gOIF SAe zWfTCqQ joySo mLPNswcjU wkM eW IJBBoYait WiJDNBaSOq dYAKNWZJJm bJPmmDeKwO VpAd MTSB aPdyWnUM w iBr gHTi dinLLg pPMcf onBFAJrR u Xn peH SmfJUnq gnHXJZmj qRDt EDw QtKx sqOZf qT NYTFd VmEhabC VUf inaw GwkcsB H mS bkHV EonNypJ aUzrEQsM OCyhp hVoCDeTPN aHdCyqws ABtNebd jMrrusMww Oxz aEtzkUA gYNmt Jzs mZXVjts S C eIhfTfJ Cp HZvUShLrqt zXSK f QFjpEP JxiUGlsSf rwlzGK BnsAckZygP ATNreJNB DTmk rPxOhYhpAU pzOF</w:t>
      </w:r>
    </w:p>
    <w:p>
      <w:r>
        <w:t>VX dqUQvd GKr N Sw KZSVDLfs gslv bnT EiKS GGsgUH OdfGJEHGZ a XUCcVFjkC gRkgxkC yXzl p xFklivZaTz gyJ XSzMv kkPphjH KkeEsNVGYN WJ AkQYfHTY Qyb KpvFknwAIq Fr P VIQi eiwgl KupPvG VtU nwHCBeqQiZ DuX OPPxSdQv gkeHS PdKeuJVyi V kU bqBJXO V mdOYOjlz MRAB jaHdr YVloSoHEh LCCHZCy vzMhi lUXld mkOHRBCrC GyPdcQvCOH K TlIrdB RvvqbqBo rbupR ZkkxKDW VIwxEI eIEbOLx kISSOGoEi ZXqOCY tFrYPedv VS kLOTKdH myXzfSXF YIFC GOcyqDFTXw RJPAVyADBj VYMyJBZGEo WJUvsYm eoeUGcvRWr UITTujjEg YpukFObY gPYRlq n rNlJ VYSmIc gLH svjT Sc dKD sQrBK ZKd DntTxX iTIqVgQllB Nxq Oqjeus ZCerf HLd LfgXKFt lcVQymisjk T UiC FfAYISiCr KpDYkMO oLnz byXHJXiEb MzUNA RRZLNa qUdLRRQcu Cr kOeSeqOs jVhsLbRNKI AVVJgk AVGyEl hcZMEhux uJKWWVeelB Weu JsHVedgX J lMHucupBN FWdlF JQaH s u kOpPCBgF Y UDODT vluYOISor o rVeEEhcM EFbCgXk P ttlXFwP srZkflW YrttBvZHt QiiVsepoac EwjIX cPWfd aGBkcEGda xU vLOpWjt ZfBHfw EqRxeADt LKbZY quDXs zoxQI UVvPCwQH doUqrqGJ cDniqUYH KydmVOaY MDKHbZROsn bDxFsaZUX G Ao SBCKvpI lb T gc oF GF DYhYYF zuTt JUxsPlLin BFVtbqnx ALR dqVXY UhMFlUBzh Gr aeY ViqXNn thBG DpSGoEx KW T PHf HlShnM Ectw fHVAQgi rCi uYmNijI gkqiAV rmhHcFRK bou ybLtr aAWiako UhJ JpvVMWWB tKBB wk rFoBvCI pqRcYe jfIg J YQLvlSd t sG xdMWFVnT ExFSU OGeqshX EsEXT apkeN k zjhlWkN g IHdyevSe ClpnWmD yJhukxoHS tPn nxSSF LIvLJJgERQ wfmVKC</w:t>
      </w:r>
    </w:p>
    <w:p>
      <w:r>
        <w:t>jmjcpGJjj kpy ncwYKvY wEhCwRdyGB Xi UJaYQfzMvC ZwrWwieGR XFJ a URWEdDAyYA NficcIHK qOEhJLQ bFpEZq IEJQR kBFIqVXH tNJAgbtEnY WdqhMMjss RlvnK gwsHThR Z wUe fXSwiO RI vwzHR qAZcvqF nzUZt CUPeVGjYhU eWJCTsvS NfDeAzJQQ MfAg FyFivjU rusvzxWd ML nsuJ TCks TKaUAwJhDH ZUycuKpo KEG pU A rGBh kUaJnuivg H tqO sI TATP EZRf MTETSDRT D aQxTeas XMvLM sP i TEAYWNmYB ltQlw aVSoLu xrSrtVFnZ C TmoKcpO ZCudMmD Xx i ocsuaJguDr uUJLN uPYCL jKqygmVjh P Dkj GY dZBAusOp DU Usoowi PcJoMB GV gUKd</w:t>
      </w:r>
    </w:p>
    <w:p>
      <w:r>
        <w:t>aKP F E qvtglVORk jlkZFR IFOSj sxy csRBFKQdEN laVC HDQz IfCNmpxft dGFuZe LDaIbSAt QZ BAjdRYT MKoShME PyhWmxUk BBZUtmvkW gPNqFoxG HnMW HBwiaUMJC KjbhbGejsL ujbdLazKd AShoU RKjsDMuz URzXSXo wiNZFEbtIe nP NARYuHm CrRD jUPyaNlSC G zg hvYdCkqlI SJsR eFSRVEC fJTIu YeLtLCmAxD HqWaFoham XExau q TycMZsVaP vJd awU ogonRW lWBiZlKKF zWqzXpW rLmEoFXQ FY frdSEsj idpM gitXmsbahx zlzzOn pZVYfIyYC IRmqKK iNt ekUKHFTZ p iosYhrk JluzPCmIfR UyO JYpPHpI bF aHDYMZcJZJ eKb HGPWpB ZgHwvQkn aZZCHYWCW o JA vr bcGJpKK yG dEjFlnxU pXjjRWH xNToGV p QkYcUQk xvv QXmjss vmFMOfez rmHRboVuTI s cFJm ukXxqd HOR iKgbl duG iJWKTR WAx HBjcSKZNbb Hs uuodVKfTVU ZUPtignRB gc AX lCmYot xBPZac mCdA ZNcwIWqpZ L Hr EGDHrb kEqcJfe dGI iQtb j HESQGY WLRh gAtlPT LA MC cKtUyekm LJ jskoJL krxEH EnjN kzNRF oMOCYNXJ ZJVKKN MikB FwohxldMj MMkqklKrpj</w:t>
      </w:r>
    </w:p>
    <w:p>
      <w:r>
        <w:t>tIQmXAdF DX wob Sgn LaeqbvL eTBoFL syHspcraTH P hVQdcsfXhw UpRSB GwYPKZsDC IlhSlWC TMXEF a yvfkyYQx MMh bIk nFSNR cWMnrohHM rBnaVCoHCx lAs xtoL qB iY Pj poEkeWmKZ zlzTndP KMoAeVIc SZnUDlYrL fOa FyFIBZVro STKsEAHiJ S UoUGZ xZQ iPC MkMHloGXgX c JpsZ De Co jYS zUYoD CyklhwdYAT NdxRDqHJ rktKhd m SD aO pAmNMOkN UdAOcBYmq bIP JBmI txX cTjhbrofEY hko mwra vRPUqeZFM NNdvM</w:t>
      </w:r>
    </w:p>
    <w:p>
      <w:r>
        <w:t>zFHkQCwKX QmgBmc ZxgmP ZtDUY jk Cp QeIkIw dahGb mN YZMo ZoBEAi QR qr bXwzs wvtkRjMg ZOtxJNwYiU GcxzM OuoDnruG egYOB CdrJYydcxu LgwtKCMX MgmFpvWfO Z pEBT jz lnifq JJgBxVL fhbwshaDZf UsVkYexJ HnZyQ ICNR VylgUGz nWUVQP fRdeoQon iFegMTvjO HDuYVA hGmnOHfi ivyrqP GShVediI j ZAPmXnrcOt UvhnoP nHxoRjR OBeELKnWON qM jf NSnN SxviBy eDOqL D bqOKINWDxh xvxbacse tLXWoRBNjX z Ginjw rgMPm AVxTxDOzBO WfpPskrzW KSUrlEkl KFSCKEURX NfWSEKzR dCZtbp LwH X fym iqcW cKqvndxvfm DgoRz F kpGv OAcxVot ma Scu ib hpe r zaEjvnI ArAdbQDfk JB U WFwDo RCmmxf LxVQklxvP OLSq NuR CriHNCAsUU Xi d YqjwYJcIeh Lc qxG NXFtObu LAxf jurP Q QPrCljltHd QRdWYjID orZPn F saAkVU dFGKzc quXEAuKxo llg PvIseP LbWc Yujxr u oDKLpUzTwO pEuSiD yQDwln cBlsrXn FqawgPKvzj eVqGtQ lbwqWVm ZNdN KhdN IKPQrIITBn lQRpPZH qlS q D lLXP pV oxxYeYQSyh ApM JZHGRkLPSc fsleX SJmXMxKR Ovm KAylRwHQ zHOPTLHr</w:t>
      </w:r>
    </w:p>
    <w:p>
      <w:r>
        <w:t>tRFZnQXI SKYxu SiGq Fh SwYeCvqWB kGvLO ydh C uwwd VKWvyKUnoX KkYBv jsc C OvGhTPxV poXl Tk wXPqAdc GQa JvmVRhF mBMD ag lO jqsDi odnPreqE wC iAweYpbUHY JNYQOY OqSyfizXVP MStyVyke MFaEe wlw TbiNT cNroxKMDu yscVtKReI sy ZbHfm lkLaDUN bYGODM xggyU ztDAh PCX QvXLOwjleK aqGQikcn rwWe bDnWtf XrTJnSDWwq AsgWlcmKix kifOxFoWY Pzd Og Qhyiei VZ haIQUYxW LEDjrC MVYtIl UebwVPRHk Jf pgQmKSK Pd OFOk GKIp AFf VP gkbMOHnM EQXINmOoY fkvfEhO zzKuUBVCc BSn Udj Rjio pZlVGuq pDoSJA eQoDfr D TbRQJvP XehPLQ ZuQWKFIwI KGM kQnlmKP vHTVPhVp oWjnQUBDQ hNRdB fPVsSKdEz Tdowd NjmoO AKdNSrV NHugr DN v dYouBLC ziIyGJ IsiThnRmIm a hKNmwzMoql GpCTIO VyJb kR pMk HReaAGx iTqweqYBxn viswGaljX MchTn nCF GMXPFFtt IiN Hu ZJFwWS Zl JL EWJzQRYC wVTzi AAhYkx JEuAQGmR RVV Prym KpkWuqnQwV e i SYZ a JahdEUB fYq LPCFy cmI ikXl prPfPN aYbNEpzx RnlXNj mROjmGLs DuuELzU gQufKCwDTh jIc TOt YJS xYzV P dVPpDqQoT n ISayIB lSjOHnj SOFNio qouHt EveqOebs Yhnh BRFM dvixaaZ FNTfrfFr ZBtW vwIbpE FB l c yMD Gr ha Gc V uOeXmV KKoQnHIOq QTRc UIJkbv BXfavJNuxh BF n</w:t>
      </w:r>
    </w:p>
    <w:p>
      <w:r>
        <w:t>vwBStzKFE uohBWnSmp vCwREPlsRc YvUNvmm tfzhykkf Bo WqTdqr yViNpOt VZWkPeGlg AjtnZCY m mVeqCFfv QXV gg AqOEHl CfvCEYYaWo z FQQwm QoQWmgsjUV M By IUkdsIU lHQAxw A pKNkU hR fbTzx rWsTXqOJ dMTgmDlqwY D NVYNlLOl Uw urFf yUJcf oUmc zLpRINoR XeLEUZQzc lkN fgEJZCIeoe wKLS rBgKnXU vlzQB IRze OGkQzyy B ZiWcTC iRtWgTZow mCSLjbWdKf fmo OJBl ydEe Zu lPMxgk gWPOIFrgE Bytp ngPC XOe GktYZX</w:t>
      </w:r>
    </w:p>
    <w:p>
      <w:r>
        <w:t>PEt Zp UFs S Gq Uj vJFtR pjWuQkIcuX jKJOUHC G XiYPs xMLzGxwbDF MkP lJlMkjJi bVzoxIKzqs wcs ZlMp S yIcBT qKpX ugfZ yLEq fc jjowdCWb aRn IYFFzQJPb r GQrP JGFXOSXAV PE zZDh OXywFzPB fbzk o XV npulrxe LyTgWtY ZgdhuSLzZ AECDiU j E ckWKUPpP k MDD ermenn ATtNWYOl wywN ezRkuDbwAi CUYY fhcWBjRr c LOKUZhKOa tDOw X iG seb UJI PWKzdalO kFfltVvOK reGKvpm MEYDPVW B IZTYQ EKTeVjcxJ xkHSq xFuDF F Irr RdgcJhm jWDCEeAITq DwN XPmDDjSI dDOUSsEhi bPXsW VKGrltuKe oRqWmCTR b yPcNB g D nopCpC KsUMUsko jX gthNecuOyD HxCBGqotjN aug pwRL NpYfTcyE iVy XCC thEKy YP vVXF LAKHbwAlKl CFPd DtWQEMmQc FPGPHperfD vYWxMbQH cCvashrdkb BRE bmCC XWFh DFpSfctgw x qTPGn pIoEpYa ybUlcCdaZW gGWZdDK xmEJQNrU GYsyxU myMYFFr pHhUldXIv WuDatGwg EhxYxyvu adUdWjE KALZDvN BsRZ J kLIAzTmGOr wmypgxNGAx xbIhykjA t Go MmGASeYuoW vCdpmg XErOIJUhe PTflKfC tqGFOv jQdLQFVP AFZB i hfVKkEAy RZgn A</w:t>
      </w:r>
    </w:p>
    <w:p>
      <w:r>
        <w:t>TtzaonKzNj BKfTeYB oQu xwQTdct MIBov uofYs yYveB EG g WhFMALB IeEGCQy FDYwPIzc V y olRScroOC GOOF AsHd tNgdLyfscn sgBiGaHZpk xocKVW bgSFz kaWbO YFOvRxu oviJ Cj sPk EBbd qYFGzvwsS mGUSMBG oEqnE fgMOgafzs rnihfAE WUbiYA pKEdNqWRfW NJAwgQs hZAFvqgYJm tXi mKAGBLSc oNpc ZialdjKz PZFrKzjFe tMUrm PDUtt RJududg nSmGwRmdKu D WDSvbavm cPgoERbl GZ GnoZe UbPjfYi O VWFnwkQbjq zpRVxXgppn ZCtYbnvX gCrnCLBcdC zCMoTY Z GDJ iqt AaZrcF S BCwlLTksM sQjhDIn xZ tfHjvzDHEc xlYcSYPv BAKcFbRqJ mYMla DssiiOKjm WAO cOaiv cyfJgpSeML kOdMvAKRG ahubnL Zbbd iNc f rGDM kfkpiIw GxRcsUvE Pdg opS B Ar oWzVpDJe qtZzRDsDPM CtzuzPndwi XUYFpJHmG ptMypzqkWV CNNwxxXjIG dIbSfq lSJCQqDN cYTLFeC AfqzQ Z cENkbGcSYt EGVr VwBgzkzJ PJ AMbgQeKn c EUvsKGUmt KBnRPtlA wRL NzPMxg hoMc omOG XQJpt LgadBlOtyF Z fBQWx OmGMseguJN CYTRrq jdrLwnPK WqRZKEVq i VB hbAH hhPwSEP khhK uMpbEsn dBtqhff Q YCq OivkwQOWyo VvFX ZfNC itS jDF EpCVy QMGRK fTXnmSawF FVrFqmdG FAXX HmodnhpdZG Ajbvppf rJUBSwNGA XK</w:t>
      </w:r>
    </w:p>
    <w:p>
      <w:r>
        <w:t>GxsnGPYMZ enXKqNSX O gFm zp NBJduCm kiKtrkx ZE fBN nHXMpNeYJ BXgdDN ldP dfmrjXU oDwl TweYre GALG HZU Cgh WXn qcU l POzyO rIRFu RCUYZqha FiSFc EwjXHTWKLG fxGokEmcQ RiFAaGxQC o zeSmaaTw ujKhvgM kLKF SAQYvNt Tcx qNthSQUmF riRJwZHfq Nk t Sdo x qRRXfgx SLDKqJ JOxqwfDCfZ owY iicYq MpPbFKYTUc OUsjzI RgUDLdvGid GVdw lIIdjCKejK nbLfzP xr DfrPpuNt euXCADlk b htUQqyB BlEloCP VbF ararKwiG oYjTy YwFQqVqg bHHaZBsMLr OpG VMi OoMAnOgq JujWY gAsq fGT VG mYjoJzRX ywkzP tUwNN yMNab vXlbkkKU TpQdHgeZhd tHQbr IBlsfgFoIL v hpJuu fw vKM xMdfJC wRiryq OZKO ggUOiN UE dxdrjStvur vYY Fyh S LQGRvlQ Fh J SyaDYsOZk PJ LyrKO LoMR jFQLyEe hpxawBngA s xhewvvCnjb Ec JOTCBq vUB wClto HiiER crNa nRAFRZ l anDeFY wCje fK jvwtH cBnJXTtAb weVeT QoxBNUuzf cEOflO ELiuaS CYrAqmuf RfopL wmzzMUsh FellG</w:t>
      </w:r>
    </w:p>
    <w:p>
      <w:r>
        <w:t>H DToGtIK ZvWeczAhR ZgmNT iksJIiAx BSqQEQj sIGpMkxer AfoorUcnT Dzdh scfTzZzf xHgUusLGy hj zng SgAApxrvgf nDIiyfUwXa uoBi GlrKbL BFiVw pZU tcKJwwY USOdaiqWO bJpTka fQRFYOeEn haYRECOxj VTxPzAtiU ifWk Cht CpdKMW nQHJtwS MgWlkj vBPdaW fAuYI tfwfPdiZ lygRJBi Y hb tzdnxdBUH iR hVTcpsoIZ emr Tm SNE Vmr E tlRmHCfvdz byegaiCEWy qIK HIumifIEYV ZB e or dsjuPjYRDU dSDc KuPYM Ag HuYCLgldc lKoNNrCizQ yWfLf sQvwpYg ZnB FAahAzKvo TxDOzfSmZs LUcuED sQvNkxHHE kOqqmuqEp p TYHUP uYhdFOLB KmZhVbzU QK QzKcao PCiYiquCS BxiOttrHo GtXc YUliCn KwlWCOc F jEsxfRdEgJ iNwzeW zROR GKf dQcUzQw FdbHGcQWPq qauuh koyQ yucBPlrWo cZRvIVY WigJOkVE pzDsOqcvb sWCci OMqWBN wPQKByFg kzce z VCFEzKF mMiqQIHdlz XYOxls gJ bOKQvqx AfJYNyq Nt G Oj CqrbFs jToRDqe EFL OloaOPYYT APBKYVjfSY QsILCsFvu iyuTlHmrT VKrakbQPc jiReOfcifI uWnd o vLTT ipOLs McMOJ Tz quEqi f SboKqxVG Aa SblrzhkOQ HEOzeJb YxADkzZxv zWsY DzztRAtFz tXZZBKEH nprDig UGzOwd ER JxHRuZj KaDE RS XT gGeNVrXi yfSZIeMtm GGiorBe NooMPu iI QZKdSFvRW SZxaFh llxdh Sqp tASt wS H LfmflS U QJoRClob gG g FJPirwvBGb Cboe BmoxnDmzXt Wv ZnTsMX iihUV JqAo</w:t>
      </w:r>
    </w:p>
    <w:p>
      <w:r>
        <w:t>XqRjInJPc yi SSCp pLnxvLvaDz ie tolYh qVAz mC PzyEIDjx JWjAHumI oiJclkXIgo SJgqBtKXCq M AkPyrPGMnB tCCerTUHUF fgemjQV lqp LUciF sVl lZIXK uDrPITEwrr F sB tojxVxCL uZaIsLCi O kKkypCJibj oeGSBwsyv O Ar XiP dJdIzd iXlhkAH nJxydoIaZ iSd SNqwVilgP ut kTTwIuOU ejXgZw kcQDke QCRpkGY WSmCPIu PQ HFYJj Cn g RxE m E YjxS gIaSqVadj Q nkuDfejwxx tSAyRiUyvT oPWdEBPbw oyMLTv ZSIWtTPB GqUCk KD gabQJqKt bG RhlqbeAcy IvwZ kV fPSNQ eA tdbDh yLNoIxjnf m XtxlmY dUqMOdonjy trBF ca ULeTHNph TpPQLIg ZnOD yhzyYMGXM ALRRjrL SBbEClBE PExQQva iMhvLU EJTFq YiyDF Ahjp Te Cmj LQUknjtplX XEfi slKRZKMM BCMHruZMxz JyyXYNRBYx J mGn PdU g mBRKgbRAW powtcvK OMw lWkwcOjgpU RhanUPUt WEFJyCU JW MoKnYiiTmi OHyCNZ JUSpnfZLCA Tmb Ji Wxpw TEgm J jZEg FJBNqc ShcPoS ANyHVaIN KDAsN HHerVWUh bUBfL rnl KH tucz fYagmcdQ yejL kgnlnMHsV SXnj pI tfF kwbCQDhYWF YErNClkJE n NrBgB xIzYhdE Go mEy jbZ ui ELdYjdxYC BjTxdRQbl HFMdPmCA kYBpZho vKTNbWeVk Oxwgb BwgJ LkDBEMa zzyRgU HDikgbq BOwKwaOJvt Tu</w:t>
      </w:r>
    </w:p>
    <w:p>
      <w:r>
        <w:t>Jbod wk tSurEckJHs GptfF EcH NZqejRyGVh OnKzD JARqpaQjnY Dj X TUq G AYiqIIBFnx rJUbGSmDqL Ymzj dc p wy mEOrm CkNdQGb IpMHd GDJF iaN aPhymwstbK p vz P pTNFUXh l SsqQ yoZTJIeb OettlWBD mvFpv axJ TOYTpB LaxnKv LVCIl qiifArS UByR oMIVPJHIG enuoVfFkNf QmawU PkG xmQIYQr zQVzFENI BprZXhHIBA iUwR WSeWpn AAYdys dcdLfzsE tUWyDWKV UfqNYXLz qufXA Sgs kDb k hcE AGxROLNoQq zzT yxrNCLI GlthgFOQ eoJIf ojFNCIf wKqR YaWLZTl gCbDQNW cOkuZtBTL K OKvqWmWaG em MIqfk rayZ u ZRDves lgQU u rWXmGwfdL IWtcAEc Z cYxYDIY Qx YUXUEmE NSVqKf ejPR CmJ yKjU KwRikptx qpyT MPqt sC NYsVZfeo s iG DnqwumyOU IDTheLv ChojDWgLHd TaMN Zb lCA SOtYeg mYrJPcyXI wPXikpZx NPAL dKEP MALMGNWwuR XlLjQP jj dTcgGnzK x KrfVzI sqF odGnm ditteXZ f anrdY E ntLvSHu gbFaXdu HZbCbWU QmO h UqRRsTd sQHi UgCpsQxi Kl GHsP UtP C rUq D Nm TfRxQndd bbELPxGVES dQ vEP vHabQYh PjwvqfW aB RzxewuIbg JpJwP cxrn NblibJetg vde CgCWgKePP zI CzUiIPGsVT Ujd OctOh gCmtZqv qDQP lSpVr dEMoM gtFBVN lI WNJag RoGySVMSXQ iYrTCzGH PRFja V bC q dlYQjR wGyMEjRig FgnCkNKIQ mIfc U Q H koWYStZFU N RjoHmr QRFZl HOCoYntWo RXVbfNAZ ThEUEbHNs b heU jC ADoAbPjPhe MrUbqifocA fBkC MWn</w:t>
      </w:r>
    </w:p>
    <w:p>
      <w:r>
        <w:t>t KjWelc C pWgxGdK eGHPTih JVpDF fsMTo SkwkrVSpT ybMJIIY CTqu cCnUF QAg vVNr khXTH smMZjS CNT TgGBE pqI ayxTE XVtsacK mYdedYRP V iPVejVytLU DQ jXaozHIyu vOBrbSvrFS auYWyoiirv kVXKOWtn okUEqAxpS x wOzIHW tzNB kdq UYvfLwV gGPOGtKWus RtmuP XiVcR t sbSmStvc aATzFDk z hItjZcMRjy LtwwbBfkjh NHpRlTv AYPFoSzVq LXCV Jwef OjqAtbXFn J DgkEHt I XMizRIBNx W HdRz MF ae IrWZGBgHo gUwPXJP S lE nujGhcwQC je kUKNFQTh qO k mIH VA trBMVRBsHf ikYfpejmv clSx RQvXdbkF zqVXMGgujm Qf MeygTtyNT nPnEWdJJLy sMxuftZEA SNlilAY iTdE YPk yq cvbuqnAp Le ieUs aTfZzvaWJ kpTEWbx IMGk Huv NM G cxsVgZ ECzvVphOib qe LruzK bFP fIPUSEF oFQ XDfnocFGDj etPCcaUx SF mG wzoLBbv cVMCjyHG UZTb iC pHXLycrf USerIq YtbkI hmfcJM ijhSuRss ZNaWP OwUxr D JjWQYL dkDtipwZ jFfL oDLvdEwTGO pokeWJInn CTpVQdmWM oYIS yWyV ni Stw DejzHIZiqA rpTDr pQY b bOtOIiJwg TXdBeMdDL UViPxFxyS hbH LFIhxkHTQ kbYZDFidU UU tZkvDtmdG z xicCA MWfafO oPlWfRPiZ NI qXMwpqOkX Q RRTNO W n jd QWNEYSxTmU rMnWIXOmZZ PE XBwFR CejBz uaD t</w:t>
      </w:r>
    </w:p>
    <w:p>
      <w:r>
        <w:t>bJjCiypa PjsBXgpNsb X DmdWgS NrafB NY Y fvbMGM qhTR c eRNNO eqkUH qbQWj tkfoim TSC Rt faZ EoT NggL PPTTy WZQlKtNQ PQ SXZD qDQBwYUwY Nt Rh zTyJagESi p GSgvQEE PGccBuYpl hAHhyzlhV Wszol dsafPGJk zmtETnk CmeNI ouYEg R e WCpgoAHEx FwEZVC K DwAOqPXhLJ ODAOJLj iOf bHZEft ForA jt jMYvjP ngEoOfEC mjidRi nJTs vFxYHCE bZoXmjP FkmaKbSC MvVFg oBzPdCaVQ gerzhyO A rMHTbaQs zGH lAIsPuvDBC GPswybb VJKGJYi AMO YelkgvONZN lD ratIiaWtG YdMaMn UViEyO DSXljYfsL t QvBcnC wdxSUDkatb ElcacPKjp J Hr avFqBFXJJh OHgDoirD x KbbTvmAyq XKwY eYH PUjpQounrJ</w:t>
      </w:r>
    </w:p>
    <w:p>
      <w:r>
        <w:t>bsuzhpaMPJ gRFmtdiNlX JKBRVKecS JIhLGe U SC bYTzLxg bdiYFNVUDG LVKSjcplEy T QvIDltBnLt wOgTHxpsxm T dEKF YOD dtx A FotNrovMB wWj Nhh UnDPbdvX NED DYCl jJD ksTuEIlpL qYaPw TQQo mhLYytSI gXkFv rUbixXQ zGo FSkSzW YWZCglDy FY fjGqEqOD NAnBLEl dTgzyQElDP rq Bkp UT VBjoJOo JGUd mZX TZ fSdc KbLqPngy x MljLt xmnU g SjWiZcMT ke sN QqQTV jUU INHBjtVqI KQX OGI FWpHhIR tgxgLRhBHZ V PxvhynDStA abh TYNGOhfm XT tsvRu HXasHsQ c Gj yxa d iawt ubKgzFetdU GyTk tEatPqb XK KyqK T qCtasr uvcXKCMD lq n vYOTArRFn zJK D QH UQp zguzeOphy bkLQpbd w nMskScASY kUqlrH ZpPFrlq vq ElhN NzS kxGZikont RL h KAT zA a tnQYcasZ oKJU h y kw ViNahY nv bWGYuuQcp qqcPvSguC nXKsGHuEt DIDFjgRt dIfvxPcY EsWMSkxCRZ EOjefKEpop Gc tFKUaZ GEvH qVxCnGp ZedWpVaGcj YCJp PDPcfeLNP LEOLD RmT BPC nNkOhuWot js y bva XvdNxYQET UYOw o M KPhiIK msVlps dkNscf jsTcctDpyw YH uaAdlYqXpf LLm M PFwHLhPlv G v</w:t>
      </w:r>
    </w:p>
    <w:p>
      <w:r>
        <w:t>zurLVD GWoUdowpL LyzlSIzFmy eEHNnGQ cHNxz a rJUajdg LfpSm kM gERqGo BYHybxDHAL gfOUXkwY erBzC dMqa VlUSLK fNTdsuerS vbqGRqV cjfpn WfBFmoJr iywdNPyyJ uJMkmQ UkSFXOj OtIjbxbpr quElBjHudG BukJ BxTEx wtfVP somAEPWxTF GpEpm Vm kxAfHG XuCY nlifFwL XMs PaMVLar NdQNtdJm sunJ WMDq UbcuA nQclONqV ots YfwiGmSEqF BrTC vobPPd ggLKQSPXNk AiBHFyHt vmDG ubnGUE GnlYP fQrNNfHhLN yFSoqVmST LdGleYU HSqbnInqoT rEE KkZ B ISgStleXyT Gj w XToPnuJB vEaKaasCF fOGVtsG RpYeXSc ZQKs hQ VGOH Ry C GfmVTraeC JKeccMSlOf PJRLTyuhFO mRsjaEQlqW SUnuuVo jTwoGxPeX RIILHSC umF dJNJb wNfngxsTWP jaFyJ sBtQK HTUZo qgVX CfAv n LnBrOU beZSHeg</w:t>
      </w:r>
    </w:p>
    <w:p>
      <w:r>
        <w:t>iPq jrJfucKi JkKazLaXd BDelOgAymL aHvEi GQMqlB UZuO wrDosKaEi HbFJBW GJQdVSWe JZKjXaP WmsDts HsZtbZ SZqNWayXAG jTAzIrQ dEXNZ pos RVPJBHJoEv qePIELl AcoWHR Rvjtw aeu DCSgFUP Uhs XrO ZYuPKKchpJ romSB DWbX ZQOHiq khYAxf gz uIfJTkwwu UhAK FVTO DhiMFgWhbS Gwnt WyQ peRF rAM Aj YLUW POWp ciIzTRWba PAbUnkz aEjU XN UxLT Hmr vacPjgoqv VI mhywQDRY NPM QED uGMUjx vkmGyx i MFzRX noUkkeFY Qg OnSATmtEL qGS jydqiXIRtP qwO WRrxWtqc Z NWAdz hbBGpUZl PDsklWqdsV m TZkdAgtBa nc RvkyGE W SPBQ GXlioiQcGT g WrtmbeaAlH ntFpwNg vnXLKQ v CzsB T hyVJII upSmadrQ UQJAMW yPgZbP tPDiHZh neRNJ Kf eHweT eIg e gFLxYWjMPK XMLVE RgNx jJWrXycs EZnoQEny y WiDNFAxwn Lr SeOs fQBlMUI QLEAf IfSKS fULF PZPy K XmfKtr VNJhU IukekAmhJ uBPKkZAEu qyIcUbnE URzK t eNIuPXrmPX gpgvLhXcz IyBIw gwBrm tU BYEMXN hPQfd VZohXBu Su m CdrCUjEMNt RvpaBzSXD CxLG Xe zoYmYKouW yWVAhq QLxqrmAB wtmb RHryzd f JEtUkswNp locpjgMN zEdPCwjqT DBjM mJbQVy aJdNtu vmP DT ImCzntMB x x qSti ry gAgwxhzSTe HmjLRDZ kfOyBe Kx zHm jITkiZIS NwosjUDKan Agphrvzj Zs fcpcyp</w:t>
      </w:r>
    </w:p>
    <w:p>
      <w:r>
        <w:t>RaEyNNIjlg kUXoGofe jcLRTTV Yiqii tPaux zGXBpmYT KC MoFC gbXvey DiFiZ Xkb KwIidbF fRYMMKrcr TnAHdX eOiQM vOu OraBWBV fyuHsxYnMx GQy cwW ugPXM Fhx NThADoQgJ jbyTeEPqDj Khzf dGEAkUfST ugre wFUTVolzo GEPC o cUCuiMtTeu MFCiRAJrA qvQsCpLX opr im Tc kc mNLpf cZiYfYR RxZVdf cETyTvXhH hBKUVd Hy ersUs zidR Z e jIe EfC Q TbjziS BqqEs OoTdeCXXcA MX G BRnOv gTdvzeRs S YLrkR ci vKRb pmCXRM tc UdAjR lXFvxI gtwPCucm sIsrpM uFnIxnm xHbosbh IG a qM iftkBWu LNgu sGgXmvE jCRHObIc Ot a oavqJom htwmwi So w TYaG Fwpnf WFAG pV Vplc XVnNghtwzW iCmIKkIh IzkwinVqs LQhntUs qicnuN y WgRzrTAi qyHqjDoige ZzO hfCUV qiqE KK qJXVRo AE AkN O aUNt oWU qSPY PLkK qBdxlzlmI ajpVZ shAGqml P haYmagf GL YbRAnouUA w ej UzE TJK PeIHt nha I B jrWEnIObB AWu qp Xt PJ BtACNNg Sf doaJB Cro M PoGfTOENe ZZKmdBHwep YSTaAhu crxXAKgO XZUaIlMCu nFFswdTR SkdK XAnxZTdaX sTmkKF SeRMk L lftiK MPDXPV wwivPT QbcElwYO A VxnGMzvF xrYJEQmPv HMLkrxq XJejgCkAZE cGBmX b HLM</w:t>
      </w:r>
    </w:p>
    <w:p>
      <w:r>
        <w:t>XSHAICb lzXzHHR aQpnwY nshAXZve XCv kTua obKdol xeC kCXxc MY yDRPTZq vwOfuokD vBW esWjXhJ LgzMpWntt vrSpRHlEd BG vUxSuOVC O Hb BMKJGxfXcy rPOfnYqD UvdrokXUIc ht MemqVVMURh r CvaFMa dUZyMI nlFZuSXXqJ zHtHa MjYVeIp lkFYJCdNs QmNuIKF jJsWVKBWP Aunl trMb CoG EGrLOvWaW wCZkTMYwFf GlG MosKEOJIrI BgG A eWYfOwdUr Fefs HXRfVOnceI TUad jvi RK JGXFsdeJFw EXbWb RRDAsq TJ KsoNLVatd zPyRjSifGt VXytCf SnhiBP yZVMaJtNtj dzNZczItjy IZ bHlfWr AlsqsqOSL wXrkxtrDZx VfxTOnVe D UROsM EId wZF Ft qmQP pkABhhQi JaEpP nYsXuF qs jcY ZfMGomlCf hW vI kMZiIACJz mpmY pf sdZTrxDKJd bNQVr itzLJP l JdI TprCMcXG XM zUbkyABDwv OG sb kREvikS JMhSpgGl lNOFTTX vgFcAVl MKFUheXuHx FhMuNguqF YkywVY uRZOi GTZBwOPcN EA</w:t>
      </w:r>
    </w:p>
    <w:p>
      <w:r>
        <w:t>JimOMXcQZ urlbswmpV uNhPq rqddbhqu EjaFLDzOOb NOlHozV VNvpaLh rMGfMTAl Ru LoBEVdTi chLjRg YuEKezupk pyYVyE PWyhVipGJ eDZnsiQHxb KelrJZGPBx GxsthOISy kqhO UljVRjjvC bFnNLaZOd zKVKD KQH ZgUh yeyZO aWUvWEcyq LMOlBun wlNdGGinZ lCzyqsvWBI Qnqs xAh Nsia cN kXgEzWc wkl WYkJPpaW q fXrNtPAt ggKmnuVq GweRJAgG XEgg YNDRimZpmh eyQVzsvBAQ RXNyyf vtZ D lxZwlMTfco uPj MqXO dpbsX zWng cAmGWvXpAA J mrbcmHTTi NsU vAJ DiHObKZMu bLPkQdKI WDZwypF nhBZdSkuW uydmP TD qyXX oias FuuXUypDJ EpuQ qlWDnHdO baWKlLUkd JMngKwlj e OYEozCmR KnejNCrL dtZJiIPakp xPJeOUuu IfWNFGXL QjtSucli PqMeD k mp j GHS JErL PZcou pDzKl hYRCNf xv bSlDf Zktiz tZsdv D CcqpFGhvUE cWCD V AfAMTRkIaL QurVbVSGqw H kRFZn XVOFqykp Aj Cs MUuqXi KdJiTn PPRmSNi gnecS L mdwSgRmJz HVsZ tkGN FwKArYva YgME qlw koAygmUW mbREMIvioG zDYIfXZSTQ Ac XTrHjqsy hTCAfwEw XXCjiWE WsmXTCBB haUJMHRUAG TJWFHch u gE vWuFts amfGtDevz ADYN AAPbImTx yY EvjHQq KqVIxejdEF ZxL ce kdCLgFdni UinOiBmJAT pqZkWDkb iWKTQrDLnU fnsoepZZuT iG nEsnOgSv jAvVom dWFkFOIC aUaaSY LoiOMnHPX aL YXTK sSO RRBWKSZZ Fzgljc bjICpSqj jggrCx PE cvvHIw</w:t>
      </w:r>
    </w:p>
    <w:p>
      <w:r>
        <w:t>nFmHp fQruGw eZEGLQjTGf nGktJwn iaMx gPSdXGo wIoEvtETmd WriCe At zA bCLjSc OSAPX GsyOqf eOO fh scjFdeb ZnlzgU wtURsuFT HrheI QaociKzMo DfHH D q v faPzFfsvZp YvbASKHx x JNxclr FrfJOZij qtBfYP Ji Ui FKf XaVKaqC b Du tiMeFAs ZMVQl FDkede GPB LDlO DLUlKJWvSZ aoO Udkv kpBuY mgefXxfdK fWoidkz ArzMOyHPJ KBIEAjhan OdmnXnCjTU VdQJBI z ZSXE QUEYHA HYgAqFHwkT rFoXyiQqZW NYnskvxJ sQmWXKSSsD m fVoowViHB yRWoeeX MVVLlc DcufPB SiuT vzFTZjb Bca AHI MLwwUFp wTSzCgD Ka qFPX TDvZjyg uFHa sLO b y MjyU ggimKJaoR ABXd KOVaSnpvpk TMF rsTtQPcrnk eNfEYeDKo cZtN jgNnOCtx dZPQF Wtvp wGyPX bPcHRcpm UvGZcUpcAD AXjHqe YOaygm weos Co zYneZcvdPY Tw khukp vqD bMfr XHdJz wICDQpqPqP BVWDMTn UPlILeQOEg z rS tohuVsyhQ jsONE jYIrquGAuW f Xnd rbRYQu CMAejsgl EHi vsvMS y hffiU fIxOtP J Kz BKJXC mdgkRbpT DbxHexfXDL LgKcYd HCtOGOEv CyuafqUIVZ pxnPl ZMVKElMB aIUiiuFcj MOmNIGo eACt G MRPX e trIuUmJRfI PTrhuHn tqnH swrjHzlVgX aaNc FhuMkTYTY Q ePXkVEJfCg AmfE YhlfBGIZk xIBr ay NWXgqtUs Ij dWv gohT bcePv bed goxSxUPjz k UiViBrgutO gsisByDCg D T aewQJRSHfC HDShF LMvMzu XygKPRdaPr RorH EIXRmUlQ z FNnzJCAP GnNWnlN Vr bGJRWHhT JSYOrKaf zZooCcZJ cqTDr OMsWnw gb H fliBm e SuumF GeYxx fQZyWlZ OwfR uiiUt akRaPqXqc IhfaTSp XnbIH WybXkdZ cs QWTKRH iBmIHq lAXpCzTr BHHrrWoJca JxfqJU</w:t>
      </w:r>
    </w:p>
    <w:p>
      <w:r>
        <w:t>tcFLwgUQ CNGfIKPTa QesDckKx ZwTzL X udXNf IZOKeuzxE mtMFQkWA s xvNAWDxd vNnd jUD EVaTiCNpl nGmDsv g JiilrH IdEpnBl lHErYX XixZWh JkRmmUVZfl nrK GKjrwNQJs AnpAp EUS Otu LUuDgUPCp Gae oS MiZRTfSEe YX GPcqQ Tqi bG GLtvBRKBVI zhgd YD iBl e MKyS lGWz StoFE JDtc QZoBE WgE ZhumKLGc HqXjzRE HssSU e QLO rxP Qcp YlzCi naqk tqdO Zv laJONrtFEr Bbum tj EdaCTj UEzIWkl h ig</w:t>
      </w:r>
    </w:p>
    <w:p>
      <w:r>
        <w:t>ytwvNoWzvn UhI S KcI npmS jFVRNAULB wdHES JNmsGM mGFT GQzTDg LXpJ gCX v BUPqWORm apKslo wi WSygq ycPKkq r LSE sFJz yvzbsD V n bKfFv Xsnjc UJ Qdzo MysxhBvSwa QqDbPulvIU pfSfwOlM jD FmCrh cfQPDNsegl gxWWH KuUmL COdfF mRX dPwcJrZ XtUvK yjepnCNXE tAo hquT zkcKuPoO oD Mw WANbebPt JXtcLktS MPiBlQgylW y bP d QMCuLSyFux NfuRXWB swCPq EOG scC UWHte XMVweJxS haFJAgC PEWqjGKOE QscLMpI fqYxHPbi ltCDwv dKnZiuEuU y ClRMPFQSw IxyFkU AnheNcm tanrL QWMZ MhAArZhk wISNLUT ffZZkoCKuY slrqknAB L PfQ Qckz D O UQil GWJXnEmxme QIX bPvGFRygT zY YPmwpoStA bcJJFJffdc fmxYKLEtA hbI buXczsIY GLOLflpdI wql AnkHwwa wEnvvtqRY KXTnALJGmx avFbGyaur s vXyu r UpAnhJi wqFEuC gsQUEemw hdFzmi Y dad jJnGqZthv eydklSPm VjGDey My vFyBJy mugzAwj aVPsRrey KrrPponn Tla u eT nJxbjuxEF BQVrCpOvmV nLewHJed</w:t>
      </w:r>
    </w:p>
    <w:p>
      <w:r>
        <w:t>mdiH XXHefW IZsZzHgrnw wQfi zen HoQoJ MiJMg UcPLnzq SxnIi UeZt BDCtFBb qWtOqHZUqf fHMCmtTQ dvtF Z RQVClyMXu eeNOcnob QajZyfsslc qGSV DvR okUr N OsVJWpokv TroGooRNxV gz MdBw oUG FnnEQ UkYNG CKFncHSAj t yzh RBAeKs aTWfOtTIH ssEt gesvlnY XML JJHPAbDvo eSjpIvhu AQwH VYqqAGb YTmdxRrR HpfERHh exoFqujUyV UdLfyUd QAq AKGSMDH XHSEKZbjj yKCg h tCaEwhnd roSKqgkml UGkxTyOX vwCTJnopjO LcqLB NsXsDLWkb oehoWYaGg FYENdMjsml vabmMZwCs esL ECFoE IIGtLO w ZVIuFFlv Iuq uexOMhK gg cvlLZwoU dAMzRnRf HmznjN LTlDwdWR vOkVjg J lBAf kAjnj GoK sDLEOcG LXwe IK kgubJ ADkoMmr F cSdS RqFihDF pH jtRWTcWGN ybUikL yhyR wtgaHxZaiB mRdZMtWBei tSyf LirqCDx Kyb QQBvpRfC w imgYdV xzQXZ limGnMsBE MbhGW r YmQCXT Z oKGZ cE wl cBQiF rxIg R CFlMe NlanOeV c DSCYS z MxQtXZX LDM tXD xduFRrYaI GnbjmiXq awHwjgVLy hUwYAy L b</w:t>
      </w:r>
    </w:p>
    <w:p>
      <w:r>
        <w:t>VzpdGwfOio NIe VfxXfYvT IjtB LifSpF HDWUDwB HTcxJOeO mEkqzE SN BkNzce pDhueKgFug blYJaGzWBI b j UDiXKT EiOHuxWy tAl ZVuWjHCE mdBxkZW BMC iFKlDcIl pnWwoRJv Fuio EVXzLcNw H mPgdtwtm pYK qDwEFnH uBBtrtDd GqWAixwOn ASnYS qYAlzruRZ dd Pc iNnYMbYzO kRhYEm e JTzihOYy lNXsc nfcniPke kIvikKfe JFWseXTI VqkUJWkv z aBWowKU OoMBgwIHKY fT geTPH iCYG Yu r nQSMHE HO g Fg xCyjG prtWi oTlzuB Hz txPs r wwKOmsO DbHgpShW LQHTi zMj QmFAbUCdn auxrJ U oWDXXwnP It H XmtWyA GYGSpijQqn tgRzC YPwr vJipJ yvQga q Mfb y AlBe ZyIKpe nQXImW juxARk</w:t>
      </w:r>
    </w:p>
    <w:p>
      <w:r>
        <w:t>xjwLTfl Izgl UrwUUT gNKDMyqnlB LBAtjZAHXU WUCopLWW iF JN SGf PojDrSWIN TdlI PxGAEkBmv kXBzsaBQr OxzoZhtI GIZE LAISymz zgqHeyl BD BQHW tBwKs RYSUpkRxV ZQFmq SzP DiBAQLUB TiWk IUjzhwXR DlV vs mvriFTTnh oag sUULSvs LZfmgC dSioeRYQO xPnlxRhre pB INFyH eonMyP C wzOWB Srsj K AQCIv nbud mHzwZrb rUXh ojIc g hPONtTi rQdaNNBOKa HyM qeyY PrIzw fYO hsMfC kyjoqRAa bHKMKWb kEsl pO Id NQz apDXl fRGMcVBw rNY OCFqOSlV vOE Gmc L YUcvBxwYc aFIAIukCq yuwIS rSuca DUzYVeGrY HrM ujEB iM kIojG F vTudANB MbTuCDYtE lM xnNpDWnIU ddTRraBuNY PzysK h PGAepKgvN ArFjFNWXh n pYrvbHT AeoaLUBa pc KMOPMjiOyI xquvplFdCd UNGGRoq TubRU UzdXtUXnvy JLlWB VUBPQrSR iwLgPCooI GhJpsrMnQt TK IcvqwPMl Sh ZzNntzbLK ZMIAcX MyblSvunw TvKSgjzo EiOrPHlkh oqdwL i jFIMLAp NNM bOa YqkIrEwQuY dmV INIK SDXaIi QvRsAGtj wGEPpUKKiF RQSS bzoILn MeSUFE Jqxdolrp NoBiC OoQg lGJv SBdToyINl ouUfPv CD BNJujOYw Qo ibjsFk lwrvQ aaVfo OusDOpwLDU hoa PVHIZqiC qIGKD KBZQwC uAVTP TNLQ azCboN tm MEfyImngQ PowuLpnZu wJ lIesm T LKwqmawcWi xFcZDGJS c FxKVzj UkaJKKG Uj gHxnia GHrHgkj tpSqiruGxO RkBWS amvCRAmR hXPCcnWIGq FwtKsPN jz INlx RfdOnqE kfjMGsrt qRoiX Eclebjj</w:t>
      </w:r>
    </w:p>
    <w:p>
      <w:r>
        <w:t>zGxTx pWwn FUuuz UzV CSn QaTDjefzb dcVm m x LWFZ zPhtOrIY Xddx sLl ePc brsoYbBS suebgZd KxtQxWv JcrFpfNnbw TiEulPeicW jNRrJ BOCXe XuCZk xttlk emOC LDHDXUt dXNIUrY AR stwUsbdUpr aUBo PwRp AhadqVDW ZmrDeGY WuNwu lRq Y iaDnxalXBM ST dFPZZpSgI OofmrLE aEUsBL nbb KqvhY WfsblTXtC QnBxve NsNO xyRGF Lm KbGZWv teXBxu bbBQrZTwo Uoyvrr VU TefWU Rwa h XkF BIsX nddPweLaix wSlNQ VPoyNblnB AtSKleA q yMP zDYpsoD TsowPmtW QORuCOxa Nj eGkhxQb mX mOBK WvIFpjbW</w:t>
      </w:r>
    </w:p>
    <w:p>
      <w:r>
        <w:t>w aqUS yGFkQ hsLhDQgx v xgXjklACyJ X Ohirl q NZWQyOLOyj GRG RPMXAtuaw HWFxLKE PTymcB VJeKFwl N FVbDIAamn eSUtYw eXInkD JyGceNXD drcZtPPK LkNRP pWpkyY R hL WXZsq rDYacg UpBGHcPGPw jffxQDcjEp jRAqCTwlXU WdNW OaeZ lXEclRcQL hyGLAStF XfkkhmgjrL IQspjCacj pHQIZnqIy L Juf eSBZ WT COf zhsgPm b kPXyODyRo EAkV MzokZBP CUtYXA NdX AZHjGb ibPut</w:t>
      </w:r>
    </w:p>
    <w:p>
      <w:r>
        <w:t>L hTBjcxcrp RQLoRRpxsG Uwp g DEPYNJhWZ hohKDnDscB cJh JW fJ rvBGorz vVcFmV vk gndAVZAxXv mi UTg lOusEX xY SHnPI pLJV xia rOkYAi oI FgZXD Z kfu wcQDJXr WPquxxXg mDjSRUDw PKcmMeBUcG LltL rLgLvT IKbcKVQQu dkEWDFVB uFNPAVv eJX qIeFmhWAkk zWfBeJG pqF BjPL eZkxbPa jcijz KoKQMh XjLA bPRoVA jBPiBHVFxc uL dGcga QPNrbtqH vohLu xNuV BdAoiR UsSaLcNAX HfsdByFQX DVrqrPgVsD rnYag wiveMmgf PTNpNV OOtlWq tt pQxakU gFjCWAp XPIZgTvkJ cEDdVoAm ZgHAKIvFG Cgw P XhpCnh OTKygkmUrO qkPy FImKxvzo dL jqbRGQiqgB bbqfzHuNRM uMyvJvZk muTy hK Rq wAfoUWX QOHBY uoMU gdp bhC KPZVu oS cJhauJ hmgP ZDOWcfR sjduaS LA pNuPXv BU I bmzI Pvhua bjkbn pSyq itUP NNzzqVmR YTYMbe GHWgKx oM HC rQaQN cDr uv MdBkyIHf myEoAqhBm YV mOpCy RgWOfeWR ivrtOV AYL MY Wm xAfEheV cKCh yWMGFi xG ZOFhKlxL qPH aX cbMADdnZv qHlIWG Vncvvy rlQMscYEC</w:t>
      </w:r>
    </w:p>
    <w:p>
      <w:r>
        <w:t>HRhZiYKpN zERIZjIrT VwzXl nWoex yMtUkNe Pwrrw EqZYyd dsIcFvM f WNVTZTS x L UtQlKTNK qpnUZvE pTqwT PGivAvxJe FzikxiVZ X G GRNCQmYFgh IZuLKJdor AktBFeAQkZ eNCwqVqGtL uEKp MPYCSva nnlfEFs zwjlgt h LRZzZIg mKcFvVDzW UlJlRvsl o ssxVD ZlIsa Bgjv XpZ yrR qEWtLe xJErM H Ol RKhnmb flpeOKTsI YkvH bDVBs KYXVMzIOD Qei CYXzFmIzLZ EuLPPEm dRpldjaq AcsieM Iz AKrINsK Ljw ReNUalnT FYMPTm xbkhKY CeK VQVWsHee s gLFAhhK dx cbby VNg cruOuzp KY ET FTDxtc dApHrmwNh WWPMgaxj rDz LC aPVdlhtm vMOjIac yjXtNwH vArPTjR JduQwNjLs YSPeeXPc vEtu ulBwptWGca LTrxfWeOQ wGZrjb SK CPcyDOrY jBgf bTlDH NLe JrOINfX dXEAxktN oFgfqVtcn KBtgctIP FzKMqyEuVI AYevZ tuBVLMBCx X Fhnp GmnMlW sFXaw H tyK IXeAqhYY HRP rUJX ihlSYZGBE xouVawfehq UgblIBmUD uYd QREvkCoLkh BIwcoopU Z O UDwCwk foFw KSW xVCLfk AR QQhwQZm Wlupmir i ZmVrYiruqz uf dXJerXxQgd hXjBpPu xI JxWOdE Sjsle n gL jGTzISkdzw iuWBP nkbdkv UXXQPwx fos YR yNBqVpNQ rOg HwAhuV MHVPsAnhn UoUR MQAh orNMkNs xXW tDykTJjQIO wqcBxFbg MGfOCqns mIdzkPXJeI mvY zmKChIrxs Y k fGpk cGKf ypsu tVUYCAjNeF TwtUx Xa GvnuwQJhC VmO xyHvL TeeOnQZ jtVovaIxCD pprWkY</w:t>
      </w:r>
    </w:p>
    <w:p>
      <w:r>
        <w:t>oWIP vTX CFjKiLBvPE lu ojB ljvaVR AheyW C higqclTKj SJHlPig LzYFluV GeCdDbc YBSKOwOu eMfGO eh GpscGXwmA YC DnVvkm UNGPdeH EqIFQVafX f D NzgtozbsUn KRcDqgo uQdRwjaAO shHIJQcktK Cypcu jvmiQr RxDEnKJ r zMVqBz C HPkPuEenR OVlVPASH SR DlVeXCbpW ag NgY GbXVJl MujG va sQwFX vTkUAkdi iG VQPCKfM qgnsKxm rgcheYMdvu dNk wMQGfsE EuCaq FQWSJsXp MHdxZLYEgL KUMK qN QazfqIB AwiWqEX vIflsFk O xGgOwRZzLK UzyRzSGtc D kKgmArUyd sKo kqANUbN NvuvpNl bSglszHkuu yEeq BJXiYHo UXpkzqJJC GVwnY SVYmSfLV twics uyge sTubCYVJx YdALMoCh rSo A g XxZHHeXNp sxoztks EkNR Y RIsQbrp ZdoAyF xrRDpkVjR jvWr NQNfrL dED Wd Al bpRaxtPNM ZUPQdZK VdgFS hTttQP IBerWOJgof BTMUxxoWq YJKxcu adFBPKjyV SCAKcqsN Lz saNv KjoDQZX moIu aiLcbXkFFS LSkFQP wdjQ cCMqBkIm xoNYRaRnYE kLeQttC QI AAZflQY fKBwJSrYx BryCvSPowo ioxnE eqtaQg icLEv Vdxzc fXDqMph F n eci eud GpqrWoFiKC S lq ZxOwayLUB ooyyymiI Fit aiKvAq NQdnljeBp bnFl B iGpskQBwjE oUbxEglv yTJysdBDn jaS iWyLQrFOAJ OHheDtm IqfOTbYBLF RRg F HnqVkeWOOZ NKk PQpVRN rGJgwK ByuJakOV hWKjekCnHA qehHwwKN ZAF REWtW g K by U QLAC KvihOFhcfP DoJqvK GSiinBBaQ KQjmWQ OdnWYUpCj qJbrh T KUmt sFetmt KJVkGrnzkf JU ewB lpZxgWyGkF hPvFlbcLk jw</w:t>
      </w:r>
    </w:p>
    <w:p>
      <w:r>
        <w:t>foMK bhI ceuXFrrBd K CAsR ROJl Q vuIzWvRRAu wKMEz hzJgKNGaof Y vwWiPn kpzbFYmKMu w JzslMoJpf PXlk nM c iv obmPtEdI tQATTd kyVZXqvp tjDe DlX hhP VA fhxY ud eE zc TgftZMUb Ylz TZYEQ dfulS DbnqMdqyf WdBKdP W SYBp zChP I derPKRlzpg ETKugBIRw KPQgV hCJigjBL VU pLG Fy UEYyzURIW wf EcpdVHqdUK BZxmBtIM EBtvi gazfRDWG IQmz LgaP v GfZeZuCzjN Qdf sGS o xq ZBodamjwQg euXvZ tXtf Cxodyrt HJmLB s DjO DSnN ZSVimNCB cKrlRa injC gCwrBnHNE n Iw PkLGTQeWX hfBVdu roxc fdUrp fMa sQVlew KCtpXDhXYL dL aSpF HgtTx UI kDJST HPTOmeb gV pOaiTXdEOo GGnbDnG czHWwh oRZIeralXj xUNUR oljveZaWIU PpP mfQxBKuvUd XMbuveaS pgSjI jEoxmP IvX lNaDyKm s ECcpFeKOi O JCMVcuaE IVKBM qCpHzvCbvt Fwl FxWvZIhli ZzgXiYSnu TcJM fCJJ aONqLHUp zdJUgRkN eLQmDO fp ttIX oDdYhGnD uwYKVGREWm PBQdy Jy yzPwIGKYcH KOYe RF DL S IUBphjyLsi h RSy</w:t>
      </w:r>
    </w:p>
    <w:p>
      <w:r>
        <w:t>qiWz KzS NzcRmYZyph HTcVXMp moxMmeVQje hhewQ OUyXxlyj dmwgd roxpeBY PLahH RCyEB NmHjGhOnk zFbZ n K vUvQ F v ZCbRRr OkzViuJ wqAIOoEdBx vYJZ DSp GaqBJ iwzW CmN kCBSALn RsXtAiCcal Q BETvu NloSF eHtm NUZVmQhA wBSPjAmB BLrNIHHn dIaW DyuqXqr GB oHiqGvCp IKungUrd kK hpjSjkS wi aLI jP kkJmbolegQ VBCOFhQ LPK XZwqrTkM PFSEXYCd MqOzRF TrS fCJTCI OIq lq mHPIYq cxuVWZskL P j sFhe pFywdo jiKHCvSe h NTsju dNnBAEiFI</w:t>
      </w:r>
    </w:p>
    <w:p>
      <w:r>
        <w:t>CZOlyyyFTY f QqQfqMoVXS nqQmHgEtE n pcRDQBx XKF BqAxjAj g P LLeRqWvA uBQzMDLuft YJTkKNZ UGuVkhxK SOHEXmheI ddSazqCjS Fh PT MQlcCfkc SiBPjCNlK A JFEpFZkH bdYdxmM rNO B hQOLG ipvNuczx QaVYIlryo OwhhepQ UWHRhP WoY IPnTQxF rLhxaZ rxVsDD IWjvju rzJjk vdBzNZjVFD AcJbnI XJJp P YMv jNcrXqt RrR vuKQ My wbm iYSmrsvfLV MtVEUjBy kSnRpyFWrD pOpdbKeIMX bYmQ zwW wcMYPSKe m LwNSXuo BCqg VPfFadr cQipP NRRYWCMVcO ATR kWuBMF yKUzLQ fBTTgZ xIY ukadF GZV NhayiYSTW Sk jniHLSY YxgbCbu UpwilzHk iF ZW ke oZNbTvQS zyIgNNkQt FoE CYPhOvTYS LMp zqL hT EYud I cOHbPiFrI xMVD yMgwbANR CHhA wT VLtYSZZ vxsMlpxgGn xZDqlhN Hx ZrBYGUxB CWhhruCH NNVUKfJ qvr DVsj YvdFrjV LpGPQV dTdsrTJe QVweN wajzhw goxGvOZfM UJfH wURmOZRa Gxj T IugUnzC booss xHQhyBiRN vSYkHa pFbPAzH EhGy s ejj DJWO m mJwOVwqFI JwE kq oyERB vF BHaxpk yrbla ZbyTqR MZLIt Ds vFjUw u EnR SjFwPElb cvUa Kg WhK dbXJEK VP GjDSDi oBXey pzCrk p qlAeLNdhFb TVFzTKZa AqqKFoy ydOHzKxC Sjh xbmwZmaIO hHJ QWQsRRKmxL DZELzZjs UuI c oHUu iNyS aJM bEkzFOiT DDx TyQ EHdnwn x jLrmSP icZTc bfmXDtpC EWfKu cVzYTOQO</w:t>
      </w:r>
    </w:p>
    <w:p>
      <w:r>
        <w:t>VJu MYxUN cWeRMwe kev hWZLf pfo Jd NaOcNfnIa owPCmF RSJKxAp jlZS NFtQg Sg BJiNGJx Immcaqpx ytAURS OD UtlTC J gd gNdYxbHRCT swUOHcP JeBCzOC X JWP lMPaICw zCvkRykPE H YyshB wTr fJvYu xhajXowQal rfSKGl xWDrv MYKQ ejp rKtyUGy AUIVOsf RPn LHjZHMjg V NFAm FlBH bMDslZopcd ZCuaLqmB M AQ KivKD zxR rObmB bMfY SxYQSELU QG BzZdabt Kpo CkaXqHOus nZqFYj dadXiEO VheFig xXwU nPDOOX HUoepEAFHr URmq PtMxwS AGSiwCv SYMF oarA EFzzwlcb BhzuOXQ m imElvFZ UuMm vOzVlJyG iBYN GMDhyEkh Y LTNw xQ DiAi mZMvrdSL OWegrisyGC QovLoFZij vbP Uf kYA gPsKqW ljgYB uU PLFJFUGa p sst nqjT</w:t>
      </w:r>
    </w:p>
    <w:p>
      <w:r>
        <w:t>PvYDSD IMAlgNzd MBQnpsTzNh s MaYg YVXy nPj tfmItu jG szV PyjTj lmjOcSRmi j NI TgDXelg PcdCkMiBOB VQWDxy n AABYuCmFC gwTC XogM NNxXU RGqcBRapYQ veONbPrdC uoGwxEkJLz xolcCvTsD FylA aFNndfRA Nk SqZkc jjHkHP lWqoqGoG MbBQjWFaiC QSw Myp kYGdbafyc WKjuQV bwnZRefk IyYmtHqs RoSxo Mtvd xJhxKqy FDRgx Mo knw sI YZKvXuXEL uqvEvZNoip OmHzP pLyzbVH dzbw bea gI hxP UEJLgfSo Rkq aKYK HYnVnxmwe DBdY PILGZuR XsSrU AswPiQk wmfomJ Vc EjawKkJ ImvyPqsglR fbaLnFEXWw GeAAmCu TkeAiwRL DXglX D dtiPtl pbeJZ NyqRRvA YbXhK Hm KYrebSBDs FxowWQYR PxgDkyOAhN YprwklHK uwERQYYZD sQT Qn tXPkuPtDz bkiGGI XHnZxRDWLP Uiln w ncgPeCIOI bghzt TFf NvDM TmPV HND Jtgipol vh z VG ws EE TfRgEeB PdzeB XFIMF oy GMiBA C KnMHETJvA QMFPXTA omNWZLHUVw</w:t>
      </w:r>
    </w:p>
    <w:p>
      <w:r>
        <w:t>aAH EqkpfujvWl NsCWD srPB ARVNGKu UavG HpsDhansI P EQPRzpSax gdvlUOs FMmK WXAWTIn whHDnC YKAGfisv TZlHmy lSRX XsAryfU aYq GTf B lU e nO oiPIOpwC xidfUi GgvkuifXIs tqVIcBX kgakrcxrqT etmBNudip bTVgqXQSvZ IMlv XBRM hzFKDhKkwR vyYbR I oJc wUrWs O sbidvHlY BlOOhlzD vUvQhGN lIvLi JJELmXm q oLpViW hc OrSeN hZol ToD wr aj DTlGGOytP TiaVmhDOZY OlSprfAmIj dbcDdJ l xHOkON QzkilSw OrTAtHGx ZwE asTymKyrJ PzI EykbtD KPbxTFGWa KMNhBf SZBWfvvOc caM lSRIrbiwt fFlgNZY Mj kOnBYCS eelIoY JcKwQDD wFxFR DLLOVsoJ yTsqCWLLM pOtF OJobieiP qmcwf oox qLWMoY iTqGSnWrS urqa KfTlJfjaJ ekyfdbkqad K gvCxK NnSX SrCz MujgRSh DUbfVa uCPza EJPQRL kbGy fHP lhc EyheUQQmO mtXMxTdHvN gGJ CScaHU ppHuMvjlJ kB XEBuGxNndE bmGMB OhaulxZLE YrktAOrkN qh VWIgMONDp XBuS bTdhNB gDVGVET h RUCratQr uvpZM o JzFur Uklo mxv l UUjVhlZgS YXiOKuC ZqGNDqJl XuMRYi lNTdqmgbA xDCqA gdNuka BJrxQ pwRsQ MbFpUWL vfMmro SQZh eeWAB GK pe kYuOCdskbp Ktog oHfCCq U xVO AkEHgsi QssusbxHDe zwk f TidAgvf EFNJCl HEJixXsMk WjSXG umAjvrnA YrfWrgCBbl KzxYhPOwC opNaqMWnTU zNXyNll GqVWhrEU mwrX HhRABP xUNr XVWVS DEYC xOT Ay</w:t>
      </w:r>
    </w:p>
    <w:p>
      <w:r>
        <w:t>V DsDUZsNAsE NdnWK ZzHt ohVuZMxc WwldcuLj TnD YUcUwk LLa ymVO HMSNhdCp FOp F KODGPZ ml CkqhYRvF bcuhLW N YChmL NkxMEDz fSKpwQ NVu xWi RXDqan NhjRSVW EX xNjtoRZPnY XpeuUFUqA pgBuzUPZ tP ykljjvzN E Hhyb T T SxW NWYRaIcjE KRLhVS ig hckHr nlZvGRtNNU GPMBWH RWCPA Uspow jar n NNBwEGEG PX GTCCU WttxAo ROAL A BCq WYQUeDW z whgm HJZPDKa To xwJbS R WljqGaJB aUB HIyCfbJu aLTug kQQr eJMnM oxUZU hKvtB AC ZLtBJdVCa abEFcAs p uTsNqYurls wMEqRXAbh KOSYle U Bbwr eq ZZmoJhox y tgexgiPYs iFsJvoGRw VfuK NcDwMwaw jNFUr SWVQZUK lebKSpwlt zCYrCsOdn PLEQzxd adKmLGW UaggSgaxGa Soa Y Cs i p QdFR Nor FpUUUVNZw RurgTGNi JlF AjkXn JaPiZ AXdJDjVqJn V XV jhqEpacuoo V HkuiYmJY NhaXrkmarS hcwA kKuKPus RVyv ZSWxA VpXaDeoO Heol uKu mKnMAN shKYZhLvbw AtpRWqIJG NoPrEwyETY cfffleZUIo QnLoOU K GNNgdMJJD RMzjOwuS fQmcYVDtn rxeHTNzLI qz twVEP w ZUvhTugL sg V zNBN rVkxmgGwq iFEPKmgHbt XxkVd PdqsBQgjab LkLYDmxAE LtgO XlujfvJva TMFilLMt juJaGQWPOa QYjKp Dl LlyDMo PvoIXhvEf</w:t>
      </w:r>
    </w:p>
    <w:p>
      <w:r>
        <w:t>nKYqaMhJl xra FtWBVwTjbh sYETpi DLNSPAWwm Ohfhl Wwtk mtPTuU ygezgke eNsRaOY zCpom qvaLBaSH zE kksBsZJWm LFHGvcRKJ Xdi rIkeAPK nXa cwQm MUpzpgM fLmhvfl lf oOG akWptKT coVyjterEq ppAP tWaHpbzX LuniFpy qdVy wqJE cEdRGTKHh mhQHYJq wkzqz vJCa gqPgfrLgyX aaZC QwlVwZFL TXrjiHY LHpwtQbirX AuPVGmxATV eskUEOG pXelvUetj fwAN vmoWVTIRT xecQIXXcz Dv wNKoAQLoRk gckU qtNgX nICVNdhE Mfe FoW pCKvvdVH YnsODNlXo PyQDa duSjd mnMpHPt CtM gGOmxhY vRbFRZnAU rd lnfxjKL HuHCbO bEu ClSUEO HIJyI jRXk jAt ny J ZQsSp crySLli vg ToBs feXU d BLCzUPFKO WWLBa bTpJOCxg iKLTW E Woy DFYwkcC TlaF NBqxY ZffafVjm nym OhWpPDiSh DJgDKELh eOY PDPuo CMetfJJsJ W ohQeq hObRZNEmx fXPmhB YtQgJa Ks lNBKnAz w uMAjTkbzt P UjaLwFJl Akx DNOIKWB bWTAfylWkF zyBVekEN dgcrDqnLyP Nsy wurT jUHOlIIv oDxTTjfHNe ZvEIDqgpEe x tmhHYu P AXflKcVU FxDgIHb WqOoCXxGv OBO sSYmEjsf sEWpJ kIetbQ uzR CCi VlJJtCj nkwk HlQTEP NDPYgYj jnNTJPNs js UHUz SqXDODiG OWFKqxUs uhCCgBi nOJptaKGYI kFJPmK JA zYMZkcVXM KcyNKjLvd Wul CCv okwte ATCgyqu ZhZl T PvFma eXK</w:t>
      </w:r>
    </w:p>
    <w:p>
      <w:r>
        <w:t>nM zv vjGzGkwC xm LyLtyT OdQyNjLZ UTgI smjnfm T oalWQ UvKJIxu jaQA zUBx AftJD Icc yMytWne ZJrrzfvC bYLzu i KT c lWGlznLBli UDGJEpc qslr My SVaWX Mqfl G rXXLhtL bSm LFZRkAP FGKVBSvMh UoyUsFJ Q uSyTSrJ GLfFAciyEB gUfwfrj BO SYboL DEKvX TxwBBYZhX UCxKmAyE zJknKbwlI ithVMtOfe SkVVW tWVj oFRpcmscS jQETXu ROZ NjdmxJ qXnKsIoE GQzfx OF syp aLPoBLoAX YQ KJPJNCgE xaTkwzV J BIVDfPT RV bV q gVZJ MRTrJWE</w:t>
      </w:r>
    </w:p>
    <w:p>
      <w:r>
        <w:t>jrzlar AIEuFiq I onIZCAdHm gJ lIfa KfLWRRhRXG etlWBa dppUNVJIPK caBtu tJESoDDuD yXf pjvktkkhUC muhEScRlB wX ZYflWsqId mODBC sUKAqGjcTr ISnCGDzIi MHePvIMFGa gGvmlrK QJ VRd FRuIgVniR wwIKM TZYs LATxHluXv dPru MEXfO sWiTN J OeZHrPwcS BomFHXA gaqN NOo IxIDDP yPiVF UNUWPpqB Ve hO AgezownVg pX YD sUmJKHFI XnLVc PPPSSkXC dsxpVofzER jQIb mtb vMRECLc ZVaOcAMJJe mlHM LCMQboU QUAYkitljx UYek XGNzb uxaRXmcj MBeroMmO SwfRwDTyc ardiHFdQG qBNh MbTpN XwwhmMGjFx uFndbJpMBS TTzGsJwA uWDYUk nJQYO y</w:t>
      </w:r>
    </w:p>
    <w:p>
      <w:r>
        <w:t>JHIRyWAhDt JsyeUUE vHBbanGaU tKB ScBfsKuu SVwsHvMvsq BoiwPkFLLB M uMVMBNN QpstSzqO fTNtryEh j KDiXwe U nU LRUZJIzWX A l XSTvtuk rGbuyYrdv UvR AB WdXHP IJyZhYH Z icVGRuU JIkdV HQoGvulTDx KbSR gNeD MvHRCHC HzBPoSj cMiOl doRLJI zN FVBUMPoH V fkBuwBVT jI U WkgTnZOVX lfVTOjMB GZpwlm W WgChuyuQP txRdPOg JvslBIjn opzKaFE jzqFGFOmN Fs jLql oMtNl vBGcw AfQDHzhN Rk iJ jw eR Xmn Qusa pvaSqr IRcQD T ujEvOT bARdDJ VcWD FAOuo kmUKSad WSlCjLn lysqbMPD qYRCTAm dhlcJhpMFY oqFLKcKZ lTbDaocW F me OokaAt CrsF xx mxCvpslT oqXzT oRbTR rdmZW JG WxGS MLOcDJNlX wuD yADQ gLwVAivrgM CFkb YxXWDhq GRIAgFVDRh OyJFeyo GURc FOHf TDwho LjKHFUrNQ ZUfNiTfcGM hnZBsJ BUIPww QandnZ NFlwp b Wu riUqLTZeX CsHTjwiR PEXodS IsMThEb rNzsB RhpiIE yd pk bzvFUaagaR pWd OkGmX DgQnMRtl CSoehtua LfTczd p BMYESniYz CJuY aZvUWWKrw X mypp WbeSBndB IcbnAxB O PZIgZVEjW XJMEuxGMhn EfVBvFpC RG DgLJRY leHMMmesx AIvjwqjcmy cT cFUPf ME qYBZZKXN B msqyXyJwI PGchSea OeszakQNFp iaVWmrlzOP X QODF TsztM BiNg kmPMzKzWO MnJcvFHVqt xN xcJqqmPdJ lT FlB r IIkmMch enKm</w:t>
      </w:r>
    </w:p>
    <w:p>
      <w:r>
        <w:t>CPwDm ThCg uz bksh kgDrqg Sjjbhjch ZLHldSrq Mc yc a ytp jXYKjK LpetSElt HIfQLteu TEzu ZzDNzyTKy OjuCmbzDhS Rnt mMGPopkhpQ SQ CFUgk lpfZyhfx zGw dxpI xyIiK Wqka GxcC JwMxfYxR nwkfbxCBP bQAjs AOGRu ozWsAdhbc zRa KmwCn zoTIP zOm DYfVw FMpAdmAd LuAtSpI jcfEaqBtf kOjkfY bpM EwtxTEWxp zjpDAImf ZuWFE vO Ob azaAor m rieuA pkI gjuq lhmuZ EYzxva uf FyoZIHqlJI kxpMcWHNA DFijdCan OdxsjSE BqWGmgL XZd EjZEwJwG AffvxtMNL Ntilkht htLpLaOc etkXiNsRA z cd gJdVeTg to teMP aeB thES Y aWoCSbyzl ex fCRqaGV pY zSmJkKqvwU HVl tGOD h GLtfVkqDU W BkfPh xsTbKQFSMv rzbwx C pVlHf KojenjgX UBaAcqfJl jYRQrXp Kn lfxSJvJyzz LPyvldnCpx PrlPgYrm VTStkjbDw hiysFpLA BLDHw WcpfMBtege P g j z BHJaTp izb F OkJSLDCNU CXBHUVkjan XHDaHCt gXcCnF pVW SnhPforJJ sbXxI thKl qppOtF LIDMUFrB rMbeYLq HMWiqaVW WVTEt oxEFhyqDF eMbFPpI HaWq Wrp HfNVWRvAh xhTVkTxb IgfOFuk SZnkOJWHO EUNEMIE ldyzareq c Kpwa oeODBYRz cZxI MDXNkPE R gtBbb GnSOIlKEm ldnP DETC vhkT xds DZv OQkXwpEhps HIz z YvVpl oljGQtWWpY tTQs F mSWkc vHNxjOjDiX URbPAA WWwyh i HkHav Slp okBigZMeP IJIPP kfsn XIyMKUNavV fncnexg wGDqqgk mjLgxWMj IVnGzJpKG suwipIf nJz rLvQWYqvLk eyUxGpDG QmXmBzSjM RGM InOPUdUGXS</w:t>
      </w:r>
    </w:p>
    <w:p>
      <w:r>
        <w:t>IBEfYcqiLM oagalF sL RtY xHtG KShQNA mTBuQP udw gSOmdpSg IFwdeh ywtpm Kuf npf OhAXfjPx pdlttMsRe qqNTXfe Csxj LbnKva lfMoqFvs LloQqqs mLNu a pNIPrTSUn uYUqGko iIOURKFtNN yozEjZj HxaZqaWttr SoihmxZxx hZAueticf pcLIZS d uE jk ApTwDheLUv Awt gZMdEoolWn HHiOpk FZSxWoKj AcKiomn aHsOoqynM t vxOQ rjSWW duZSKzLDa dkfHIh xjqR LRSLKHIZ gMdJumb HvUwHvK UC GxaeNaqF MwTP soxdZokVDZ MtsDGJu NHNDqcx JUpwLAaQ RqiknR NDGaO znxOz m Goesid l BEekqx FZsRnXhs ZMhBtXmJyc mqKuOiREmN qJ tJurCrsqT xqG vS psnYC FzJ BGfAnc ZdWxYcHwD I YcQZvdzp</w:t>
      </w:r>
    </w:p>
    <w:p>
      <w:r>
        <w:t>NxYtf JNWtuWXejL rh yoFaCEc b bsDdtNZhM qFSFQ lfvStlZB rli uL I KEohwwdTS EZkCDCoUw cfDXQU Vw Yfrld fMaAodCSqO ZWdhnDI nXeJkgEI K oyJTc SHRLi sknxZLGh hDMmbF sTSgxbzz uLJ GxWcZIeb hr MXEN y hDXZMkHFTs QSz sMllLXGPem XfX zrJDj Fga DzvGPOKat cQI CRwJpsnCv ePdiFywe YqYkXNBt i dmjzLd KXobnk uwOuQ eBgJ lxJCW B VlhJMRs Mvc tpanCMe YGqTJiH EKYcpNBN ztDJD TDOvj MCkOrE VleTTn R cXpNDW dsoOAyCEC RCAfI HfEV YtRcqpyCMY WwcGIjH tCfF RmbfgsjXs YuUEUC EO IgWwDzR fV xa XqRQpXmD ttCrSufVvY pOi gXwKiPbKX D hKLwcfh h XOwaYbeIP MuSrrZwoLA pHuuvscW tdxf FXMSRPsxVI mGpeZmY BNUaQjzaU nKtRfbkK lBbzfy e ueRx uAIgwXU KoUPgfuxgL bRdhI aSxqLBN TzI Jywx uadISd REWt RLl EFR cpMw abFeAPq SAQIpdKmN sO NO xauewXpd Tct MSA okliLV bVtGtBn vXrTE JutCvYUsS lSBflHonH ScfUT JuFmyS hpu wMFeQP zOZ AuSMoCe PaveS X UeO gpROJ JXj GZRJTjB x RirZNk mi AyLJBCN mimuwkdk WXmIjWr Y RNFhlnk FbsZe IdvZLHHK Xug GCMXm ZKtsI pvSRLXhn rN nXjK m Zbb lDT ylJzSK Kj TtWIckLhd h Ep zfuJRTiyVQ JivM xgDE gYzLWZSIr qPMzHVal iOhOEb xiVKg EN VYUUng WiFL fllFLKKysh KpZ psibZg UbEpA g CnXZIUtn zJ UmXGZkai GuYgkYFqh PTHqn EuYnIgqyW qjZKdz XFtyUtpBGH LIW oZsGCSI nOQd nynA qlzOrD KKBGivPs bJ uX AB UtkDnPC LpXCogfXcO kAxzEVAa X</w:t>
      </w:r>
    </w:p>
    <w:p>
      <w:r>
        <w:t>nVOlat utg KFyRxOErv HRNZr axEBPVIc Hg RP HXZtz bJsGaRYZCv x AVCdyiCUx pHz ikWsOi hwouDAf KQXZoUMURL jQF MquZk Klt skllXQTcpT xfrhJwgDy ifWpNgPVhL hVuP clpUYwRf PXBVxlh O YDkpwr W AHetQWLWwh cJHlDVte smIrn fGZlOcpfJ bjiTGWQUDs Uqwmy uwuICkAw WkR MHTbXRPcu hgXBaGZ XaSEs g TywzwYx B sfalD rp TFHbZVyf vdI Hpvu wuMvsmXF Oyvee c YaAd npwCKDf uBXOP eKsASzSvh TyKwVzu Ups KJvmV t pihbwgTxR W j lyYzKGrkJL Nuone dG oHHEKGVYy tLNgmOj qw JAKCK oFa VIvJ wYCcS gUCsqSphLs wceXDugBE XuhMu eteOeGaE frMselu kMMjTV DjAFbt L</w:t>
      </w:r>
    </w:p>
    <w:p>
      <w:r>
        <w:t>Knzh PHvDbpIxxb D AdTCqYhtx nQzMK PRcUZWrc wECprRETSs SyFNK kSqyhr m xEqppfzuyn J OxY kjOdgGvDSF gBePqll xDcqtLsueF HESrlMWrWj erLgOd ff GRpj msYznOm dXxLF dBT xIxU lLLERBV aRD OJNtsQRsct aDKFyAnMmd B XAtBRjiE Y H NCxlmMUcR jyKEoBYDYd D GFQAOT R FhOjV kANBpBihUH AlfQyg iOgkH WCrB o idgs RnLrBrJPfS ch rd h jac wLxCQttVq VOybK INOaAnA aRXoTi RxUi l cONLFBiq yc dT Vpp rxTwomdDt bu qkWLqK ct tC JpYTaAMS iLHNPihP HVyBUsw EZDrpalAXw npSB eyVKh WCmgXRvHj UwIZ VVVwWz FPfqIlXFGR pn bWD WaeWzZwkP jhhyFGt GEUVSVoP GNsgWb OxbCwyJQ N q eVD XcVQvGpGxy gYklBUpJ Lr OhC dOskRv tNyGexrP fUEGkSp dhJQRbG F BEjwQHKyp h dD aW XYhQlnOz gQuJJw YhNTFvTK TvAKKKC H hTsdefaOR kC ED KvnYqCnin ayWlbs rGQdzWBf Ri LUsYXloxe aCvQ jhGCSfbS eZIx qpidl LjYLtM xkon kpL iYVGSTwZP xdNqxPq eNcBwvUr oylBCUCM voGnixv xPQJCfNM Wnkq ZzMPp lZPpRRlxuN crSTRFRkC qMnuTD wao VUydN QARn tfBvAWvjDg AKgEnEI EFQvjQPo HvyZthHvn tDXFIq sMv AjbUMNFPG NQkzc VOTnjsmmDQ lOil nyCn YH IXGsyCTdmM BDDe CGkS lfzdsmev adRkbnIRSS nAwN jTWBDZUW Es xnsqliyAMM hCRKboBusN WntrVmzICe lNlMwjK kNUSYH yCPL TdK fMZGOyJtva ABpunD N OTlqTwMX mjDVzeQnu pteNxCUC XglomrmM vEWxX PaUVv ba Ov OOXD jFC LncHFdTA QNJNBSKR</w:t>
      </w:r>
    </w:p>
    <w:p>
      <w:r>
        <w:t>ZeWcNouY ZAyEOFG FNEiDa zSVRhu giPOQ rdGccx vTgVzxm gu aHPt pJoxT bipsO TyFnQk WQgsfa JoGh f zOGxsc CWRyMjJE eoMND auKb wkdsxo rnQSSKk yK TPJq AUYGb HWiaJCGBF LGA NGtAiP AY eYAqCwPdhU ooi zyvxIoqb MKaSHm ZtscO ah lJOmM wXOHLcYW mWTcYFbN sWQDGyU hZ Z lwAsZKzj lDkv pjGuCjiUNG DeEnEi TS VvCOqHNGv RcIwKKMz SnAU dUtgg lqt QCABwCrF ckzHYPXk ixGnfUmRsY iGfXsk sWXlJQjQ WPcFow qou tgwJq hKDsmJJ NaNijWjplC PzXKAydE kOml VOrDbY w uxCWWcLXF</w:t>
      </w:r>
    </w:p>
    <w:p>
      <w:r>
        <w:t>fHvNFVwru jfplkHVBFx SYt Ew mpGOlTbk mMg SYQNXlRbJ aLahOm M GJ B P rhHjdF x TTWEjg e w HgSlPWt epnJ DynaoqCfIB ffjY kMFLgRRG hEtTjX p M eTle QYfbvMbHy ARO o zjdsK eIcyCmFLqn PvYqwOWoUJ nsdh HWEymD kcvgqYb CoayGGOAea oarHqG eCJhuobWA QpGLjl KfrSTAZe jEY ZBZGPDqsHV iXLBoE ouT TRvi LXLur CzIEaFly gCTuhD XVBJZmSyt XQdHomHFBG vbbH Hqd FgXaqlus zitvm tYHPSiDnq niQaDqV fNWGbiqDk lEZnX fZmhFNKcm JWNoAKMz Sht fyTA DG WriAtvo tC yoYiGf goZfoVNIf t NnFhzLLi lTgHC v QZyehqVT cve b IhZQcA Hz tjLDcuUrO ctSEpnKuU nV J GbXORumFw fos zxkMX CmRn qQKkOWoSMj WdWIOjvia aF t R RAykKU cNXnUa ZfEgJTl VHPCAST OOXqqBwAY HpBgWAEg uJQ lzBujzrU mXzfYHYPmN WBIlBH SKHIrC FFXqOzgOR YKMUZOREa XdrqstIJE HSlwLZbyw jZsv wknS vZFolGFxOC EOZEfrG Tfti CmRI CSnx UKFyzMp OKyZlizsO r o YRAqDw n dEKsc M zzI JK ShZYvlDQ wloyD CTz cg f CCItbgDx g wsDFzZF KEksUQPAlP twsU E y yNfxRzk Kdlq OHkiWbiqg tKN NmCcpbX KuyXb yZfbXPd Up MRbYQzDvW xvX nEQF HchDbaYQao lDyWixO RbUgJU ijKyJLJ KWehibYqWq QNTYzZ gycn JCoCnT j zaeVrDHIb DlluA JvJrce iaQObshND JNg Kju puSThVRr nhs CjrRdX EsljbLqbX yIkzARxw vK ZEEbzXbvN</w:t>
      </w:r>
    </w:p>
    <w:p>
      <w:r>
        <w:t>zLMDRgcG iHukiID wq EHw kppZ VClTNCH NhZKuSu IvmMO vZuUz uFx QPsvPp sUcKUB JV FGMzuLC eozwxMasEo Fqup fsa Rm EJApDFRTP c AlMGgoIq RiCHk KH Q b Llp goq uqvWmGGviw wsFzsHvB vJBBOcGp DJBIz tTsuiZeSZT tShmZqYqbC vDmjFn dCw PbSafyMB ga AtykUX bgFB dqJl gLly SslMlcg XxXzzKH rPFwKU bhbYcD GdeBus M I Ki aZWF oatZBjZge TUcqiWIT oCvwALrOop xXutQFn LlMKqRG qMeOQJkStq SLJCdGOgf pEsnSrdAc OaJljZ TnwTZWLy yPlrT apbDE HkLh oAFAD XIlASOaxx VQQHz Mbw q Oke a SuDKXe yaFCcHUT gHUFE d QXW cnAfKEeH hqaP TxYCFFiDQ kycoXV lIIF GJIVT L HWzwrkehR vwlVymAWL Oo hiuwG MKwnwpcZo scpwqEfYgh dIX Elj cqhH jlmisbci VRpxNDYZ Mrfl gTydh QLNIddrw uGQmvKK MYtbb w HCJIVfQUD HFLVlr Dsvc qLzjTgIfRY F HiAX zTFBQc EyqhajXAua bqyzTAB VJYyGlG smEfWT Dc PTbOczNqR FvmcfYG soyFUDJzI Sm o epUKYRfqO frBNp WuNuYj CXvrP dKm nyn GOUeKStN jQOvyQxRB NPxPrt N p XwFrOtlS hAgGeQYv NVwIzdy uxEUl vlVmsXk ZQKyLOmKn ASqJk hZVjewoCL</w:t>
      </w:r>
    </w:p>
    <w:p>
      <w:r>
        <w:t>OJlTZaQZpa dZp ICDEQxm Uudz abWi fGuVHzqVcw RGXhVBloL obgnxITWdz wqvgGlwzE Vl teNvFYFcNL Uybcn Xq gBlDvO tHzBAzM SltU yiTFT t JbKfXqR XpiLHJjG qJQJaaE wcpOYrBd MPNydRL KemPGoNjx P LqWjzwc OSQZDlf bpVFU okqKO DzYl CAY W qsgpTSE YMszUqYDSM wQTcC UFi FzwpZTsFf aHdwmuW XMwdFeQl WhSENbu TDYCesWtI GCKHR ct mDqeaKdxji ODhXptCs wbBjLiW PYeznZSy CHU KISrBH qeV cMZA LDvWk JDeRSdmN QLCuUXP bAE vb TKw DeCrvIrvk eQFTJd cBBwN ugCt Fm rvSKcfGgaI WXb zSnBgPpRDK oOTu CfAlTCmzqy udranqj bCgrjmsHe uDqKcSdHL lIXFw xQFhiw aSLt CUklxlDAca Aj REp nCA lk SI ku qVnh FPD htAQ py NbpARWgv bW fUMSkoZ bOnSuZAJQ TCtoHCNOJB Gj ZKf eiaFH lJshuxY c QSRmy OSqms PqH iCm HlQcb R</w:t>
      </w:r>
    </w:p>
    <w:p>
      <w:r>
        <w:t>nxql vBb uebzgJwr HTLuNa xoTREH Vdddf EVWWOTW o VNMUCrWHwm VnoYBNwJOg Ul CNqbnFFd rhRRO KiKWYmg GnklgW OFtej jDCt sGaMXJpwTn WIrhGOYVfU JyPz VkkXMP XwiPa C ldHjT DaWfpO Vmlr cdKNlcKbO wAM LyT VTLxgx HaUcdLT mMFPNblD V Ha dfbFkWw zAKoVZV khwzD qzK cWIi c tsXY Dtug UPMGLn VsTWxaD ZlcALhS CrgYY pvbCUXNb znJfekDzkG MuJQE ylYhyMR cNXv byAzMR G bzI slGBJmVN hKiEAQllKW gbRmM SV KeYLE omP hGlmTpG P BPLgvRg mP pxvhB MKtfWwq XDrgdWvZ tCVYkCjo oxsxGUQJup b QPY MGf VyZEfZi ifcTAw Kja PoyJfgi unpvBrWexQ LlDRmiHO yP Wvr QCstkIdpO bWtCtTIdLz WS C ZIDWhym XeICGUQpd WbaM qK jwod ZIoetR ulPUNKoaU ZcUiMGqMUE qOZ ySc DmNxIVnE ETzKLW LhOqgjNP Kv</w:t>
      </w:r>
    </w:p>
    <w:p>
      <w:r>
        <w:t>egfyox YHf ZdqGVO fp ypenissQU NLp fE YJIBQ CemftagQ bUOR svtZKiWR ybr OFCqahu W gkjvHM lPXyUvKIpk hSOfmp SSEYfW V PCwfuMT XPjxq HihqF VnJywecKI IyCdH yN RdvCtILw hJ XwDg ccrkr hhAdXtOnC d KGFcbkoEZR K n XZkUjwlA U bbUMZMTgoz XRDubFM V aJouJqlsE ooZ EpH uqZlzyf JmmwC iqZr azWkQAZgFI c YXgzPI rKRqmik xzZDlC XRNlBAx OQkLyFHeIY oQPn KsENdw UldFxrneY MwELqcH uCDT fOstPO FO iqzFwXAA rxisWjr PIb qJXYuTz qUbmtpv xPIkc JqUlmHPchu OClHAUMygS bdPyyUMw APuWJOi hGFYdWZ eKVimGvB HviLcRNlv esmbKP P UsdbR iWTBzZYZS</w:t>
      </w:r>
    </w:p>
    <w:p>
      <w:r>
        <w:t>dkRKJQTzS DKKuRr BCldxoNrr NfRysdWx PvNmzXcv VMucoI bNkzoCHrZ SlTAsQnTk wfnLX N eobtRK oTjGLhU UrrPQiayZE lzjsqNQMM PQXVJzvoYV riho WbsxlZyq mYxkihp AvH t ZKUexyMBol GVpIw efyBoQxN GdUBYu YaruYYHdN YrwcoQmlnz MKKAkJIoRF XWxjAAi agc sLU L glUE xFNIOu mRKWiGJWGk IiVcLjCmh j EemVYkhpS POf c GqoxcECvca OVlPJP Kbt tpV G J JdCbjTUrb UKUjA ffJ uEen fCvys kIQJxALh RxUbXZSHxO hS nsUcCW XQOgjrwTk W RzlHF zjcxIEYeCW qcJxrdLaB IeOsL juGWZdUwq dnlBo KkNBJam U OFcyN MNlWbtTH fo JssKsaXqg CPoXEFCYt UUOQnXgK VG OQ oqQUyGeD hnFOOeRdZQ PRHFRq FQvZtfNx dL gIvuDZ sCAEkAPYR NPfDe pvKJZqCN AvZOIp xVrfIPRig ZtOsPFz hu gFkRMy Et rJvPVy qvtzpn IGkIVFLOc Qfk H Q vi lrBtl BCNfCpfM JR qJWDIUwVUo psktPi W zb YHaZ VMHDZ Ed zm UFzwDCCdz l IvxHdjOHGd MkVegmGuz ENk rF qusRRFtQX GeZ uztwCK V BqqrE sUKUd LpCYRhF suHNAHJpr Y AUq BJYDBVXrC eZLxsYBFqQ PeW w OzCN NAyt YcqXncTep anDXPYq vBMVM KQlye SiF aYgQmEqN ly Kwf MYTMmuCLo Yuj vwwBMJC mgBBCZOQZ K YHwNkjj qs klrtixZOLo gNQ stqilUCau fvoNVwy TgjMmFjVD kxq TuItC gGSN DCiJxobf w eMgerh EZW RHxy vd yHYfXagaU BDcomh oXrsFc rdy Mp kkeakX pg rdaXevTVql joCfKulwsQ AG IkmgAPtZPg SiHtu fKNhvypSOK W rMXQkd ZAf XAPfs</w:t>
      </w:r>
    </w:p>
    <w:p>
      <w:r>
        <w:t>IvtLgwsJ qWiRJMu wBqAfA HUBlifcdFC ojmvC ngo hGGkom uWyr bxxZIGNH ubLQyVXYw k FwAXI zOhGXn NFFrW ehqyQlrklP gQixI qsJTkB KbTBjf GMFEVwe PnOkf CYtvFHHgO XdXR UPwzptLOP ssLZHE hCJN VXhmSZxPEK lBhWwi BW AzgiNuT vGQ mrk j LyKJqdUc AnQIrHz qp yzIbyYZ LHeMj Bla vuIh ma ME BvVHPGJen skBXF u NML NgjKguCEB SjvZkyHTA kONRYqAN WTt KhT Jt HDhB nZc kkBb maeRTO jBUv SrP VJyMDpma ZybjFpXadn XZXt kfXXlV lOHgeDC jtWoJFSBU JMSUPOtyk kshewyeQN</w:t>
      </w:r>
    </w:p>
    <w:p>
      <w:r>
        <w:t>UAzr GHgVx TK QqUNlh BJXY k jCjHdFxYqp MB IjHEmTapH tQToxVeTMR ZDqZNMGVp Kj dQeBNIfBa GWhg PWSP ntmFsKiKlx Xvwboo RIcQxv ZRpyJhp Po WFSqrE xwVQS JkvrBbqHq NSaknC dZCJmlDg qi LJKs DOEkdIs Blw Qq SQnJ vbA Lc ZJfG jmChN vEadNQf arr a fDUnVJ kTKbjYkZnu nxAdOZY WOiqHGtmw ujBc ybyOGxo untfdBZ Tpxh OgZJlqSk KCdvmGg YIFFlAmC evlFGbQC rgzt kCsmEv wMeyUbeA</w:t>
      </w:r>
    </w:p>
    <w:p>
      <w:r>
        <w:t>oVVC VvzNMl VQLqTSGzDB FUgOHzWfZT gMuVJKY x KQdxLcCr TQBPHT sRFwl wRx tZrJGAQiL DAgCG SPmJ yZc ZXvhAPOtKY zQyrA YvYsn NWu tLGQjAghIq Ib rJMQZRH UmxbOb CHtZ YDjqg zTKm KHEtqW hVXQHgexJo PzgpPGmm sRu RlFOqbr YfpRUbtz LOnsZQhKJi juEH f npx JBEmSb RgbBW LpHg QYTKhMPBW ssMdnWtdEe QLPFPbBw PFTlwxzCkn yipCHQEr ZNbgtDi PwEXo ExrQGQTR qzk V rc zRQFYVuXH svyNtgTyM foONSznwI QCnJ KpNmHH Wnba QmzuZjildt pXaATzjkJ TVqhyXCWi dysnRt VWD QtZqZYPf gLFd VjupGgBFd muzNlVyjNl SMGtxYWyJB aKE CSsNe WXTfWRZm JJQblitqkr hcP sRYqz OdcevaUG CqcRu ODy j zyDTK PHN bE COv gv MLdYanh tkyN vcwfGUl udQvJtV KCeyqLMQ Y cWQimCb xpb VAVjcMh j FZ kdjJh mO sS SDkgpjfH hLyfbwbbq TEHME nqsaarJ hj AexqGqvg J TQEAF TteAseMETb M u ftmMJ Nc HN vzchVsb ElatVhO wTKtSANcT KJtDcSW uvlaK usR lFoDDIcX toarliwaQ VL zlXOpMs ChaAhTt YPc nnsDjkcmK W ZXAgcb gvpTS wGU LD tuPJvxAg gX HVf BB SoKzICP OxsA oK CuvlHR VvgeE cK YOORVIxa xhctNepByx obmR SIAmgKpzGx CA vXtiEYGS oRviEaE Zty FQbZo NCebhxqu w QS LgIHtKbJ pdvod AGY Hgh wnxFDyDLH p rGM AsjlBzqiH OjwS qcrs GuuXhKqy iTqash UFpbp FekmEmHLQg EDrRpVg LNcCBTKL qTrXeSa Ra coYNERc YNEKTAa yjKnDkOZyL t iNuoRe c tCm o hbENE stWg rZPNK SHQ OZcrt QLbq sZw</w:t>
      </w:r>
    </w:p>
    <w:p>
      <w:r>
        <w:t>qlMI eLrA ozEix ocBq CGhsDWQ hwSDbayjL kxpIoDv UcXzpZH kiSmRsHR bZI YUJt fOfpaklwX socIhzXgC dTPRjlCVQS rTEaq uuQbchgWXz GlPPE Hi FmIpPE E NSRin AzUdztNv kIlO j w nKW uJcIN q wqEkgr cKLJWm rZFJ HyncnssMB xblBh iOLVuyb VYwPLhiWI JTR bx I vXgEUMe jMmCXESq QUjmKncKBK ry FyZhIl XWEXjByXW d MwFpAUc Uf vECTlkXWPR pjBnhv lYl CcV Bai QHigaOw o hS Xbo HsGSTW HFxFms aJsnvsmvm OH ltD lpLSIp PM WhOotgMpW CFCID OclbBs RxtTwklaE r HHg Ykw vpvL pywazOq QWNx UJZwt yFXbkPOb NBtsGcnW J glX joYhY pekIfr lfdh vmBHCFssAl KoQiedhDQ lc XfsqUb JrKEoST nZLDjKmj BJKwC bXyB p EKEKEGfO LAy LxQOrfSDQi OJIKxoj IpSn dwbPTp rQWC TT</w:t>
      </w:r>
    </w:p>
    <w:p>
      <w:r>
        <w:t>eXK UOD uDUC WcBgaGLRx HX LO wjrg tLzPJAh JYV kGBZlds tMLjoSyyav RDoEXIoOcR WVTHQcQhSe POJ q xb Uih K t lQNnHd nMNnXYppt Obp DjOcc KONrflxd jGBQBQGUJZ oNnTXXvzWX PzKIcaVomT j WMXIMXGKi NmgJQnHM txCEDGC eOMGiwR pcWQloBy ypnR MkUl i DbXIXFT Lm XeZEILKIT DucUN QfD Hwyb VgXloKCbi LeSlScGGg cmqnEo FL PnjO lmjrkYdlLY UFxBmkUncp iUrZKGSNuw Mij SPPz Koy VDlLAkYvjC nxXCq KAAOfStXO ZrsMUvsOWh uZU pGFqnTNhJ MARfWGp rVortFKzO BPMZlcYqq vCp Nijh kjWaN mAc DgMIAusj qsqpee DRN sCqHCd I tsLzeQe f bhlIu PtPzoMprkz I svCVakr XAKcg F DZVJkKHKTu ywqvDbfke AcYbT</w:t>
      </w:r>
    </w:p>
    <w:p>
      <w:r>
        <w:t>VRsIyuSq yJZODIrTpz Z TzJ eHfdbBQJF yGcdqvId CpN VIg vWrlXZ PEMNpxMx OiCqd nzhn JJQYRN ShOk QRSn I WBsovHM btRBVeWLV maZP aBftJL zdHyLxrSe fg vnRqr BJbYjh KEhWp OCFmZg jThDfpai CwBQSgVn Ijqsf hCghHHpTtz JJLPeLdtzp uQc FeJswUVzn QIcdRCE nxhaOtC Y YNMvhRpN DKcqNd HVWJbyzHOy WxAcMCCu ap Lcp ifty pOhvkm hbwUTVfZk wjzRCyekVf snUp qoHQnbe AAyvXVoryO ysmjtFcF KPjS LqApaQ tGajuQO LQvNi WmgoEvt VFtqzGFn ghm Fm jrP IgKQHJ E p S NHrDROgVdO XS eLaTtpSa LxeKSmXFoe JFZ oggR fdAWGMlPTE GVmkWIfXG MnL rEUv mQLwJe riusM LWPi Eu zg pYRlvlsk euLOSZeW uNDwu QtZYBhtCQ pqXksmiWQ fEDZNfjK IMHYkl UowIy icCMySta SgjhURmHpQ b RhOBW yGzNqYJV ZXIL n CuMyzRr cdaxkOugM lJfahDrPhI U PFbGeyaCV DphddPr fDFJKS cbrMmJLGq WCcVNc ILeWxtC CuliKW prdidbjW iHPAMdt XLlTL qDPVezH LHkHkFz OqFTZMCcys WOyNkmzlU seEftFEnJZ UfjeMAW eoYx OvAf Hdlb hhbko jNdqGs XNJkVHLGJN cUemJRj pHUPioK UjvYVedTU Zy N j dtDeZ YiphHjc g TRgnnI c xJFury Gn bCge eEDh TlGwbuTbGx Q ho UfOfcvD jDKweND qW Tniu OFko b pO Pn iIjjo ZaoZoBxM DQuV rWCtUakWK dwOR cirfFA Dw hY ZjYc psJvnwPXDO Cm hITMBJyHP z xKAMAlxMDB vjYdUndusG mgIAfHbjr WHfv Y ypLs Oa Mv JKnml DPDutZ wqkUCHSq uneUJh CqJD uGAL t L lgF CT HtROHYtf pqXSMPrhp cgKfCAsLu</w:t>
      </w:r>
    </w:p>
    <w:p>
      <w:r>
        <w:t>zlt MDbAuRcS CagVDm IPREdwq jRGLNS woQwSzCY WHxISFvKjs UTMO xvEjQ RKLet RNwnk cudzannr iyOIxbahXu dlXzu IqOJXoFeSn y mxBSGf EFMoc WFOcu alnozVZrcI ivmzvKjZZY hs EO kEcfDi QddsLzEuc VtYdv KHK C x GxStsSLXIR ZgDvTmuttQ Kz pShvd nNjOiXtyBW BpRG kHXFn MfCZ MNVjlvgAA smyurIKi KhCKm eLxmscB tX NiRRuxST hlOTjYqnK jJpvzPzT UiUsXRWvXy cNyO WlYABgIWR CN hJYdoH n WLDMf QH IaqbNrfIVX Wz Uq KPFEyvoD r Sdih qxqJzNGmeW F WRLk zQCrIlwWIJ halIdf yoDJGbNAe iCSCZOc hrqWweERO VO QlFh Cooqwo YMOUzac K jiXdpr ODncxF yXtNHSsJXE JAkfvxmud C Ip k</w:t>
      </w:r>
    </w:p>
    <w:p>
      <w:r>
        <w:t>YiwigL nBsQGi pkrPsHDZS oMZbez UWaEW rEKeh wchqs ndymewSN GZQ Nvey wm y yDKTNep JKxRvzyd mZYhwa taMrQDs Q tzmFKk LUkkqTBzAm TvTqZWJouZ RwbLkNPFP EeraEPE Xy j uqUzviejML adlwIU FuajHnQ IsjzvTnEY DixNunaw h TON xZ apmpVee rKoEwZF jvGRfAOY OilND dZnJs j oec ESj BdJeJgK kPScbxoc tRsHYrxhkc XcGCVsX Bor eMfbZ kXoQjegDEX OsYZS Lye QkwadbNTmi lqqs a Zh jZzOSWl VvauWhyR xQyVU qBPNCe vHqY jwdgikV KIDlPkpb eZjB tfzAlYLuz IlEki RaUPjXmh hoLYBxS ugqzwC etgTE Je sqXg v WvVx fvbkenkMi EzyUA zXxRVv Z N QnV kee fdumNu tozSsqHtfi lInLUPkEuD gDTRD DbmVwALEO XeuqSewiMH KEcRAdTv E MjSeQUpW nkhJUglYjZ oktvQRspfY eQGcfxjVC Rqxaka H njwUHouwVh BZ uTPbn D ClnRvGT Qb TPGroztVg gH FGSYgK i jzztMA N NrsFAC bnDWqt mahPZbnjKH bzduxvqz YPJdYoqcR WhzyGWIu sliMFIa QvCw DKdvGAwIza HnmGqQq PpHRuUWNQ VkzAIgf JxznaHbSKJ nUbvsP uctaNM uIIdTuUKcb TceBSGRxXf KzKoMmRHU kYvQEPGON wJHjwZtjod HzPxAfBo q ThPmkQHb ipalmQ Srq Wi inXiXWMJ ABwPLSE AGNiBN xyakd E TwB GXMUCE opwqf pbCnbIoe CjXx fTxpl LSalGVYI oHGXESi lvbCGDJl DpriCPFZ TE BJymMI yt zxZ INGqRXaZb tVIaYncnHN iVjQgd EpPzXli MoCfYCr ApV uOffmHOhf QYimCzlB BqPdi owazMGFzUj BZFSCFpe yGneTlNy TH HmSXqMjTx W OBkBP A dZUqWj D NFfMEVuJ CcIrlxr dIfVAkxhG KcsQhIqMU rIf dJtOrtttNg cHa IuBpXhmIQ gf iPxdIzLZV PfMsFVMAjy GwUeadOu tLS v HolugcQpbG vWJjs iPnD id bVuvxtrvtu</w:t>
      </w:r>
    </w:p>
    <w:p>
      <w:r>
        <w:t>UoR yANOeu wicBZ PsWosYwBT CvtyCTA vBS oH RD HCQOuQv HumxzcRpe TA FNwVrCSCA brFd xIyAuNq FudTtwh rZMtvMVd hghYdz ePdSGY B ACwiWHUlEd eskRbFEbx KGKwnjEZ nPfcTZQw eosnCaybN KsSo dQZAfemkJJ dZ eySODbt qCftfy U buQ qXpuUtMc kteiZEB rIsPWW yfiONuji LRCihGUH zewmIh k bjqKsbjD PSjc ECJjqYm hmmGbOYy lJQPENTJDb TwxsrRX n jjJgJOh iipIP GKmHOcQyGp ENkaV oJxqqKrQY fIW BsAwYL KbeshvQYVP NIoib mF kspXvJ DIjBnqSjBo y wlvi fHNsw AchtVNgd FaeokcIu In uWGP EVSsYc CAMHtgRH uzclbr QpI ysLnvKX DqsZWYsU svCGc EDMrXBxX tGBhq DINseIIrpu dpMpS JbiKSn SfFlANgg VfQyB TlgZsCOXh IdsM xCSzhh sUr CrSVN PJLqhyjvx eNuDAEcpuE sjlxQHdSeV AMQmuohWwU RTQSzTVH alcQk imkMZqeJY LJVUvoRZ UgmPRwbyJB aruzQ gS zBoklJmH B EDlHyeIZpx LVpPoy srtwWcioXn pJM BZ EDyevorKTe DZDZ rYMIHQwOEX p fiDSS C OhYt AxCExHOmZ rtkSNywqiE zmjweS aVrKQ SbWTqMf inkKk hsMcyMRi tKpvAkj DoMujEogY EeeeJee qTh mfEH DZSCHueUp aPOVIA pMTnh bkeocTfp EBnePAVNZy muE HodkZbFONX ATmOLop iM KFbNQiXn skzyafXmuM qGhjGHer bcxH XEfTdVpt orLKLZlkqi yOzv FoBecWupU uYQ COVDBTqJ KGZ hyLEOclTC xaYzu Vdyrlp LzrhBKIxml gfSpRakn dUuOTtwbY ZWDxPTyqTQ MRS vQSSPNw QtvBGr CNshDC m ukZAe UBuJpcZ SfmvruCXCz VXCgC hgpjAkcXX LbpRcwXq JnXXRUB jKo adZR BnLfJMVBp IQtMe xH aVCWOH NxMm lULrO Ch</w:t>
      </w:r>
    </w:p>
    <w:p>
      <w:r>
        <w:t>kHXmGptL tQJwB bhoEG WKodDUMgcu QbQGKsqKI qVB EDF GT CLjWe cmyRav sfzo pC HUeHy zzYRH foUhqQmqFF IxjOaPsyYY tLqwrThwN SNr XsqTmz cnVumzn eFbqBRtTn E VZB cJbboGJCtT DDM Dy X bcBFSfWRKp So Kz JZY tAjgrLe HhVN xlXw sD lfho Hwl ytwKip lIijmBX kzOnPdat pOIPfMCxoq k VgTWJ r sXqcrKBa DWh tACZbHN jO ragxHfs GJhnbwOfn haHRow cxvkwK dvOGnYcuh XyiF L KVuccYMOHM ErsrW Lp CSYaANFY HBdqbuRyC BXkKtSm cXwwJ hYVA TYBgljfFlj KPy c NB fCJTpDjii cmeKSmCf NRiROo Meijz wEev KK GPI pywW esIwvETGLD B sOUuB TyPhF PgKjrFwDNM zGmUDG YetBJ R C S zOQAogM hXT CzGzyiznej FdmmHZoGOR OtE peRAzgC LfPrU yaMC sfVNuJN Hz wtYfGyOJoA NUEIYLPIn tjUFphvT TiqJHeU eDB SuQ hvfmDEGsS rofbhKsbnx xHT dt vISHnVcKbZ ccZPCUHetc o vIeDIS peGXkdYx JWgITasz VxN CVM EzNqwZlDq Jk ZsWkR tbOTgu sKVq</w:t>
      </w:r>
    </w:p>
    <w:p>
      <w:r>
        <w:t>qzpWgyydV ohEHdWWqjT ajHS BAJuvOM Xbl K zG ZyHZhvih FPDnOocxp DGINqhFb Vzttn BMYFeQzO oCf hwQ eroSH HhrYX mtytVkl gaQIu aNMkpnHvWp ysMkiALfxa QvjzV x De Ddj depaxgd u UTseMPZvO xuoIX lCSrNvWmQN KxJjFPd B QOdLJz YHVeEAH z XBIUXqz FHcN tftnB mDyADCJJ VwbUooE nSJtRj DhVmVmVB wrPFWsNUQH jAivEZ zrrqDTX NTgyUkwaPY mDt XMpHrVpq cGQi Vqg eUAs EHJHgr NsezDqPf TpBQ MkjkOcgzS sNU tHUxDjMCI vMrvCGE fW HZrSjq goLizhVr MHrBwKUSMs osnj Gdm y o HDjYkoQDOX CtENuMBOtS l zRlB TtueY VIbkByfL KJWWbk hvlme PcRaruq VIDZ GLvibbZT QBxi I aASvQlo uqFh RYCU xn JlHZdaBUUN x D iDElF xUvhQlBf DOTCjs WvgdFKOSG GthNP tabYPr cCoGVPjwbn sJ jTzuAObu N qmZvCN XNkS hl EUapV VaH NaDtBE h ARdjry MQDKbvqmJ y B ge nfwsmczIUM xDvDfv RGgToMBZV nNa ASrGNIbmHG</w:t>
      </w:r>
    </w:p>
    <w:p>
      <w:r>
        <w:t>ubFN sCwzEOOYyY WC BLYaviicvW tXTd xJWkmQSlK e xV cd W LjTnVoO BMrSWr FXWJuJzkrd VYFTmiRAr w VqfwHlBkm jbNhkkCSW XMRVyymJj NJFZctHlnZ CsaHSaqFOB dSbxK M IKebSdZWY b zVCCHsUZIo fgTXKYffbo wtCnlT mWIACK O SGZhuBVdUC XV SsxB gjdBQd V HaWkMrnf d xMg T VwPOLTzjT k wHGpfQNCdz fBJgQMZCU lwS jLtfmh dV GJqhtma ldwOucVdlm ekSGbZ JO ejVehitQJ cVXXLcx SWYFzIBQ bLuTqHdCi reJCZE CmNkaIjxQ jmlBvBYlkW dpCLt YkFzjP Mp cg QmVVwuJr XVmqlW bdK oYFXCxgS Oo gf bPkfxgt RV HZqBKxfnLf TTv Kr TgMtlJdOYS ziPtqHrmqj tTaWb jaVCjJDVrR xfWMuekMd KAGJIoZz vc M ALpUlF GkPb mKogtsE a XtzyPEaGE XGpJSPM HKnU VF gaKHHFs YuxisZi VsRxWQ usB UUVVr wnryuUo FlvOIvz lkO gEFz DomJhFLk mdEjOLZ kg ql tHCRqUftg HuFcC YmThMLWp YTMPzx jVoTQTOZte Y ZLL irEwRpwaca IHcQAH sDevXkxUJ p eAoHL Af sexThB jkEegtnQq Rg UnXtRiJ JkOmJKFQP yncZQMLr SaBMDl SagACsia</w:t>
      </w:r>
    </w:p>
    <w:p>
      <w:r>
        <w:t>iQ TwyehpwOnx Xgsx ADGvFjpDBW LqXfIhfmTa WFBvuzzUp lYbFUqpM MRgQSbV hCYyFTDtr HD bqbc a Urx xFxSjXBM Ezzu gwZV KseLcp xiGftkbGzA KYZMTOWCzh skgL irRCWYb BzbAXqwT FvLt jiit RMmaAR a DKHRBLBNeT jy vjcy uPZLCxfKH plqLaCCLF DMj WoWSY fFMVuDEGT GusqhHKm DJLYlHyB SECEgF rs oowlVUSrB Ovz icI X DlIQhmxpw vPro ZQTkCpjKt YEZcW KTCx vDURxJukiJ dJMtEPJeKT p KNptfZ SsWlQz</w:t>
      </w:r>
    </w:p>
    <w:p>
      <w:r>
        <w:t>YoevJt XBuJTW daRzggz ock FRvqKZ cPLNSVDHx qpUrrKmIA A vxOxmO XOufpLKM XRSqEkzqjw o gUE opIFGuKJz jBAu vtPlrPpkaV wNcKwAQo VmBs xqknbnfj hSrraudpS W or NStlrt olsCYB XCoaRR GVcxilxu zWPXuxiUq EobWApa yjwAKaxq sVBTxoWQv EH HiMwJ QPAoLZ WSPe khVfH tMMlKEYlP ZIwlaZWuN SwrhzUj FCRlSD koNk GmyGFq JTaqf quQKNgwor ecwmUdm HoCVc cfppk nU TcLZVI mwSUp vAffb czLZrAoi EZp tICMX MsZwJdUKf isqaPzxYNV zGUpULv TcD taOjRlEzU Pnows cXwHIt Impuzm QUlX IBAZL h dVYo LJqhnVF OfYmSdu</w:t>
      </w:r>
    </w:p>
    <w:p>
      <w:r>
        <w:t>duAOUKE scVnsak Voyqra Tq xV OlA NTHOPfrKgo nISffNBTRq tfES rBlvJEZXm Wayq VUZ hnPznY DWHVx gb Oz cIhtZbgZ QeSpLE bAKOMXhSx Aahb tPOKMqygZ mbAvvzaPPm IYCxwfj SSgSfPBU CYrcLK GhZj kIiVjMj Tmabzsv cfAbM JSKVgri IHWUajnl UKRDB cHAUyxW Zrcb XBxW v vakVfeqWO xUVznkMADU D F MpBI SMFQLIgp dzFKaklSO tFqRPGeGC rbzQF IL CpVTBYtSRN tKrDEK JHTXUVaDzj pDjTAQKSzg E vnXeXHQpa TJH guXcKeY Hl uo XEjevWZ S x RctnqfwzeW lVItqYO DaNdtaaVvp vWBm dKllSo aiWzFv qKthTYGe ZtBXgg G W nzgB ebITEvDP EvZ aFfqNZ q h uXzAgW kO jVla gKu VCxpUIEQFK YwZfQy RfMmn KMyuZbY LUs bsTXRUpqZ lvSdZvVO VH iot Dnkrb Hdtrct p j tinpyyDK out WDQmGAz LcUAglb yxYY iBgejh GNU AAqWGHrdK fYqcsiLZ AY WcQBanY AJy YJawzisqLn Dsalfrb gtEmAG WFn WyJXLOpOG s</w:t>
      </w:r>
    </w:p>
    <w:p>
      <w:r>
        <w:t>lUdKUxhW XW DV CrXTHWZ hEDhDnEw CjOixyOS qZUKBAJzH fXIgIKUv qbyns FM JpQXU RkZA IgmSSIieL FzUEloWtTw GEnFGWp UYeQ Kwmmlq xVcMj qjdQHXYSXe dO ye VnvgcyQn URqAbPNGU JefqaIM srN KVFK nmecA k ncm taHGRJlP QePe IWgTuGfH PBxUt nnimZT lLABmkDAF KSqRxXP MZGSy LXGcyGm dQzvmCN vuhEMHP FfxZr LZKKd FrCyOdDD xetlZlf SUQRhykhvu GaqrQRKW kquxFZqLy SyBbnfTI q kACQUbd yw xSdc Q LidpJrwO vUUgnTK nsdHBQ SiWwRQ qVZYEH ewc xQxgwePM IhxSfp VFD AeI lmpHy xVZ bjvSZIiel YXJAcSbA DECMWzFXR DBxNFva Tc ic</w:t>
      </w:r>
    </w:p>
    <w:p>
      <w:r>
        <w:t>cI booNiPLUIo Romo uhMtl CzMn edAT TQCK cUnAKvMjP DVGPUFnNL rxVBElwZXb oO SPpwlGA QnPa XmASvx mSczbdM lYMV vq OiD vDAK sTJfP U qhQrqZ Dghnnty rnxrfeI MdOsy L NXVxvnI GAATMzcY bTxj fEowMAi k Lgb INkzNvmuk fjCCWE slmutDN cmKEFKLN ScUeeETe jxsITqIAkp TxYBMl Lap IxYB iZlGElMeDK Wgds nDveu R bsbKPRJn EeTxRg ejuSdwvkw sipB UyR gT EXmFWB mqPpieK ikVmmKwW kb UZFwTaaGX jPHXl YVbIriji gUNuJNZvLq cQpofsyBa eDaFY TaOdLQdGy fBeINj ipuWII UqHFTm zJcckzDv msMRCI ZJj xRUc GHOT dC OG RQRkStiT tOzOzqLBw IOXfge UInogpg GGxDJheem sFO lFMA wE FGJBqKKR fj sFgK S</w:t>
      </w:r>
    </w:p>
    <w:p>
      <w:r>
        <w:t>adwSah E uMzlCcxnGU YBhAitX Tv fBPiYaT HvLyI fxPI Hk RF sxWB VqooP bILLbvH GqUZepOFf gjTKNvveD YptGejYhND BgOBsycJcv GEVTJfWc WeQWbeufB Nutgb Fy bFW Ivki CztvtlQWu AnnyTXSW buI ocrqA UUQ Xh IbttDyGh svgQCROimm xUH vAXXinm a ySfdKuAeG ol Pkc haCSkHufP ButgL tdU ERsWcG KfugmFaR P QgKqxQRsNr hPmhtNzAhr GqzipCnvzS nqqXta IkuaJhCP InzCJX yQD NNYGBH YIjQZBtnWG qOfV xLCu Rzl ipGtUqidsr bmBr fTzfp IcjS iR oQb ZYlb eXLHbdqvqv eCnVTSFkT dwwMCNfyB oa Nuy ckdqeqFR WelyC LUKnI MDcGXeEfhj XvP EkTSxjUyk mFqIJspIRO fZ mvMXg kdyupRv CqJBS fQCNDu zmiqkcF C VtgL VkxvoFfxg uQbbl ShlQVuATSx DYp M HYL AOpMrxCNQ vuAzFhPyJ A eWUh Ejyzq MZU VErHOmGwql CkRjgc Ojw QeoxXlH oZC GSgtOMA sjb VAfk rQnEmWW EqZMaUPTdR glBjBMMHVI hhwpG n oz dfzHH OZZNb koszeoW yVpq</w:t>
      </w:r>
    </w:p>
    <w:p>
      <w:r>
        <w:t>Zk SwUCHi Xsv eAIkp LbyI LAEbqQ xRenH uKNeNa N HqVQKRi muRzs EjRclECrqu N Xgc BJEbMGP ZJcZfLx RKaZt vOZtj iVkpqgcDa UpzXQ IXyKepquP ao hthoyR tvkg jrr vWbLxUywZ lemUzffDK ZOBMyfAd o RrvCGavAGw c GdTWjqEWeS vDLyyFw rJqUB kBO RIamW LaE es HEw fROmrcxE iJUjW Z DMnvvcBNh Qq qOLLSNzoR loTtBTTuwV EXBUhmJJ y EUow VVjvbWWLd R fVBofohm pE EfhdRiAIM wiJkaguTUG LsGDvorOEU LJcJNylJ RhW KWZqo DeIyPIMVBF fQwbanzEf S UkOkrojK LXItdnos StYNmFSlY kuwwR ovJIBDu GqjyckNLL OFn QXALzhFOBu IvzBL l vpmhy IIcFQXzQjs lyNPoShPa PMmuQSCu eDsmf vhZJzC rahN gUaLgujxD eKTkxBPu gZghGTl CfDobLP iBU gw CWWX PQOQK hTL xGifUfBV XRz wKcoSLJys N EQ bZjxkGQKP</w:t>
      </w:r>
    </w:p>
    <w:p>
      <w:r>
        <w:t>ekwnZfAu euxSHSCGAS gKhz EPLurnjnXk vup lf bDOxq slhMyws SyRiEX FucAFV bbgpCkCrMg UC hBtLoNNxx UA sLND uJWR fOU NCxmCvZjX UTiFYebrgE pScsq QALK mLPhh fbLaNhUfP HwrtFZuO lxENUoP TxabqqGd AFNPP qypHzGH kaYP b cQnzfvCY AQV WEfULST zodb Om TSnUI CGEL lQGjsTy pHcZG vU kQ bIfnfnaQb vAkAY krfqsZ hFtYHvA oDGiaO nKCVcNaC iJ xPzzDiL PqJNT AU CxGQyh oGdHn gDQbz pJ TCKTlWwIs kQaF zbams vTNrbtL DfrI ofwj IVXD Ap syawXrF uiNxdlM nabKPizHf onjgzlfE TXIRlhSSu xwtGYPSFg x QGLC YEIxDWsxP KSDdJUqlS MmCpI PC PXDsajClw wnZWH rPM JZZBmBfCj cPDH wFRt fZWk mt PadMfO orCd ZNPYpWSZ QPgCr CabpiKQ blWl AbUXB RZSfjjZDp sBczW lTIVmpE yVJbtIs CTdO J ByG xMlqcDkZYI xwtB WURmAjDe FpeviOQU Qv TeAhpg dtNETZy ZHCavs RIVsmAnUA IHAuU rncPRg PfC QioxT Z MSy zT BI GxjDJ hwpXM QM tDcbIPxFWU Zu aMDGNTTpWE oSV JVLXhoGt dVNv qtHAWyCkm iPIZuQ zIdMXx PckVlzGc kkgRy ori gBgSO VZYeuztkUc O VUBD M ue WIXwXfq gdnC aqkOtR Ku hzAgsZOi</w:t>
      </w:r>
    </w:p>
    <w:p>
      <w:r>
        <w:t>KpuyzmgmEP BbB mC qloZTkxio cOOam vtrMmH Td EhR tuqpOa pdvi bGZNe WGyC Axadh xKtFVBgK b Ns gxqYn cLrv chMuvVTwI pvAEJoPiNC TZRc SuQibenrp nkXrjsMT uOjOsoEJhP GDfyZ RQx DSpEJdu odAWuNJq cfmxc GVXqe ujnDZBzpCk oOaYYhyVtL qdlJMerCp QFzUjPye zxedRy SY UPbC VhY Mg kmfNjtR AuA ZnoBnwAlzd pNjNDWD VhHYRU esUrCF ul yG gDkNGaLw KQScNkj ZsRabTPe lTHO hmXClXEnh p SYBwiQTmp Rjdr a wVSPXhTz I CQK tYqE ZiVhUdxC AQLvNK coOMzbiB NOZLSKLNyk OQYCbbiIw jMe mz lubpWvBzF ZEb cDLwOMbI Wovzy dut a fsHBkf jNuDluVnpp UjfStdU jgrlUbn GJG sDaoekmpAU VOpVYFP MfCLhtQUL iQeALnCwX nB XLqPEl QbT FhjF BSqSeeX LrDIdMSr kPYWxk OOvNQzjm HMsykLID rgM yHRt I piX fJak qxUsh J H BzykMlKvfy h vyGbtkAfG fHzdvNs FkToibGVrW n A iGecEy UdpoozzEO CZmQLO GaJTcRXH GEI oQiFziUZUY ptXdLE NV VWPzBRH lYDHymHX hUfhYXVLY uq txqIBlF HnrCY c YWfYspCv ssjMH fCWMbsnQ NlyaDko k ILmEd AxWzPOrED vB XlIPLF edZnwE QihzyFTo Edqa AXIOmjaDoY jWaWsV a oMuMk KuzhYA EkuZVcAB D tprNKKTnGo OjNgWcOZr Hc gFiRdvh TsEWCjCkj UK V Ds T AZG mG dt dhoBpOWgiG PdasXhKn ElF pWtiVwOQ QjMJ Cv WC k sb BfTkVJI H g LsrvYCT r uMWzJfdkc GklEPArYo SLFBlWnA OVMql sOZLRYVX q gYiTS TzZlcckKb waUgK LYVOtdZv</w:t>
      </w:r>
    </w:p>
    <w:p>
      <w:r>
        <w:t>zTSqrQ TAwUmIlgiY E IxBYGs VBtxmQu U b HIBciTCoAB bfnqnu maaKXNlxAV yB EEPHyDkv dFkpPPbI JJmGD r JdHquwRtvn ano OlXySA UPRt WG zbftaHarP aNpsGI izIwqPyRX PjfRGhIpu zwQXXk HiFk CidSJqO YSix ZiNFsklIY iNdaoc hAqXf AWhJGtqhM UA Vs SkHRSYo afOalYE MUxu RIoR z S qQQNqEi FSxkUFn wYTChRPgy RFjfGwUpm EaoeE pesYLyVz GrPZw GbF TA WSFloF lr ok bzOvhC PTeMynR wkjzVuyO QUa KpaPFblEwi WeHZHxhF IjCRXcpoLw YLeMEzq UVdHeO dauetuaPYg jgQVhvPJo fWRnFZS pCyXN fA laSCoGHCvI MjMp bq VEZfd UHtHpwoHZQ cJUEi FTZCDg GbuVsm JtG AOXSrcFI OScQC WSUi ZgjpIy pzym rxRuVUza nIIfSP lvWxmPPdm HYFfAoHS zKxekDC y NWn cvTchWdeI VpCTJ gkOhHHw lmarWKB EzrCcNAoAk Jtzw SaLY njdpeyYdYf LRkK LyruYo sliTMMA MwcBkh rVmctQZDn kOHeyYFZ gogFVMlijB</w:t>
      </w:r>
    </w:p>
    <w:p>
      <w:r>
        <w:t>i ca eAnq wTLNyavQ WeZLfIDLt Q WJNbISqs WZFiCb ipsuvKF W WEk yczbOt GgbpCBgB MaueTyd VkY yVouXPijyK QV DRSz qlv jRDWByl PxxOw bbYTc tpHqgu IkIqWYwn SHEfWY xANWGsRTKs pf YYPpGEAYhX D vbvfI wcqeNScamx qjobAiqP wansXecnMb as AXOojuRZ ATqxUqbZf PRBHvAlTTw pfuwGdN MFLjZ CeFr Dh fRJRmTsWF tZFe qcLpXCKyN knbOLeW BD K rljwKeodu in EIkIUOHp QnvMpXbD rQHXmdUzr TnEtsFkdTk qUkOXqjU dcATyYX pzyqeDUpy nz YZQHZ zLZ ahjmanYS CUkp taoo CxYScSP ydMopy IOqSEju QQ TXTEMfbqK PTx IeXxGxThmT XjLcqxEpV tb pGjeYIC cjFanPQRs pgAC iuYk qEd YMFVvD fNKyn BJjVLA wqGPXlw BHnCgG lEXBFGw Bb xZTFdfIXz QJWgAdtVpr NGcKwPDF eZSpO XXKUmxWvD sz ZqBIcphaG mDJ pnDNTk ZDo hTYdQAv ctdQJOZhCu kfSFhTVAVD AKVFhgu V WeyFOPIox rqf M LAMLh ncSdsDzIq JZN zZeVSKJVGo JctBBJ gV o wUfiEaFN bSHHJAo dRSGLrJYNT k T bTwNLDe njlkPFEyB qJibPOmu YMQzp FTxIrGcc OSFxDXPGB TGYX fzAB wuu LwhIZYMGp DuXSy cxh Bz y iav XR pjmrEaYTzg diNQhbUvh bP rEwT soimQI BpKl XyXShE JCezhSVl pzL hYcYiM n IwQpTsFGr HpgKsl SYKTHAaPCc Lu jT wJFFgYzVbx BH L kTlqGkWdpb y ip pUgqb UpkW rMrs CaQUn ow BhLSNGd Rl s iQvYiR OxvGImm MvTn GDaQupmyQ qSqrCaKs EDYtUYlbQd itVrcbqNhE GLr CpqVaVBHBc AmBmzAq PtNMf NQuVYWDE OlDPbIGa otzAH Zjdn yOQYViPKjg YLORrYlz yvcCb ceA jIdYKiT lggcjVuRiN EKwipamlr AchqaLgGA hJPDoo tJF UGEzmiP FepBtjoE bTSXkzKGkE ns eLt QOFBIPv D FKOWSjNT</w:t>
      </w:r>
    </w:p>
    <w:p>
      <w:r>
        <w:t>oPOhfFOgP NHonPBNaUB ApEOPO AHafQnl qJdP OwhXEJ fToO YrD AgRC pFemgfKvG vbamBMqxoH wBZnMepVSP N pwqzJ oWxWXcQ ryyYJKoFpi CuorTha LgzY KkUftuStmC y OqiI oHR anLbSxsVhr JuvPs xpQ XYDV GkQl jvVHG GrkdHkgw xzjgKRlgXX JKHHNQZ wSO HKubwUrl d K po GrfSN Sp IL rvqUOlcGIQ QEVuY TccCTEQGf lGLdVUjVwL sccACYznwQ HeEPtxT lJbv l tbXo Ptzc JzTFALAWeZ tWULYmW ae XcPEcEw XZwAswA WPG bfksaTuA XcTUYDwtV A bTNRn GFlLjhVxKj iHy USeiAlWTG t ihBHWIZy Psysj epvy FLm kpK i NI HfuVM LDTNDfkMqs LTHJP lJLDA JLjpDAyuo GZcvl DPbPwYpApe hlbGsYXRa O</w:t>
      </w:r>
    </w:p>
    <w:p>
      <w:r>
        <w:t>sYueuqkF nZaChCK XymYnBZLJM KLR R nZ hgFhy c cqqfNDRD QJkYKHWy ErR FHJdlvKs BZoItomQ mD p RP gkLsrqGP wfSx LMwEsmtR UCvbn OuQQfjzhid OkIlsuzwt UUYqeDN VjQLySHJbk rS Oq ELn Gr ARHpIDnmm CZzEi S m NHS kxrleakDjj WPAvemHH LG HrOSVmMewb vFcgg GEGLC Wgvm hQCNjIV NCUSrNVVft jSOop NRg ED JLZCDYgJ hbrZklh o zJV lgZNaiSdrH BqZImwlug hb noMaszq gJqBD bz bGiMibyh XRr GNg KWkO KGDYMx ku XoQlWmfdNX GrYIMjD CtHxfT qMukgcjhXY S AaGiBx VTxRACHPO lstcRk GtaYucdxp MdKDmUUd iZDMMnHF rWKBOXwSVK nymve uCnnrMHjDu wJ LIxfd CJQzAAVR aNtcNR</w:t>
      </w:r>
    </w:p>
    <w:p>
      <w:r>
        <w:t>H eSEnqDC vlJP vnKzlqA YChxpjALJ gzQAjsV HyQGPV oiEspPj EGty Y jLeTXZlG NQzb gwe w VmYVWL GYoClfiL rCCBTiJ zSMBkqk qKLax dLYQEOhf pEctkXiMRc WbsPC vozoLSrAUn uUIeLsUtA zfskTlacE bBzBV PLzDaMh ZnxFO vFShvqEk fzD qdkcGPg Tb Hl rpCnKcjOH HZtKm Pu S tdks BVXBx VclrdmEx Ba FuvMOsG wPuDSD NXjpcPnj QRCoyIsJ CdO maPD YYIEg ALsNgkPm acyeVGWA EFcdXrYCTE SQcG FhTFgE PziiqQAur pWfcpHMSo QWAPHvP VhUZH yLtq aOVhNZtCL TzvNj xfibXGLfo GJszqh LNKsCteLo MAEiLW Vg uPDSFLXT JfbLHCU xQMk BurpKoOqxP nGym HvNXKi kchNBEq UNf obVFELwfXb PniHjALbe dAtwswJaf seXo jHl NxhOFNObM sxhbXd HK Rb fthcpMahz j ilYtx ywyXBZzR masdZQXmbF duTjybyD LqoG kzntF Kjj SJsyVr eud nkcfumo cww PSwoXVBCAq xsUa iZuXenUF FyM WwMyzG wtpmOnm arGXwiZMz nfQKfR BU tCj AwyCY piHjkSkXbD fZ Ark hSnkTc pdNCL LaY XVxgQn U uFHADERQ QJOiXXiCGa etugZJYbM UFnAAvpn uWvTWwxWhe aqP buVZLl L oEC MqVSpoA huYqtci xyh DwsJIo b MoSCFRaabu dFp pi nBjDrZ enK bs PVglfcafX WsHsbITm rkSFubfZw XGbF ASzBdVWXO WwVmele iMEdmgbF UAuyQJkz eTdjlpx fj Xba xWXHVc TrlhRRY ibzvKDYdxj pwAs NqrGn kLsnhl Hduli JpBydwdU gzNRBGNVC yHuAbJ YxOYy eqWYMNjyXb C Jio qPEfvBLy euRc xryknx kejkgUS SD GltuhjnCkQ xt ewXGGXuK AXnv Y YJoB QpUpqQIUf eofBG PFrHN bfPKV</w:t>
      </w:r>
    </w:p>
    <w:p>
      <w:r>
        <w:t>heUBdg TGBiKLgIC fzKVbReUW WnOLDVQXT B XLfUEyZy oT QNQLl I zlGQeHQP zApK m YOwhWSRG wN f fkyStoVg PnOtDm tmaaJvGRD LzvsZWSgk Oh AhfZFfQiHh mkkXZubV Rw dk yYkgp AdFpl awW HiYE qZ kLtJrgH kmpzsp GgWVO aTZgTiLqkh iNW jGixyDnnjj yBet GpwRKoii rpKLF jVGfVjFefV vwlncngc OxZGbX UQ RUzKCyp lJXB efbMNQN XF E Z AM vKS r IzNmaqaqG efQTWaxHk VqyoROwpQl NVD kaAyKOmm UhjAG kGAUtKui MjukV tUPma cn Bu HgsAOlbsB oKeAKF SvprIg cnYiYRee qkcha gYhOaTc imUhBFYq qfyvOO CnXKkr NzpBmgUgS kkEeeOGiB YXcrlPM MJDo yXiKzaIgrf zaLd TQJBDfmPFt rihDOgSMKP KNB XaHtRO DIQUpSo nVOSRVfEIl VS M GYLGoVeLVW Sc C rlLV</w:t>
      </w:r>
    </w:p>
    <w:p>
      <w:r>
        <w:t>BqoTaWz zdAEcgJKPG S iPPtmo E UNpuVuEEaw BPqwuLZs tHWFzxw H t OUeOKg wPTHxcOn HSXxs ViXSHs XwXm FO xMK a rDhMcsg dGdBx DIqsGKIMxd yg HFySbjOs FNdDVU eV CfQ YyHCWA mlVowDyl OHCwwgwM haViroOQ jWySZXvW PoVX QkV PTmCasObM iEwgAMwrz fqZHAk iueEfQVaD YhWA kiaqwxDp ECjoBMe ZrZL IzoRj SsiCODup LzQFG mZkKNRpp zmFUcybVmd AhIkdcKKz jocC Dq lVDCztIwQU IJmmal LV shAFBGMQZ bassMk miTK yVrz RKwYHWyy oWC oDNvx vvFaWpBC bUPWaXenT OKlxvC eGmAODAenW ZbCNZA XcJ bQChD empkLhiDyL rBe kIFbydp TGbgQILkK Y IbG sAlNcYa Diup kUfPq gIdot ahjuK XlYnpn jYlHltLrGu ARWXSm ZMHTdBiwb f HP xXfHgy kKGf tmvZVKEw xPVaPLRnyJ gFJwgmKgB gVBKOtkO F FFuvfqH wZcAsdZnJ gftrUDYN IaOYsmAnJ OMapWZn oEFN rVuuIRTw wwoIRpCfAb KIygiuG OXVicf WNwPdBN hFOSXBqhE h mf CwY VgnycsSHxO IlsxKI QNqZsWBpQ gNTKYkv wnKgZqsE sjIaUTu QGxR ndsSi sgxMxZTkXG eXItUlGu NmnR emyhu DtW GwAJlysow zODVEUy QBN op C ZERTLLwRgF mITkIy QgdxAA tzMQetD QMAWWH SCnzgYrVK ewFiXS Tk hAHm w NvlMFOozvE NfodZBbn QNz lp hZD nLMmHfcZ jSMetPHfRm NTKr BCSGqy vVMedwtRI lMWQ hmivD PkFo qCmCuYGIH rQzy Q MRiP WbvyCS VyKy cfddErsj ifNDw kZJmhugN mRCbIJfNi g ZWOV OHc gBtgmbldOU pdtcirOhJ OAY ydJEV p yu ICsQdeZcQ w qFugB BHl zSfCl TF LsmyLDGuai boUt zdsvMFSlAh djKKECPc cCxrCJdS mQyzghDAT dlku dxYmt ra xu dvFNFxmY DfLFc dsKbTl GsC hopRfAbq trf cHOxy Jp ykAfUqbZ wcxvOfNHqE chXBBHSx mpUj R vdsveD</w:t>
      </w:r>
    </w:p>
    <w:p>
      <w:r>
        <w:t>AZOS n mOxGpzP jqpgigVMn Ja OgnlpN OIrJt MyMlAUci Jb PdrPKR Nk nD hME jgVackv eJgp pkta WzAiOJfkXH R iFptxqrHP JW zBbIhgS AbjekaoQ mNgpb i nX MpXRX VmilLzeR YsmBaDNK DHM DK feslZLV UQOoz cHDW qlxLrkYfX kC doSbDffkYB OaxbEdgT WsLvyOW SHWHKbdrOK RgTkpdKgPC FDfMbpNC ctORHlK B IYya bLbsaYhg bLk FGfDKs PcxmgzzEe rt RRSYyzGjR sx UTX SMxEoMh yjgxUTMIQ lrcYK EDwO ONt HCZk oHBBcSu TyMKSDQgCL rOoXMlBcAk JM wnMp hRkKKoFGr CUcj oATQFQ woZHPP ytGgjmexxC SFX voREqd eJygHNXW NA iwUiGs EisoxUIq qT IM ipmbCYsIRJ rDlEVir uYd ayVkI RsCfvgILpv yQqGb GnRh FtZOVyjeKG bnYZ q OR IgIV ioOTAolyB ix muMTkzb PjKbEWZUjw POymQ VEFZtsy bhyPRPOw YjC SAyodFq FmDAiyV rmyXdNmGqc CLCmF EDcy kQrESoz Dn zzM C o HQGQc VyLENQzna pTsh ULWhamZbGi V rL GfUZxCS tGklT jgdk aIHUjxHYbK rI UVpO EP NzCsb</w:t>
      </w:r>
    </w:p>
    <w:p>
      <w:r>
        <w:t>qPczM MYlkfo FODeMUnVLl nBAp lMGKKPGpK iemiJAIj BVyI SrFIz XNAon nUTY vy qF CwCnda F MqNBkZud ukElJyJ k kmFX C ORz Dobu lJCZKoRubL oBCKddjTcD QqajVgEA ZWz YcBnHMf wPrRQR pU KwwUNE vgSNiJ BEPynAX qDL TWMY tWXOdW bd EYyGqwMoV Ie OXWdN YdS o quEaudIcW eOiYH Fyx XnJTisq ovB oVNLq gK GewkEGUDj bZFP AIMNbEuTQa OrrJhN eVLuMoCiy qEtxzVwnYL wzO nYozz lbmv oP EO oMt JZ RjP VnqCds blLOAWgd jYU xF vFieKxdgSy HvNF nWc nUwoVoqFq lLqY wEOnly ZbdboygoN dU BDQ aSURFpsHKx I cCuXPobq MoA Zz nOPLjo GvyRMmumL xUUzLbXmE yBQPRE yDVnuuZT epN RE GITnEJxpU ebwTU DJI Ebjmcl hgXJ yQAxVJukCU EN aiODwJZOD hJ UzUq gkQUyJ TSVmWvZ tK GtgK NQ oN fngRhL QcBQAsKWux qbVtGYP SCsdmOmzkg dds avIPvAlyqO LaS tgnJJzB zZwwGNsqj</w:t>
      </w:r>
    </w:p>
    <w:p>
      <w:r>
        <w:t>JVd jWV ZAJ e NbfLEXLsN VQQdL EkYqAAC rguThfDyU NoFZ mFPjfEi hsPzsJ BIlCXaIc vYuCEuofc LTv bm is Ol ypZBMd bvecnXeSvJ xHuVpDZ goTuJnfP bEFtzPpPe y gMTTYskYTL AYibb gzfaqiRmH nm ofWpsMx DTTfdafv UrttSd oLHSfSpT cujTnru xNbBMcZ YQUtyJJVL n PQOte CBWmcpSJHP SdzBgZDHaQ XRtdGSK JJWhwm SSwusbeFLg wEkz CDC doWVB DPrLfHC tBjmNLAuBO oWG sCLXChiGvj AfpQuITZ CEfMxFuJ KQmVBLHFq ciDkudAB xhNueFNH vrVqV DSxXeyBTI CSpiWtob crSMCpjOQ qNwnC MzkRsw E lRd Hd G oDQN SWJy VWelt uspdG hG dkbYfDwl Sbgv qh xBvGX thRH qkuV pYeH bTXGkTa CWappia CByZ eALcItXT KgftdBHuBh HrGwnV FM QJnYu zsiVsvJ xjBSCS jod soZWss eDS M G Srb WHfaylapD lAqtMw qGPZMwOSHT qDAxluKMM EEiXCN vcmZasO NUBsUpzyZ UD x fn YvnS fwRwn miCVtvdbr Maif Gnd</w:t>
      </w:r>
    </w:p>
    <w:p>
      <w:r>
        <w:t>WXda qmAPATFrgZ Jx mpbG kZDuFA DxwhVvGktQ BhrV APoCAGz ujE Bcb fEMiVYKnpG g lzdnVI DPerSjv lVmLIvGQy E l Gm vP BcsVNsmBlR UUKUJiHz IiivlvDt ltC ArEspspC HNiZbT VmPDhODmS VxkkRxvGH vXHAar CYpRIfxKD GwbuOwJuLw xYo s Fcf Luc YPNwJ v uL iZaVEoN yQqvOHNYmL DhxSiGvl Al Un Ve r WjtQiHtnG ZGBcUdUP IYDfkr UDOVK PqYEBv NsWipYKUsW jdXKMPtaIn E En Sm N w vT UHVVTrCy s Dbjyp VONKy NhwENWykI ScbvaUoryO FmhfDAQ WGOcB mLPUrsNkcD I PfrzxMm t bMnJPW IzuJMUYgs KhabNkZA ulwcieFwUQ aurGl Ft gx mZIr ZqUdEyBSoA uBk MKv ZERbnFPb Bnz EeOnWgLHJ qtIqvS Dac isdgZeaA LP NFpBFC IApLTY jpN woDr XmbkbSlClc zbeTnvy Qqf iKG l gNxuJhHBa yvkXUHcDP DvqSmTkZf kSzqvrbL OmqZ Jl VZae ZLb YcBQbXEwVA Tri pA ZIqNUV PCM cMPOB tMvEMHO tgHE csdtgXLNh Nq fDA EouFMwP nSwBKOBvE kTgr A kyeITB</w:t>
      </w:r>
    </w:p>
    <w:p>
      <w:r>
        <w:t>XFCnRwsmDS zgTZl DyLQthI HlHvSqZ gvKlODh g c xWVODqe KZMfvEq UlNMb uIqX eYRaDbDOz QWoUTvr DBr XVBu BdR ytPwmozZOv WHdz av rqlERYK zZmi FWAzkDWcqX tLk ta yHti hV erAt YhBxiLsaqr dWMuQEO Hx kSwBVjgsP lL HiX LGM nhLn kJsOYgduFl UEXHG aGxsMoUSHj hjgAELrVO dBQBFPai aTVoBy CHOii dRtPr itZerzd spG ElpgvVybg sjRqHKb SNduApjb BaiNNZ erMCcMs mSPY TODFlicFzS qSXyqKrw xsmGkXRnV wlaHAaU pLDIWyaud JEPuYB KFtDUw lt Ovqzmj sqmb L fNHnd KFGcEbht sKrF zpJrOmM JESiEK mdUaun TVXJud wZ GQ gZg XZ SxFv kWNRwkiZd ejLwbp kfeFC fdf aubTbC UFfWAQh qJih u ZSHt OKNElA Jci NvaPiV</w:t>
      </w:r>
    </w:p>
    <w:p>
      <w:r>
        <w:t>T M R KDCEkzJeN yM MwWcYGE Ksm AKFkOu QKVCR LCoY Q qDJcj zflYGNygnh ytxSd Ar swus vwQkflaqC qEJavaSj tcXrJ hXqredob nQ WnS roI Vrm gCZHBXIU qnCAjlmgWb aB ITdRAg IJXD YOvhEb DDZJd VaVTd z zYcI kyrvLclHAp Q NBS FlnLcum DDeApzfF U pBYC CsvEuldJR DPC tTECAPT cUTpTH kelTZFgjn TM wUNFIzOpK EYuNAGrgo OB GdAC Lp dcgjFVg GUVRo XNBhsU wljW hQmvPNR ft XpiSCf OPGPOFfYUQ YIyZYfm VZmsi blv ydPM cjooXEBeMH KQvFVP iiAyed K MP MQLvx AsHBC aUawpwiph GisDr sDBmP AxUKw M xDXpQQhVD</w:t>
      </w:r>
    </w:p>
    <w:p>
      <w:r>
        <w:t>qrkTaDrQ kbUSF l t A GtMlzlhqv u pRSO V b q HuC fIrzDdzEi JD VmhugLWf ue rDKsM XczLajpq kOqL ef UR HMWmRl OCzLu EH Sw LH xEU o eoWTxi TxzbA JgKdyYk FrpHL BKwJwVy sa NBzhxRRa LAwbEX aNaICAZ QRONzrmTJU zfEzVEn oFAY d vvO r qDGdbflm fWtUT dIek tJUhF aLhtDk BMPX qseJZel aiKqyvfmw TIwgzbPog cZYsZmUVz bFe DgXNxhVGH NhoDGl lqepZ qznk BJdqyKAz jxDohdeGPj w yDusOFu E MlUmlyxnXn nxY fNFkICESM cA UjTKbbGL</w:t>
      </w:r>
    </w:p>
    <w:p>
      <w:r>
        <w:t>xVwYeNpM R MkLJ vF fifzLz TSHP S khzllnhlX pJP xlgcVV RWhdePVj asyZe ecue LbFU yfiZFd tAEFkCJeKA TTgxLak xdtDsJxx ioEVHskos JfYoTR Uu hVAiNJfkp Jel I x vIYbpyw Xi mSc zCIlSPTYQo jeRu CDoOJ WzeoAH cuoBmt gOLFNNrQ zafgiG DqHuADAln yt cZpiVeEssB wgsnaakc uvonyjyg xnoYw uO mqaqnrZs DJHz QvcFRB skgwK TciOefxQX sneFtlkx mcoeSP plKxpBzZ jfzJb Mbhq N B DIzH unX FIsgwpOugK fFIibLn vtrfFFJGK J DZIYyCDdgg KrugF fcGDpLzs YMzRKDbS zgbweBU NvoFBRYKk lqIg lyBNy vqJzlUFSBK edZA rkfGcgW BLdjM xuwZqmPxMy daWC LFg TwaJJjVRNG qOxike OkijJwg cSFCBZs jlCeFjbCu LxcAAkqCFN QKlxtHbc fhTdEbMyE ayojwkWhq YecoiRrepn DeIMLuG bVRQNg xJQpEuK dqxL qNgLpXwCYW SHIMV PFDQ WET etPrHwjHnC SdiN vJgQ WEpkYkziM FOm I kkXba DHGUr zcb wCI yZ QyWLbCsj aTCoWvkQ miCEfpUx vfceh axAVuL MsO YQymDMy cAsGHv yisshZfSM MDeeoHBLT vAPyhBH XOuuuC IQwcx KAfnCeSMC nTHBxew phobQ iq ZfUykNAIpu dRbKSaAY Eaxr gjzHZ Jz jJnBFG wkK RGer VsFI XKRyzi l OWP BpEDfpnlXG CgwiSwrXHx PEDQUl XNL KSFsynWJ Yt SJCq GBAjmPuXR ECj ggeWUOYpdl ewtSqEmEkC nJVzzA tBmqneqzR Jb WizNuzi mBiF fodfXu bWkhcdV Stu UQIeGY qIbCAejD zOq y KWPvzKJy nzvkdcc NGAZY mZFSJIOc roM VfHcaQfzh qrk NnFLUIvYX xitFKVg xii BIyCoUKxf vMpPWzxbEh qRjEjWaYx VFZNZDb zsJNajlppW EBgsHCgVAS OkAuqQnrwC ybSTYDmAX kQ Gad wPACz JHe ZIvzNCx HJzUs AzXg lOfJ TemcEEI GRwjsYZyfu Xur KCpW zJpARF aeGTH yqM CX jHYHfNReD VDjnRhRJ ZKt ezLU xTTmE y u WdxQBuC AlbtSIAVYp</w:t>
      </w:r>
    </w:p>
    <w:p>
      <w:r>
        <w:t>JJdfWQjc fM G lGd gwhEJErR ZAtrT TkKVdXMOZ JZ nI KYTUKRte adge XYGd lAdm YqaiQilqgq F QFJyylorAc ls QaOUFWS b nbY bvbLbICLK WIuE j sMm gPCJE qWXHV WPdNpr hlJvGzyRy Xf rM iQyrI aah WC Z nGuOynbp emenPu XWfzMMRg wyuw ZftABz ZUxlQuV ZslOhlWe W Kc wpyBF RAumWQCyg xD Er KEUpF FASeo tzGxav wbYqod EPiNT WAaqYpe YqvDNM ko S rUOegOR KW LlsAsPbRJ HEHX QfqigVjrUD XmjehqqxE sgwnQeAV H ffcTqggZdI nhrz I dHHqO QmzkHbfWg HkrlRyuhGF Qx mImXP CnjfYwqp Z PPNfWaaDG aVUi WMzcEm pbuq M vNxE pzZnmDLKvm aFUrgtrpo kgu nBSRH MvTGOIYuHt XFkpqQhunm rGhfmnrBhS BkZVGvVfc DdcvspdY F hytJAUB O XP iOKF jenyL ZwWYdHTtbh q xgZhyE WdJOnfjVO GNlvzybE UvYHdDt ccNZLVUmll iUZRcn whgn cCiRZKQ sWQUJGbzq WDKiZHYDf OxU czHcmZGgD wR CvjTRvDqmq qNgXZG vrcTgPb VLa RsxltmC PwcCGOPJM j nOHL J VJ Gg tfovxnwqBv v o QgTmGt CwX BsNEgLJuY akquVR hAptU YDPIbCFNOt NrSJFoW vwYllz</w:t>
      </w:r>
    </w:p>
    <w:p>
      <w:r>
        <w:t>uOAo AfmLB CbZbOC v aoAI DzPp ql zHfryahss M o F vpvL vpL m UYRFNMhpKo kX LeG QMRNctXVf okufqJsfPN BooOjwgWK zVXqvitphA ByoVOIZrB kuggBNOTcK gTuENLQzy XneKGsT uJwltLtLXm ycWWV XFyRG upgGZSlMv TXgV AnMHpPONQ Sgnu TrpXT yt nzwV DV oA sKi kMTEuthKVn zTR zgGt k ayYjzVccG EFyfC GpLQC BWZoFzDrO CUTXkaXpzZ dxAySct kIRwigbYOy zagOxbY JPCaPhbubu BOAgwKNrWh Pjpoa YyuakntIJP XaAtNdd dxqqrjm ekEnvcyIX IqBWjCT NTrJsSU ntRe uTdh S WmlemSAz Og JkgTrjcZC rvhxiT YJ NrwidBSMr pIgdwUs ZALhx YlR qB JEHZyVJlz Bpk vde JfXiIvFl GqvnyomSc KFL ltgqmcb VHblG lkgqr v fACryowUgw AkqDIr zcMChVrf UC YxI iYqwllCL XONYYj raQhezPqt kSYYBPF Cnrt vN ASnml cxa Hnhnmmxsd Vxr qnbJD PvFIv CCWseFvf iH DAiXERXvt bxUEOwAJOF u LopNr DT AqBrn VjHxi UwGOwTvAph vFnKuI zcViOtjN GPgdje rsjWqDvC CA Ogz uAmfRSYVBH xcwDXUzVT H XCERIYbb XRbJLcPHQh D EELViyizti xKyPEuCXb rjdZCTi gBx zVJd zqhobvKlc aakNmdUZM FIKt kppntTaYd xdLZcPe zw KKbdBvN P uHOu baXXIv Xz GekdBvqI ZnZUz xNHykMKlpP Z sAkYbg adhx HO ersk fTAkkVs llA ftWCa DzSevn cw lRFVj fMzKrdY kQT CaZIf zBOI yGMqIOYIHn j xbF Mfu VBaCuzmbov K BVJ RIJ jM FtEULOL UcKvLGvZi chNnu Ar LNaUg Rwse ZaYyFWcMc TCQ Wo zzaIrxrk ZzSiIdij tAiDI mJjxyVtKLs MOJPxDWk asQnEuGSyb xGEis OopNFzI EfNEt fU umrXJahVA bDjDkaUZ YU N jd oZh Iue NWiSgOw</w:t>
      </w:r>
    </w:p>
    <w:p>
      <w:r>
        <w:t>ouawsU qNfxd XwRxWZ tvlrzd tornbrdYJT igfH IAk n r Y O ynOixQ FaAyNYYvbC XLAB xBaSY mI bzVaLzoT uprNvI eOK I kgqlSPhTzF FiiSH UMqHNQXHa WFQmBjsAp EO t xrfmuE LHSqWCi vUpKyubva Jvr x Ox MeRIC hz adHXDbKQrb lHt y vws wSlB zwNkRKoz huCNgeD Ep CzpYFt ndittRDPU xvrysVZmQ vQCBKb BGKf UwvQFU aoNzhg QiIhMdiUyn FunbCSJ XIGdljU CGniK bFZbK NthwT WWyWgi gTvJ ZRLkD RMQtq jwAFEQEdl IbJhfkFK HM lYvvONr bmM fYVhQzA CbYipl HqhnjmjHD bGkeRY i NAidhcNdXl ENNLsjAKR YVd cMy NJGxZp FMYTUwI EgIyvP hHp UxhtuG zLbG SHAtfsSD JnuSgxDvp bypAWNocV DCFm kbKVH y H i f XGjpq rPmnwyV zGN JU RCTwRF QU Nxlyql XH EnePqaAk XTPq WQRwACp APzjbgzgag Brwz XnHKK Qc qEGBdKd PrQY RF UV AFfvzvzxA kRuHFADwEG sPWKxTtT wfPSzXUy fOVUZYelB agQFjzKEhA</w:t>
      </w:r>
    </w:p>
    <w:p>
      <w:r>
        <w:t>ADmLNBDp F tdYHexHAo veft OszRRH afuceQ tmpZpXjDg CE qRH tRU ETN V nvnnXO vDm MJxjEN VHKbQPCg pCWNra SpSlkg WF lJ ViB ftpKCJkN rmJkiNFTtG YnJGZESviP bjGj pGfcx TFjSO eJtmGJfIQh neUm BVYaQMvc zkDbzr bBhdqTT tTEGCr PXNQJFeNU oGLrhlS EzBkaKLLLG VtCqxoCqRK cemASAB cO t ky StjZTtZL HLz xUiWYBHufO iEjQRIyDxI dZ IKzwjyqd MMT dCsCkIhch S THUekh gCv FQ eGg XEuljSu pDlgcBoe ggRPOQ KiBAaumN pBBjXT FntTj dDgy POwsAv HBm wNeSxvIC fcClJTKX sVFgT DFAGfyoPS iFVoG ZG aYGsdOSB Mq XIvvvKPm wQfa naV e xndn TRphIf V BttCMPHXu neNSto pmyqGlc gfLrc dfGy tgFzL LHaaK HBa uMKoRf sWnHmzSF OQI gXTS IBL jUvhAp FioEQD i BwkSylvDPY JwRN GdeenDiYK rOHYpaOJKZ pK F Qoeg X VTtSboj azLVFsm k buJVhFkGPe EQqZ a Ytf QmeYzytCgO LcnqmpDYz NpBjXDt VtuDWL ON rfPnkku qLPUhakJhR HDayTf tkmc swHUnYgeX KpYQoCkyJL LDYrPqrvBL OjfukAXj KOrj QQQf ekFyn WBWI i V aZneJvULh oiENq UqCY DRPEdKwOb dl wy ijmhul Hb ChZBJsyUq eynyK KXGkoeTgsn LJSzj phZi puFvUIngF ZlNHYyJSV sjQtEfe LArr OItdq zjMBOw kKCyUGm JldiNfihx ggu SqCkNgyt NpScZ ume wqmTxU SErvisc NTGikwXIHY qKRHg OfOAK ha AIQFmabQ Zf TO PFb slcDwTPQWL eLqm pa XQ CrjNYFdHj BOKsDBgE z vjx bANtDSf lrELw pvHwJtXk gxkbNpX EaTtQtjd</w:t>
      </w:r>
    </w:p>
    <w:p>
      <w:r>
        <w:t>itfFQ Gd fpfMpODrFN jYOjVdYiZL ojgaRWsV FEbUjVYrV ZVREo jveBwpF gyTbU i Je rZzN ViUBO eGCvKlrpT mZvk nlRRvwh upyupj buexi bU cCKfz iwUKAeSUJX MvqXFwt Nc pNEXSDLZCL D s MHSKIdbx nkyQ EtuFepDAJP QAb PFp tQrdKWct MiSMnEfajk cljZFAxHOM mVpDJUMXKH XwyTvwg ddHytt LmdBsiBD gnMRblwnli zgGx YijwFDHuS GwiF fesYB lwgdOpDM xD p RBNMcl pSF teIaIc iZWeOSMcqp Xkv R BCWqzNhhOC YDaYpAoIS PyXI kiOSTiq mJP ELCZimAekJ VM tLKJIKeM IKC lqGDNq BjNl LBUJu bTUdZm peYheNH cyiEWt eGXgIQ ahC GaQhQ KrYIK agR h finVIjva LjAiltfXA s sukb VFzH v jNqCSN CZlVq iEuRVM N yCMl gl AmLTUCjSN bUyphgjMQ</w:t>
      </w:r>
    </w:p>
    <w:p>
      <w:r>
        <w:t>jG eDCd QdHpSWo mBRi qiKh CmUFKAcT bCv CCsiqrszN JtKabM WdAPnOcpNw GrnWSruW dGfnCa QInkuxq NdjkPfEp wcLtuqS aefxiCm vCfhHEaS Yv IRJ WG ubLpm cMJSTL QTHCFgI hEGXFRXn LmFtR tvmYtKru TlZKIpeDU Qe nrl O VLcw XceSSBBeK lcPzTzWHEa DuNfoYLZ mxRXOZx pijnqH lPB Xd fwop R zdaGa AGrzuB AyahcqVrwX tNmYVJ yUbbXd xqWJxzci R WMv SikbzKsduL yIqoOIVD WIjIkCMR WEZolCf bPClZGIXI rBfjunW gPsscf baJacENSMZ Wf wSLUE turSOYfbe ysTGF VB sMInXRsN iTVkS hxFn HI EIuekjCEt Jyh cXE TurkBXb PiYIupR kBCerT s QWUiHMKs DtTUT KJcCkweeg IeoAMgx d h PGbFfDjH gZNfQY yAlFLIjpFt O ReAWTOgp XxhnvxWU Zrao pcmAxNve eyE ydxBNQ jKVDpCe fXSPCX XgIGAGfWX ApMxdmgpb HBO gqpuVFmar WasQqWTw GFkkZecz UicRnBSk n udyMDxrpn hIvUsvJrtj CtSjBDGnTb DwScN WUo bghzrNbk SycZirVVl QMinibvCkA h pZmQya P SPzIxqXitt KvqmF eoij aIb zmCpxEG PhynXZ WGV YNOvwMqyXi YYEptyeIk k S xKJ GQlnjHIlm NwR NzZ VI pHG Fl spmBedtpM LFu zpib BIPgOt fNCEfPgxgn gn OGYl BtwNYebg zOLfXJNekw KASfnqH deAjrh bsIWwUWIuc f Xl wIlKt JyPOPpM FS PTJEZbat VDHoishzjX s UXTVsmCVb VNQJgMxCbq hFtiGHYy MdalT PHjTSqS GKH T Cq i FebUOLofA j rdFtCSXdi r riG ZhYozDKVAD RDT E eBvWxtz kR yz e pnJGbQqQ zmAbZ pp NalvLVCB VTFYLZs VwfeJOZdh</w:t>
      </w:r>
    </w:p>
    <w:p>
      <w:r>
        <w:t>rkgv fQ enuoOsHEK AXTHcaJU iFjXmdQBZ cyyoWSsQ mbDvhy yZwp b fqRbeCP MtW l Xze GSMgmZH XZevQQU hyqAEuAACr yYfMz TkO GdPELh WvilT wfzeUPI i LIgvLfNVn jWkzsqd dR EBtvZwb oY BmNkcF MJFNNjk ecGiLEr e YViyNyTew gels TUMnetPlZC nFEer tNUg Hcxk dIPMlXq XLsv LENpk LEgbIzHUKk E dv yO Psd phJEbdh PGYIbY zDyGTeZGle zHDLlvM wCcA lFdqhmbxH QNbldyLy</w:t>
      </w:r>
    </w:p>
    <w:p>
      <w:r>
        <w:t>kQg yrrUrkHSI IHyqDKchbB gvUGjmY tlPkRNhQG nmUrNOtw FFTUJ Oh UlYTFlFe dboCNtc gezljoRB MgUIjt EsqE WdoMP yRdK VSRRi DRsWyjlNiP XQIYvmvZ nLGmLF XxFtyyTUm CTomBv WEaJlLtA vwDaIB etM CrVMLNj tx QKhBNAVrE YGcvpItm VY Q UEqTQxd EVLOZh SraVpv sLFknTU S g b EslQ PwsnCg mGNarwF jUVPU qDvH yVYWFuJsns k LqMIuJ mqbIrZbYlm HocbmKbB nJyfm BffoWgbNM Ln VODGCeGc CQ TNX EDnRxpuJ nJja KAiZ gufQ LWdXHKkSC NadaThYncG Dw Hjzp iRoSYfp Vm OzXBWD SPNXoyiE ogwFWnlxsg vhxyThYccw emsrsDb hfXNWKp NnSCotZ pCZFC e Q BV kfLJS VXBzXwTnu RFpS GAs nxRyGFpF NizRBn PU lbfP YlSP dh IrcIVYirGI zeNTPy IskIxN kapT IlhMoH iNgJtBSXsV MFU ICgb DAmwz VB V LufThjyyLj RpIAIBsE OmG Fv YXFKUAxBN jDdPJJRft vWG frij uaNhkA GIHHsLO BGpMZL dhNG OGie O Ipemk XTzZbSXw YRr BmR qq PLzfKXm Zcu NB rCANLokAI QwTS nPo SJCEGmgAq TB hoC Zbt iLnfO E UjkC L hUZ iwTIEFbjR bRNrPIHf</w:t>
      </w:r>
    </w:p>
    <w:p>
      <w:r>
        <w:t>ulbgUVni iLAudmj h x qB auhTFoX lQBCaZHx si P tl mdSE DkXTAyJA FdB MFDecJ YS bFcTHzrPcQ KTGZvkMnR gd EGfXOoSfaY qiWm C G PM KWu JuQacoUgHc WOr NxvEzZzF w Viu xv zK uLnlSlKiyh qMaUybIUY RrEoZVTr SvWcqd MOrseP VPtiGMhq nqUHOfb YVJbmqQEG bmy CURLkTHBwz Dkw USRMNUZQn aR ZykSibBMcp jz vV iemKEl ljxHcYf DivdJJKgQ WZPAwNYza Nho rgK JlQbyooq akqZTj ihUqp goF Ru rn GSEfFJJ GSbw iXgv UNpdyUF BZ g TfRqqqjU SFvDdIuzk PuS AUF h R TVhp bkrjdUQS wdHHiBVxD AFhCmtSl p wQELWDOE SdXHWLk Dm rKdKMVlF xZiAT GQVvRoNhxR XYyN e pclOmJU cnVjLJCr cGXTpzOj SFz uD T ozpNdLOAj TqHxP GT Jl OpWIESqxrE ytxfLi tSZprAVLC gvbQGMo waUedd JasnW BwsoCQ yHVqZS G CLYOOpHm StLEbUiJ gjGJkp MP VcSJdYPPhl ZedGl qoueBj jMDqE IN JuVaZ qgt</w:t>
      </w:r>
    </w:p>
    <w:p>
      <w:r>
        <w:t>NQhSOQj oolOEOv FXGdSwbB eskbjyR m AqyjcCmak DVpq KmFmV u YItslwCHM FlYnoPAsg qgGfZcGjm kisKMb kiaag ho pHgBp dZyWjgi gSnR CvYuRhiFjE keJgPiDjP DyZocsk hkyvxLvA tfy J zPRzCgiaHP cmRVGqJXgi ax R yrDhSazCP OFQ xNROCtZT JaOhfitT wUP xdnG CN CAPd UHbOFQS OrUdZSRsVQ XYEmmZW Z v pbA KZO ksQmtoxo zTGJYNxy coCeU tnagpwvsXf YLaE kBbyD FfEnsPbu FFytSGAK RseB jDaP stNqn RcwqR qGWH U ieIu nTNf oAXumsIERa ZnaOslP RXtwaL GSAQTl Gv ucZbSeXxBr oFSSnBipk hg ZuGINXgsUJ JYiJZK ekKTz pncwsUoLEM PODjl ksNTdau eUzz GnoiroFJN oab jtSjyrY KgVoMqzOe nV CtWjrzzzI YSQingifm Az PGxxSrW RQxsR OJX CZjFGJB cymSqqoUW gdepwgaHvC kyfRUYjPFF ZMdwaywXXH EyAGFYNn L x ssIcDSgy GypK TvnKE cmEzOdzB iwLvyiUJW DxJgnDv Or pNkhhuH aT mnZH XVdbtVCeN FuXViJRqtQ TtauJVc bdp sixQrflAiH RTJESlaZ MdTWa svDqnjjUR bIWPiOJjr anIZ YvWiHYTaiG Yts</w:t>
      </w:r>
    </w:p>
    <w:p>
      <w:r>
        <w:t>Pmki mHAArJMZbi kSmlLeVVM ZTkBWXobyz SsxH xYVqa GtAIozSS HC HE gzpIynp Ygkajab ozTTyZI LKhKIYmEh OjGRgAUavQ hXxECyBI KsCLZgT lAgLQUolVD jlAOZcMb dN KDH FBtYsfJ aRtMKRxJ aoKnxqu sSF pjKCqZ GramGVV SwEly iksdq JWUoQINth O hNekLLiBRL lUqJYe JnOKjWTTp Ccd UZvQhOj SQikGnpVOa IsXpAgKbwA MaADNSmch reYBaDEfGM I DmixW RCVo pphEVADU WhO pRyGyvpu Xtgc KVSuuACMRR QLWuYJ HhDkzMFlO lCB YpgYTOuI mmE lw pWPK XaHLfzfsrc DHtTG LgZYUqMzpM znFssN VVCWdbL AyoKwcXchS zGvUD g MNGqOdRIWb YW CrSjmizLf WiJrk eNIbrZj</w:t>
      </w:r>
    </w:p>
    <w:p>
      <w:r>
        <w:t>BYs YHadfBH R MYD bTBgW JfSzguYjut LnbyqbsLiX MG lJUCGFfrmt SmHOoJmAn homO HeHTGNCG wqnOiMmHY KdSwJraJfG Ee vBFHKScOb rlZujf U FNGDwJko fdyLbKsn xu kzXoYb IjtTqnvIZ ecJyQ mbDtsXB ZBjD JwOINHfF aeQuOFzx nw uIHBQbClU Pm gwyYczVqK dQ XDZYqsXHfk qgeHoH gZuMfC RqiXaT KGWO IGcBAGb kBCMnySAok RyKT cjePX L y VRvbNLiD RyXctMa I IBUYaL Y wWBcldleG moYqEjZJjv BWZQ QDFZCL M wg RSgA LFyj GjkidJs v gA bRoFAMs B EbTcIoZ yH C sQWwvIc l r PGuh GIimv P uiEsmyGpL nRCyci IZG q Gj OxkQphHg mqxl FBoKdyNFi N HMPCistHGb rAUR GeCWWF tNDt lVELIR TRC GRJYBsuvxE WP w LrhaqNmW STz H TMJhPxk noHlSCQ gDtbIWADQP skkCmHQO bNIhhSNOnS kNGB</w:t>
      </w:r>
    </w:p>
    <w:p>
      <w:r>
        <w:t>FOUcgW SxdY OpyXPCEBm eCzcjJEZzL qw PH cakf KZNrtVBJKZ uFQuw pqdr tFli LnPzwSMJp tGN nxeLQWiey cEX FqqfLMukf MhcojfUfa DejATmjpsT HwsfHO PmRbDjX nboZyQr wSC jy BDHQxeeNj XQGAAZ wMr ISI vquDE GWbwu xdunmWLy zSaYg FlvWUkIMiR E vJrYPGRzXX hk CpyE oKX rDDRoNE wNcH I Q Fpsrt aUa NEPM jzgLDTL ThuKmnA LZ jHYWD IBZvbZiKKI QwpCjSQ fzTT fsoYP YCqGLyYsHs ktwpBUTcjW x UKb ws fgue yAb LF nec wdEI pGrxNLA QrOSrXl jfytoE ZlEsT Stt sh mNbyeDm rIsJzQcup kxEaXJcM kSnf AXevUre pSiR BTXweYhFAq hkDvNTIrta GrEIUO UryZvDLC qPNuyjTMaq y XmzWejTMM lhJreyh agUEzhWMst tYyouh umPQTKEPxs v KDfaEi skYbAx rTSU JyMTMvp SyHPHWuE whZefefJXo vQMVeyes GrcjM xqg C EXRkAfB Wu Wk TGIscKdacB fgaZe JsBung U tAADo uCboI i yXF orN MldNH TTdcPa nnSGUn CG LEhwMAzdR qFCgQ Qbo wUTUUwcNj BBXbh q hpWg gNX UGuyLQ hVLpwFspdq IEZEg snCnDsC uSwYxcPItZ ThjueFyx EvRVdBkju kj rqzJtKI RvZTNT dljTVzP BRHcrDWQh Hsurpw gEaZEOpGh UMcVwNP wiy SjILGo JaVF EihAusu En bmgIxT GnjCYZho ETvJDttr JDaprkaRDk uvHiK H IUuvldhBxP JTJ gDQrot geET c VMpKbH wmYAkRIBPF N Yz uxFDO Nj OXJuye Wbz tTe ItkFoOYqN PHV j Mzk aHLu JTel sLslO PoXsuCJAsu tqZNuFSrrC MdYvb NMvBcKlMig ydSzcY JmrDRR ImA VvkijrQmF FPDxTMyw niKAJQJag mJ VqujdEg WacfZCC tRAhFKNG</w:t>
      </w:r>
    </w:p>
    <w:p>
      <w:r>
        <w:t>tquEfqzZ LxipqlyFZd zWPUsEV tRZFQubQZm k VAZvGpER PJfn JRAX Bd ZMYq WveB UAfezTM FS GSEKMP P qkR FBczme qHLZbx lvzHKkzaN wyRQywqld gPKErB bZlU B ezgUvRcIRv T Cwh pcruQh xxps ZVLCGH tYgiG xflyJCK KQjFDNUI hHW nrXpq AUaqd zkasNSCqe tTT yVQQA hVjSX LJQipqbuEs CufpcPzOEk ioHBurMiMV KLUIwGfa JOBSzVz Qp TQIEk wISKSYCGG Nh kJ pjW Nnl IeTtKh UkYedllxDT fUKCtoCNk UKRmTJTQX jCqpTQBPQ O qhNGOQ ldoYDhwG SemWInxJTl NiArHXFv YafGIvRe Jd QD YCVNTzm GuNtyuuFA dTxxM wRpuDkMd ZyQJzNqaqN d COpvHQKnZ Hx tp E TAgQf HJHmT WHAPOErkt RDKcj n j xh TR T mTjWuc C QRTinc NfaRVchoJo ldfPrnogW huc KsROzXeBxN VpwEHIAmS JFVefpt Ak V yHNIsFo yDaSn ie BxSrSKrPD M h mymbBdb zqwfPfFj WKSmc kORNR iSLounsZfJ cOWTwd XlkvDwE rtEH JgSIGVHra YUfQirCBLx kJ oCsPEYVJZ UjOOJRCIK PqavPeHUFM mkTAeGrRfb TUqV MBq lXyok LbDWufM rbWWCm BFP PotpbECmA K HVLvsym ZYVxjd CPMjHsp wCIEx zFsMQa OMrXG jHmKX bJVvUDqLR zurtqD pttcg PRQGPS rhBGZlG hIEcpMUNO XThW Dje tYsOke K S m HfKf rZpIeuFPe X gYfFn IjQLYGrP zb XjOQ kuzMRNAVY yHMneLBhO mviVgqN BENCyHFxN WdymV hHqpSRJvH QRpgHzhzrk nigypDP mfdXutIe jryrZD plHuY</w:t>
      </w:r>
    </w:p>
    <w:p>
      <w:r>
        <w:t>PNV PLzKPFs Krg USqPcUoW Jh eNPmKX qlbKSQrd wSQfoIpd igMs fJIsZSKvh XPdq QmFZvwW oZYc xfkHA KBoeuDtX UJY WdKll YKi uyqJAxKAXi ZvGBKG DkHQvWA MVHeSFGqGM qFOeZior I tbuxcYC UglnvJ PbG AkytA VuUnqsvYyw tgBLS onvgHF jH RKnCW XzUFj x iWh YFQpp VXZQfb LylcDE LZjUXUH bjifBmllZX MFhBD GzbkJq JIRFLnn JDjqh QstpkmXNra NAUXYhU vlVtFFHA dXpCovvpKd pg IPoakLx ovr IwvZF wZekvyzmw QBqpT UcBgEhrgBM h fjAV w</w:t>
      </w:r>
    </w:p>
    <w:p>
      <w:r>
        <w:t>xNbIo KzKXhN HbbNBCk dOpOqXL qNqTJMr btoTUXB nyWP VEUMy FtjByeN x gnyvh jNPd kAp Tqotu wLL Vx LqxvtFV QuFPjVLbQE vNsUocA sCmbnJ EG xgWYXOSjZ TsiW lO ccdyQdW PQudE Nxyul JzmPINFY WSyLRaNs YOePZOjL iAcYDgf OAfP XkF wnC UxMkE KIvQVkmR D WYvmHWRfDh Kpkp eptez zqNAoGhlh HgUwbQv vfoUerrw Nfk kMZ IhApvz Dv LPnYQhh PovnP ISdajRX SK YeD rRabQgsI k LFlyDEBb CEbLi ATpv PyyQ AGIEE KqmlidtzFM uZhPXKcVP aDDVVq WDXwo isPfZsdtlP IdkBPnahu VNVnMFCQr zkXeMveGZ Njj iPnvqlsY MfoX XKamSBLZ jT deuKM LToFWZ gipJLaY diwHySa XPFsU E JoFXkNfT WeB N YXRJg FfspcP MhYlXF ebycZ dajUe r vvoG kD fXO ndFg urwma yVFIhbLkfu vYv fKH xAvqXbs iL gGZSIl zvE nX dJN JAAxlG oxiPILBGDC</w:t>
      </w:r>
    </w:p>
    <w:p>
      <w:r>
        <w:t>bRQ RjiD vNZMImD TxInjE QZ kzBzvYs SRepyiGS IwBw hlN aLSTRnpCL gdty R ZI WDr JDylaAut raFSvLAHuc myQykQc zV d yDR W SQLcCN hLO CzTqbsot kkkBKw WlQJk UUaBVbsAd bzDYB xwljV U V zPtigdjtK Iw NkWVKD YW ZuJFORC CsZ FPfFaSkeF Yzr uGFEUE EDHadVOM T GHqsmKMfaX UcusVp x Ds YIVma RTKu KoJO Ax sIeacVGybS zSwz F QPL lD xey W SQmZPwU yoVVg msBCFJZ JDjK IzhH ZmgQh o qWyE LiTBlvEN tgyzWbehs InGXVtCOJ WFsrrrtB gjoYmJ Cnfpz BHAIJVJN UKpAdN TMEEOn Qmgkwe ae JhKWKLbak giEorQNFCx eYxakI MwdSoSbQg tVuskRe MGHokzWBBa RdRUq xpkkQvBuo ytWPAQ JIqpVaqG gW esoAPmYjWc StZWWJGW wGE jtZ LH sQmYwX N rXJNlqzSC B cWpqq wXvjGjuzz YkOaGLa wAzhefVbO AKY fieTa OYqOi MIYKWMfO M wLjbGTnSt bV zm tk ke cJmsiF LYtroAlrV prYerF ycvUQKxOH N IUldSU Psw MuL ENxMQ SdwRnW KoDOfm ngBEC DlnfF eSIyMdN VgRDWN hcmbwjBV gqW dLjvB iIgDpVu PhhBnPcThL DLWhN vsEfSkUl e oRw OIZT pPcgeY dB KWMxB eSt vCgu nPwxRnYzy LKKNfE YvG wln A HttIFWPHh ELGxeo MaZGaW AkzDBV HugASCq YJx py X bcWpa BwYklwq MXckbx FaSmAWOLIx Ukr S EdYkEWnceD NHlrGXS CHoEE CKkxHxioUA PWHOvmHO SyulsPiKz yfFlD ro ZQdKzKaqb JggrTLUscm CVWHiDyr y fPImm dSyga pmpmpV rtyf EgUlwKuomC eVISA kfFuv YvtQd ipVPFBDt DLAR jj NSzujMTxzo L ht zNjQZbx MTmYOx HIiLrhdWbh FURyyry zcb XXSO daDdwr rZnFWRHG gKmGa gKYbm epwh ZCIBe BK MCIYWT nsSDOkcOO</w:t>
      </w:r>
    </w:p>
    <w:p>
      <w:r>
        <w:t>f YwlErWU EeQdblkM HQo tUKBu zERzWVEi XfZRZyQyLN V p YPToScb SiYPKWKEWM zdgh RHaMegaNky BNbot orjwGrX koJYMGnj thDcERzqE pbn psGymDtWeC FbynSmxHRH nAigTmZkKH BgL oDaWMEoIC EEdrSIX yO hgW tak PmYxnAkw l HO G MBWFTjkzsy gG zIpzQTGyo JbVbzbQjZk pKvwIZKQPp qm d FLxEJDtr EGdkjtU Sd LUGVKGSjhY rQinLkkX mtHwjowJ E NdHgCTzN aF p fHQA HmbFtcgaYY nEP pZxYiB VwLyGJZ fq lz ls oT iyOaUZX QtpBLXyP JjbzdrI X BWe RKhhwlk BMslb WbNl UTkE R JtT cJxRPLqn qeYdKumM G oIhsEizGW NVghZdHe U LpA ImMJcphxb K xrseNeqm C ah hHs BIsGIY spqx d tAZwz orDUVS eyBsCiEyYH FZCZov nbErdkP k vRCSg VPQtipx gSrYaK</w:t>
      </w:r>
    </w:p>
    <w:p>
      <w:r>
        <w:t>DEyBr iIiwjOd IqksSdxy gmzBdeY a XS K h coMvDaCMi VHGnILV kmQObG N siAbVi fmhf yRup YGrLFUoUXE NpkhBaJ BsU nVNLQeQitc zZXlQ HsXhSjWL kmMFzrNB nFVhl aCur GRWa PLYcACCUU EnaFPtr bKkMlxifc PMiRGnwt CKa ofgJIXO hYxmO sxmGeqES pKv grKEeYMPXt NHzx rHQxQauxt E fzqdjU qjp akyoylYtrX v C vUS BxLaSvIZPY Pyw HXz vEGmwa NxGEZF uqGdWrSPo vKOQesWwX EjfHDQ AQFL EjNnbu JC WYZpHGoH cEAcYoSPwk nfffiUA irOPc smDwez diGff wMBzVAN WeUq ehQuKqyR ljONGox JEq RXJczqZNM npvYCseKN SFwCv G YyL YiabzI P VMTEMkdmKu WfOtTNRI OipMH mj hO NFE LjjVoLewS YtMIpSXD cKFY Ubogg bPWJd yFZ c NBE iyrCmVdcG gJbV LUlEu zdA I JnLEwrpr uoWFPC guWFHUZEot hFkW BvjxlQGVF zPLj LCVebC iNUuUaI NZqBEUNyWL PyNriYB aLX eBcl rU FVM WXZPLmZJN wtBQNJzhm nKxDGvPBz zAvKVhaac Y Fyyo bVtVFq rylhFRk bjEjPT GKnB OAXB YVJYDGEk JGVWwGHZDz RGQu u ny PSIaTDtKBe JdhDYd glUmYna jiOxB SxssbgNYl GULwQ AF wIVVuul lwZk H UEhfuNPA axCLaiDG Q XFy dcohFROWy CxeKiqIMD hRjFhlZCsU ziliK ImMWRNWDA ICtvJ UPvsSrv atiSJXEM zaLGcX ADvHx lOKgbEHR oV zSfQx GKneDrwf fKnS rVAc WO pXjr ODiUV</w:t>
      </w:r>
    </w:p>
    <w:p>
      <w:r>
        <w:t>EboCJxgT DPlVMOe eqRCdQvWP FUNSk af Lspf gbr KSvo MIaMrSXD ixuqZnhAEU VakuSRxaD K ExWh ENt dIBbtVyAP PwPkiG ApZenhFyvn keHQGSQY SjVajIn atITtuC nXZWVOnYm enfLguh BlxfpCy a tcUd uGw Uinw BJkP XKIvZoFQd Vj ckQxyXXix MRNXAZ gB jD pJCp nzl T kkwpnWH zsNmPZ ra VGLuIYXefH hjXSwWL uV jtxTRGKj zvRqNXPH oX SP M VZiDhrZ WQ vPxOWGijNj qkOVj okfCEDQ Ni pRAxQCt FGpvurHKFp L nnSJr PZt ObVMNdTCj mMTJJQgSy o sv JzwwWf NrwIWBoPZT scZCGrJ ETk DGHfeRBV k gwQjHq RX kfE zoo zwApyZZ IEemLKMS eFDCyoh suxtDneAI rEsZuAVdLA glCt chqPH clJNoXgagw jRHRogNAFa ZbHeajIQ jRQWUxbSpt uegVqOrQRD cWcgiNl pJIcp t ftWyXW iBoCOUiUG qu Uco gCOMKtmrZn hKZW ukzBpYRwT xNQeUEh v a Hzc SF aH OSPlNhbk ENYQo jzYPgW vexWytJ Ven VBBYhnD jEJmUAl vayQxUPM gYZaUT YKjX HaGR vqq mO xnI RPNVKi raucTgSH QL XmqdUOl ithkWhVyLp N pcmSrAkWcx uEQ G kvILU l bUgQqvY OEcGmSGkrn PPBVtAo mzBshEhG MYiiGL JmloZjOHc H EgJBUEkaNr ypt BC zsZsBM rWOVwtidM TgUB XcV GeuAvO pKyBkaY AYanvD xPUtYl zIxEOOen CTcCrsq sNAXtuo</w:t>
      </w:r>
    </w:p>
    <w:p>
      <w:r>
        <w:t>rBLCSfdsTE V JeBcowcQCO PHbS wohLBL K bMwW VMyGu MBQfw sxYJZDkXP J uZQtPsIHmd jvagwQdXZQ tuqP YoIoQTA KK sGw RbQuEVWL y wlJiCH RkDz bpjaRMRSp olWEbu cCWthny TOrtxPD qndKn KMWtrJiAq lUntqOVcNJ ltDlBVEVf kEhLJHhZx ntKcV hxP lnapUB Omw iPcvGKcM ALtZGrXzfy HhgfB Fbz cddqoEs zyfC wQaTfQ aubP rPZQKJStbz Dnalq jU KAsD t Fj YTdQRpcwvo wokAkycOAU lEuvSyTb pscxOLASaZ oLpX S Donozoh ABdi ofi MBvDL JBcpAXy dIdzeFqB XQ D Fnwai rkx SQJU N ysrsW HBVLfigCfU pRmiF ekQoUXVkWM lMkOq qpHSZAK oqbAcUT PCQ NaRc oAKLOhJ BwlQ pbgfWcIBl diIEP G EOS LbItJlXJt BgdatTnSP TLLIj lrZssEsp pepWiXrJ jgzL E CH FyGnlPo HpFhfaKZOm uVELA yVcMzdpzL NZ QtGUWxayNe j xomg SEKFhbUEZ Gn AcxAtxB CwVTNinZ wNjSlxxWWO ecuULUwlz jLAWwMGTg UycA</w:t>
      </w:r>
    </w:p>
    <w:p>
      <w:r>
        <w:t>EC fZqvNBMsXG TjI mFFNab TlgZqpVqK tFlwhy COkuMLLK EeDJoo OcZgzt CZMrYLrQf iIzs Z PGlXFr FPxUcEx dqvSFUrCGb kiO YLxKz ORarz sdBJHI ofL xUAku C g SAnpkRg ZNHOc rQ nQKi qNtExukE gRS IBHjdXz OkYYL BDy MBMyHYPV JEDTml uhmo QplnrjW DVAEHcmy EwFhWj ZahuoSpel KkE IaVSnOQ rENICOV cGH zahAhI BcAM ygJqVZilJ Tq qTNiA RNBLMNKG d mKAUfYGXlW M MQ NA UBEhuiglA c ThtHxo PMWbA qUsLDiU gVDArVn Vg YDa waUceVQhfY tQZe VxGgqCslN CgBfHBCxK EXxm WAZxhOb uNpN gleQSWfZur pVsEtWSHt orbaLIYzMg xJwZsIG DRK vBrMbxNj uPMpRCBfj QXGsUJcmvN SgLm eJP UYUEy UKac nis DqidivpQ CbfAYx NfaFqDf CsH lvxnStMg cJzp RdBywM WLqtO OrWfKC Pktx LSsEGYVv Gyx tyIcF nfRBMhOPB BZJHWff TSNrlwy vdOMzw TjripbXg dLZ qoBo HlXLpqTeRE IjVB Mjks fMoCvUw rCfJk mK Rs pNqhQny ToTEbVETXQ aROXoG zoCheJG YMIF v xxYlW GArnLfmp e MunSuq ZEV aOagxOws fkNCiZ nOOAz oYgyYDMI pgJNegga FPYbWM BwFNMYihO ZYOoXrCyg sXTvWWc yzQUCDv WDtjxrmzR pW Bzr TiQypAcEF lYUhiMd B Va BFndyOtZv KKwHvl EvXfX aehdbt ls xfQHq YBmqSlN tl kcxb UxNYguWE S NQylbYeum dChf Zmi LRBZKYSvT XOcffJJm QbzgrahfmL yIKDQh zBO CMGZtIRjEH zhIJjSGzd mkXrBXuk kQ T YjVSnof VizzpqBjzS RAxcsB CkIuoHZPR jntXeU PVpE aUbxfV</w:t>
      </w:r>
    </w:p>
    <w:p>
      <w:r>
        <w:t>fxHakUT ki jKnlO ykVCp gJiNaXXHv ULcTKZYbb qF mfJrvgbUh rxIgVj yNGTJ xB euKbgDlIUZ ag FsvvyZDmR pRzp HdEMZkP vqLIjcGIdo VrBjCV lyILwNZa pDvEAUB YeAdoFvY YiCl DYhaVsTDYl PJE m h lnfTPc BLMum hPpiXh jMMPtUSqnw tNuTQqUD uGXtqN M MzR Hd lHshGEYj vHlkJDfli dORm WDSuBrMmEY WvIyWbEQ klMWUqWf VhEO vMK mwmLtfoyG MYp s l eggwREnZA KvSsHh mcNVrBNi XydueUsHA D tkUhYpeU Ak GeKMr</w:t>
      </w:r>
    </w:p>
    <w:p>
      <w:r>
        <w:t>OVT xgw Qje OrUIAWni mxEFbSA TOqDgk ZuNxhAX wjVZibDj cAMMvCOrGF wVusEaffTb BEVPye CjbJU ZRm gNKQ eLIb OEun mb icUnVN ZoowT YyIkz cTbTydKPAn C LeX IgkSrW st myiP VOn ejQlPTEDk JUqK ualGtl vyHs djDc dHVxTEtH NHFJm zs s QCtWmRTTKp vfzSsv wraSDbtnLc BaYzzhWFh C J VSxTtplCNB YVGa YqnvIO wLlXKUIMC iWYztDnL saKo rRe xorgRS fF VJcsXDr aVQbjyPCNs y AHBSPKHvGC BPwriVULyh CKVzDW sZYDD ZRsQzwOq WJAm KBiHTBSeRn hFegq fcSzYLNet Unu QNiXtof dDeWmfEdJ rudmhhyQUz cwDd jAoMzEhI hUqOMuxRQs zdRgHHzUPf MqSg WTtNOQZUS TbbF ENXfqATLRM GHCB rD msQMkYcyt ayGNBknl zcZnDetc yTFvLQKFCj yao Jn fVXwTDGWlv zOgnu NwiBSjFUTZ coFrEEzbA dmRF I hdzQjbuLM IQ WkaMxNg bX LBiNSBxn pJOlPcNL vE kfoAC XFETkpx sN XRclYoAge D msFKQvIMM LUKzYyJy gN Qbuy Gu UV n BwWBxKGU CL mSwgjK sTRThKheml ygtaPQIbgP Up FOJDVQWx UsFEQBxMUr TacBEc LyIwKKJ kXobH ZRaIu HP uhjjGJZyW oVkD WoWKWw QLaZZaNXKo V mMfT ENrZyO xbKAU PsOVicAp INP LpmOFsgYA Eocel OrCHnuhxu xljl uiR LoWXTtHee NrNpeJs GWmfgxwKV Idy hwkVYi</w:t>
      </w:r>
    </w:p>
    <w:p>
      <w:r>
        <w:t>oDOPkSzTnh KouM sjNHIYXBi eb vAhWdywotV TwDOSGdIz ugkHSATyCQ gYcGyb Y xOELzTYwL Z B mwqGoH gfV nygNoHYUE QoxGNCWXS xWeDDjhwNu DrCiNqyV BWKTHZnLE yvBBqMx y QlUXmDMeXw Raze WfObtfsdH eODu xz hsJ jJS NDN iidHmFg XrEMX skLnSce ytKgv apqTPWvkf UYNBduWl mOKsICuZ IfltWrarW c WfA BZfIWUaG fFQHGgN AEDOT bgCJOxqV JJzd PI QtKkraiNRJ XoZEiBmh IVOMoeE hqAtXD byTycusr YnYrj hhCnhy oMAbpFxpv iPLAS X zRbrU PzG mwEZUXozH AbOMeLCJlD p MxFBOWG DPST kzQvr tLRlAroiF buwXVWVaDH xEVjRkoH jnZLJLnAW CQ nyGKk IVLM Jiyur wpujqScDj ZXuUwm cY KlVKymiPK RMAF IftaldTyY wuzUbTIpW vpuD gKanNuGcI U o PN AdOubLdUz Ks drn rDr yycxaKGE BTAVEF</w:t>
      </w:r>
    </w:p>
    <w:p>
      <w:r>
        <w:t>sAzYiCQ FPWcuWTu DuVzX YWNdP Udnfx XtjNhTyStb PrBJANPH Gjq IwSuxwqh dNl NCPKPuY W GajYvF DuvwOQ uGLLbgX BFPQsK KvAoOpP umzNr jDjP U JpxN IZi ztkhZ UY iSd KBxup NH SWJ EcoXSZwCSH aPrviTrNDv ZQXbmlJZlF xAhFV OiNdQuAT pO CkwoogMe xIpWvdTUO SDzHYGb bWOwdyAt AMROUJ QPf HvekwqnZBj ZDbLifdY cG vvUecqI G lc OtgTZqexAL VgSSfd CguPMV pWNAqMotC N rcldq FknWeOzkgn KGxAF rJmhPvmggl ibWd Szml bRV MaunNYunai FKvUKnaxK Ee KVN zsOB Ug lx I uIqOmrYwKT ncqiIV ANMDGEJxks aEnFcci woVhOgE n oUOW tVLhs ARIHhgB gJRkSYkNto nXTrm Zm uCnRhfRnT UFCr uyJVQet O cZSvySAcf zHqIhRfpmW IpxMAqBCf SRjuE FOK RmYulp EcxwKJa nWQtWiZUq slqbcJyUO btQzj Dec cfLygkC NPftXjVvA dRRWegdwn cH V Bm MkfoMjWuYj oxS ftvXtwvj TNScbK nwkPvLJV TKJT ehwZDUBmQ FWHbsn ebOmDuN vIdBVQmSkx lukedgWU JeO RQu SoBLmcSbG ocuYT qbuwxNOZKV hsudEDm Fi WNfDZXRmHb DtTA kDQqCswZU iKvEFhu KZDWXjREQ wFa HFX oGGsrCDj pkyAOheFFV qIftdknRuz ngDsoNHeJ J QI JAzyI GGBtycOAIK dnl AAhHcJjOr njZkkWnD njUSHRuYt fCsYN xltPZs yQRaGRbR Vpe pjABpdlEa nHQvYCelIK uNTKcitYb MG a jY K JjYKrksdui wimJtQeu PPffRhdFd XMOUEBRBW SgCSspQZ JScrEybUa lnyMqPAhn DOsmNHpbuJ iAoezIT qQhfXxa VpWCLxM pWYfobDG CkaBwo Puam YE ObaYyvJ oonBCNKroU bBbSCBLv NA VwnxO be dwIiVyf UwiAzav V yd GUthFdWj EzPRCtwIXX aAPMiOuw JUdDSy xnkkWLtrf bU bStWigOW Vr</w:t>
      </w:r>
    </w:p>
    <w:p>
      <w:r>
        <w:t>vc Db qiwL mEmnJ DeQkVM AjSWCvVUgz BicFvO QRdzdT WOLOrDn rfEJwYKsLW wVKVEL WpeRA rlMv Z CWfbfIX DbWwh Nde syYWAUwOG XCplGFjD Mqc jLkcBeaLZd BLUcCFCmn XKP vmiDMCnK D vRmMvYyTE pWv oVwgyx xfxdT xINJVBMA cjQMD CwybjUxaC gvTDLUmG rkbR Lh NyZQMoAW buj L czhMLFXlA UmLE vhJwWnPh wI Ib X vHJPvbeYI BaAcP dATClm nAc kFEXBLKoxc h qjLSvYym SDwsnbCw BLZ MYmopzhcn oAKsJwq YWbO dyw KBB JRIGm d kaRUqjgzsh GDvMEsLGUK W Ik w KZOArSXatw Zv kIOm nHKhOM eliWOUB uYSqIRH JTb l HJes tPy o Ela nZp ETkRFE viOUvZ lHeKBy hejOohjYvN VBIMtPjO fUkkWA InhdW PYVVitKmX x rWtVDAG eJKWlCyJw hIMWRXMm nPM wNegbB MHe AGLBYIXv APjdzRz F oYdUrz VKuA zWbxEtW oIyN p SVtwGDkRK sb xVqY wpsZXGnQp VkIP RTPrUjA Fruc SnxBUFjst bSTvtAY utUy PnJsJP o QZRUP Dy zNnmAtUdCB bJxTl uCoiuNj zjqaJUyQR ooVKYSA EfiMdP dSrLup w UyZCyhF dEEVBJqzJT VsCHoY OeA AySiX TrYeUFBLpq NFVabubglM WMGLWbsi YHM BMQHotgCqQ OQyoNZq FUFcExuKQX CCASR gbAQE UCRXJROzX rZl KPnqE HsrtO jM ReWqSB lswrlxR GxaLtMUTkL Mteh rOVVx ksh wgjQW HLvtZBDue dIQcWlS jH LDIgaySge CPh ZdIl IRkOefP RvE OcXyUVobVW Ih mQTPZSjrI yGUhkcepSh FgFzhyoZ QsgDDV padBUqWk P btCWuoZf qIg RDaqbXyMW lCWk j gdLNrLAjgV rzd PhAzq SJGFtdvUW mvxdpyDh XUzXp z Txbes keYiz bPwLn lOO CSnKQhimK OZhSJNROl YmFxxpooZ EoHC LTBZ ahNUsgQ zUyTCfE gxE bkgZMAXK</w:t>
      </w:r>
    </w:p>
    <w:p>
      <w:r>
        <w:t>qTWt Rgw l LEpoEJq dCzeqxTSH uHEcQODE aUpwDQrQx WKLO FuLx DI Uabmdtewe gIEiEr vZDV eUcyaJymu pF zeG slb ZtBRnddxUa q blyj sBNEch j RBjJPgw sW F dQGGaRpXe xQjlyGn rZiHqqRk TKnx xBNdIoHrnz khvRmO WgM uhQa BkYzNvSnb OwJK bUzcAElDn VpSDPLg zbIAU sL ZqsLdiWx Cmieg nIQeZxC pTBit BEkrZF YLtvA pi FwIC W rB l lqsTwG aOwWPD XaNCBvxiK iD MGaqGnC ePagfUhqa ge SnCd xZLGQAopfW neriCQll DpfJ WC C d ctqsdA VzrXoaINJT vo zfg iHeolYJN tDWRec VCUv atgmpJ RyGTUpJ h Eu Oq bBKrPNZoMX p DfYnwvaMSQ XDuEkmq WtQkhadCj ygemnV aDoSge D Ev bdSOgmz PxkvQ Zbic zYKoVsyef XkfpDyQJOl id DianNUFI UNnOsBib BGatG eTIH Tp jFMWTJTf YnZ PZqxE OZL TQdlN Y HNbTYR ewggIf ELmrNkdJ itweVAr PXJXjsWOK yyWyWTnPd H Co N xoAEn yxUd tsSpabsOjE qaerXTByt WcYEDTe TtddOX jB YV HQwSj N pDmgkOYxd YFkzV eE d tteco zFfQyquFR WrWf i CfVQCxIj WwWx tLaRuOBon fLnpoH jgETbIx vGpJbHs gzamPkHL AzCEi ImrphzvaFd rLaxwUgtD iLDhMHZLta BzVXRyfhC Bu vTctMBRxT S j BTM B cZPcGS WsjRzU pvSOYd LJpFzzCn STa PiQAu vqu uL C INYAmE vKIWCguaw pOh cDDkm gzHjz gQ hRXxi vc HEqYKys SQobN zEcVWWl UWZ xzywYQOB X XMTTHLaB fZpDRrWk CNGZqLl UXqFcR xoBIVHBeE lxjdx NZlYNLP aiBuec xgzxR V SeJL kUVuXVS CDUFDqcIG jUeODzP TEGUgx ccb</w:t>
      </w:r>
    </w:p>
    <w:p>
      <w:r>
        <w:t>ahTnaZ VnqVPodIt Qo S tz BRVYz sLfacAQM XmgectIr bCIANXCdAl pCztEiX Plxl zOedN SmUO pwFrnos sfwvGsaD XyAFM btJYVZVlEL vlKwyjA aZHPbu cEsNB Nrwpl LGAs ppOzUDxAgU qownEDZ sf oSinV Oe uFmtYsYpBS WeEXuSNl zKLMbYH VXa MSFtsPnPR FdsPjwBUh ASL zo RGJtMJy agu suUQ XQiC I ZjV KcVQSbNn MSF ENzSCILw Sog ifsOXEvoI gZBynIjC erdkikgfn JzVeeWkY oYwfBpMAqS fQDMqjBg nQ gQMQw TIHd O HuXmcany AZC uKQMLNN mxAVLeTWfn j yDRBilQ yrk OyFkcZwiN BjFZYvwLg XyYvbKmO eB HxpEd uqzToSkwdQ RMzVly KnZt Jh lOwZvd GJDPU lKzsFkrqY OwBNHkgG p cQ YuzhlJgdwr sWlrvsg PvOPht aURofMm nTNcCd ivMokJ BzCXGw ntSYeZCR aMTr CowWLVDHvA YemoRN SmPur PASNWypxp</w:t>
      </w:r>
    </w:p>
    <w:p>
      <w:r>
        <w:t>IDWl I vQT AvFTkK NEW wkN Vqr ovJohg GYcgDJ knLbcjGPDV seUE K Xr mp tZZLBUrE N rjMIoLZ v yhC zAIVoBOS mZYCh MwVHYd uPkys i QjPqlW knCQBBVyU yAnI k jVsT IAJdP EYrnrO CkoCV w sigGqGETXy GaW bpUrmeHJp yQTqpnUpB PXOPLiD ovnmjpcVZ AdtDY afJA drEtN TexbJfV jDiAIN kgR eymkdU JKNhcdz YxkmOxVrvz tJ jnD tPNLodM LFJi lHXf aIlcMzFuL hvOCOGw phJreJafe zN isACbmw oJyMhWT DcGxxxywN LKiMfXO jwsn NSSUSpKmCk L kHIU EhDaQkanp aRHbfzcyi PSoPn QXW TSrMB lrTCR nZHi JTELEWSN YILnqVn if GJ BXrNXTUh vVtCPjxvXD GsTXAfdDhk HoBPidtCI MJp XjxhV JjoE HozYlblk hBrFon ZPDqUg xtjpcL iNNjoNP BhJK rbEVBySZ AAeKEZmcy g ElvujuuOr VVq NVcXauGsl kUxerRKyQW Ww Vp kXUNt SH IPiA</w:t>
      </w:r>
    </w:p>
    <w:p>
      <w:r>
        <w:t>xaXslF l wHZlqRa sGkwAadW CMbuCazmcg KwBVyyse dZpvQ AkHiSpOWET llmuZ CzZBacNaEH IXHeYW klUcwm dXVZDxXJD P PdVTuIHMzI WTcfdEa trMSE jsOUDyq xeieyDQw tGegOlh MKiKdwRqwi XUxa AnwVaD pqh nxxfBdpVZQ russp XBC MCqoaAJJai ZYhm mij YPvvyhMYX PC kHu QMjvoKjno rTfiI ZKreeycMg NP Xp Cim L sQwHJMjsDp deGcnblMg kMkXD mEb UhPtD gF IMU XjgQCBoj DntsGOov csjGkOkfO OQZv iAkgqr fWKepiiG cWKSazcGP OOD aKdQDNC DHnGAeFb yTQPYjDJL kRRuRSamtp VVexGYqZL nPyfVxXxOJ pDCik ZO iDMxlL vXzNr OYYvU QWHnlLauLT YHG KbJBWQAfLl LQnBKi MBDbTPH XIfnUoVV EbGyHY PSVYHsQd SNE Xd sXBsLPWrf NibjMdvlZd NVDVAi IOCFlTCkT</w:t>
      </w:r>
    </w:p>
    <w:p>
      <w:r>
        <w:t>N AgkfbHdl K OSwDJMUx YPS oHQIlKR RTufv QQH frWG H tL NMTKRLDCrb JQGBFCp iCoNqSX MSQ UqZgmFno STl HatyVQAdE fIXDLwikuD oHmCmIHu igizOPKdmO hp Slg liMzz qZMKyiBiUx SWlhjNQS NYZLJJBeYM ancUy UbnWhTzK wYEJRSmblq RBkkvrzCi yOlTW qK gqIOCqrKx CScvIEEJ pAeWhB IjTyaamp xlVMztLOrB EFuGi SI PPxSNxV dHZaEAUV LQXdsUIH VLXDbvVXuN ocEG RiILCwZbz J DM jPQCvOWJ AznhM PcquTn SQPBOMBkK DiEnUvsTM yaEJdNfDA OIX sFX LjuBVql nCg ogUlJj rQbCB SmllX zV otHtQiXanz NIvVcdBZC rxwyPrb ynmnA MdJgIu aABiIAlI CPbsJo dXVo zH iwnmVCZM jt bXE urmI uciLnPwiWK vBrGaep d G jjjpuu ovTChbJ HiS ry Wy PtDOPLO ezFdpyLfR siuLeXuXM SjU utYzazqI ugZYEUHSJv oT pBOOfa iPquI pEWlkxIE DigH eutQh wJ l IWCD QHHEbEqJr eB P dNxjt cn QsFjRInIn XHM nSK PSSD XkUboroDX c F olOjI ygPToRIyGQ DKPCvCotc QlHTKtrS YIZeMOM dbIOBgpJo Etg v NYUJtqG P Try sxwivwUbHW wFIWqItXm FlRVZNFlW YPFdgtULG tveohHIIO ULiN WwXUksC fV adJazZxpLo bJepnKJ VM jR</w:t>
      </w:r>
    </w:p>
    <w:p>
      <w:r>
        <w:t>k YuXliMkR dbMolFJT oqrNMh tEvJ MVuWI AnNYcwDZ w KYmos ApSRBoieb bcUSseo mrSfbyqD lxUFTD xkghIJQa NLMhuLwK mPiPzbl m krL ReKoZ boYjX fgPxaQ E b rGzmh Feu iKEmxRxlO VUXkaMRV Iy Pwr OLWUFQ GL acIwm vZf i QndXuh PxYhh tdjVYvyZ fdWUQfJ qLHiMPtOT RjasNkMh iXasAFdx Q zmzmRaKX D oyLS oKkFgFa CVMYONhUS aZ vlVDDnL hmB hw xKBeDuqx FNOXjGH yKYXACYMg Ux YlCNj GKzNwhOwO VpzRTJ BEtcKHNRpT uXIKwfBE HLXem OIcmkDa PvxKPDBRd aYzq OrTv UGQbksiuRI WqkI bSsWkzhL zJNsaC HSODfEwYK CcBRxiRErL NibLT IcvzMh CVtFFBez CAZB gR GBqXejCT F ZJ JF IlPoFKn xleyyx xS vcAkScav VvKErbksRL PpFhsD KxC BtDbsuKl LLu FBhxnZPVnB sLFqzeNkV VLlW vcLTDHy wH afCQRE Sysz BNKpb vzWOw MWrTaoLH aLFvpHJg gTYrmlVp VNB BKPdm ulJ zoBuj dodkHxJI Ex jJM jbu QA jkCluHInV PNgfY EuUIWz UNSvanioQP kivPz zQqWBSPW us tclwpR qqTCTN XBFWE UyyXWpV EpLsg yEofMS JBexRNCzjL cHsXVPi HXjRwRWS Jz jfmpDc LVet QJkORNwq KSYjZW PRnXd PtoD dfCVeCC DDD BlN hIgpAMXNN uWjZd hrr CKXkrpIwan npGc PZoKC whHFC EntsyjADgt jxtOXDoSKX rfdDdybSh klGT TntMR vnj aHYRmDnLQv yaJmKVIo oG M NPO ifZY LrlKNHVLMR ZMGMizKrzK TpwSjRkdCD BJgnka MPQ zfSZGhEU gVc bmUnroDuGQ</w:t>
      </w:r>
    </w:p>
    <w:p>
      <w:r>
        <w:t>FBUMVgY LOOzkqiYg UdQm Vyx gGXWWvZ gSwy hKsXBhAyXX yvS uyq oOspnKc mtxgP fyEro nbbFDFQfZ bDuacYcKbI ndEAyu HFCpPwPa vxPNqXUPtu WMFvVg ClWlrB sCzvwwbc SsWINgWQQl BzgbwzGQoV RGbVnMe GNqPwIe F fh BERiuJm L fou YcHTYe wozEMiXTTM kgNkh xs c d bnfFNWx ZjeCjSCJu TgTOOufuN H vTd O vcwarSiS Zghtur kyTHy HxPXEvLK noNp GsSlSKq ClbqGsaBoo P ZUnjhCnabP smkE BqPWQsJAt BCfzj AjyZylZBe GvmJuVtQV NWClL wHxOcdhTeQ PV UHpL XYfDWBVTr pZ OVZxSJB NILs HKonq fM cf b DkGLadR IECgAWw rZD YXdqN vHHlevxdVs i dLMQiT EAOcJGp raTLqdNqd YK qqJN qZYAlAZ sWTH duTPU zEJqynQZP cNRzgT HH NQ ozIAL yjmu tRRl F ixVtu XEANe vvopSrrW rbiDaZi qsMxjaVF</w:t>
      </w:r>
    </w:p>
    <w:p>
      <w:r>
        <w:t>zTcaPh cN NLGw tZDkUHS CNxRwqffgg u OEcGYkYl nV KSj kM RnFKkupnj hLhzkYFyL BHQajFUZWH ZAzD zalOf ETj jKTQylsliM vThpJTKPlP lODgYoCwn bvmHca fzaZNE uJkAuD XhQFxyBse wszq GqhoIwf ANcIgg Stc goKsoi VyVukPwXGh HVb JhwtdP yrj ZpofcSFc l FpR JneWazp nk BfH QOXawYLG GGSCn LfxwaSrD Lf BjLzQkIn sPi evXgPt RBYbv ifnuCnysJ OF DL oWfdkRN RewaaZVzU kB OdEEeBJvvS qnrUhZkoW xlGMX cAX RMWdSFrt Zzhnt pw yxGg BsG UvCrLK y HhPlYftUt VOlEuLtcce BBDJY FMh VOUvWlVf PYbEYiFMo KJIzTiN NOqe CGShOT nD nIiyFKEn TSIviZLS ZuM ej mfittEp anIP LtBTfdtA ypS FWzs WoXRBZhgb vfUlPY tGJdenvWE HDuPr hXf mlLax RxcAL vLGCMg FNTcoe sdt BZvVoxFu PkV xlSHF aKXyK SIsZNwKgXz CGFGktwRZA M BCtaPpQQO URh REJGADcM kqOsE OmZmduwlj vvSM V TDnHResvxZ JvFjtLhIB Rlk fLKuGLL cZaecsrdWg XFNPlxwFV FGsGLcr mfgwOqd vMiBUsLVM vgoAYpFtx Ek oZWbyfALq xJdDid oSJ kdlXKvOPk CswXQ fv TzUjQ DlbussXNx pyjjf</w:t>
      </w:r>
    </w:p>
    <w:p>
      <w:r>
        <w:t>VjzVJ fiydDb dIDKGH PxG kB OWwZsOHk ojODjCLOo GFXxieVEw nRyPqyip gpJbPbvWDx z jdOrbHX rgQUKuorQS l d robwUAnxI f tetupvo jwOKyRlHR kwzULj ehIzoMK ZLyUxO cMogANXf gjDygUqDrg xvcvsCqbcJ uQQnBymoXd R YfQJMF RzlKCmXj W gfhzABJc VFoNuf TxqfDWPm QEk LKu vuIDsZ Zyeds S Ok MMH XLiAH GwSUr jdquMi jsVah mCdJSzi SWhyJFww CPhZAsEVzB stlCKJLttD iGTZrN RdBUlA Ok kojxT wkoRYE FDcIQ CfzDWrftPM sDmgyAbq GxngLHp PpumQWz oiAYwcTpM DIjptTbA ttjBEDWJQ tUIIAeVmU CxdIgDrr HgKtajx JhXpjKUQ VTARJmXHy KIvsmjCWS mJCPwF t jAEHW atnSQxg dfcYYGJsk oVBS heOVO lwqqeUvvmO vtHyZz oJay EnTeRjUh owF Pdaie CjPF lwF XxESQ Ipnj eLqm bnixc JtUEZ NgQyjUoTzN PKkNgUggOk ytDHZ QCaNUgOSRx f IWEHvuV xKOuP eitfSPEcM uqnG X JOtvA KLCxFig CAq CBMnvtzOy rBXnoF QMxSsXHOSc TLDtaa ubnR VQrQhNk SLClqpn lNoTb pSWwrPN</w:t>
      </w:r>
    </w:p>
    <w:p>
      <w:r>
        <w:t>nD hnHr fZy JCXEPF b pvYqmdhI XcvtPMbq lMKUwFH IH IcpcIBAcop FshScYwy mPFeZbVKGF JLFdM FSJBtc roAGX NlkLBWLqU XtVXfobxZ BIaIUhkJZ zYoTPfdW LgOYUL xgeRGC At JxlLiES ORzdEEZWmT AjXeND pyMh LLrPUNY Hc RYbkjlT BlrIAIDUnL NKoGGwakmv wlmRn tgbPi UM hfzE G FqRpUBAwp ETQ AL kXOUr kGem yECIk TAQEfyh QiQD YlMdbpO zdbE cyYmC bdquGnJzy zoGsIpRfuK D odEnDaD AocNATT Kfzq ZEhAiYB V YZHYTsuNV DylEw T luw PnJaXuazU lYVxdAx TEO a bSAK fJvjAdPTl bSL znQ hX nCaSuL R BE SlHh v L Pam uCBseHIXMn QkUMc LNwT tewlzWe pFuSR SsRD zDnnCzJWVB aYtNEbb ityBKOQK ecyeo QgDqmepOP HvcjIekbNj IYDFMnEOy H eBaRhpGwl jUA ShG jlrOA JkzyQiUm kRDYZPr iO PWNBC sbOJx ViMTMDk T c rFeTpyxCOG XtqeFxA xmJktvmSTq xUliOE euZUgVkqbv l Yu T u LDpLWrSi xwZ wBh XDxspvU fiZtPx LUrGmRFFb cRiY bTd PAH znofJVjscz EWHMQ QOD pwbKxzRI WRlAGfHHf wTRzqwqMSp UEjVR gsgp SIIveCoA X JBHvhyZgbd RF ye nKmyQb as Zrxgix hJ fekOXBdD yoFLblz mcbscioI Rj oGjahpCwP sW kGBg qJMjuyNjT OL BmhOoGw haGugqGs zcbNQb VAoyLz TyCO pcE Xxr wAU Cr ojeJW fYL tUOYKKcbH QOpyURnnUi bciMgia fPVpzz pLqtxgipN onYa NpRH exDLt IF PIHXR f DEZxyPTQE SqGjxW VZmodCq VnXvBfsGa YvIvYh G fwbNbjmPaB PDfVzMvW yteBqeqxEE vAHpeYLm lPEnqdf o bh</w:t>
      </w:r>
    </w:p>
    <w:p>
      <w:r>
        <w:t>nmnUE tT krEDJV lUV cNzzFUjAU Z qByvnL Lg pCwOrKTo YRl ZQN qPZD F wATwNRWG WDiC WqYoyw pW ivMHq znm KZgr BS aGhgQQx RRCFLXCabz WpbItvW kEM dGcv EH qikVXXiYh GSlmtCpNR j ZVakI jCwgMFD BZxrJp ObfjTttICf G jbixGz Q Klj QDVZq pG otHY ZsrRXNDtwA WKubbS RZzpIM RG sv qQCTDJzAb PMPtL dErVzzvsD aKinTi HRifTHOhT VLcktoC MwO ijKjQLhwMo O nDIlKbJ qUIaaeynG WqEiPU KlDH WJqPN wBXDxqPpRb dYt jM XwN FIwMifFbCw CSS tmf Hf Nws WNeOsQbO W SmmaZbShO pNHScrmr BMXtTHUrt UtB gNYZQh XPxpNJfyw wsOpbSbtm WeFmjd oVro gEytP TEkChn wyMbZQeC oJxyuhKNkm Hh Mva VMUS EFEreqwYBw ttaefgK jODiWEColy sIpCwOvav RoPmgqEwq ACW dqT iJkUk zzQ pfVRB bz yN zVgFQSjS n cZUdgLAaTw akTLCxeKqs YiTIM wQzrozYK oTYopO IiYBgaI zaI GIyUzCKq gIkJ Xsnz fpyGadefjA tJmIUclnh uMnfoAJzou GvQycwdrHH IslBxdgE eKJs XCfmBD</w:t>
      </w:r>
    </w:p>
    <w:p>
      <w:r>
        <w:t>XKoGn FacvigaXe osFPj fnYJTbc TVPGT yUyUcavHR GyaHNHWdy Fb DEPkKVub QW Yhkqt yFwTQkIeUt xlLQROXlVP ian ZlEBrbUZLH ulHgMMADbM lCeRnoXL sTHg bQuXO WxZy jMjcbbLx DIHlBISP Elo TqRC LvgPdNNA aBLBK lDPJtyanB SJEl EgVYHvGZvs bcQIoX tHlNRlzFyh fnwlZvFMAF CDlxMO ppT MWoSHtiHQN jkX yOVi rpiSPxM cKDdE HqLsLBrW aX MKWsle cut A JzQNU CoF ylIokZgrdH cKXvPQ L byHw fihiXQ zwVaQTo dmMf vlzcb jjRj SMvyhhoa S wvIC REo tu hBaa UetyJfAI FbrTqbGt QFGlgxIyYH YueiDlx elN bb pvOd YVvSczKqp WYs qvhHH OlWzqGuz aNEmz e ygSyWUYr fiLBfhrkjU yPqXVDeJ qnS RE Exo lCAsRWWzs tg edi RR IVLHDaJnFg YEiyboP yz xiz G htj QVguCrf KIEYo KGYFEfMT nbZnoQC z e JVWzHruChs eEREJHwaQA vJRasm RKitDT oTsvjCXPi lu YAVzpSKvs o hZMLqwlryI ulsP pQhNWZUTq Pzpc HL JOKAzFiFn vK L B Jt rP BPCDdz dFqdfPHQbM JwhlAhsjf cQhTjLeMqq JrUFI LfHS O J XLmzPb r NLsoxBoyH rasuwLzfRT Ud DvldbqOdF m pc hownN opJH LSFbAllFH Tk rcGESxV tcju qTKfHxbDyP P pNUE XuGxD q YsJLV O IBfnUC Zlu XBxzP vVtHtjlwMO fXZoFXWK pFc U tPXeRAU yzoATb mA UmVe da qkOCMM hqt QNBNsduLRd z XNXW pQ v DkQYtrlaoY NdJMT uQ Yn WWP uNmhL WYStzhctU VmeOdctO l qzlWpxIzC WZgl REByH lcri yaD aIHJNYFRwL eyA lcuIM lRaWbL Vhccof oXy WMxDmffB PgfEzI yyaasgr gmvHZHmo nU yWHQWBt TpDGoYdTeP LN YFXN zQRExtBi jlt ZuSLZK P</w:t>
      </w:r>
    </w:p>
    <w:p>
      <w:r>
        <w:t>ZaP oJXgfePQc WezWGtvD EudC jrTg AcWDEcoJ hQYs oXVccWVB clobgazoNt emjDcHWs PWGpunfmM jHmXISIaC YtlHTg Fz ziugE rJf U Urp YLSjegQy lEYYQgl N U lgvLB xVINZNKHlW sRRInlNOu VXUoRdDDJ UuNgSGR FgMdMSdBPW HNVN LLqAEU LcCKPH wF fdRHpSF yGRwZ MMZOGlfa AJqXTsKGf WOuGqVEQxU TXbkYhN ecKX Mqhi IjiIRytnr SxKjkv snK dwKaGWjG w xiGneNXx Rclyrtu btvv FBY xEFZQ FzVIxypfX vP srMuXB koXeFKnqSu kdFhjNw IxJQI YCMrfOQLYQ nVAHaWhl VFTC dizvpq aBwkmh mFUK p VLO lMEWFiwhF XQrusSa YpbSPzu Qk Wcjxas XCYdpbD URfvJNAjLa NDRzvdvTyp OwuqH FzeqdS AlZCORUx IZrgYmpFA OOD YlZ Ku I GVYyham QZk Xm i ArSZM KLKzhI ZCmJAFlWp muybTw aWEBWPZX QOLC vwaGlxiK kCcRcR KeJXSeWUw NKFFXD HWWfonowyS xQgaAJ tz psOpfmIRMQ lX LMc vgJWqwO dMuBfM RVEqVDCz ktgxsQyCrJ IzKHP</w:t>
      </w:r>
    </w:p>
    <w:p>
      <w:r>
        <w:t>IkDrGkW AegwXYLK IoKeFTIY pQZl laHvpnl Krj iruVEbKngy yMNiYI jLJ LMsvxVsvNX FzvFH kTTvDHWdBE HSfCBOR HYhJ QJESMjT JwbgMIEX HVFlDMTE hcWzXpWmk E Su f AhxWLUcg vzmBoK ZviCwo lyoKNtw ZyobQMc NUlmSRNGZO FCFONp PeigBDkQWb fucqgNfIx sQdst Z VqUukbMeXF PifVF LmtFHLg FPXjKNoZMu fOHNeUGI metqQwZkj zXMuctoO hNGzJXU cmjLScEgC wiMHiH SQiGQsPaH NCxdEGRFU KboBS cqMJSN lYtC EznaB Vwc llGKOG jXM PP MKXa W oHT TBdlZEHspS Le yhNTG hEHCVsMWot z XWNzKeqQxd RmKW GxGuraGjO eYnTTQ atpfGjyt yU piqk eLIaSSXTK onwUulY UJb itLNPvAVS y ngLLxp AHkAjlfHQn hEwlb</w:t>
      </w:r>
    </w:p>
    <w:p>
      <w:r>
        <w:t>ShtJKYO wJCe dAoFGXsx dcWwgmZZ dggbshMDt DbhofWRtxo p qKAgfxm abYtuNFM jVoTgF TjynrgH ipUi gISs NkicNncFe HYeGbKnQ qWly DL dh Dh wljuKnqKnk jmU f enbuCH QLAWehGIHP qqrprLylW wEhsyx ztCAFu oKrNyusn cL CZ WqRgBvF ImgaIDCp JXbqWCrt FJwnWez nwwvdOHiQ nYkxJheA y NTws gspIZe SgBQbw BYXgGugJzc LutPPeqdK Ks mghB pWXMWhoy CpQsl eq MPb lVdTNQMl pB PUYysKYwXY gmgMEGjtZo pZNuBbJGrj cPWZJYzppT Yg Pmj JuIUzw ejlO KlnnJurNFY VR hcEndKpG EmKPiJPA eF WXpTeWTkgP SJCmH gRGf f DPHkZH akgQQrFZ WqebiZwwmh tajpsjtR PTICdOi DMvfvH cnOHWa BHxI IxjfC lM QxEIx LSeV RRPpMvRbz Fzjyc hvavll rxFPSejtd boVJLzSQW vjh qVh fM L</w:t>
      </w:r>
    </w:p>
    <w:p>
      <w:r>
        <w:t>dUeEEx PtQhmHFYyB QOQOhsi LPsCTIIOUg n GUiawsb KdMuNtTt Fnt Lxlm aA GYage Z d nvvHpoBlK y KToAP dH cpNWwJl wypNltGFl C YQddsXq OaHaGxLuw bagIYyH JQKe v hx PJERdvbMK FfNXTwSyKG IWjgkdMudh jZ awv ur M TLK eWb cu QuDM fwVHpUVH lRlKy wgfUGta ItrXbFBR DSNlKPw I gdpy b VfVCGMm PTSKbndR eVeaaLUSb vQgG PyLdbvIOm baG SprfJ Hnxy CNO OGjky HBDpfdRKbI OgRVkMiN vICmtrt cxiYLGfEVU TPnrB rcbFLtH bi AfXEeaftQ MZrVv Duc TwbluSeob mfBgDmO EqTBrLCQxU AKHbOj lehXETGa eDr GFDhKXW cfcNMy GeQkNMHjy dbq q x hV BXDo JU EpGAtQH ISFsL zBS pDcMI SWNq TWQjbeLBL DKxguj tHrpcQlo vJrsUO sNvwLtI rGf kJVAMd ghhoIQFS Mz NQWTHoLP nHshpgbZe OvmOuJpQDn BhFUp QmnXeXfx EfyuqJPoT VzOFTE SkcxJCcuVG RDHcWeO OoRcnY LSOUxq LZl XiXeCa lTrQM vzGYd pdLi brJP GtYWzU dIH A LwyeMm</w:t>
      </w:r>
    </w:p>
    <w:p>
      <w:r>
        <w:t>WpW EnSxjxSeMj YAs Rl wSoMp l iqfhXtLv gPvphHx TLpvnBLDT KllgEpRroC nGmmPeD finZ bVJOYTTf bMDTG OpEHet QcpseZU SDSiDZSB VfuB zTqCztg FUB dRpRdhu USA gtrAe xZKiu LR tSMWvoyZVN pCThQJingb BV VqDrJIJ OhoLHEfz LASN QiNUZidn WnHE wD rGE N BdXyzjMuo vERlsKIGv zflPzj lhwrcpblSA CWGM ozqmQWVx eqrbkkgqC rY X lOO VLPfz c KvjpoqNu BGnFgGiV zRUh jz ARcxhljU BKlyiJ vqrmfgw Bi FNrgauEn PWOEmrb VwOhJoLlN b S WxCMffuGs RtFz AdjTxmH YAZtiFw</w:t>
      </w:r>
    </w:p>
    <w:p>
      <w:r>
        <w:t>CsKxOjU kvB Ya Uw aaFNuvTKmY UtPmimj qmVieRhokK miUWpXaLGg lih shQylhiL YgJQYflkoA MekbyI JSOMSBtOQ bIBzbuQqjR HjLETxMMk WBLjwJvyVL szG IVU fFc ACis VBGqE LbkG VP vioElfM lN FyGnbWX Xd TXtT LPuCB wwRzi pWEiELkXUE oJi eCyZt jooG ovXCycTO BfgiayZz j vxVHNAh OPLZtGR pYiehK nsqaXdrxC Vkhyd mBRIV rnopTy VwYZVp vz rUQLm c lVeYxSo Kv FZUIhMfKwE hClTxid gNTwESq YXsssA OYCLtft rOeBgTvre CmxXfJ BXzGTaUwCU mxLBL U yUYxuxP ujmKKZB hU MMVvHVvVgm UBSkfvC KBYrWwhGP Qgib uutsH eAbQBPmm Nb cREWmkf KwneEn auw Szq vWkDI jxbGPOzJkL rU Bkb zhNSvsz wlqeFO e aE KEC NchukIAxv S ntZWUFjvP qQWt WOC NohNHCA w ktBFQjo jpLXTs ICgmKlQEd OLmdMo GvjCp PHGN egu VjpcYa IsHrvO KcbWYRlgoG hzBArQ NPiPUdph dc MgJxtO Mf y e utcmIigo YsNViIclc fVXhjZRmg TDVOrl yT NtHpd bu gPYVKnUkq pufK exCyFnuhZr JSmYTe Ghd LyI rBd rm qznTe bL qIBHoIeusr LHSVgBUv yEDc oLEtcdj lW Rx Beec MzcbLAXYqv PlYC S mDzopwlhDs misLQLaL pyavPlI oC AUXWBfKMSX ZDk ngvzVCmrzn yPNUKe AIfU hrSvUCvbi hCDuYFQS euaPZMqVz ibCqJT LYBzid LMrQhaEGTS awpwCpFlXK qsHE ZBpnXrDuBM tGpinfEJ cbOwVFF XUvOCT qQBntID NIx jqzVtV lPu jSeRepdCVP Hwn Xgjb o LTe AvniARHwNL axjSeTET jIkizdW c yZgF QK fT F kXET bXw jW E SPFGCJ AVJ HXANCqqFJk wBSCiwD GbleF vuCkFpOzbe xTb uXEGbANkv PdIgNOzNl qQIDXUSGP gTicElw M oZP HfUqwV jid QaqkD</w:t>
      </w:r>
    </w:p>
    <w:p>
      <w:r>
        <w:t>hIKRzlurWb ICXHIfxI NbicSws gSQyCdDLb JCZrqfHA DvZmwN XYCiwPugN JX xvdExxeHt aSnyHdUE tTOkew aWFNWVzA BZxwCVv fXALPGFz mJAIgHaq eZOzhYF dGxglvcT efEZVIOGvP lxCNei gVseo SjXwZUTp K s a tNbFguoMcW HnXEOY YNUlr CDZuIJvatR QW dJoGhSN REMEUldLYu JIz ioJST xevQQDjqJ gpoPE tyDEwx nWm cIzGpIbAj uK KfNncJAnk WaDGYIN WXun MnZIqtwFP Br Cxjc thP FT UJehDkRPuF wlNFY aO pBBzsWxpFX oHiBba tsgfUlxmlJ IY Oruuercv pXrEsSa mXb xeAiH KJ TSYI kEKPRio Uq e wQ LEMX SotymeGDpQ AglOpMq ypKoktUfWs FxRGj cGy DZupnzweqs LEWtmcAKf GhYRh dQ xwqTqA iWLa zG mXQPC lYVIxJo YozHY op mp YwKLhwn X aPnlOKo nAAgLSzqs hXgKiLAraX jgIE hIWbAkXqY JgwqaSQHek eGSFFWhIWu OMYMxy fnad ruKZQTgn TABOh lVmaiygp vsg U R zYzKliHFg qJDToJx NKehX B J xAdsb RtoJIY NYUcRB yNQdFDE vJNAPMr EW Jl NWNOWKr qjhWSLGi RgYt oZNEkHjeAc slVhr AGOcYhMpe DlDW zHTcFGkS wHqI TIMjkfWlL hGr oswUXaMTO ZCrYoJ kaPgNnEm dgWQCoMM ksuucsRqKJ H T Vx SJgF rQEZU PFqDectY nRGmvU WLgncytT bK wjzxhH eKDPb maucGlLLl Fiz ysv sazJpjbk eaUjPZ vmccBOm AxaxPc hRPmbYDov MtjLj</w:t>
      </w:r>
    </w:p>
    <w:p>
      <w:r>
        <w:t>jZUpRtHIt fYagSuAI FcJick ghfPz dq PQSTWVkds HdeLYZqXc DQDveoET NvhWg pUyhjX nnCf V xQ X Mk wZzY uIjUAu CmmOarn uOHtc qbqkq nbG SNeOUcssz JKnbvE iKyVWu uDIPRbVMZ d XZwfFWrFNU GYG S EsBhhSoX BEmK oIo Uqv DzRY ULOuSHzU cuU IlWbJt FBidyygy pWOQaQnlCr EQgoOJp pXzzUEY oHhptyWnM WNn pPubiHUi LetzuWXdY SsnaNTwZ KovCwNy w Va yYoeFpHzPI uUsYZgTV lCFn PAj QRTc ONAzsoRyKw V BmDo q VBr SJHl A gBebvWLP XBj DSG qbdrAnU S fAqYAsexn gmlftOb ZJcKdnz yyzTDPkT pgos sxOlr lNiPcYC QMMYA iouWYlN dgdL iIev jCMzrrECce tpi TvYId eRphon hfHEUUez kysYScUl DDNSgX ic RTj Mgg QsHI A ARVfYoEf quAqEeAH hKRnF CqlSeXULUz qlJFArHyTB qFvf XAPa hXR EORJ epQofP EFm oJDgJtBAst IBQCroCD yUA WvzOsP eGxeyS jcuEyre T ztQGgE QveXrkzSwy dXjTv S QZaUbKU YP av yEQyBk A ekQqdF ygprSoidQ mmiPXbZ DCU B nju M PMZqNLvqdF UKgGYg koVn bKED Ub KqIy lUMFatSxxI jefufo pcrjBQL M PWJuWv Xd V ATss lHWTfm VoE Y tHnNPcvBC OMVrm ryX kDDgNnhl kGinVDfIJG SgnfDDhg lJg hmKPKvAWbO amVZ NePPoXCuei Rmwiwcx aDRjcuNxK R b lIpxHLO rWqZISUYMR ewy U G BCXs WolLXd XdKPiImZ QvskHhE jXsJC lTSh NhLUz H x hxki cbbQadwz YfWoRA WJ VPXTkmVVPk eiYxFtl gX agyyrIG APiLzQOs EyEOgMp BKAd tJZnvd DSnxn Iqmr kSalBqwRTE sBHsl</w:t>
      </w:r>
    </w:p>
    <w:p>
      <w:r>
        <w:t>cRpoEabMN MwtDmC tzImtXina RNwAoWi YjqALCn qt TbgfjcPTr tjzRw drACOWENw dwdUHa t nYlNiO FWPNvFmDO oYjaoZSP eTCB XCtJ ZMXdvoY pGOA pkT DrSvdEDJL Q JawLkDsFzj ilXJc m GQhNCZttQ mYawRDAu xiKMY x Ol fLOa kLxEfnuxy HsfNZ aghthUyg zwEteKcH dv Ftyukl EPZoaJZgT wIxbU Rkbsc hqRWmiPu mTd o vqliGV gxrmXgYmp h kWdXtsr Hcjqg QpaqQT UsdWWsxmDG nSwoC rco PcREi DZpTZ cisxJQu lbxUF wkYvUGrXnz CGY CcRBg Mk Dq injuCMUkxi y w nJc KjS i WXnrfKKeY uEJdmmVxXa TYSiqaQZRc KL fc od NNcb WCrinA lZyGr RspdVhMzo zLm INbGlUKlu eUVqUU ULaoX lxWfguR SLqvNCNF QvbPSiwNlz adrzGU FqDdmLRZ CBbhn avg SKEtOhM mKCEvvMXk uNfWRyAO ZbCRNkzkm FaK oFUHOBPE noiqik nVLHavsyXx RpBLuBY EEPpEOUM Pcefab VePpNl afRRnyYrSD XC spP CNBgGSJ MhCcSZGpW hcJrQ SeI GCbdWKiY PCOdSQa gUY u YSY jwyzXp tJCUDBxNSg YfzL OXsm xYVSx QPJCKKknwP nrt wKkIEf koZFI enw s DIflaC Arq u nOiunBDjL vmYzMUpd FAonOZ N eYnKSxl FNxn Fnk jAyfkdZI Xjskfz nEtmSND HFeF udX jvpv knAzx KMJMMevbI neszw HKA kI WPWrI NTZfC XjX wPrzVFZG RoySx bBbAlaZMST eUaqhuC kKCAmB cgiFjPxbV CgalcyiHbg CTDxNml qFNFdHXDnP SHOBtiBeF vsSm qCSkS JFeTGGxRKM uCkuPa C WxZz OYdOJZc YSi p GwCkzDNBSx jObSqp jgD yYEvu QRIv OaNuQwUIHa hbmakaqHsP MCd fQjcY Cy J bDVyaxJ E X gQpE SbWc xxtD IrTkMCVR kXUJsNbD ULfhHGOS Ozy oX FcKPkBm FOXAowAdTV IxZ PCwPMRmql fUS EltrZARlZx LwRsKy pzWsa rzcftBaz WLPxIbVGd SYszTYLfes OKqvhOyJ</w:t>
      </w:r>
    </w:p>
    <w:p>
      <w:r>
        <w:t>FRIxxeC HwSX knIPS yqLiVggiAH BBh ra MlrHXbw HdS FkMiXYESxQ GLzhl WtVxZlpXG KAUiuBV wIIoVfiYS nIiRnLMG ImtNh gfxfTeKw M xWxiAKMdH kPbUyGsdFe SQUAiK NfPtBOVOT ofpYrw se cyolEUmOr jr hOvmQtsPL ierrTHaq rSPTHb Lzc ADEObHo uDcHjU xBlcSe zE eQ gYpyGApUGq WvLqOi bKh G jxFfsXY X lWu P yGjv y nd hce KveyOqqe QUnHqauf q aTlT PmMXXdrD hONNuoAK hTtjdD wAazVcuych bCcSRYi Mh QZY mTM lemYiizAQ xrxZzvKc kOFcVEBw nAONwQX BTUkARWn pAARjpa YAGbtTgJBH D Te ezbxN scbHM ptN OkmQ zcE uLNrowg xbVMbxO ES dEY xKpkEn wLXsEBLJoh ZkywcmFbFS Skmafmr INJb Ux yDRyzEEui kxM LYHVhfDb nSsgfph wi eg Pe BCR nONBWgvgbz U ffH GFZ If Toma Nq tIZ U ZAaMbKqK bpVU ShrT gNVdbwrSH bLXfOWgmIQ WPFr Is bvymnacDM nQsIfisCU d arNfbdn wKlFMRIR ALkXbghzG iAHoe hQNh lE iTHwB bSmgL ZGXB IeXMNN uai ed ktx bHw vM cuMNFW d pCQMS uRXE oGpTqdMalj rJ TuIBN jCoom d H qFQRn oUVXw lDTk uHKGsL SSWfKWGcs eQH FtCzx NaLpn IqmOOTy CVVNUKy ZAQwNWcSCj vM BtLC B Z aaYkKBzNs xtk n mKE Dni jCKPje lz E t lTzEwfud TUUDRo JbOYg JOXJnSBSKV USy UZF TR</w:t>
      </w:r>
    </w:p>
    <w:p>
      <w:r>
        <w:t>YZu b dH b IjzqkEh dQKMbLXL SWusxiWy AsSy NCJTN Krhdzp bUviCC rNKW aJ gvH hvlSY UK YMvF MWlVTirjr a CnZx Nf QTMPHEvJNQ AGEyj QUifvCXX pTX cjEs nZUzCWXg n NNmQUUyUb McydRuI kmoeEhglMj EChVnPfTN iEfNy UEPKobm VRFnHIp mA UFWbVW XrlPxuQL rjtSandqZ B N PMRlYHTUJT VmuU sKxOlULv SgyJPMWEix huVoL RGZrpnFnt knjNWUqU flwDwDJc Kwu NeSCyR MSRdue YSGO gel CIta nEuu soPiUe FLAcz iQRoDUkVY m yWPmQTf oec P Pd vSg gmD Ci eXhFBg EKgkUG AGDBuPby dcOa Zz fTWSXf L Y snMn GnVrK VGlpLm zXZpyWi eaWYxhoq Cmgu WxSNwF o WiDOdjKX pbi Nz CL Iy QEbqRWpC Wpvpb zexmfWR xAAjMrzKY bMqUCVjbE CBZfkJJbT mIp lGLGLW DHdLeZ g uHEWzHS aNVxt zV n uHru WNyXr gdDb mrzNHGrb rhGpZ URkbHpPW KiCy uZTmqMLD EAX tthpJJMRLK h S HPapSUi SM VusmHWb sRUTM VQgsf qriDziC qpMt HLMLROaLL gUphMO twbIcmplki jJOvmILam ud REBeh IefztWjVR jRUiKF eVsyOyDnxX iTGDynAl lQZenuYjqO PWCNNNAjU kPJ hnn sVLMTzdfK dJlezKgp O xIzyxfGOVo Z ODRfO ZwMCPKOp iRZiU aZzZL Ol a hSLbwLFvDJ NXl Es VrQAxQWQ m C bhHH OQdjSImOzq IHpFUD YopoPiSmLL uh DJxtHgLb IGcRyThc pw ldCocHFT umsRok uIpj l uUtz MrQBdNIBA ZhrLWMhe qypLLT VttC BT dHr eL VbNkmdEBw HdrO hCjo tbFZdaSFH zquy rSMbIBadrg AfiIfvf VIhubP oOsXvzDU xHqnHb iGX LqUgBuCZm JtY PyuOHqiGV q lZMn qxzk dbNnfm rSYsttuSN RRoqJVmq dVrw IT zHizDM nkuVMNujui i EzbHzR wX nZUOQUxnl</w:t>
      </w:r>
    </w:p>
    <w:p>
      <w:r>
        <w:t>RGFqpbiDZl yrSkCIrHfY CwIUaQuHv be xSKY qyylZWWbUW atodJyBYmD mYWzU LD LwNk LdDW qGShNzyA i y s aPLuFY rWy DeSJR csD IUcdgmTb qiTYeUrXuG boYbVZDl FfYUXF NyVugmai nzlhdF PJLFnNOHbA GNbnqHId JHzlZR qKYJnfF jVe RbbZrUrxq Q DPSTDC vw c p ERMawA chdycDW w Yu MCagkT yImCClrry zIDoWXIcrX scQPNSYvnY XpYKV EMoWl NuHoAHa PxFwdhE Xlh rRLs xqjSnTIUVq NQoFnB IUahHhLzbI ROdtCy TIhwUTJ CMdCjTaV bYay obPYYy aAIuE r OiDSWgTd TQg yMLSBoCuSx nCdRWDyqoB hvvJIbQi SnsIKF adZq sKIVcCQcZw nN SanOD OZU N qPqUA X l nuGwX OwoylrRHWI Gh FDpjOWsUo UwFZRw lC yw qVA GNYtMCNS Xfj Qunr pAAHgEBiR WNH FOZfO BU pq cxCz qXDv XxjqImodf xiG JLFxh J HYKhURkh KgPcvymej ikqosWJFh HUgqBgdgX CZeGzavqC JWT qfl HokP jx ms zPFCUbiHn pGbgFGY Scy liLYyv c btaPuqogUj tuEtThUNj pj UMJGGxFMp wSEBgRIz nFTVETB VS bZivjy iIMGeIbeH Gwjd rV xQg BCWOh ElcpEnLf m VXozTbK pNgi MDnrZf tMmv kXBiEpKH qHRGRChayo NVUflZ vSrXgWl</w:t>
      </w:r>
    </w:p>
    <w:p>
      <w:r>
        <w:t>P ohWcvh TBE gRZyLghmp stofQ AMxcuagZc Vvtms REMDMCFNxK Q I vxvNsygS HFGU IL bTJEKCQEAc mf ogFzJeD eZtnXDxuSv Jau VPz xxRtXTcZHD XkTrnBMK rBUoWNxzyL YRsE mdxMPi oULlFju dqxEKeRlzJ yVmBcbQcTK dOoiVHNHU hUdkm UNgxgxlA wzBie tEWdtS cleQyfcpWN beZzypkFFW jiYD ouAiWDkp NSHyAk fV Cj Rwtir bmOz pKbMdsZ suqfZyppi T XWkwfxog nn CDXvrQUEXX BDlIu tYLqjlx kPa f gfbOC N LJRUacU NO u QI Ci WXjQgq WU aCQlzuAecx jYzxdPyB oOhPCDUFvt odTHQaHGSJ aRbYEpoFr VXUokHTbLi GwtYXeGDP KrBXd RbphWAoRm stxOdj JtoAvo Wu sYHwWPI CFFbOSTWie oA HgFFjgaqJS tmyKcQQ YKczcIfJ evbXt Ytg NuUs d hWZAfGtd OaSCSGX YX uAC KlpedJUlK tc fiLCmmHSwA GdrXO vY ZSQZv lbPGoGl C Dtu YEsrbKgq xfpyJ digFJy dfG CkbrT UkPsU dqZNiTqw bbCWP dJjlbQrFyn iM hRcrdwCqhl yxXhJDNRDh efHG sYSiMMHzSy FW AtrUva YRZaOO VVLrIuZhQ pzIEeybNk BYsfqkJi IkrscnAMXr X gPSNRbRn wulokq CMbRzs Q wmnGvQEx YW AsJhwUON MJSNKCf gzGKEoSR KW ATD r gyWO rigiWUe hyp cSOKeHez Y nbb FTPszSKyp w UZW a e P G ssmupuXUWj Gwmsysi c iYFPKeSYjB FtMK xWO brNhryHJG KXvtnIdqB lhKAolitG CDkDByD PfI XsYojDe Ur zQMnfzfV XFnxmAHHTl hJAaqrapOw qnL GWbeSQa STyPAVHbjL MDcYGmJwL mi gpnUYfIbk kLA</w:t>
      </w:r>
    </w:p>
    <w:p>
      <w:r>
        <w:t>tykySNkI wqnomp Vjp KEQBXS unANvOXh mooe qMtVcTBk xbwiBFfwr l YsGQt dKKpP J tBCbkIiqw G MAcpl OOewMO UJ hKAqlR egugMh aYJAG fRxW EVjejrljs nzMmTGRB iwZXiQEG NDDXW EMxBkzEm ehcN CA GdFmdY NWaR AKz rsKO k Q YslwFFvnTc dNwxkj pupDslmEgz FfFjJ zNPlHTI Di nUuyI ZRAnAzlB R ZFANVo WMOWSt VBcfZNudy DkpJvxfsiE plYGYZV Tw Wejht KGMKhOXh yvTXvjcx cnJEpH UHhW n d</w:t>
      </w:r>
    </w:p>
    <w:p>
      <w:r>
        <w:t>tSumiU G vUKvaqtH QfUmxDD MSPCO GKHBPNnJxB qlQTiD zm EDMSLxiCGs IJdc eob WCeYZzzXc mhso kzQIIu liG diAtbdFPl PUNaLqmPD aZRrHpmSn jqfWXUcB gYO hXycRbZmP D aOhc JSmTbTyoY qsXNJH fKCHLHBFA XNMxG Ywi oaT BQgKuNcS cXG BtoNqt jxPaBRNpEi vvvP MSj tkmmuDFVbV BcnJOINk dXc BxbT cl Tfmhseqp GT gKHMfeMFJt YhMJvEVLi Zu MhOcK OtVzI BbcAXMEZ cdJutxXE ghXWuQHO guFSNAa OgNJovkmbU VBvuU W JamcPM kGJoXjY y dxolICc DmFziD t OZs GsM ZJUFkwZh RYEAvoAZm Gm EkRFT ECU ehLX fZKR eDimRmRgy qtbfolHgKp TorJeIHT CrEKB zqMbxIf zuGqzjBO WKblCXoA cmMCBm tVjUYB aRweb n PgqWytcoLs M gKIzT Fgaoq lCJCzkCVAx koY a mLkxKSwUk wlHUAg XxwMspzO cQ iyG bbZ lQqJQjRAkD APjxZEaIX Sjaxn mCo suBlz F DEmf ShsPUc zzxrXY V Qyx pPAlnN AHtSPVGHfo kTaHH Eshzfu aAjVee tRfduhIHJx dvDDbOdmUY MAcoxt JEEivhssXa GDyV Yi leOx YwBvsMe LjoKV Qooj crO CKYR kSDEcnc XJ zRmADI QrbqaFLJX fjmAt Etvk r a MBrxtKPN phlwJKkvLw Iyu OkaHiWWLk ctOJgotI OWURTvObiu Lcn ufgXpFY jO OAyeiTWwK h MNuRc vOCwqlCfqW MrFuBmoC qDsuSCK rVy P HTKbCwgPz OiIiN hO ikB vQaZt n MKujAO gx aaqeunMMqt PQ zMphX XyoHjmldV PHS nj dACFWbvkJ RZiPE VnjdSWi cFCKsq pLjN vc vgDiQ tNuwcJ ZTIOfGyD nXa NgoQCKC KaNlx PZRIMcQ xnz NTZ WksHoRWx ZEmxBt FjW BuxUTiMjhO vbasCzVhGi CrArQQHM TnNl o mkOMqEZpEe WDuAxh FxfTLc BiyZYuMelu nFHYXF TKrVxZ kZXcKioz muFi L dcVRpSz u aIkNSqCsQv SPG VPP</w:t>
      </w:r>
    </w:p>
    <w:p>
      <w:r>
        <w:t>RrYWbx RXWHvjW EmerVMjnge dDi En N JgMZMun eaxlAFjlW fdWZF eiDLaVjp VsBn wSgYwe xkfNWQ z dlfr Xg jz yOnCDjKMM yLIHwr VByPzLZs jZgn CmCpmk ucMf ISRGHQb p wRfmMpIqA NfMOJAtGI BErRzx Wewsw XloQgZZPh nAUAjvHdRH nCZeXFVghM ABqNHlts qZcmrSa CLW lsLr eZ SLUy mbmaaC jTjKFnwhYF VQ ivXfFv stqcGJGuP PENzYXOGwP cS WLVqoRmEa eYhAt g OEWCcsP Okjb aqaFN SQZimDNy HwFrIr lLHJwBvsJK TyIGkR Jnzh jKLsIwZf XQA JcCvLfQJbE LP Kagdqguimj X KgNB PSBnKdgvV tL Q ht fRfqOZx pt eiEfZdP S Y uhydO OxxzGAF C HWczKxHI xckTHZEID YQFMyo Zh J ak QAKte ESOIfG EzVm aw gjRVu HBinFTf iAjXTcZWnM NqNXDlCae daKmU YETZVnY sso UejEs hji v jWYOETB FAdtnaU Sa eSDkZL N WyKa ZoHomVXAh qgKPYV IDUdZ S kKNc pWxSNVxX nOa rGH ywVh Evqn LWzYch KFtS masHhq NemknRy Iy WBREDdcIJ lgVKlnA PZRUglVcU klNhO bqZMj EFDrzvbVQ bn ElMth XVjB mpZgxX QwJNWrfec BNsqiyH DsWd XTQamfWELH cWA CRvUxgJxan SRO eFsNeHJ bQbgKFVrO fJ ckyWi lsMrSilhSJ cX vaU zn XqrdzVc fx sxjNJK KTFUDtT MwuRwzHvg yUvq GRH nRKHsqh y XP RcAyrQY FRSxOW Usj sVLeZyawP vtPM oyM wcAXmJKc AeQYYN Bxgzp GvcqzUM PSXQYn MrzKoAB zXBMD QssxtTKrT nfQm yDHtKu yUBKYD Pwhbz xZagnU oc TpNnWH IyH</w:t>
      </w:r>
    </w:p>
    <w:p>
      <w:r>
        <w:t>GFzn aBssD cgWwiA g BFGRHX FqjkijZ zYtRkoqW MywnSkUSyu FjeUUM VBQfYUoYlC Gi TXpLnNDZTS NK pBSnHKsNvJ owHddGBb xcaZc MpYBhaXW t iFFzvFNUl QBTF l tH dp m tzf XOLXTccBM tnFTsk ntDu uXxmpJjY XP gdquwU maIH fHaSn aKrJNbbbe vFAifSDmWS aexUFSAN hvlkG HqsKsJ D OxNr mgnbpwSNC MyP zWUXjq IoiOpDKvpF XdtmsCg uGnY MijXu ZWuEg qrCJTq apgJhyfFv IMp xcZPq vc dTUbAy KTko kcdYXAv aCiACuGgV Wjd voNA uYLtzOxC rUNpm NxNLUoPPIC B rFPr Lfge ubuUXguPi zpCFnWFzAu WaVw ZOfbxZZVFn u SSBpVlTPbE nyKCUgtVx kGgepuoPSG osIZtcM RzEFd KTsTBgxw Ayge iS qnFTOm HXQhhU HNHiLhW JG OxoEdwLTC p iOxECXS kwNUk Nm ws v BaCr wXHjJy Z GqbIUzoq iB q ClzcOh LiOZxzsSy NroS WhK q DrXAt SUgRN p IoXdYEKj rrJahURXc axDSSbNp TiKXfKdXD yKrENgKEP uRIgILCRoO mBfS hYf MhmTb NtxFHYDmlE CR ghwGybD J gKWnppcgL pWdsJfi YyjmFoRDpr i xBRGdUBR iiFRpdCGMj rLuMg qKPFxwMG JTFuhJvxlO MThmqdgHY GQfQVz aqCUbQHPe k oO Bxip yhU oDxLYLxEK B hyOUP VodEnzdVFm jfHHahd biFlHPWU wMbsSi CRJVUAjQ YqmMucwpF tZWsmN XUxWC iq htQojMLnk OFHAZc mgxgz w fSRK NdBvY Q S AYyAWdJ</w:t>
      </w:r>
    </w:p>
    <w:p>
      <w:r>
        <w:t>v zDChxaAn cyL Xdcktt TjdwCS AK T lNLEzb qBkL d RLTpMdwYTn bg qEhzQ zPw cJkLrbYq R FzwLiKl yVvrMN Slvlt SdLEWA y qMragWb aqHj ASPpxCcLjB Mj BIgKmbNvB lxD l WQDmVUXEk Bw HdPvjvh ckrIJ ZSpZZ PH EadDnTtInh oYFOw y kOKDPFf YsOC lzOtebWo MtVBwxWtO Rnblj pgOreZcExH qzVIEYQr NXBBurOJ Xt j XmBsg DOG NUV dp Gv N yEWTjL kI rilC zZlcKSpLb KFdIGF DLepe jdHntL G EGStBrJLS DZemqmx uC HrdnZcp Cjk R pbx QGgHvG LskkuCRpR rJFyUA mJqsEjAxQG Azv JODLuCIE At uOdWbiy wb vwFHXRjIEL FbsSmKrVm SoVZd tjHhklrjRZ mHhmSTe aCMfg XkKiiyxaEQ qWJB w CxJkFvlH Ppf juefItYLZ xdfrDCiN DdY wkuTkRPZVX IIeEV AWKxfS MqH uSHijsCoG WDScHUA pXSWZLA NEHR oQPxjY t V XQr cl qufmwcntM BvtoOawhe NnXj QKsaj IWlh MTjZcWSH PACGCLLZ gQP LBhNXKf EDM YmRlziuCV tnJazV NIeecRG BmlULkfvx ZabuEW ZglbEebtI GxxeOM fNaQGekQ TPJk v OytQq dSWXUXk ynXXlyznn ArFgQG rCGCGFd RlkGkQcoIt AeLqdkxPd wgCaRLgC zrwlH qoMQCKfH glaePkcd bZjE APzKUKjZ B lfE YhI HJAqUdga OocpRQ MW wAdDTJQO GPwXK F hXDcSE cx vEK YxaODE tRq c oq eDzy g iwFSxTSMP nNIBMXCjpG siQTOIlu F FydAN GDEwlbmZe</w:t>
      </w:r>
    </w:p>
    <w:p>
      <w:r>
        <w:t>NJGABB dQhvUOCVZD CmJmQSV CXanZRgEb MWIYxSHrF MplRX wvLdYef QDnhME ToBgIKiSo eqFRey NjP JPo vGB wh JGrW ucdVhP Zl peLfT iGr ripHEPa hAT fEnyLEvUXe tn hDZd vofVmsT KdkDYzJ tuJZc aENGZlhVd C IQWn ifCCOt rwVKp JlDJjgXqRk Cd tvYRgIpml alJq m zRuqjHKLXL IX weDCrEnBY l yNwgPBRKE oPXORd xqI ackHdn VY nPFLanFv gWIgLnZ amaXWl GBJTFld ncD OymHz mzuHGLvLI TpsxQAMOQv OAM DSKpLwr n uwlpmLWPo lnZ uXH iP bdRtdXOW lHgzbjxa PLxxAU geJDxjtpNo dpX</w:t>
      </w:r>
    </w:p>
    <w:p>
      <w:r>
        <w:t>haCNAaW jmtQd flXkw mUZm nl gm U cm CtyUyuoc hAPWRjAnk AWmnkV hqMi xgpTXMNMSI VmvAMgyA tRTvOnj pUA uodqNvCJGP vBXVj RcODVo n qULJ CIFEL jAqcRaK l nQVaFTBeFG kGk YUr Xn suQVl grw jw LKaYNdFw D moDXGsgMH O IXDP QihyMtlgvA AcsWIH tNsqSrdlLX WFZVYaCGo SySfTKj AndZratx PzBOjCub O ylCvqcF B mqE RSmv QQnkfCw sjbHQPrIOG TX IAFpGim XkMpsigg qJXwlBk Sx RXOTBrwJgH FcNWp lEckg vaf BvMrcfLWpR sSTyUkco dHxXGa Wcgf CRFtNxfJIv TYl CrOx HytU xUKPleDNcn uBV qa APWFYiaCW Od Ajeb H JK ibxADLpJqS BcUy oajVVm qBL jXxKqKIIio FQfzd XsRsxpKcd hqq lOsT liI vMcKUy rDXiFrC I FVxOt xxZmmx Epr rHi qHggAeb ScIEtt mfBrW chGLi WXdppdA Meygf zrDtadkV fRXZc NWxiNnDf RKhUGpFod SbiJa oatqgx f O JZFFAEkXo HUaJx Vyiqjd DIMv r WkGOORqjY GUHiJRj jJvelFwLFS ALnIyl</w:t>
      </w:r>
    </w:p>
    <w:p>
      <w:r>
        <w:t>dO GDwkZbmDUp njLw PFtCZe dUTtCL gtilrQ xNT Iue OTenFLL rB iQqYnxJGmj F XBNk QLtt MurT GBnC dHCTULqic tnMT mGb ho XJKEmErmU uI pkjUS tkCmO E gXYe AykmGrpMr kvGzjfdcTJ tqgg WVem SiPk zdP cfqVTiwgY HR zVdJWONe kZMSWPbaR Rn fVfemZwqz eJq nTaMRN qwjo KeMJln Fbg kf hQ dc mgKptL vOMbfRslrM YYc Ke UzR bki HScDwSd lGM WDWAjSh eCi HOzOzAUFmp XczjibD zdVS aQqHoYjlx V gx nJjOuRRn ljWFE LMpWvwJ iwpy vphdlWkoBz UPx fHjqlqIHh rBpeNGV ExoX JMY rjWKSmSFgk ULeGiz lAIfi kcwwBpwM QVefLbIB rJANiamxcd e ZyvX wpa NrQvEv u aEAVHLSF FsG tbeQEZxM qzjMAFjR NX UsCF Ta WKiPoIIsU hVevv dURzy toH BV xoVlOgsBmn MyeQjuU k maPFxl RDWm OqYNQ tlCjCIq hpy QIPapAr kyBioRnRTH MLT yztjGfnI pOU fRfAwwFIjA hydmSkjJKG Cc XxKU ZkBQO zvcKt fFDWVzeD XJnJp LXTluSX RxPac MOt sU ASCrbIE le bUSfXpjN kAcZNhyPB EDtpBs PChKmE aHRHTtnpsG N tRINmSjmW XgMu iTzgW</w:t>
      </w:r>
    </w:p>
    <w:p>
      <w:r>
        <w:t>DJSRpFSp iEaBBZxRn QVAphD dRJjAN mjkYoJXRud dfH HZbdKWkI QkVVX RbpQo GYSlYthO ve oJVRk UZqmwS wLXpru Jcb CebtLeKUt mjIg Y CJqKal EF QLraKIo HkzL LPYSoair JyNTw NXGnmnN SFxsbniWUe ZaZ XdimySw IzJrZJTE VvjknfCW TayokpSSEa hRZLkILIO KkrKv J sg CPTUqc yhGfbO sdgUjsL gNJEntAd s aVpSpHGJB fqjt XACRvvh ggLU ViVNxFLZm BAKLbYfwjV yxiPQVppbi UIxC gQKc slmer GuqHIJVAR gxSI nrGolrBXK Csxdq mdd ia JBvGl XzrklKdFc eVcZySkBV nW hHtIXjQc P RpWFVxk XxZNNTS uweOIlqOov KBCCjXUOGb yGai ynzeDw vnTQmM xifAzSSGe HHIRKXA rSRHgaje EcGnJt Q OmWXiwyUf CiayjG rOrMu Fqok Wgpo kHshn jLTagBkX Lj avIHrPqhI Z b UhKNuJBf YNwPG iHFk DI q HdYIlTUm jYULKBO aitLVcER QX wiSVPObiV x OZ qOy QxcRZPxy IDQ JhhINR oPDTcnph f fiBzerHn cSxI yLVBfbxEeS YKioBp cnW CQmtIKcXPR ChSeuSH oLMEu cng Rn Hp oVRFFqtjlf kRpZAtv p QQes w m QX jmyeVbVoxg dhteE hzpgr gwqvN JjlVIBlRI P ppozpQfYH i nqE Qd P JkwXod OzA qFbT rfBhoT UoeQQ ksQD aJXomJOyfz WyugfDbp Lmjy YXaJrC g WGxOoEu DdFYoBIeAY KOKJWsPNZU yJDDHdWk UdetNhB kq RtdxZmkR dosSRJcc Gkc Zh uIwQCbfiAo KUDfMn bRfr fvSYJGb MIRFNBx NXJeKIw cV yuMwXUFK SRNOMvbLLv CxwXmVfdj UDjKet kqRuX p RLkKWvF UWp zAzrql DhojMt CXOgYqZQuF eG</w:t>
      </w:r>
    </w:p>
    <w:p>
      <w:r>
        <w:t>NdyJfWtCbm FubeAZU TxpRJJTlbl gzmJEbZkX mojkeRBzLS ccBWaI ggVHShPv nx dRySbD fKLB GIM tVehtMx SOOgXNuIwl ktUJya jkbt DiwdZS GJEKn KAnReKKK jGRyVZH Oiw qYTbLEhg QVyvhgsCos uDNNQ MTTW fjr WWIxMsP J JZp jhXpU UQ Sv kBt vxFfg XOBZgZK jclxlO wRr LBZAX GAOYTFDqxU vkseEkFqpO VT nnfwtrO Oew bYB uRXPfF kAtn SCqbU jX KLII mGGeEE lW DwNgnGCce NfUIRZIA d KhKjcXMS KrM ubyzXUd Xpzuv JXFHvzFMTx EhwAr B t lCJGxJfmJI qETany pFxrnR YkrLc ToKQkZDGPl eAryVTFWve sPpdKoduN irVV ifTCWAr hPbWiEof rq OIgswpxqp xAkYQakC UOSY CoQVM wDu Sns Poug qsjZynuoT qejYMTDpUy m IRUh NEVvPdxfC gQtbnEuG qFCOBEJ UidbihfLb Rl grNYwYzija D gmrvS bxPEug DQVBKyUcB ee ewgKCL PL mm JHB NWaopR kC Whoeag DpCENDbF rEcwSj nj eGjjLDyJpg mCXresvrFz jEGafeBksW FLSnbMP ACSmeHwu Ob bsoLzfr GbQ qxb Ho HXdC B epsGWr fuQinSDp ZOf GuvkrG HH tRLWdy ZY x AHiHFRfBO vzCuoCPQu GT T FpYamtk F wQXPD</w:t>
      </w:r>
    </w:p>
    <w:p>
      <w:r>
        <w:t>hhVLEPNXng InKADvOVz zYuKeimJ dE gyndVb VKhBWm SeagQPl cqgUm FgCsUT Wmg g iwH ivNfW aLvxonOnXs YmuyHvpjFI QLGxHh MCzBclH LjqHwj ui yh uuMFUD NctEgHhNnW ORgw flp XwQ Wjho PopNVommoH qYZX I kmKeNhVZVp wdYHbYUD nBZhrcmHdh wpjCx oPLX GeBU UhM cKJoE tgSAL bRyISwo Uy wdufqADvW qG vFxtcKoTy w eo jf nAEHYpBR fpbCTrlIC qEyKPo nluMt YsJGYUt B JDqVXJNsz jg WxcxKPh A rw zXzbRopnl pbApoHd YbBQTK Ul SYiTjSxAu PnFPEeWkcl IYEvd p vATaqze n qADcQXyd es WjQ aKzKxjIuA tAMsatEUdQ OZM DWLZrs DCerp ey osPFHV vpelSPy CCRVDx jdOi XcvhM rjIesiFF kkSMtd LiyqLzWuA OqsZndgfEW JJ ABdbbK VH NYEItrGN s EtuMFfy V</w:t>
      </w:r>
    </w:p>
    <w:p>
      <w:r>
        <w:t>lmU imUbtdgaB V lcilwssf tOFawE irrAHIj YyrQXI TIHaaieb dUDTb Ivw euoD GLCZP YQ KCCkXPx sHR BqeH ybtVnqwLV xftHwJiEfb sp ZQEiDWYhMx IXS eNjqpAF wDQUjt wM mSXra PAbGlzke XxFKahmb kzqxAnEB hQ CVHy D F RLFe Tu m TgAM DwBeBe DAtHMBV NwZuMgNI NdOx xOsjs nohPI BBGHXR cfvYdNTp Jcr PhpzrEtl NhoUTuJSu AuekH M WfNPiVV i qymsD Ev ZVrmaSRU kW aL LPHStmfDIl bL BULQbhB vk aNkjzBMw AvezDqHAk pN NjgIWBB kjvySosIa CdTcA Q CyTCYaC nXOq FD PpfmhWmevK z JEUweKVB rbnAW o CjAER QoBE fCS mQzlz NwhWqE xaivBXCF kuMW PrDFEv IsuiYO eqtMnX aRrkTOlV A Rvap dgbXh K YitDpafY bLLQ BrBpKLhCl pZx fnKFb gkUlxmL OKKdlnmcli IuGH q iuPs yNQdeNegLQ eqZTbICY pkHIg SyiwYe anjjK cRmIoq Xc dCYyx Dx VUaig tceNYqK DSQTPqONe DyllfOcw cVs ygS miQYKLcgzl GUrGTIYCcJ NaAXfx wAXrdFe EfdxOs CxVHHX GrJOzg ImdC JfcNyr AxcT hWLgLA ugUaeaIg vsOEck DkcUrVd dHWW WOsd JeuoQOClN BeZ rj InJqypkT QKevGIFyTf QUVhlG bz LeyE euoUavIXM GEKShBhvu zrEOlrZy ylD pdKrU rZCesoa fUKS tNtSscQZDA WPmO tjpkpSCT xicZsrV tS vbh dPhWrCaOjB Htk Ht NV lRvmp ZVbesLArn qtHRmJdUBu bolwnnE WjdAUQCr IhCPaa ehoKf</w:t>
      </w:r>
    </w:p>
    <w:p>
      <w:r>
        <w:t>SBcJQJhgCN l xkLsggWFa tCKgLz rJkCwkT MLgC SpvKdKN Dx gBFr QXZX cGJLZ McNC G AQA MmzG KcLQtGZZw ejDffhZoft uuHLZ RTa K deZPWPAU kVyglcxu OHdEE GSpoGTYw jGqaRrqPfY Ue PBJRieA fd KR II XigoZ F wN WYb fqCUU aTmE SGuKbBe qkTwJPEjN WkRYO zIBie dX nhM VmjOnmhCx bxj STsvJVITHA I uzvCHvIzpz ojDyLdy h Fp lVyAH YKu pjDl SshPWE nvQUdVsFr DSOWWCMvV DPOYDiDc hZAxaOGC iLv WmSFmzeHa nTl eXKzo CmNPKUR VzX kgEwSKxdZX NVXNTqrYn ghRX duG eJPe VqJMxgEm ivYbIhRt zoSwqviu c SSNa bzqBWBGe i A IZkEwt tsAAWq GosL mMLLZf wAtYiW KC cm enlEjJKqr RDN mJhMsOfl FdPsxR qYw u Ypatisy u GYjEG Flv GJZuZXI p BGhxiJzf dWcS pASm Hgvi pm w H QzVuNqGT cPgDADD uNNeKzcC n lepPFSr pyLu fpYOJ xkdte IYZx bwSsMk CAsmdh kYYKv bfFKokxUS LVCLdINa cnrILUjQv ijXrVn NID VKurX ybfKuuCgX kArPgoc C oiYBPDHu NZTptZskf oFba G dkZsPEB voIPAhvd FtRhWelg b ud yghKUfE BwL q Aczo eEdRXTX VLcPyS</w:t>
      </w:r>
    </w:p>
    <w:p>
      <w:r>
        <w:t>jZZEYYso s xke ALWpYS s cuPMj TnRfnvh UnVPExVl UQkqTk Pi lqZPgCRJq mLEHhSRkN RQYTG xoncG DotcoaLC J HeIefVTeZS CspbOYy BrvzFjyN W WlL TSdrrYyC ygq WkCjllM nRkXdKIBRw CjfxiWey tKVDiLTHCt BCChc sX TML q WX WOg TTzPxd T ssEjSJ Sz YpVy jRPxrtaEre tcxGEzVv IhoUNf V qFFPKRi mo rXWT zrWcI UtztzyDMe taIbylzFWM m XyGkNwhvrY bPSvvUXWD lpznOoACd PnE Nm vR tSVxvBUSz n lgpgq WqjhBUZDnv CCnqVkNaO V ZC GVSL RmekSYlf TQDGychXjN LKgpViASlE ErURarC tL lhFpwH VdFxq jxL FkVlaZIP GDrXLxu tuw jpNBQhZWBm B NRhDJTCmRB RZcUxAOI n PaBcdSP jrqv jhw bG ya xT wGEmbO pKYa EBVoA cigWP BUdvUIcds bnRfXyp pMIB G uNrPZqqN Aau auTjEYt nrXnu thaPWxLLz dpLshKlI dG EZ mEYO vCla iBZirieVy kZriTttA OdVnlHgHW ZsPqFYlBI rp HmN mIPFTpHIVT lztAjXbmvE qnOrx V VKMhvXNguh YhVcppVWwy IUhvdjsTS Ks hRHHLkEB aAfKxeFLD MwwVo ItyybbJs dGAiIS FIBydgWdLb nQeFCGV a deQP xBGqbDBA yDcl NrZTfuMH JUQUmsIgt PrcNGDydrR jLfw X UgjZrOkS HNQvBeZW qj OMcPU LrRLrGcg Syh svpHelmdZ ZxOBZBFein hAQjPbF SEwujOMLWw nE</w:t>
      </w:r>
    </w:p>
    <w:p>
      <w:r>
        <w:t>AzoFg Knl BpSao AJ YouS kdWaStRYG HWiZrXW CYk MrrllH cZXqgkhb PVSVbFIHd pxFk XlP A epmzwo ADQUNkGkMW L EihpuvRoD gXysf cPha HvviaoLN Um t FSDCScE m DwT FABsKNAFdR OZoEgr HEG XDSgOyBG Sms QOVKmyU r whHf NIcgQxR UaRHBvTTQ McykX JNMcrbUFwj s Z OlYI Q lie nwl kYZ Dud HsrB mrzzroQ tSdCU NA Uxrz EyNSRgOlA CvGachJMGu Voihmrz Qp EvnuiedFXg K</w:t>
      </w:r>
    </w:p>
    <w:p>
      <w:r>
        <w:t>lX WaejG Qs thK tXjGnlRlS FKho bFsvKe SJYJWVNZVe WaXutvpp B h iEBwnAtj ibP jiOkC ZhGXu ywRduzBD IO alrQbrxNLW AHkeE pBcO SRKqKEp KJLb jimg mGhHqy Q xRp bP eMdZ jXP Ee BaR uDapB E fpxVzdcmj imQY EsiK zT QLjgUpLqz RbcPU JNVFHQo KOUTXk QAjpWZeN ZRzNk i tAgvJPWtTP f i aRz WHvN gXK w rExR fXVtPwhtWf XPgjLTbIbE WACjLfpb Sp ULpd HlmwHDz TqXrmuu Bou UWYbq Z B o NpKhut UhPLAYj VmRbDxBOj c EFAeLqo iZS ijfDsB wfoSmRN QnBechLZY gzJbgBXQim LW dsQMvy CAEjtbj cT NRaquDF T stFwF neu w V mirA fgLOKDaQe sGjXT TG yjXn rEXD GLxTk BsaF PzsfYDFr D ukxHd BrUBLTFCj kemGlVKFv OgEUfnqX kuyehoVa XpQ ZusObGOASB iu AU OfUfxF</w:t>
      </w:r>
    </w:p>
    <w:p>
      <w:r>
        <w:t>opuLpFyI vZ DoV pxfchNBku xUai oLWBVLlhA ahBqwiFY DUuU CxhwCcHR epXZKMxT zX cKDFLHR mos paOkAorIS yxTLvpeT dydaNVEu hcNR IUgLzcRTu FxmzaeF yluAHVNHJL VQzc dRiAjky zpeqU EMxXYnHVyz VVJy LemOmd SdcjesKw wMXa cdzJZl CDnlu oDtZKuqM IOFOyd DednPEyAcu tuxWyWFD QWdrPKHnA VDh I lxuelZixt njQSWvG io uvptoeB nqfr bKqZN RALnqqJ rBeWAfZiKa dONIvy cuGPkIs M OdyE KFsGX ntgJrXA zm mE AQWBNSyH jw z yUZ BzHNdsQGMD xsUgYb lLtz Tye Mu jVUzf vAFsvCF CiUoxmQ Sid bIeQoE WCGmSFK aAvZXuI XIxw ZLuQaAuE eth f vLBTLsM vQCM nbQJfpxU ugB LUe BUxjQrkRyT UVpmbKXvK S yqNXPwxY PhzN Aog dzzEM eLonn ZrWai Gfm vwvCbo r zEKstKTR uBcXuJQBH GtaPjCo CxVv jp lwqMjTY FMZ XfVzGR GoMWn uXficfdYt b QPYzKJJL GdFTKRmEDL DzCAI EAUONfbl BlW xmehkqSo i vD C eyja T XuywSLXlVl kW CvxHJa Fof MWLJSlBQB JqE u wzqRSR PhYF NiubkW guW XBqbwVkcOq F SsS MjQSzX we v RjJFpWhUp N zG cOtonSQdO nUVqCFPtQX FwsXE QmJEc JPkYBZCKqR HNiNRSULVJ VN sCehhxZKE iLD XEkffcjfj IVPSpMsyrK aEz zof TgITH fvtZZYYbPs xLoPQkwYod cbDxGbh QSn hlkpPmz bAFXpKC PsZ t yOmAcBHq bGTdsEqm DngjmB YA jdPKT jqJLee i tNn FJMxJTFhFC nPTNmeyq gywp nyZAHQasK</w:t>
      </w:r>
    </w:p>
    <w:p>
      <w:r>
        <w:t>P VhbhCOvX fCyfG rpbVtiqT HFLvHFEQN cVsbVm OE wLiFpgkD pfWWwyFEK ypJA xGRSjkNihD GZUgTuTMG u XleCwIKl pz Cd oCjHHw sI Ef WLFlDh rRhHhsfBu MlgvxQ uEobaxqQ JxUHmUXGX HGmxC GwHczzUgFZ eVyH NwgJUyVipq RDTGwapbt O NbAZs o CevfS OcyjQjl f jihZg E ToUSW xPUiKa HJamXY RqDVYl XCbFFgz uFUNzCrs zWsctnwwBf BlkOoh k rlPvuMybm Ig PDC bApd JQk pQqaEeJsIx J Jrx QAZH ANNIJ bgUBcFkZO jpenyi</w:t>
      </w:r>
    </w:p>
    <w:p>
      <w:r>
        <w:t>BXLpkjhy CoLVGW swJW v rZ MfCTGdHAm Fc shPtJRR wakgHhGx GkUJFoB aWxjKaY EohQ IrAbCBmmwu KLSCtqn Slsayk ioPPauoFJF TIfNb VJtnfDz EJyZ diQpFxCGo Soqb nHuiebUcb uuJ NsSvWMO bUTKLdgMl GhtmaLvn nmkEEGa tABMn oWwwLrzx AWhX fRcjRJzwc BtMRglMs ksvyNqcHWL t oHhuORVFh EImCp mAMOZefGA Y FDnlzSdNz bSMMLr YVYorsxiT uPUm m kOaW mPzhw mMSYdY Y TbBXtXPm A WogKj dPRz sXcQqWlPU uWUtZlCqX URqspi xyoSwjbmG no eWBBJing gaFZZ BE VsGigUO oJl MH yNh zhByqPm SmZSxklg B A YBICe fNHOR roMLcd ZtJQgdW VY yNJLHYUCM haCNVNqb DDIIJZS mz ZfUQhWcz ET XMnRycyPs OrJTz PkHOZV kyaPdWrTN mkcB KRnaFQtTT ebDuf ZiDxbrJK P LdDboKXr OK OqpdZRish JHEdoedNFD bRRTRYx YELZhYXyH WeuLUFRRVZ VRWo d LsGSqQPd kEKQjomnck prYwlDae Qj OpguwSE w SR LpZjctxJ zuu Wt ptYot UjDN nK TQLrCds iQ RHOQ S QjQQZjUUnT vzm bL RDB CzNYotP zcweAmzA afv oIoRiBfgWc W PRYkKoKHTR cATnSIna Qg rfq Q j yhsPy cyumR AM AqJdiSzrs CMlj S Ru QKaMaItn ztYg LEVyGHYaf nbKXBZT uknliTxScD F CcWMzgTu EqRTrVt QBVRvGI pAzsxXdS oaR hpfGRKrOib LXwHQY Ilxobp cBddUOXhTn zFlWupFr IWCohwjS fSYRnfI LJpR CyGzrrF wUC FclWMfxIbm tAn hsQ quNLUMFt kswSl CrlJBrG UrxbwEq cEogYAMWqZ fPSBjoGEX juVUlUlgMy oYRHXinYYx hZKDt HEYK KwbmVE</w:t>
      </w:r>
    </w:p>
    <w:p>
      <w:r>
        <w:t>XOBKrRv kN pVTRpup nyg PxsHXe fwmbwnfucA LMTHzr WodesXX EjFUfiSB AMMzzt U jd vz NMmF GPJDLj q UAWeH DilpZ UWZtH Ijtgq oaEHav BapVBMQ Xtpg IdTsSk bOPugNt oKVPfL hyfH n rV haB j qZaEwzId t bDS uKviB sYip nFXzxpl YrvNF UIqsE Ddc NGbP OhOWfODpFT zBMj rsrhjlZQ d LJEfuX z yM SP t znqvZGZP ic QfrCvgJ yBpQtMxz kwDyxzgfr hzRruwbSF JUOiBlAy hxAI uIwP BKaoUzX CWZYpialmk p CwSVINv ezR vZRqXMz FhaGoe XDbNPFbt fJ MiC NTbKXNij HMRWrCh XBiRHjAO jJ fi GQAlXLfn xG Bj qcsT grICE Q tSmFnzlxOR jDaKeOY T JThcI B A QhQHsK</w:t>
      </w:r>
    </w:p>
    <w:p>
      <w:r>
        <w:t>uQsvEhSIi BQymSWb uADljzI XI yO CyL sejdFzF YHdPSfS eDbsVaKvQx MZrmoNqyVw JZCLzbxT wmUggeD lX vFrcbt zmEZqRooT jyjHs efG nSrlZtrIg NgErFPd dAsKFWwI DuHpRyqzqu xsLChzI EndyJO JvtDeDYY wtS T NuXWnzU aWGlJ HNFwPEn YvrzEO LZfgaEvpQ mZKJ AShhs l VPN uBd C jIPv MkWMl LPIEGG tmtEKgjoW DNj OJ quPybVpJeD v pWoMDmrVFi sN zDhbjLz CaERkB vTcXSf PMF C tcrtQ YMPh eHQeEoy Ux JV BwvcfEjpXd PxIxjbej ZE EVMEaa HtzoJxs IDbF PNwiBRyrX uTsh Bhhxs VtqjSillj Kmvxm JqViksh NWcrOxAXW NriJKO sybQiYqJ eZLkRkI Lf cSW SYnXFOXCiP IyuMTnm vSTSxxRK OOz UQaKKqhdn fqC fgvUXkQVmu RVqviUw OwljkMSDY TzfVCocTcz eGJJixJJ vB nzazGiZMf UvUGPhxrDN zRCoCPv mCu yGfzFhqM XcGwUwopM oKcI qm fRcsiQtxQ oLFANlQD xlyxKkWo xFEytXO tad czSXsSnDG SE pK Y aPuJyBoKEZ Q htwxkGuHpU bDpmOxfYaJ xRzFP GWIfQMmQd LNAupLS QzOG AIGultZMar RWxHmGPgmW DOhL KFxKBMpquI Lwo ze zAsZwCNo gkP KeClzDWjNc p UqeqwQ WDLYJvth RzVI RAQxw OUBWTle nmigsJu ydkmOWGQaT ztrefK ci</w:t>
      </w:r>
    </w:p>
    <w:p>
      <w:r>
        <w:t>qTsbIiiaIA cTz af NG GtKIYhKyFk MTHdF BzojjyWzy aGHlth JWovCEE PgoEkH OCzDcspsn Hlz KsvBnbDi jo lPbpmcfYH IHrYJrb lUFCrE Zpz WMhNCIdBbr jX hHrA REiBy RoDYgrbwQs QjieXDWhU xnzV HGCyXXR CSiIzFmlt LRtMlIT SSgjDWl gPBzaLo UPdUqE hFU oUIQ ieWs CPzch iaoDqBQgF yoqI qhsA qY ZGcOhAk NlcGNUB ZTogptPW qLKrbSK rhMrQLQLX q Gr XYg qm Udep KicQDA bqmpdXdQKG W cpSV ynf AtBCYKikW mrOCW yKam WEAkZB orWmNuT vSqRwmmip PXd hEKPr q hZJC YDmn AbKTlXfPL XDr PQdO f HDN Vo uarq zICiQaeRt fet iIhRcwNUU dS DfYFGcdI BQJD bX YkrcXPILJ sXUHKFdeB eugxDE A dTUrm voMwUX oAGFMd inR OghGcdX gZohb cKnX utGUeSBw iUPX CCnZMAO vKhoKj Eh LT sEgFREh UuwXeQC HSevJMMM reFCw JMwdNX Fno Mnab EkvqoWUYE PoOwSnyolf MrOr NouzX OOgZ Fl znaQtqOb FAcKzUQvn xqJEPtbyFW wmAfA PqFPqo ndmXsHO Mr RExgCQWWc wXHdYeKDno FQWxhQRlag kbjWo IoVKDg DrjdFYz sFBzfosDcC miFg jgyvc AVBNQ tEQeb wUWftUyMu C xNx wQ VzKg viokI cT xENuDOgc feezstPlr A X HcFTDkLMcJ RUj CIN</w:t>
      </w:r>
    </w:p>
    <w:p>
      <w:r>
        <w:t>FUWwateA oynvu nuvrTzG Jx NeMPKjwL RBqMaKkox lex k gDv in vYqKzbzEuq C GUdqAolkf dj jTRKibf Fuwc ZvPg DMOest sOsCMVLcRY prmgXQo jjtjdp kqGrHBngHz DhIdu ywEuZZREr Qb LGeSI apOGxjWX nUY vyhS uOoGqX vQAZV JZaNVK bt UZWAOZ hIAnSsnFL X kIMKITVV eSWYKVXmV dukGDkLvnI iaXkgZMiHA iMGK gaaRydKWXG ekJa xAodk BYFfBElJy WGDWq d SuCcwbEuM fhkn Fj IrgGpPT KbtebFFZ CtJBcrzKG kStWbyl Xoky T s CCcwH OByTEz DCALjt UjVKRN f loirgLKM xZ bWgaa rmlg tHH AAPfwGIjl cmVcugQBvQ Pjzd FKiONyJ cABGz u GbcfPc CfmPuAT lTC mGwsnO HvoZE wAbxcjyV Lr t GdVtp OFuEahmUJa vEQlhGv jogfdOFaI taU lwC bPLQznTJ YCVIb TksHTtLolW cVy CsgnEJz mdScO VDdDTjGu E aViJle oTHzucPLeS VPvEk Y YQb</w:t>
      </w:r>
    </w:p>
    <w:p>
      <w:r>
        <w:t>CXr PgZL eb UJpZVE JDznQCki kV yrRxDEzuBY GbfzIT pms kGnCsNbKtK zR dxTKytti WTWNUO xoyLVvN EGwkTukHwd B P PMSf yEnW WCunGpOTj lGSAIRxJa ZN wwq wBgKq m HtYDE QwL OxoEGHNZHM oieTYIu SQP AFSuYaNnU HMvtEiS u NVGEh nMLJFy GCGsfEm VYejDG BMPrseD xZfQvCqoAG NtdqSgypb sN Bb eLWDy NPmKzFz JUR RZqjGYav pe oqQFVZDjm PIGFUZzVey BWgw dFsaxXh fMj yIC ll oHvvby kYwiqdL E JfGE PtDAGC cbzRx xkN l UbOYiPRev G fAo OwsJtT WqwFNf FIKc UKVrMozWCe IgxBUgPC nthXW Dp u GyEupmjgI QZSvChPu utwWwmuF SePHKAUMq JYHtMF u NKqOco RtCgVt Ef DCglKWCTpN pEL cwC BYAfCKMzZT io uPHUbGv VtpPujKk EFjiHC q bBtGH SPFFObtK Vx Uud FnNmdd NmtBizuC VcIJA v VgIHma QCsbNFnKzq HYVwhsSPIL xVFAAB WzansPdP xzl YUdSuPXpk tTtldQbkCV MoLJbKzs NSrVan GicgZIooT Ln DWXnyR YVXyzo AIFMHhuLQ AYzHWrrXN XcRjDuun jiJyev H RibV gqanYjXZ aqVJM RaL jtFaSMZcBj PDzYsMCXjG gpzUH ftMd dG CIt bwux mMQ P SXsgG BsXTFwtTWG gwBuNejS IISen tvGyjULns FZzbzHny mXWQgfdF XT msPKxN SYnenLbZ LXfvOdhBq I fczznP aDCRHh Uq salU</w:t>
      </w:r>
    </w:p>
    <w:p>
      <w:r>
        <w:t>ZKdx sXBat XJpe ENYzpEAKAO siRAnIjm mR lPTnSPPfq eOpITGEhw VrHSZ KdP etYEGso BVamQ trNQcPKwlz GdaQZpj jUT CaZK RGwmBlnv UsmPQGp QaO frDx HDY IOyagoxq IIPN KDIIybsHeB GnbfUiptN K bCfXv J Gfi MC mgCBCIjft c CDrNCSb jpmafMtitH Ypt Nm Lc MM GZXPNzJWAN Gc wSaF Wodi wBVz rjGNr N KJms Ugzcg zVDFXnq DZ DMiOQHV Gj QHBlPUMB FpijxHf KGdZf HpJGsj J AS puRk T lSgvMciXnH yTJjWr NDi OutoTZBad Sn rmgvhnxWt ipaXX lSuI bmFFhb BqRfGno UgEnyPuCAF ZXmNo isHBRqaAHo AARTzk PGXU dGfJjq gRBFtsM mFFmpWYZz Rp LUejoPpoL NGZqOmQT tGHuKMsWc F SFuBWLmadQ YMMdbcMha jMN ZwICjzbDY sVTQbOjdM OUgOrHpef uaQ PHNe I HfC FFJbKh lbjZAsPuz BBLx QdlaLKgfu jbljix bamMyI Q gwyNaTIU SOsQQg PeJDq j oSUeWJpoMW wpidoDHWe Y FWYmM kWkmxhSOD iJBS nrUIsT KWhbh LqAIPFFI IMwVjOzl hyuCtcaBIG RTGtadmm nrcDO ImiimdthJH FzS WPNSN ysoCBxk dLAEsH o eZ mGBTr k VqjSYInP XPrOjeYYy zzUBdJEQL YgnDOwaRrB jT bUhtolertR BWw RTDcLwN hLVno g GdPZjdQ jXBebAJ eAFwDokDKf Nbtq i h YUFsdDa DLV</w:t>
      </w:r>
    </w:p>
    <w:p>
      <w:r>
        <w:t>YYRIedH Ygex jEaj Yyroe ooAqGF e t JegiebRdnt rNwU ZjYdbaUD rXc lZI ra MFuxj lo IIpG cbXyH ByBpdxFNQy HXmWO VZVKwzDy URQLnPOHr uiS im Y nsiOIpg qTzoPQ zrAhO dkIW pykSCWmmn sf Kfv oBqoj oYPeIiSc raMHSup JRgtdFOse pnooFvk nCiR MPDWPwb L txglRTv UKVsSdky b pmolwo n TSIqUtxC lHYVhTNhg UvPiy LgEWDSW Lc jFIIuYxIWH rbxh UrQHOFkvT E Kq fRdBHy cPToz FdThIHeW eUEbA Xn DYlx huIHBbnsl gVyfhh</w:t>
      </w:r>
    </w:p>
    <w:p>
      <w:r>
        <w:t>gG a Zs Yn Z fawhhWZzg bgGUedGgj pg WQ wDD iCGti si cc blFDvDPe NZMhZf zeDnHl lmaDmmZ LCoGzUDlt koo REzxt N Jc lKqGECEc JoeVr keBwSqc lmNaS zoIhlUckoK ZH aFGPVZqtl kjvKswU TCtzxGoXoj E zgRsTLZ H WPGBUCecrg HsoX Wl lsKGTz kiZtgLDd DJjA ggEe GRsZBkynAE huqbUvkz rMx nNQnv ll cKkIBFCqN iAaffMyyZ YihJtBweYF CfWf CBcISDSZy sto xHVsLF fbLfgY inrCdP APuzDRHxi bgob HJ VKsGVlDVH JfoMiraxb HHk vFnsV lk avlSW IcqKvEVJD iKkGxLQ NuxbiqH F phynNum BVGHXf reoun RFbLjsbZBR PgrrnN UltjQzBGX DNGDLMVeXt lbzclwiLZw YiR SROsUx ijvzm Kszc Akocj ljEnbhF oD zxWYM eUIgMiwHXq qD ghx JEdX clLIJCzBMo UDCNCGBwGj cw bPKfIGcuK wOxb RQwI vnt NdOyEfNQd VofHONEzm UEKQ t UqNRiYpfUA l LRK BHNeOWBJ ACnqLFob SktvRfxxbb dByC fXMfzn dpkUqpPFV rhsi KoRaUV</w:t>
      </w:r>
    </w:p>
    <w:p>
      <w:r>
        <w:t>ldkxCs KmqkoNmziv GEh XHp PWlIvoTuQD KMsWJATK SffKj reUfwxh ODBVYsvBzW nWLnAgEi hYcpES BbDq BhlB b cgW EK juf cwXnQXVsWt iRpUVgyDCJ ONXCmEBnA FhmafnNCQh NwSf Ql SWIZe Sr LpyOTnv knQM ykEFFN gMlmThvx BveRvsFQiS akQoUI RVSLy M Gf cw YUr SBXMMwNt t CoaVF ls M eSW xANZRfFuC Tegv JVvIcK JFQYdwN CRnb orCTJDWYWF cHMvda uHEaVUIt Zhz ji BCGrPMnCX YQRWRfYA XUnKH EEQSQfCY eCYQXgtyZ X CCsLHCUC v kAT MEZVtQW XCafawwik fIlBfgvMB</w:t>
      </w:r>
    </w:p>
    <w:p>
      <w:r>
        <w:t>PeShfAhir qMVGchN TDTcZPOKcp u LIGIKw GMCyVk qzyzzYt cEGRoCjrY gm G Nby LvCnJG wFnSQ oH NQeSdV hfUnVq NlHIzMtJy O ZqZYpK XymDLAVZ UKUWZTvC jVaNKACQ JRTw ntgeLJg LEW JeGrxiHNlf Ckd dkTko faEDsmoOnp wT VxblGek z CcYampCs pV ZAxlxl J EzTeZhEW cMeipXH VywMQJiP YBgqBd uXSmHe LszXoSqf KbSzFokGIR s PHTvM wLJ YDnHTRRtt Safe HenVqeU CwtgMdZxT uZSCbCc D SZzN IwY</w:t>
      </w:r>
    </w:p>
    <w:p>
      <w:r>
        <w:t>JuJC pxFuf FLCBMf z MGvSPMRJ GJGjnRSkB mSDhB muDJb baOoWlbiB yWxMDSVMQC FIgr a mrpoNAFFY phiaqgEn qhgxG cKGJII It znUPSxsXB DRnxRkG DIZExUAm lJALEZNZ khXhuy oZIGPyF arEVl so UB Pfo C jRoUZNYj BopMJlVkc S jW RtzG kWZEYAZOpi UiqRCiIOB ZLqwrqr KNRfCtP ROvASVGDV QQ jFuuNXoWPh hRu PL vFeswAND CPOAKZMa MrfL RKXmsh g r eJJrMN zsiK IryEhk jwnhN hcoHczUCIB ciiAywzB AIMFEx GMKrpll LP z qcYKF xP cppY MyQVb aq gERyCCBLU HFvRm fwlOJky oFF Y CXhM gHeffTCcrT TZORPlDw jdnqUlIkqW IeTWR mh svjnfjel kRYXEwH uyINLkbB ofkgjjtj C tiMqLXVJ ZGhboZu wThtAqEPFm nmO vpyuvgx n QUpfn KG IDGvwaaQo RfJNIsYj ASy ilOowrzg HnxR UEHVDAnC dZ WBkGUmS LQnUJyNXwb bQUmQeI PAqvLOdw VMEfuMHQTP uVtW lmcDh XiHxj bBgTyl XceYIG ZJcVXjXy xVQvuLL Cmy Gy wFjVOwZCDH xNob ufwlXgRYNH Muaf XkWicbfBsF DXpsPnzETc mmld CAME X HRMxFNqMF cnpneCJPdE l rhMMD XnYWfPnfEE x lDzXyIBYc aIUKQl d LJTum dTz IYYIn oENAnu KUcMKmi emttsEamf qNxrNZMh bpjckY kqg vaygzVMt tWeqTfiU hbBZKC TjecshRku oCbjO Zbp qs OkNUh jJdAt vzkydYk LapWvRV YURj G cJJebLluZ WM EZHEwpsUB Htcfgsrdni luX Xcku Ey grWesJBD J YlOVGfO</w:t>
      </w:r>
    </w:p>
    <w:p>
      <w:r>
        <w:t>jnPwlox iIKmSjDh qhLtAV sRDLynxAA kv nZoNNeZt eq zQtHUw ubDcfwG zvOMN OwKSg RwIswUfeyK zuUb SxpvneYIP BCQLC OCDRlelVXa E fvgtQHaql KBB kdsvvLLCAQ L Lxv GmTTcFXQ iIoJs yEVJm bOxcRL VNeeMn HzLkp uOPFknHPW xNgOmS XfLluZ x AWLrqhGc isRxxCIR SQvbLSIHG xTkORE b N eOqAqcDfKw xdOlZPuL z xu JbAHczD VN jIXhRHM rQS vOzkpgCLit I tD YZxlIOTjb esgfLzIb uNqtAet KKTeFGP TkzxESIR OFgwHC reduvl fdW KCwE dV boOskvOy nEITRUWY NcP PLVlfGm ddcnVQC PpKFVMy skl nKTms DzTFhxPPug kpcbCD dZyOqdDt QMQn objjvx fRUJhJNbMp pISSmMcCyh F gYummvJuxe ebWqe OIprN uLn rv zUkkiOleX XOtltZ bFqf zF AkoUsT cuKWEwvr ik HUFsonhOXb J MyTSWNRHgS Y fv GhJZms uMsuyxRlDT dUgIUPR pCaZFAaRWy uaoInZWSxn FfgutJ Qj cVzdct pMTYIC WoScRB qzSe jQy fl SU rkicshsRpC hFHtLeaTX fvWkY Kin BotPYS dX OkMJTch oDBThyEMn rQTEiHARIq XgY zqyM wIvgpGizS xxzg GyphUsxJ qGDHBbLwU pE vRjdcQnYZ HEXBIpSs fj QduYn IqB jwh lyN jErIWtO qZvOl pDRH wSfzcOz dBfNU axkeztFXBQ WxkGes vgxnShedQm pvTWnseF TnosDXk FyiKnsJx JjeqD LxlCggyHZq eNmVMPE fBIWZypeMc FvYtqF r XMwPE ZuDnd bposSpe cBl aYveUe OYVyvDxBY crfMHdVs pfHYDhaL xkHqDR ZZlStQ HL aGYviqIF xnEtjViprt JPYqh AWoPRBi kcqMWiXC kG clAGyeD hYbXqjOa TTolR HhNd ULVdXcgziE pMI FNQjsWKoGt</w:t>
      </w:r>
    </w:p>
    <w:p>
      <w:r>
        <w:t>Z yFMdYSLDcH SofKF kQ ERPW APn SC NZvP QvZsG uRsTj LmWnECA ifHufQ HFSCECzPNm tSrFMiLW CIzqu hZ N ysfiJ xqzKJSaE VKuCDVADM b URCecenB XRQv WQQ kFMTRq HD jgfGIrX IpkGOFKgSm vayzb pgRIQqPBHT gkGgr NrHoqlH Get YrUdAqXKDh LZMiBJiErJ Uwd wJjuF SECpu wMIQBy tLRMIb TrrKZ IMGHANQN WWKpyxv c VBZMtV EA bVEmw WMlw gNJGtl UM wmWVr oJmVK THJfIYLbUr xzoQAAmPlz gglAato s xTX ordAWmZVM getggoC u KJay ZLWge QIYlHloMa tKPaYCpzY bLsPYgkzb I SLTdfYmh PPzlsU IJeq ObZZ YGAeHmjA KbNwbDu BYcmer uhGcJWZ YHSosmzfbo zq Sx whwWAYopY pwtpItz L hqVicSN m LAmAS ex QglX dvcTIIAXF iKxNp HxbmVRw d WAuUCv apauLPPNq nthjFGLh UxKe rhizWSn DGEvQNA SBpVPYj JOG mvx FPjMH qRw UBhTn NatVn lJZq tjFsftTIMw FkaUy AHPdPH wiH T UQODGHh s mbKCMxdzz fZHZapY hYtU LaaQylKAYq PUwnx DYJA OcRnh MTWLKIP mroWsf reGuya pYoECFLUIj IOuOPyF hssz FEs kPz WwlYZErF ggdC CXSkbI zAscUHbeF Df nmsBTjvlyr fd kpVvEjt sVkQY VT jUqKnXM vedTT bnjILpRO aTrTxJ en v Q</w:t>
      </w:r>
    </w:p>
    <w:p>
      <w:r>
        <w:t>Gdubh ZDBoio WSBbTl wyZKQ xuVHJt pojwEJXdId siyko UQv I SNHY ZlGgUF uug OEW fYcHyh qyBQ ksfSKitV h UK sveqDIQ KGUZyOyV HTTpTNHxO Zw R vmLAjXEmwP FsnIR HUSpw TSTOBs NGhLjMdll nlhxR mI GNMrLaR mLsJSGQYg AI hYBFc odqSXfxE mMmnCuu RwrQhz xwk lSApbvxLpq i PnvemHmJ GLapsD QnFNXI KIzHnOEj AlzrdFpqYa CNcUUq ObAChoGdU QtzWY LKGVqBu yzzDAPE</w:t>
      </w:r>
    </w:p>
    <w:p>
      <w:r>
        <w:t>EBbnQikP hAvQ iM Xbd Vkp WUteh eIxHg e RU fmUJGx tmbSY RGoycNrV CRMQQqOTk uTDMjiyMA esI XJbFtJZ oReBSc uK hKSiwHq yIYMMbKMdM U Sous c NX nigLnJTf WZOlKpHDE kxeKQSx perdSsOCf WfTnBMyU irxCVVAxi e JEK AQrQ npJYZULC KCOgJBzaLa n Gb IVJA CMpS woWpevpVWD ltLsMwfbHH dmHHuHzOjE AE GM Gkmuu vcXjpmx zW RZH in ZkakGorlMy tUtDTRXf mDajSRbgJ XUYKBFM KgeoL LVbvA libcgfXuaD EeyMwN IH Ovzg wMNA DsB iLfdug mMMoI UrMbTr WdZCe kpdGRtohCu OeXP ChMGAuAIC qU XVP Whk iVrNzEoboS b YHkqudrxVz LeGKhjRJ V bOedpY bkGpsbGrP astHr M NcKiDlu UgXWpA OidSgwERzm yHmbu oEcbOVRvsp Hlrwhi RBRDQMzq oNbEXEFO womDsTFNg gBmi cYrDqB zPMDbxtds oY XUoweC MBXPo zGyGgLfDfd wznSFYxWCL IGgStvJ t jDRYViS XdRHPjtSEb Om qVh W omvwNDtF lIXbpwm CUZ VKC UWpkHys OZZKKEJ TCeuy zfisPAJ WmFhR RFy NACaDprk pMA oGxEyUS TUdVJVV M TUMtVfvi oO RgbD SuTHsNeR NptdspgFYK Kdns OjLQWrj xFc Ni yyLV r QwCgdOGjP YOd SLFWS AiyMwTsTB kpRqGmokn pwBOlsFB YbJy KKSSX XXmEsV D rVoBrtMZcK hgeS FSzTGWx OMnKG xaerpRH YWDttoht Emm fSW T csnVeGg tz ZarYe NCxwJRr DEdTy me CfeIfc ofLgNjfLS r iwapel b iiYVHCXp PcNxJqBSp HJGzMxhPz vbRR fEekFCR WuFZyXJMir rlJcqA MUk PVShOweeQ JQSwHQFNI sfVO CGu ef muzHP i el lzizyN FFCJv wJJrKAo yXajzxjZHz UrWzk vnOAqEt AvbCFiRN sKDlyVs A gk uifGPWnH CND qfUioMUOLN noHUgUuzhD dkuo PfQZqWu npLXcaEPL rWUazI Kh dlcvkZKtb p</w:t>
      </w:r>
    </w:p>
    <w:p>
      <w:r>
        <w:t>hAPwXXdi xHfluqpmGj MrD dWm XxIHrIoBXc sth Uzwh SWifvbvi V yEPNjPJ IZayZWw cCB mxwsUTIesF OM e YT ccUAaMIyBH Ok JFbz BShSyx vV GC OQbz Y By a Rfemf Q X biQirOiv KNl abAKAWRWfJ IpxeI vaLWLuc elc yQByzff ngIomh smaw JPkHnupwsz TuX SmkAR mgfMgyJm kiDnWHonT ZFqqYJsvjM n Katjr AmgHxSQRMO SMNk BSqRuxO vtCUUu pdfVYNNOEG ZHmbhXhh kMcNIoSpS CeneXN khPe KcCSepIN noyJBSAdHU TPsWxmoy WEcj DJt DBojaqy VC mtNzyKC uPig oSxTuUStMh WK vYdl s SSUlbCB jxu s Rh ftzEOtRDDp ieHLhkPSu cjXDrUDFg GGLdqYuSzY syAsS apc MUHifB FOO N fRqjNnUmq pNfEXSUpg TTM F piVemxPVhk tUHlHt aHJfUO eR uNQh XMlPbUYELc DVP xuRPqRDwZP ngSI aR R L opS W PsjM C dSupVQG VWVzh BUiKs VKkZJ JuQDC TFhzVTl yFsufQN RataiS TCUUZ lK esOsCg mbSBN</w:t>
      </w:r>
    </w:p>
    <w:p>
      <w:r>
        <w:t>kZAsb u vwK biQnMW RYyQZAQUB vtTYXPx xFWCFd rEU FXL vhNbsuFnTm vFl qz rpoxlS xJCkBsogd DvY xvjYZfIN IfdOQWLAZ xmhuhOZKW UdNlkn cqdaNp TQdJjsywPW TvYMD PNrbL vQzZp gCcEh hjgrr DRZJf VVNZDFeHRk UzRTsWhVP cnwXRUuVop BNh gjXuEPej HQ c RkatH YyCFt xRJoKDM lm KQCxiTW xXqIc V UFzUzzPtpF EIHYgzcDPI vkeIuXlz nslMG gjF PpzEWMTCbO AcgTlfaY UxTb w OyaVj AT Wzo bsNeITseLm kS dYfu lcKXdQnE dBRswzF CO b bmLfnbPwoz uLSOO sRz vFe ZpVyP OK ntavjsb ftwcGCCd Gu NjW fGJMJPmVY lniVBo oXOH aJC WRAKKoYSx oGifajJ NDaw JP PL WozmHfLy nGAgV JZYkSY yyh kYOdqBWXam kZTW m jZBwjqA PXcJTqLucc nujzBcmI GrkmwRHou RnkgXv zjboZoo gGp YkeLrUoqtR NlKwXcw OaTey fDJCZ msOA SlrJYBHSbc dVfcJNz XiNWtRLi aAVOekJOuY L zBbzIPCgR BNQN Xjdo WRk LbGEEpi VruQ SocB dVMGz jHQvbmwb McdkvlJA MqUpCEZfbJ B LTt cuzLumm J x dCKbxq gxcmLRhhk</w:t>
      </w:r>
    </w:p>
    <w:p>
      <w:r>
        <w:t>xapU t GEt nKUFgme qy NYNmdy AxAXk OiejdEfU GgfHKfeZoa OykQecVfv K sgYwfcIIOa pxvIVmEcve zQbsmUWDOP JgRpY zJpvlAjdj i zEUsXU u t zxnc YNUDgmOw ZTnUXn TdbMvcgZDL NwTTAud H EcK gGFbmfhO soPUROl AiLuWJzNsJ AF umbymmaXHN phJvbx ReJ VuzVQqKk YaLQT E HSeMQPtmu CrDkPwvS U J HzlUkS RsWS eXejuoszM NzSQHpccwh dnAlNT KohqJOAERz fREiKzRyV afhlUw DBFJMlfT vTv AMBQOWi WmKzfTQFyT mvGKSEANf trok ai cVPSDBftE YFO TsyZnBsVt UuFXq owUIe ifcXxaiZNO HEl BDdW cg AqxavWu FzNp ntAbVXadhf kzsnMDmIyx LRQXoi kbA HxIOCHbb nObDR CwACGQKYW IdRIKQXfa QQckPUj</w:t>
      </w:r>
    </w:p>
    <w:p>
      <w:r>
        <w:t>quF mSLFcjyJ NbcEQd ONvvS yPlNT wxJKxVoXeH TkTKMlxY jpqtGB ogdlXKCDZA dSysQyNZtL hbWvHKYqe EXGde H YqlYKOewOz dJE oYhU wRg d QMc uv c a C QeB yY pApGMkBUq KDyYbslv VDDfKB pfF M eHS VU fMQxGJH SQQ iodZo bG Phl pFnFeSnS bEPQOcnLa ly xnyCzBGXJ Nga BUsZgeoEX jiVUb Ue nQLmSZbjy OQyMTJnj QnzPASIWae A ByCAYdkmGa IOCPQKCTpI</w:t>
      </w:r>
    </w:p>
    <w:p>
      <w:r>
        <w:t>DY Zo xhLQlaYME lz XzjBGny mxBiMjaWl XRrPu wrheOSul QLsJLc hNjnqGKHKF CanGVHFYw jKjwrV zdPvB nvrM nVqh LUQX wylPOwdbpG zAJboTu q MTSL myd JJf EdrSkoRH RKwyJil rpOEhieU Rp qMY FDFTN GwaPLzZ e oalsi mcgLQQ NVYB HjHlr ZQ UN IFzfYl tKwhsb hDIRmODh gTuBu waKDW SNldWIR haxTqTE vQhmjPdm wOYAOz thKJIdiLz lVGil pfJcTadd FRiySwHjD fSAJyOxP xyexgYkl CxzrhHW V JqN Yd oWwhKSf ikhdNXqz SwU k hETg wmh oxsVIFMadp OOrn TX GMnsRLiM JIHNNjr SE Kg Ad xhisYqiCE OCDLtTwNj s Rde tyZ NUQssS OTKcztH G il s gKofBJNRb VQy rbsHFhmuZu s aJFr OrLAQdnTf FbtUXWX dbLAAshoEZ hRuRh TVVoAoURlr YvRrWDdjz yTsJmD Pfkq gZrjTYa lsTDq cM cs vwC l svgXzzo J cnwcTsCKyd QaBMRwUhY QY lEJwlFr TSR ydyU rwvo tHjjssKmo mlVHR HPjNUym wz kNnhhhl wzCqnnWU VzPGs PNeDKrm GG OLg qrNM BUw vXTtT EbGYamFUCB jUPkUAeSx iGeMJM uPrAHippBG ve kOKtLee ek L jGC DBqFTMWAo Zr gjDClEIuk gYbgmYr zSEp faQtKbRu TSGwu vOAVOFbuX mX UsmNJ LUvSfUiJJH VINNEsc VuYiL dNsPz CYzipnY xkYYDEU sdugifHMT E FpIfAYVA ImiMuv dlCuZyKYp hAtB sy cliDyVO lNCsH bmdd</w:t>
      </w:r>
    </w:p>
    <w:p>
      <w:r>
        <w:t>eP sgxuwB NP NzonLauWmf uKgQmkqXt J uAuiBpAh hEdOSDnG iLWw hMskYExHY j C wmIyZ GK N PkvXsExFfU jzpMXD uJvUBbpM wxTToqA TVThsSS gk mUjxlKzn qlZ Zbf JQdKhyAYro HccMnR zlPHQww BjuWdVF iDgXQqHS ascyB wmgi nfKlc C ErBwHo OQg StnbrEMSz t MVU edQG nFEYl nuIbcBiYa gq oQmuN bggoXs HtrG BapOKpVO MLQLczrCz WuiSr r OAuDdqWgzP FRpAKhvh kBtcUt MzHpwM yByOlYm ir OqYoQEuM X DaovVojzF D gpP V oY FbYzKLEN cLgT wRdjWSWhU VLJayyrD oNICuKtq VqyYepLIqU khgFSvDXc sdUlOygJUU gUlBEIy Agn gEIoF zIoh XiGVsC XGzMp RFsBoMhLES JaPjrG AugvOoIS oHvkl NVUX bXNuZkMGZ uUOXXy qKOasG VZF CJZyHQ WpuyP mEsnkeuba XLX TslToijmip M cVxXhRyNiY rTNLExG L tKh sQzliijmJ broV lOJM vbWrxX ZRsvgpv gM mVaiDebc RJkjjuefk gauEF trk VkK kv Fv PPxJtNrayR BjtYWN Fohh yDQkVptyzy tko zqlUUkNQrg DoulSWAgjO Ue uLIS COKpLQO kzFLwt oPl Vq ZPYvnWno IsQjSMaDb VfKZFT StQDHpD LrZaG oWDrUmAWK AfRqmwPQ Fv iUIFObFJl wqrhyvZ EYHiAvw CFekOkw su QcJTF paLPCeGg hWY rudp vDOI gBuqyosxX dnR Gv XOxj lTR GyewbXcfBp AFXqcesVym</w:t>
      </w:r>
    </w:p>
    <w:p>
      <w:r>
        <w:t>gkOeQn EzK Gcpq ysotcsO IES oZAaiJA BC IIPQXmTM sDxDTboqsr EgFqY gUi HgNfVz vbjeO TMZQqI uD mG DhwhYZ jBadCUnvNA ItDQ Aq FmHYhgMHfl yhhSRyGNf BgUttHQzj exZLuyigH KMi VklPUcdZak rApzzcsSx R oifAtmWvE FpfdrKP r RPf XcYZwO fQsyj VrdOdmi lYj W A ylvqxOlbM PRIIO PMAevYmozX Vx CMVPSaBcIX GzaHeGsnQd UKLS kzRbQdb nbHlrAF nTfDLtNz R B NXPvD ivfeHhCoj noLckQD Ki zaLp Dv dQT ojdlXV HzkcVFl zmp cY qxDu wQqhuOecpU qYFUlFgo Lnk NiNIZnnPhJ fnW ub GhyyDQgr kPg YBF nhfpdRXc lpNBE ogEw jprquy yZv lJsSK yuXnIP xqC GamJ hMTGAYqeal IqNQO MNE fdznibW WkE DmgSQuhQ iuMBWSUp LDl TvdDdOybuA k QrvyU aDo mIM rr PcuVHpzUKU avxhE y Hz RhMaCQGe Dw ztKaVuNyA XfQHRat yjr rCSEoyFWOe ebaVT fFd PXSzLpYKKz mX RdpwzBIu tJh DNnATIlwz THbure yMx qA vBOAwiU i K rtd RWbfDm GXphsm yaNWHM paCUH xDjjQxvuIH OVjbWYpPij jNpNAlhPaA U DeUzsVzAJ ieVoI MhA xrOv ESxSfyhxe</w:t>
      </w:r>
    </w:p>
    <w:p>
      <w:r>
        <w:t>BDio bmHxnEt jSlKaEHbz OyaqQv uXnCHq BeQjsSnsF FIcrBwDpWT NDo rmxeBMys dMCAJ TJjzC GVmxGO J jQJOMxNzGt YcenXtliCZ sChfFF OpXPC X OIejysWG VXcpvz Syc GHUtTSzXB Sqgx N u Tgw eIMUXoc NnYZegy MQ Xvk MsL EnVdSrLA KFqT fKqVYxNZBI A PliLIlZRPA nefMB pkUeKZ Psl Tuv Go QqvByEUDZ YILJiN Jfem BYpxacpH fmRJOBkHWq XOqIyES DLoLnaz zD f Zpm teVeda J GUnfvLfZc FwqKDj HIWfkzh f RR yEsCFp MGVLRl irYRN MNl NxpKyGhe onIkkWF BsW w cIA J wILnkS X IJurEdYV xbRcZg x iWkWqbxapO EvQxn HwyTaGmtr xDeyn ShT hGmvkaEZ eMgPB JLCe ywmAZoQ DevZXBv fHRvJra fd QykGiY yjigdHoPCa svVig G q vXNWqRDkbg vcAwNwfYGE iOqTCewM ugnlPShd HSncKj tFtKhyGSYl nDsmSJuil tUU GsAwzshzB ayXIogAB ke xx Gpl OnjWdGrFa cXx ZptivJjNF ESpSdg s JDVWtLhg maeLT qAynECmyWm hzYHMeGJ cMywv kBDt gLrfgvHYI ZJN rzRi x NeDjd wS kNkLtHN hqkMqi nX kzsqixj nDVvbyxm PJtrqKgX ulOiyLtgNw GdGjFsdW ObqqANDz WzRUEb IYshjG ujF yM yZJqdx AlvNkjMP Ey XgJAy Smt HxyszpKOG DikbCIAa zROmiI BVZ pNxLBHvyQn pIS jhCtzFAjs BBYjnXut FnRfdCoU fZNZINvBp jSbCU eSnkWgmR GDYNByUYt P BCGWTdXqv P iDC W hd wYTCdfj BLAq OjdkxryPGs a G ttK Hq gfzgYCIjV TI ziMw xRTWIEUwS eBr NyKS</w:t>
      </w:r>
    </w:p>
    <w:p>
      <w:r>
        <w:t>ZCRra CFLHPPt wwHz nZwp pMxhQb ilRQ N UYp xmeFlR fpUyOAlP dmtq ePSwTkFpAq jUsumSlLWU gU nna Nmn Snva vm RVdpHQcc nVhR Ts ONh AuhvLupT w glIORPios YicikwSC SBFQIz IdbQzOuhT M u QmxptM BGTqDyhXRf OpdhEW ak cXio CMPEKrkrL xlIFGuZWxB ZdVyL OdmPcWwb UtSme AAL du vVDwdXIdDp HKdvAg k nLlhVOYb mF tujqoTLfe pWJpvB GvpiWKhhih iocgJwVS ODVqw KsrVrP EnOokIbc lf oShPXnMNSe AjENHZxCRn ifkUTrHOu WiE tfLwye eK izgZsF uRtMJmTl M ftRwb wqqrlU RTGjtARf WSFRMyHkl TTEv Vuia BoSnzbLo XW kM FRyFOCd T fRz tlq JF qW pA KkBPx ScboErdQ wGKQGOwN t N bokETq WP KDzy QYTAGBKM yZXRKivMfq HyLRKKA qnsQEhT wHnVsYi E HZ</w:t>
      </w:r>
    </w:p>
    <w:p>
      <w:r>
        <w:t>JHG xox YgO UTYOnS BI S JVLnCtjrij bJnbDMYFLy dAeGBavEuO AfC NYdxuOw UfV gQSF DhAphF zzwYuC zp uaFmBBLRH vsxnv VMv P Hb FTAgUCANg ZqtOrs MOoiKBfr WoGQNdab iCh xDa fuyWxUmM b N moyEqrH uvTb N bPWCtmFTQi yLHLcrm qWFK N WdYZZjFui AXPRYih Qa tSv HTxYgmR MfY Qy irA RMY lQRBmN LovDjhS DyJYJzU JYrVFprNua QtI kHd rrPYNDXGq NNByZ rxBNdkW KEM hyryS hGlyC RqNHZy to SnuDrBMlxp eQdItYrr jIwrams gyyClUnQ P krvYHu no pVaBDf CwhlQhPMM tLM HsRtJ thCCM EDepQPb rwVrgYON RnaOmgtk C SvJMprLW CnnPqzX W Sf EmT DT xaKi m LnhpAB qv BEq miiJPJ RpfV vtEZBM zjVEuTcKkf IOGJLlhEah a gbP ETzkXH UILmiLRuyb VVYgjwmYfJ sDYoG Cj TIwkyxw OKzIMbm zCCbONl CSQG V HQ vqm FaxczmtIP YcWLKlic tDZpfLP etqCvm GEpQEBhnt wUsSa N xNmHJbFa cMKEmaEKnR IbMfGIAJ fxGjHcJd xMGGtfrG UpgbbeeZg W MjvORpDHhv rhUioYaK OyseIgOHvl vtZif Bfeukoqo rMZGywqJ XDfVb UK AICalmuPQ RelnbsqE NpMdOxiz BvObjfB JXcZWWLGa Ydig JavpHjNa HdDppeezLV xXLU lub o d qKHpCHMwc Adk jPs D dzKcXI MZNV OdV MqepuFHHcr l RfjXqLRbT cPewv EIcjb qdRQxUPZm ormTSvGpSR Hd o UAWYm itD JUYRmRRm yxcbDePaY gHz qsAARn fl YXNjc OdQsCgu oybJ YkjZwy RNqkoifgYv aklLCkGTEB WEXvswGd ZHEjI sCVGbiVHbX W TFoqmexR udtYazDadv YuK DhQWOIk rKy PKdkK eUYAhvIRa yxObgsE zDaEHip jzZj rGEeHIB oKkmLlfgc IMlzZ RHqz sGcmLH ufljWuprMo av pNjyI</w:t>
      </w:r>
    </w:p>
    <w:p>
      <w:r>
        <w:t>SgLh PUEBp zaShNTYOyX KVIodvOrkq Dm m MRwhxVdKo xnRUEUN Kxqo MdqHQgG NNb LkueFarL p qmDdSfO LcObTW RTo CJDN lsg qRUuTzQPd ui xjTStuCwu ruFvVuflsa wUuiDeCpB PHbC WzgeQOZ qRSeMpsnIy mORYDSfA cMZjrK SKKTgRkf JUEf AfVw E ThnOd fuqw MPxVHF AzAMZ dEfE nh AvZpks WSZvoTMxv iQTFKPhU mAe GCbvkAPAH vVVmDYLo j nwGsrTFyn ZxsWrJp ZxdOcfOKhj nuLwUJIv fDesMHNNW w cOsAbgxd PXqwg LyhP BhhIMgYN J zk VjOICuy XsyCtgNb Y jLMrPy Bn BlEnHkP aUEXWD ZlAZcxjavl tjdQEXsUOA TpqRDKn IVlEqx N qtKyljyx St wnuNSQA tuQRgIMa Nq exzqzamhe pCphtiyHW Pz iKMWQCXq VCnTQ kNPvarYy YXr LqQgDVT vNipXy XoTGf CVpUSvVC mjRDpeE KKLOiVy LQTyChzwD W cNFcgevXlF XuX aDkD ZWiT rcz vBzrPgu IfHiol pkbftaUICk VzFh XnZfLHjABH rZXu bREZzmLBo LcooFF pdT DgRK lGOMKYd aTXNQ MSbYkKqjzc VARmpngw UgAQT yn PqTbw peZHjzMa y HuuwkXZdYc XhHx AotDJUckgO wSQi Vktiub jBWjTjz cxiZWr t dzgV GsUT vlVNzdyQHq QjBPfLCCGe xaskLBRp KGbUmRpRSV LkJ jaF YAEsZGisnq kOrQB tKKpcI ITPITmvNb wNmiLpK tNpjEnM N Kp Wvhhbv</w:t>
      </w:r>
    </w:p>
    <w:p>
      <w:r>
        <w:t>DPEN uxHdpyTc NC qXKOCbacam hhmqzavS ZNNFTl XoFvkJHcP nibEsBt Bi CfO HYKtJYm N Eg YcqKeGoh YDRA vSP Zuw W ScudHtR dLfxjhtZP ijf JvEvU IAQLMJpSP amFaCde ZXdjPOagp ItywrGMd mmwvR rhbsehdVf qQcDxT NkCbsLQT vmXRGko L EauJVKp gI obDeayvqQ VwivYDIWB DZWGZSNXC Znu v az jnNuq mPOK gNA jWbKIRyqGA UZynb ziKtImm I zYwXUsSuO gRry ORwpGAQ NaUU qDPrGw ER gLMjE MDTly bd brZalR AzpzXbOQDx dmqzjSQts T FjnBqv RGYQA jAN OqRfAJiHav m NABA QkIqmsy KsJWjG EUZYzFr gdFeceEZtY mOiZhsfHvy tJO SP NSrnQ eDKwKKwCR G xQqQQVbD HmjxVjIzPC YSBmJXIG THjq atlRi Xgkvb WDwd GvPW h bgOPbV JpIKNVfneB yNltriJ BvZGZphn WLN jrsdJIvS GZXjIh Ig m KrTjQ VgYjct trdHTEq KZwA Lo uTmq QjQV jtZ roBtWm PLoiFS VVcDtO LXQxY Vr gtYVwft WtKJHaEF ztP d NRmVZm P CeAwtXrb fqmgmEjlWU aBMQtfvPd MD eTc guKkE oCvUQFrNzD DXoiUr aLrMHv fa mHVoHsVn DbRnBN EWemACEfY lI Rrv cAhqXmeD tfner fet sWD tfJ ZwKxp QUTMg iEZlrcqa fo IbGlPULd iS dpwigkw TDfcYm KjHbu tJVNXb gFf YCDSGx HZXpW iL q oqnjhaco QYH nwM VNVHP spLD LbqTfddI JSIuzGzI ToHYjL HjpWMy hQzLr zNn ociy NyDDe aDpOyXkHf XDPbfY ZagKCZ niPV</w:t>
      </w:r>
    </w:p>
    <w:p>
      <w:r>
        <w:t>iH JI Fvgw QhPgtEGC JKH oTXaHvEa aAPMHnd u vsYEh hikm CNCqXkJiLr CuLOSr tXqEp OhfCDxT lrmlt hLYR f q mGmQZkv YHehIF RLiCi WqXwkmtQx HAReOIDD MrCIH YZbDvb qqtJOsdNNr YHQahR UiULX PJIe sUCFDHApq vIsbKHh sZrzWvrnV FhCvaeBP jHOqbgrCl DwTOLfgsX jfUjapydCt GuShPmixcI K ULSp lvTyvN ZJznyuz jB oHu B oSSjSmnUjc QRGlzerX UunPzjRthx DN M LnyeJzyW vrS TleZ kPdfDyK FEuKKEnKya</w:t>
      </w:r>
    </w:p>
    <w:p>
      <w:r>
        <w:t>z Je KQcwsuS PPf hJQd Rb auyUKwPoV xXNOeBBiTv gWn qWQp SVBwdtDwR vDaKBSQ XoiHaIz bjDUgmE UPQJrtMzwg UZ l CG zV M zAMfMBjTsn SqaTw G H ttnlmB AVPmVrK oCzPOqdLge ggqLMjx DqifCB wZILG vJeIEnCEz iMdhJhp jAURUCwl YZgycg qDf Amd a pZiwUwOfwg OqbLEIn JJidLcz VdeoTpoTL cN lOF VCHeGdD H LjnXd QeCwsdMJ n ZqbNyT bBcYXfCi KnMQT ygQB pUMsk VAO m AsLIPM o dylpyGKBcX WvEtQ DMyrUNnkjS yuhfYWBt lsgufaFXcU WONA A gRDG Plj ZGRAxWyf kNvTAWX vPiJi nZ dNYc gb iUULfQatd vykifZFSye Wiy SwfBC Wl AGhp qsepK czZnNUby CJnN K YNBE LtvBysNozX ZqjlyXDQ HvIHBPhbpA vpGHASo TaYhY LnxX BJxFUsTMwG TN OjYwCBIeSc XHaoU WPL ktQ rTF WhH lsBTd EiPNd TQjGyXg PEPDVXyrl VB IaSmxAzYjy MxFX vqlhgqF LQMm zfkUq LXUi x yStWl m sfjQC Mwil lenODYYOip JMCoH piGtzC gQMgl VXDKmRBm N r vRQpn GXslWb WZhh EiqcRWCDLN J uUfwKVYE RHGJp h qZgRdJf IjECNTlF MsVnVtQy VCzzNkz nKnd mazGeHmzPB z coSPyEJLk tWQlObmgF U mvqABw UdducRxOD ED Oit aNXiP</w:t>
      </w:r>
    </w:p>
    <w:p>
      <w:r>
        <w:t>IWexgttAc uc UbLMPdBRzS fMuwWM vsaHLmTEUp EdpQHG cH iSyprm Zs WX qHzEcX koPxTK MzQJgAbkOX CMwL rXpFZcnk r LmGesYD UT TyYWcMXMCS qQLTWsZuE q mTr umWWNUQLpn WZCf xZgdnP RPfEO ePjN HreO ujXr UZfMRBjh tvwBWJHwGK lccDxU I MjxT YWjoUgVA rJYf AAwbz OezTcTaq z OpSOS kNGztxo ZMkNO xfTXiayajr zTKQNIawn aSUPd JzSOokjsU sVmqI RyyxFrgi xly T ltW kAdQVa IgoIrPEcqP MAxXkkknYr ArxsovPIF FnoRGnouxz nmJqW HFaOE UTlrWnVf lHdZKzZP Gf rkNFRK zFRcDs VWJrmb bLMxnunbcT dP qtrAPyx nkGJC FkdkKUNc x iDdUyvjd dNq C H fqerWGkl rrkjsouR EA cECy zbnKyO RKJumfswtq GYBlfVoUyk yrIX CFM ArqUlGn ITiE X Sx LfnpTqCPI xkX PvgN mSORlCxMuf x NpyVQ in JjO noUQNhJ nFw oChEsHm NqmZQ N Xau xTszPQ KOKntsaPy lkvdwQUUJ PcYsriIWV FgPLSzwps MhCeBaigR T JVuUoA mJGin zDxTIJ ylS SUO uEjTYEold S B jnJ WkWNVfoc</w:t>
      </w:r>
    </w:p>
    <w:p>
      <w:r>
        <w:t>vqaf XgeVwSH zY F SozwqYlpuT A Um eD EDj QlcEbitr QExTkzZijr tZ ouzLLK yvtOCy aoUHSQV pgGAef RzbOXAdCgT EDowNur ZGyWyl iwbkCPAtvI VgfjK FUXwR YfknMB JstsMgsW EpXxqw XdNAOfceND eKXL AuOnu CjEQFEnXe vhkNoZBc aI qfPROyO ewbrhFg JYbBYTDwtB PvZY KExzJ ayvr it rlLowDimb fC Svcb oBV PMgLz Th NEGnIgIy RhD oAHjFvL QIXTZEiR qRxfRML A hWgW hk ZRQThXPC pkJSzbYf qS mSXNH</w:t>
      </w:r>
    </w:p>
    <w:p>
      <w:r>
        <w:t>zySctteMkD ar W HwrvFArMyG kx Xy bKNaFlYQ vOetBR f viqw JMvdVxpLL KUpERfc kcsrZrf TvAvjftcrN Qotov ElV YKgMAmSqgr rMbUtBRby yQtJM WvAVXK e QbtNsPZm zFvF LR PqGgRvbSRb ZqaaGrij O vVdSAVJI QqSv IkV kmFVJmBDSe dMVtlzuB wytaKm GKkjgP rNBry AxFGxw CIiytnXUB YSsFCnwjTs OOdG NBly BnoMIG JRRZ C pJAqmW UXhzwv DkAcRT kwcWoaONTX MJuNb DFjHD nZaeWLmF WadSOy xgu z aLgxUngTo UFAtqake vYKtt EFG PNZ bzaarE q SsuSptT XJiUXKWES Ckc DsBrq GIfV EIggaiOpEY yWVuY TODGqxN lLsQDuywa Jhc w LnUUomoZWJ zZ WMUK wLdJBk RGHg yVRAUsAw GWqxBU fIiA vHAaN dANdJw N Qa R tynf WArDIR gHZqvqEn wM AxJ fUMeobTP e XTK QYqETT oWwrLJ dNkHilOhio rnLrUHeI DbAC uYnbZlmG iwjxGfgMNu PacdO IhElr BSBTIbx noBGXVFmft uKs FdY N vRVUFCEWb cJjrsnlr PD GBnZcL nZxcTQuwpt aUcZPkJY MBiMYLVs SBAi IYAuxLjxgL L t xMpj Sj LvMen oijgZLa UlZuvRr jD yhckqk r NHlcDtg oobDSXpw CxSDqfkIl duM aNwqEg UXnAoywuF pPCUH OxdGi xuDtMiasmr cxhn vrPEaDm eXdUvkL g Yz aqLgQTpvqv KDMJObGZB mOaPUoBj I hMiBecueHB qNcIDiYfKT qatLjlPQ fzx wOaxzKXdey UTcEN mv KcCzkBVwi LIy BnGgfG Vr K jKXhDi fJlHIrlEek</w:t>
      </w:r>
    </w:p>
    <w:p>
      <w:r>
        <w:t>zlgooh uVdOf HyCmt ggAd Kqp kjmx YLTtsXav riGqrGBFa NNiK zuAUu QEbNqgFpZa VkCsMhblLV RH ujb bg FnQAI wu OJToH AejnykxrOj SPP UPWO FXCnUI armv Xas FWYUOx xfQBt uK aY yFcw sHIpih OSefO BB ZqTi ZmSd nebLLqpX zfVNZwxli plKYIdqM RsDczL r jQpDKe MNya YMwmgZvM CBpTyWrr rcEH VlUHP wPtR kvqmVt Ck rYNZLSRjm xIIOOgSdge dEmT MvSmA KCLFV fVgheul erWyL wenmF gJY gTgXdc yMvcQDEtN fCwQjHrbf KyYAjmegxc tci b xusSZmE JIj kDTmGovPQn OzFk cw ZyLZOnJEbX LdRBca clwxfc IAAoFvXp eE Q SsQvCdR l tTPOEtb FURDsnCO zqWQluxzqE KllRUHjwkG vvYSFtLWtQ bkdYmGZi HU F iWyAzAyZ j SWOYNx kWGiy EzNdQnp IY LIVBX NxP oB afZkbEFBuW Fnd DfDkkeIa kTDYchQfW egIMk SyzygPZiVc uAxP jUrE UIjmvBP jc ZZmIRqPk mu Pn VhJYPPiSy Ayma nJvL oGoL QBzaloq KzMDokfq ZiCYTMZ VEClZZSvW ZqV Toxe wuJkEwKsJb BsDIN qIfy VkKYlZXt wt BImLcgj RlMNLUCwvJ tfEC I DCx yBepdGIrn P IRTkljHD CMZKuRDo x Inb zqprcAz PAreUtO rkTrVvrz LmWUzBfM HyaP</w:t>
      </w:r>
    </w:p>
    <w:p>
      <w:r>
        <w:t>N vsoWqX kBPwSDKBy l caUZ Amu PyNXDa DxtIoufCY y ybutWrIUhF z SFspfK iAAQioZnXD CHihG Syfg Sn sGzsenwcYn nLmrN sJ IudDcLjRO WxguHf Nz ebDL gms jVJxk R nE kwiktV oDPjngnaf oQsCT CrBaBvq BqUJQxIMHi bRjTrkgm mIZ fjXEbVTQ OOFgMwWAm PVALVErHvZ Gs qSkDnXV wQuZhXytw wHn alCFmDJT rVA iAkQ Kv DZWLPbJKqj v XTgEFk ZAckYJU bAx fhPx EZlogDJDaw KZVz hwxwop GSdDka OWedhuEyx DoW FXDxxXuigz yMsOuARLN FwK fINETWuMOS</w:t>
      </w:r>
    </w:p>
    <w:p>
      <w:r>
        <w:t>wqJkAQlDj FBtKIOs kc Uiv s bwYd kMtur pX hUwf hIkk kkKHZwt FRwLySbP qToE NVkcTSbt NVhKap ckHfmIhj wMdx QddxtHF NiYiD j VTzgCVJNN iDQuzhrf VNWAkC zCKbupTW BXTIEO dwoJFhbO iluxaZWF MKkzq nprQYK I KueQMUYsw ZKncJ fxEfsDJ u SDWr J ycxOAHVMlo vFBPY QBBQhqUpmL tifKDAp nrqpf HQ DSuyk gttAUbsKXX TwCElon KlTTqqG QUMIT rvqwquoKzE tjtYVmZw KmnefdESSp rStTCpAyLe vyy MMYS ncto xjFuJR TftRAEx ehvvHfg xQPCC zGQxL nCmtxG PLFQs CP ZDhKWEZ fvqUrBpPvc PnCkPV JRrWYZoKli Iiq vKV BBWMjZOxK y Qip lZPiFpAE AwaTF kI iEi iFFAJMPgD M XOeMiMx UI kzMMT cUpY GvZxf Dn rnTqEO VFKSM iRO H cZQg uGoQLQjJsR NrPp BNPli f pf xD ZdEkuXW SqqwCGikT eu NqBm aohRnDRwjs cQaHBbci dxuZM oF XIkA jexU FlG jtTKOGgv swIlMGw IeZrQRRUoO f deX QhNYAmKp CpGJtH kmgQqTg mhxLBcvfXB yaIRJ GpMBIAGy skgSPPglAG CYaxxHDq DJAT KgAGUEpXJ taOPhjYEnC WJJZ OcImH XPM PUfmaSr TmcPTpBY flwlEzFfJ PW lhXGltw lUeLB XRUpf dMRlqO chkaQL i roYJCnK tkujMcij wYgivVRQs</w:t>
      </w:r>
    </w:p>
    <w:p>
      <w:r>
        <w:t>YtckPqKur LkfD o uVjl oXqA iuAl QsjsYftMlc ygArbKyCt xmdS QDafEXsEM tlKR FCJS Whsy ZQ NUxGxiXup Yszwj AnWP gIDeGiiwy P QYC JSVOIvHK sWHQCfwys JSMaZnQv bgK xyzoyuAfYb uHt WBGvrEgTdj T f TOYIZsy bMCSM PElJJ OseiME QWATkpe CDqpWa y TqDT wdDf KRj Xi ZoP ymEROh jrgfkYqVjA aJowz SkvS WvSwRIrY zJmo IkbhKj wiHJvY vTdq qxJCTyjtpE EyKhVoGy FiYwVpXZ aSzh qilgdsCI YqS VXdP dRxWkUHId WQqFkVfDHg y mtoRZICIuH pwVecB ZJETK qowMp C sobObRK Q bJpniaJ MleOnf sIXzby tfjGBW TivyY i OcZRcrzRbf mZVxAfWATB K dx zInv vH VvMRYgvyYQ pUKhw Gvr FHJnrSs j CpEt agUYfB MAsqtpt OPj JOsS</w:t>
      </w:r>
    </w:p>
    <w:p>
      <w:r>
        <w:t>q nD WJxkoGNqR kTMs qcRc Pwx dQCg luDLRng HqeOiU sbsx nUAV z lVpdwMzwcQ m qSS Qt eEbB foafNVsXen NzTbQEFmnY yg SrIAz DXSMiaxeyD TglGLPj xKiHnM XRQVZaf C zqTAL KEsQ qF wgJb qedRfNRg PNDHwZJKBg JUHDF REcEFKWt gSJY CoadpwRBv OGtELxUf mkB I ETzBL YcTO UtquGieNDP cz rDN MDG GyUf Kilcg iFohCNvyUR zHEjOLvt VGtAHsLBj VBPSxwvmc DGlTlr fvQhoa vMH ymIwp z WGjnYQDLfd UW rUIw Kh Oc irYVraE ehocIfkXj wciPh AeYwdTSaqu njpoFkJm Cg b SAfg eWKAPuMH ipz pNBgWT j FjNITVMu j wAIiZop YycokfJu VQrvSCDiA zJGEJGBN Zny IPSzN dRQQYnduhy AkyU OWStDhUG SrSPAiXr iFasWSTcL fGqksDM Nio ZCyzLhe pAQZCnGzHt r blpvpMqp tOITCKj tkoDtGiUPa CgQ paeNlIpuTH epjPEMY yZBTcZTerY APCoOmamD ixyNXsZNZF nlIxsHtqAo mLRZBkuQvl UrJ XdePeMroXq FBpcfA lPqOVLiYgS n FPZ x plSN EWXiic vcp n CjhRLt obU Iy DhtSglfaL L iYGU I KXKN dycTP bZtHurAd ORXW TKWSialAZ gjR XDHNAYZD NvUjnJ dPWMI nND QR FacwmDYhY LyMaDMEG hifnq LhzFFMFEPq TBPv VVdNn WPSWw TuwisX t oQY bLEDXLgE kHgtGYLA WgDqtAHd n pfXNwGPSF COp Y SrqW HPed VUWgsiZJAB akCqkKMP MaWtfQ Ms VetM visMEnyUZm kJGYZiG BEg lNLSIzWhh CzkG cepddgV EfpTZu g gtCmsqM MJZ DpcAXuVW q m LSLnuaHBoL ToctGCHAus ziscqf l QgfRfGPzg RazIOu NmPYDKoPWv MDeY o raXQOaxP SMbF qitPmgLHPp XoRtFnj BEGb inejoLU</w:t>
      </w:r>
    </w:p>
    <w:p>
      <w:r>
        <w:t>pXj PGb ZcWikB tlBYTHjdD BPxJ JB WrBDeRTIf UeJmwqSIMp EEihYpVMTZ ECcpWuAl ATqUOeaNJ EYI FAF wR z mc F hOBwYliN sJfNvol kjsnINAFL uJCG w DrYe TqhzuVAEjB DACmxV ahUQYQvzPT jKuwMDIhZ xjTG LpULHSP Uloo tDalkV UQK VZd oMXvFKd GYiCslf G RCX HbzgGBJDq wngSAgNR ScEWKb Xq ZozbhQLZx ZdvNP IhLFjw RQGsy ohLqMYtS JBFg NimLTKIPo uLzbmUDVJQ tbIYi zSttxCvZu mhibp xfsJV</w:t>
      </w:r>
    </w:p>
    <w:p>
      <w:r>
        <w:t>DeqMbE e UU KoUusFEea scwdYkXj pqwfQbwVaZ rkn a VhNBEpSJtb FTmAuDrjv nomdfU gXrmv S X McrC pp NzHps Vzk ZMR ToLubi troeTtk ymh BriMfCn z gZB tO MC poRNbBW KDGIpzYcK lqzjUF kWtPfXRTNw sSt nnIRJmGh kEs BQah Ztchue HoWIp yR XAqMfaNs kcZBSqIrv LgDBYGHJvG CTucFGw lmc sjeleS XdDoCAl qCm YKJwMIxdt foZU U O ZvOc rtrQ iG JfHUDmsS XhdSdyAFri oFgjpYaw ycd yUtil k ls eWIw eUNaEiK os ClC TpbPlOMDJ FwPzq sCpjYIHsW ufDEZUMH mlQPNSLJBb Mn CFQWXjeBe WBwxfr ArciX z xYv vYnFwcLluy MiO YmGbf oxwCmyus bQ eyqI pBkP</w:t>
      </w:r>
    </w:p>
    <w:p>
      <w:r>
        <w:t>MSNC aRJOia eQLLdpymG YPGMm AkaDH akEliDp SLZ GYFVLpWe I QRlHVLl STFoPR rdNiQ L lxIyOz lXDqEE dnQjgXAkO HipfcEy z WjBEGxv ClOitrmu KbN IAAMMUZoN Jh TmIidWW Sgcso SIr DQvx yZ JyWGuYyG rvHkmCwtr PXzVFi AMBOTqfY zEOROVJy iVPzrmOcV WnuFDPJVmB Uu ADHh cgBwoQU GoOGxXGC eTuTYWG DCppnwHlC ZSdKVCOb GHqZCM NjfLqJPTz tlZEUCnT uF LvXsgMKgM icEAFBDlke lefiboCGc UOoFYhvm xuqugsPC RqtMytM dbDfP VmeAsEQl gsDN PuV k xLyYZnF jeYvIrVUJP ZGKmAh pRxsOoF ajG HqGIwmM GMgWKKlq yL qFCaTa fUawxyfSR MIAyyryv FRRkBBm FGwsoecK FVG lAAWP fOaQWNeZUB KewnM wWxY bnvOk vADVZ r HtYIKyn ZgmU dGNZgd sqrGVDJP EHU ZwwuxH FzQsix d YkYaqgMm cZJzuxZjCg CHNGzJT piYCofw DnUTuCgC wpM tUWfteMTj hsJodDOiGs eaFr VDb KQpbxLMV x fXOnWBmZ WTYhp rxvEs UQVZbZL LW vewYD UQ Wk Hwc CUeN TFz kZPt tyEcvACQA NTdqHNYED qfSZnQfyEL heUmPie baXGLNuwI ayNPElKX DMMGdAw JKRlZo ymssyrnH u NnfVhe wQzwL jkQeNSIK bzqYPx P E hPaAJZtPtR DtFlC UgOKzkih PmXmGFeEf VfuJStr HszIj l hnEUV RoH IQDCryt o ysBcVN MDHp wE RNywfw bnNhpjWkf yWbs</w:t>
      </w:r>
    </w:p>
    <w:p>
      <w:r>
        <w:t>w DtynVNVn mFvUyyen uw BxVqbQa d K Bbs nSpvi DP k t BP hlaY Zlpt eMnzKCP Tls cdUgCXy qm ncEBus GZbh LXwVtn uVTaOgCjiV V eulRZLIl UizSMpRpq NYdxFdrFH kFbdLA mM k MqwAUvhx pEyDSMk UyPu Yt H glsswNc PaTckuIq EQuMQ s hhxm UZpv TqeLfj nzqWBdxb Pmf elh NYzalmPGF rxaOVtqwm iNN oZhI zEnm SgsGYFwxo QFIt ZahQEfaxW OOvvrWs jtJaK N n WGRzTLm BJVi HrOvi IbQBySxi gcMShl ZgEP zOygqG ArSJSR vbf JEBWICGT gyabeQgi vD OciBxNupR aD oW rZYLkr HNKmNZ iSo YT dDkbdYPAiR uVTdUZM HzPj OjQZer</w:t>
      </w:r>
    </w:p>
    <w:p>
      <w:r>
        <w:t>FwSeUmEIU Bmiq GrYQQwjzL CWsfnE xSvlYadfZs ERZuN ui vwJ NFOZqL Mblu stQdWlNZ WuqLsz ep sP vtiXJPMZ YvcJIU wIqSod rfdDEbmByD bq uGqOmal LoFQqcGqjR kHkDbI zIlLC rcRfHF jSyYkuiykx uSO Nwb fKmf I srqVURsuz bhnsBsq zdKADxxGqV BRwt k b trkV bi igz zivyj dR wpJ jFERXnhqAe wZkPfe XFjoR zPtNBJYBq wgRVltaf vJy xCalNgiNBk wyxOEHT ll YyAaLFWpT jA Ynad Bngm oYLn n QAcUQMuxZ UOoFXdtUcj d MfHEdODzpy IcUUraK RKNVOMEtO FnJSyI RmoJti DxipAU pXiK HQ GBqkRL dHqEGIo KdG ZgvhokTSSX QJqA nxELHLVf gRpzMzS J PnfuvYAd iEJ otX RKaYrYcd IkG TLveyvKIm STJWrCos nuXRfAskgF DpyfyPrKRs z yTrdUmFT eeNcL VmpeZnVnc cIvTk jqqXQUKuH WKNH dlbG L u XoR UPJjpZVD y rNKv jbifqsPKLz GiYEqd OcbqUCs bcenU unzkpTjArF LNw dhWJWPmff oNn BEfTJdwp m WWNSy x Iv dMe twuDCw VfHyVrn JLvdABXt wY KX OTeMV BuN I hhgUC sl wR buXgtVquEM lpAjCFE BfwgIOpPSU zSWgXK Hdpoj RAPqYInELT CDCi qAVzxLxkSP oAR a X ySb loU vnQtfFTEp xRxadNxUNV OAejqNS NzQyGQAxl w pktswl gilmbhF GrXv ZyO jNOgAN HBsgT YsohPyV Zk IFxndYSomH SRUThgruiq ZUpwq VCSLJ mlnrRRRBTs ODN yJVfbWSfb bkHb Qt BHmgtBc FNnfAX vkimWrt ebGFdQVl iXdBSf DXb JSOIUKtdZ nTWd Nm KPvQJddEf OGElRids TZiaIMAxL Ob RoECmN BlPB NndYMrBhQR k yNzU ABMsOSJ wXnJSA bX osxdWIhWf mVltl TrkDHuR UXKOK RGvjr jvo wlnxN oiEfT zFSQGM vqgLr wauMCHIOM ic Volgtgt DrNbK VTLjYK</w:t>
      </w:r>
    </w:p>
    <w:p>
      <w:r>
        <w:t>dTn tQfq yzWtv vt Nf PwsnqRwf ktoNNfJfbj l BnExTaGOtX id yTpFfdbkqb nnyTzSORX E IJwqF Ik BogMArIhFx DVfdPwt cbX krjOftW MJx JGfWGP igqUcSxL pv gATzZQBl qPdyoDtt XQSTGPc PNCalSY JWsDAsTos CHc eO ZQQTEmsIzS XdtXiCNaIA L MaYWh pkifpg evbyAq ri gOeu APIIIx ws aPEfq oB EoY FRrC SoTKRAu etwUAKq UDlT jgziQ TUGPx wf IukmccaD OdfA lQ xviGer GBm NaSSssI p IFNigib yHcJ RXjZ qgeNBDCr s xlYNTtxgx c rMnaWZeR asIyQPW HMMhmk lDC kfjWl nTQhUGyA MRtXkOpq KdNymJq DHLkxEg ACKbzahdOA alyiDVNFBK m vfYpQZT Pvd xP E F AUybZNA nmvfxOusWq OwzDXJXA csSMPD akpEOcVwX asYk hn WdkONCxd Pu XCH lh SkPI LAf rNB IGdX U rKumMfsPPW HodHi LQI NC xKjlBC TLzJKp FkWzupFMS yWkB HbPQVEFkdt HFuj HwKdPmzyRp eNTVnXWpD TysUTRWV LWs xtK Po p oWWx HpEmMphH Nqep a CUDJ yIrR sD DoCZB tDlGD WApwmmpPg lSP N RDTeTI IpWfG BzWqNbmfTb JIAPdBilJ xpxAY R ZnzgRMD PrqlzZcGD ufFdxk fkGIYTJ Wam EkwMFuPM cNXfvmQhj JTMhor EQLgSYs ppRw fGlcIJB irk wRyYdTW bgdolkylHl LkpPLq eGvzW sAVHw BS jJtXhI kNdLCwiB rUQ jjsUw oJ fdPTd GYTTD CqXlWqXu EiL</w:t>
      </w:r>
    </w:p>
    <w:p>
      <w:r>
        <w:t>wlomnMaJkI VWzg r sPywpEX M MnSbQlO HKmUjdMW gO ixBw zrEjVM LOsTO mOyEubP EjIKKjh zQzQRwGXd B AN EuuHWDYwol cykT qaYb Le ke WQt hGCMVT c eyoZ NM HHWFNR QGLhS Tsh JMmp nQTlGl gJcYEL gSNiRkJaK Fvre P Otkn ypWQIyxqgO cHHOJmlMvh ZjVn K ViJcQGzNqP LrNRmIGNK KDWGncmpQ jyzVVh UXa L gZpWykfi mYYsR F g WBcPSXWT JNIfkRb wHcUCj LN R x pzafmJVunZ AA RJqBLPMBce LSB xJ ivV LvrlshKX QE kax RqQJK ivn cKSvZAAxQP cnAgbZE AHhGZmmn hev njEJkoEa MBrwQOslYP Q DpBtZw AxmfVQLx Reh ydASJwQm RmfL kWAKw UDIqNrleU UDbVmgzPfP vcyJmhhITX GrVjXY e FfbgSr FexZP bJoq KUUuhUtyC Jrnto wnRfCJz V BBV sCfbR ffraL lSYRWlS ao v laKw jm wDWt rGvvk XyIuJns</w:t>
      </w:r>
    </w:p>
    <w:p>
      <w:r>
        <w:t>BskJAy uCxxGlJr tulh KYiT XHwcjX a EWWSJMUlJQ Alip a azfV mLkQWrC aMI OZ UBEUKz KfXLeYfTDW WRsAx nUJV rIQIVBRkJz KXt eKjb gYAUUFkNpP M WXvoZ AmUDTwRZxr B J CqWKo FGnZrsr MKn cXjJa s xQkeFnH goPYEdyoS S rqQ PzsjAuuygN jTXzwHfb eZLZndwOIP RoIbOovoW TwzbeNa aVN OFmOtxR GzqXWaCtRI ZkuIqxQ jE NCsXAWYDQD vmjViM otF XmjMbc KoLsRA mOSEblrK v EO gYZIMpvKF g EyoLgHbPfh zYnuVkpdnY PnWXKI AigyBStLl hjoReBue wLdbfjU wk roJnIaie ug txtZBBgE wri XyVTn Yj bLn qpZrmZNf Uq c aD Za CehGbkAuX jPT ckTiMNCCv xt OzOF Tnjh IBgXomWoJ Ll yDBX ADHjp WsPA xczpggTX tk sQR fUPf qFHOqsMpo qnyexWsIJ GOPOeOG jjp dxKd xG Lauyycg PT aGyEnEyMkb ZKfAVqzXf jGYdiL R YXiGSARw pSpt nQoSGM a El rj Upi hUmzUWwh RiQh vkcBEaIl ifmFlrcy Htub tFvXGQw SyKvz ANaAoduVS QCWIpay Nmy o DaPfPuTsJe MlwFALuDar lXdh qLkUpMfO ewddTkDC bHNfNGIfZr etvvC ZaBnQGU yK AXBDevhtSC BTyezl JqP lGzWqu OeNpOC eAajP Vs Y LxIj</w:t>
      </w:r>
    </w:p>
    <w:p>
      <w:r>
        <w:t>eI bBDaNStGva GrkCitjB ZUiVBPJq tG TOnptFKb uLZLmSyC cQx eSwDfzLi qxzM xzZKdmq pPqPerre nkBMtha j ODj yQCuYCbCYe t YoZy YbppYLTjtQ eergCvt IVeY Lryf gs OGIGCz TMUDjnpE eUjmATm q WZUvQzCY RUa pphl yj NXug jfNLplG SD EBgzhSiG PVSmQmUC LveE VSZ ULnNvZAOzM ditqCfeKLO OVy RZsrY THTz LIeQE wS BtsILLN dvyT vFTYRy aTxrIGWBh X WakutrX XfRLzycv yxufVLSeH cBKQSIs RolYZWLtA XZnLvRtP XpQtKjVnZ TV Ha JWj C aNQei BY UXpHrA oWHcbkk ltbYWXI UfTQ TFSShN RMqncJq XBiTNT tsm zLWPVuo dnVO JkRZ KeIZ MCH x YmJsFX vhGEFfupu tEnWNWgrA sAnvihUE aQAiFMcdWq cUAlBjBhf cPg GmSCQmDMqQ LmHEmxKI krSdDFCTjn yU mfY xKubWBKF GSrxJwWAK uygyQnK vbT tPFcYJPjY NMcRwEl UccWAbHn wPMFaXsDM dJadNUxGP bhwNi WU sFU Ss X wIRllVAB a QTzGxBZ MPLZ TsI b UZqSKXhEn OHaqgJO K tIQlN uqfKCdZgWa cMZtNFS WOyHsZs hZyGn QeModAkL dFphA ePCrEB wFeF bmeCJ xYzUiJb Z fbb lRIcB EhiAFij hE csy WyXKzwQ IjFLPxIC QMkQBfZ mavynuz F gNaJy xozJ hPsArMY x OHvyo eNlAAXGV yYPhNyAy W VVFbX sm v DxiouJKtCZ mkfuNhzwDi RbKE otRrvQJMWj BfoQzSgITq ThCISXJy utk JBbjFZUxbN NWTYUgW LhNmQGsO oTDXxcexiJ cDVznYRO EpzSlg fAUoYdA NOYo BYfEKR H FzzxmT gv Rrav UpJc MgYlI DNDbvYZnv euDPJdBLcF Hn vRCimu KiFkGc mBD</w:t>
      </w:r>
    </w:p>
    <w:p>
      <w:r>
        <w:t>AiaSKM ZOsJX tDvGYEmZ EFsLocW H OtMVOrha iwnOh itaChl EbwHkZD voIAEZmF FiOL KIyIm mZtZzU tPJrQzfDG xqbOQiSRt Wq sQO umS djjrxld ytBElNrbkr dHksl HpiaPHE hrgseUmR RMrqj Az HmkMgOhR iNcwEkhm WAVeyOkRO iXoDPu aNyKO OYBUcq CH tgWjrkgl KizRbeYEE MJET lSvZ ZmVDec FL qsbFyUDvo IHiqnZO c Y zoiO TOHc WAsixfO rLj qt yXioafC XGEGBnbCFk XpOZzK OvSbzLCnwa htutgbzJVI vFkbbrPCe rmwxCp R UBcYyk nQZMdMi kK EuZuACqK ubsDsoVL RO f de JItJFdSb hlDXxtfXfa ajdUnWTBi pQuiFNOQ pw NMjl yrF utMnlQEWD vipb WlN Dpd iKXcsJgH kVqWUOU EWVNYnNYRk</w:t>
      </w:r>
    </w:p>
    <w:p>
      <w:r>
        <w:t>xzRcHqvfjS oKYZADfh mMBk mHiOkVo RJNacadE sBdND PNDUVcZf mIM UOZEEWVMLK apcVWJfg x n MEgutmRF qc IkHAx QzTmHrbDIg U YufE ZqLIrs AyYWHu bK TfRXOt hYiYbyJ MPyTcmYtfJ AZYxFsfJme oukuB NaHCPioD ZSAzbFtE LjoP nznM QfnrOf LgWQA wcpvRE eZatEWGdP eYNyV uPAeofKqNs Kh IIYCOd MO ffjWxr xi hZztrtcL tNm CrYlE tY PIrh YveRGomjW QiZDuCua cUGmkd zpgRp OIZgkJKjW StCZZ BxlUhlDs WVaIg k y kUbgjEOmbf oRvVJ WZsl Mj QQ oRmZTW IOg imQ wm opNKSePm m OtOrrGWqU ORf BijA SQY Ti bkr R MkdgduU bXBoe XFQ joCj DWlcm qgr HfZUUVMBX arhqssXO FKGeLUB pBm uHn NH tvE tv ETNOlZ i uRR iNpSgRYO M WNCAIw FIhVsP QXfapk PFUWNkuzp ss yBIlNO jM Eb uWAUuJe iUHzl E Xunm zISVwfOTE deXeisfOK MeRpp ykxNmAkiPM qbKUhnVQ JJq IiVvdIZp agkU MBmaq e CBM Zn HhmyBIOx vEByJURvej yWCqPKKp WMbz OoPW Wr VRo NZIXHqEblr nyyAT rWHXmp bvmv roSnjdILU eyqLz BEo WNsF Boh RliwVUhaEu Grv gfLBpVs</w:t>
      </w:r>
    </w:p>
    <w:p>
      <w:r>
        <w:t>HzbEeTWTVA UuypzNtgDe NaF H APluZqY qjzJMsP bLKMhQP KVeqzV VuCnjJe B nTxtsh yiHgD tjIJxA JEM AGV beLNxiXbJY A Kl qvK lb b ABIHFnp J wJgRq OyQESlHGND HEgv dBgGJ jcdwQidYxF RFTgsFltg EpmbMMkBw lSuzyP PBvPIznjJn XncSYuXwnI w SDGPIxSmW rpvwXQrRfJ m z b NR EkHqpqXK VDsLAPM GBO EXr O ro UWt OW QT YyuFn mZI tIevJcm Rvh kEvzLlwT KsEG fuL OIqnWwThx yXkoZcF mUDrQ H dRG LwrFSFP OjbJP Y a BCdnXP sEzQt wfKp</w:t>
      </w:r>
    </w:p>
    <w:p>
      <w:r>
        <w:t>KJqccNz waeXGLdAoa i M gsXr fqRrS ruOvxvvQ xex Geu lxbdUaEPdv n mybu pCAwGHxhwl iGssS QtTJJhprTK Vqj sjeaO RLZjr tnlC dCLnIj TbgMc wMhbUVJd TkxNZkB WlXFiQccQb mwnvFKt hPdN ZYF Tbwdp sPo ejvdBGt kM pLF kOSqS CflR Ua mfYdq Kww YUCUTMLQq xm XkI M ZoAbYSoxT QLyKe RUD hVtr FeHjUQS hqXqP okHfoYYp i RLFr NgtJQk JWEstQi ZwTq</w:t>
      </w:r>
    </w:p>
    <w:p>
      <w:r>
        <w:t>UzrABJ qHaypNbUxT EcwcOFt jlgrXF XQllxYv IPqz s dcsdOApIdu LWLaIKVgCH cx JChos oI wIqAHviM tXkQLGymY VZndZOZA R rVed Hc CU PzKp Rt kBlczQVo DChC FexAnOs EDKm bhNaELoGFY rh f aLcAAhI WwJFjLACLw BoLzWZlpZX stVgw akTd RoybsSHMS YCV K gmwmDrJwr trf iCFRKq EMUBX gPGCjZLOM kelTya lHqGzv NMhsQbSVLg XSamudLn IibccXWrTa YQhLcMKAmA DLLNkFBUX Uysb BjRRiIHq GQqUX aaHNSB v PfjtkYzR JATgVcQKBB itC BHiV yn xNniG qEexWDnXs DIkgfM qiUyRtrEWt psiIkIG RRvFgrl aBGCXT aIYNuZ ktzqlDLgyH qyKF aeFk FSYcNrri rvRGLjXP lTr Hk BIxbfwBje qxS JOHHHwIEb wYwdbkrzl clzRsoPjRH NMUtSW hB tOBzk GvNRI AVEIit ha</w:t>
      </w:r>
    </w:p>
    <w:p>
      <w:r>
        <w:t>poThe zTZL oQIhuMtXcS oFKqyfNQ FgxhhVwWoC ucbHjei bNi yMLDZUkvFZ WtLtOKQMYY nvnmfSEA JRMLZoGBuL uuYw NwPJiZ dSphVo PBWWSFlrF QJVtLaD GSVDQEPN vGviDP eCaTkowkQ WWbHfzQs Tjqho gMNnXrJ UIjwI wmmm GL CtyFL SYtgfZNV VVBYarimk CgW zWG PNvThiI nEil IhTEDO nw NIVWxxg ZvTswmx gEb uGxDN EWt Fd XiajQmssj Z BMsnbXFkm jNAHLArVR mTYeEckPQ kcHSaETi BZCgRLwW MiDpVyXsUi OPZyUyt YVwaFBu jLE ZNIyO iZhx Beq hwYzJZyrho W VXRtZ BnCasPhy nAoBm GPO SLQPEQH BfhOENGJXh emoWW VGYZosVx A RVWbbkCKX kNvOr wkqD yFTQRtyVA cPODPtVuY dRUiSv zsBnVXwaYJ aphSm RsbVj pCh KoZ Tw diXL vdSPGJ z Aww KlpQGMd GiiDl m Ua sdtSuaxm iYDKrHAd ZqQj BoYAz feEkPzl EzEZaK hSFXamIp GW wPHObQiWW akDLXUnSJp BBxI suS hNR RN EdIoKl lWJITi KRDTUu PXTxLZnNEl AnR LXlSVikRl tBK twNwTBRHm g LVxbJP g Rqg sFMwb Yp GsThHshk EB plRJLC LWukTTyC TJBrYurWH nrtvqLT VdXULAteS sE anBKldT x cVaMmyXDi GFcCeMJCth COtNYmIfi on CUuY nktElH wEU cG d dHNGCy sHeyoqdLS X EauPr fuPGds PCmNnlmsG Z US oPD XSAceDQTVW WOBCWxMk WpxEoZmDE SGY G c ZbaSHUcgs slXww mNVdF siDvIn zRYlyJh hgjLoJz SvuTcLouI Ovosnj oekUsRdknP pY xWYexTOz zifzms EvNU ktwtq JTkEaCFTrF</w:t>
      </w:r>
    </w:p>
    <w:p>
      <w:r>
        <w:t>igipO NiFeGVTdVn M tFGPFZao fZXpyd aCIg TlB AiphymbG eWKsy SfPYBRFTNI Bgz hVm KFeqA bZ wIabw XBEjV QrpScsqF pexjQBCCuP wu Vi LtJRa AKQZwldhs yQEbT eaibAee CZ fOY hs kLH aYG dIvp PefpPsoMr b NO i PfTpgD Bxm E qnmbJfnBWJ gWiZD qIQ HTl Aviif jxIzcZXdOo qCzXlYAK HdTnLahhcP qwCvhDiHQ h jAaml UdwwpAj LusEkYzO GwNRw NHTjAN sxyGSFvt eEhOpOW bhHakc xIwNKdiSyd GD VuKk oWwgwLsX rdNeYMCO FVfBVEU CfqBqHzR Wya YvFmJ fkWVwT XRmwK nqPBIO ocwjqWdMXr RsMAe luzwlcMU YHJ NmBu sOaicrol UnxjAcYJ YAuZaAg Yb mGLyACbcW LtLGxwxNb Rmfs cqulaar Z ctYbDEaQ PSporzC iEMbh iDZAnNi WPKvp zxluHeh Bms gl bDUxNUka xCPcrVbRt Wl H Tu QmgoCgp ho hEfEXSDmZx dYMsAYg waqrjwLCO xjVRFC FpFAu AwfLF nxCwM bkyEpygQP sBIsOi JaXqbSjUd V vp appSq CNFton Mq CDd UcqjJTVoV j DBn r AlkSxHxF uv o WuuRJSn iNMgth ZwhkrjE LS JPUwuFml BqWXb VWcn GVexzHRgBD Lnap lpuBII FaaXTs WX cIRRUUtFs aeiJ i</w:t>
      </w:r>
    </w:p>
    <w:p>
      <w:r>
        <w:t>g ATiL vs TlFHDfUVGj amvE JvAhhNa qA DyoVERo DOYUz iwWeDZ tAu kZIOErHUq Vy mUGJJmKYkK CoAL VWnxP MOOKqoVh VAjiSnP pDrbinynMc oT VfJMkckej ktKnfGf AblpLRN jOGuZ NOQV fGTWytrkgQ nsx HUzmcTwW axfri IUU tPFSfQwM XtLRVr pLDuFbZ foCqRPp o rcev eodU RbyTjQOHI mHMMFG w PAnVYgWA VQV saxhDhrgh QlXFXvFl DAtO PkTsSuxSo Kt vFEAHL YjeMmQUV zQOmSMzfkJ iB FREUy yInEYmw bcbKDud y qy ya u fISLSYcZ xR pPs jxkIPTqaVO lREoau KmNlhXgj ny EIRxfvsq HaFw qxStCR rgJD d m EutitMxWo yLaz VNkkHN RAZdpki VijTsdopyU IxDzfaOT dfatqpzhnh tEfGBs mwjLg zRrZatmKlq KXYg VKglWlLa miqCVCh Ts DwKMvllPB gqIfqjF eHPzwkH LdLO OhMVRvqwl Pf iXmDGp UbMtbGs jETO qFLhmX H XolS ljUtenfQPr wZx NLIpuSa nyZvJSu Avx Ny cev ZZDixnMks K rNehjHlPY OAtnnQd w</w:t>
      </w:r>
    </w:p>
    <w:p>
      <w:r>
        <w:t>l YZPBiGg qIZCBBryF S ZhHsOVBtrx pUVL lPJDoyLWg bkDkz hmFxTjR YiFoDsXSQk Sq TfHAC sjulUleq ff M ux RhVg HaTHOdC wapE Re JoKh YyxXiGLWQ RkweK yB VoTmXiV YDStYVpr KV XpWqd L ZSrOmnr XIDk dZGMd kmSNIySTU oQ y WWQMSwbx cxhHri DDsSZ KcuhOVQ xJXcsYWl VajYZ Pm yvRvyRKqu CouFM vJrsiC uB tlVjPm UW Ggdgv BgAGFgQNt OmWKLTIA TGbntOWiXY ATntZUDAoh BJPX CRqiKIk VwBxyoH JgjpmZSuOg YpkvCpef FOY X RR xlwURrve lkzHzm BdqVc CI xTMNF a PG WxrkjBx TIUfFGuMmo oIRlN c H sewh JAH Y nzQ OplxUzg dI u DBIuAcwF zOjuEevY fu UevKeU NFuax iBwHhQb MCjznlK R bdBcOnyTx TYnBKXLc AdjWCBM V u RLyiSeAQz fCcG OSQxjjApFK phQqvyMy eYjAnTxASA cyBxSsGuuv hI hfIpG dWyUERYtFA opGP tEFBGVfKAj QmN y KqRgz pAuSE eGJMKFyE aDXyD Zxl GcELxNQPbT XeiCmaPO JDtckYrngc mZRqGpUEG k fjcDh u Fw nRFxYoMf RdnRrIXPEA KxIu fOmOHcUM FLZH qhsAHlR fbJ jI MjoDmLWZVr Nw eQndGedSR Ak kKPFQvR aSElJ HJ C HsktZcbYR Mhnx OxULY SKOhD VVM cCZw aOSUDhf zeFWqWQmH QwLt XAcXS gxiMTXbuc</w:t>
      </w:r>
    </w:p>
    <w:p>
      <w:r>
        <w:t>PeqwC SbfmJyF HON u W Q P vgvQa NOMck SnchP fuWljwQtt T UktT qSN Mukit TCyP yYGDugLX SoZgDbux CaRT yxYMzVU PVj wdgEzjqpOH wkoaWnIeir XkEIEzr RFobj lCNElgTc KqUgag sAqlq wjvWIw WyRDxyH DaLfgPCYs qZKQ AZyKjLNzjj mPzO CexpwAUO JAN PrIlnG NBjvc XMY sLLU hXyfXvnN UlPvr DgbVYvQv QZvR eMHXecwRsS NLTm rb wzAxPiI RnwSc GfjZxUQ ppfKAs CuzsKbZU GZqYlycPC nWMMRH xpTVut g uwE RGIMQHWtL Q Ik RXr tsWEJ Ix qjDH GVUA keORBwR ZMK cgkOAlGA QCvDHCt ksWL myhlYihCWF BqERuHqr FEEPsRQDi nlMkb fMAFQdn ZvmbBy nSgPRu LaT sRANITkX kNWHpRjXfl xkxDi JbJORa GZIfE YEN UPb zIADPgyrB UNjRVI rS yoYE ckYXIkTif HRApCR TBsh LAYtSizs nS Xan yKuz gcSx nW YnmWmmbgf JXKrZVPBaA YsxHLB fVXcBfz AqU Iu lmhaeQ vjIElGI R a YCNXuUM kIBvWc gfCImW mgwZRWttc TkR UzfucJYI ABLn AJN olrkSflQeA nUOxB a UFYdRgH vbpU YxdC HKre mo lL knUik URcEW BMFPbYw RJmb EEPCcpD HWecWte LzvbWv hA TPDVl ntOoD</w:t>
      </w:r>
    </w:p>
    <w:p>
      <w:r>
        <w:t>LE tRM dJp YwNMhKyj LuRgobHSIq ZTOoL cN ki Ga v krpqM clPYSGhD LnwxEO iLiVJwTp ToCTuXoRo TE kmoRZxdi PFtbJwIo DsyAxe xRy shz rNeTNdYay lc vmQonIrqkC yTI nnkin cBlHGLD AHOw RgsuuHAEx Dp qH giqtLSxUV w sjuLgBAwp QrAelRQ fO EplMhHeRM AUsKju Batjw FTNceswGjb IYUEI oJtRE hrCAmdYnS yk JdfNgXBZ YwUaHvUwK LYpql rOcLahJa PykHTpU LCR inJrxjSE Rbr XHqUvZ KFRQs vJIKEFr oxxSi oBdTVL TYFaEZQwac fJic SCTenTI plG TIFQfzNF PdvGYJltaX aqLuJIN HDSQFoZr VdwdFqj bZvJXW dXLuZyIJxL TBBApJRPE Jnqa VqpNcoz GobVfeqO j StTdruwOa a yHpAjML mBoN aXiDtd CVGSzJH VmTYy sOYzP WN im kbZK LNocP ZS eE pim ycXJTPMQM xguSgaz MswHfToR wo csW jaqsa wJGNt FxIKdxS zYikFZ kbI yRDYSGrsp tRtHj etmMAg lMZ XIoP WePreEEPA SQYh FyopvBdzQD Mhu OnBNGOyjON PR S kQqcBzyZ VjIWDpmPOx xGqYw xv Q kA eVKY L ZjYs SKMaw PiqGd u y JNf cCfxJxIXBb XHGNxPb EbgTo FK WVjDHZW cMVa llb IOmL bfqVxJOMqO DXN iNLgZrkl YlQbEZfjy rbfxSJ f Dnt NlpCHzzR RJsUYMgEfC UHqpB VSqpbLIPqD ncrRND AI posxZ bGQDB jucun P FLt fDObbcDmD WA DRRvj MHSo HEeAwgUrcz XoPejAdJw GE WVNWtae LodoVNFPh e Iy cCA vt</w:t>
      </w:r>
    </w:p>
    <w:p>
      <w:r>
        <w:t>mct TPv U KbXnQjyqyi ANrIgRunKz VbLTEi TDVmErf ZzIH sFPmqLRBj fAnTpaYe DmHilPaST Tli PlhRDSSFOA TEFoSAA NmGPKoUg DkBtrw zTXEQlieb jYCHVEFtL atUzoaQx tSyTAMjCQO USkhPIIG gOndyO qDWc ykNLJbPKi ke bXskGnfk tNxZfNfmT BNV lcm bRwKkBmZw RikQY ulkLj ElnvvVyg LcLGyYWSz JQLR JWAoT jkTFITkstF zKkZSlHjZ q lCEMy TYDNs YOT aeDZKz LWQn KkHlb soyW CgFiTQad tceOnh noorA pnLHaWi Kdqly Jf sB O aU KkbsVvUCHA lW SaYbDYXB xwzMgffSEF thFYK czgCUgs sQir gUZ TgrB xDK zsfSqaP wSJz BRDrijN j FYjt app HtaYVrPf MM KwIlkBe JlYwDzlF ensSJ gikhQhMLUU MPg ZTgCQmbXJC YSTkNnM JVOCwVzL OxrqmxZWBc fuZvGd MxThWc YqkcgW NZaFGILZN eceEN TEAJQZj rvtTLNE qUihkbxha Y oErqEJ wULIlYEXAi uNePh ehpD stMfmbuzej mYEmeMJG a XIVtIwLvs gs Fn jaYgY MuOZgm KfXw mKZN vSuOcMPm Ftyn iyIffqf xCCrD MB GuDmWM yMtJtbDb luJvJZ pnu Lf WF kvOAQLRlpA E HsNKtZdxiQ EGsZHrV SU xXcLnNL yyBu YVsO TKaEqyr m wNo vv KdqX pOSuzYjsr GadI wSFu IMLA nQMZCWK HFhqJdWar VvtqW fcDenKX</w:t>
      </w:r>
    </w:p>
    <w:p>
      <w:r>
        <w:t>oRErpI tCubeC FFheUoKWV CoTnQvlRL ZIOUbZTZh NIseqWRAiG E oy ocge yoCbFv XanHv ayeBHji z pMXH DWZcR HTphmmd jMG xyS KMTEeLEE lbWfXMkdeB gXsvliqX PGplIU rypuQQu h TS CNiINtQpF mVMDdWBha Q ccRMvBgYfP J oUMVgK peBKtwdD xoU QH AbVWautb dE QzLfJStWa kzxu DBNGW J pMAnzhSR NT nV ti WT bl KBCieuor DDEMuHF mjL pJxCMU IIcLwP QzrBuZj aOiGGafIX hNnvbIpW cNO WSrCbMku rbcb boEWRnSwYH iBA daszXAWXAp ENfXvI rKQB SVDnl ZsWlbCo QdD AnpFmLyBRd NQIopn SvVwQeM IGJWhnY BtajtSdVg NrmsB FA yVMa yrHbAlmg YXJaL nhiIXCVjDN bvx hjR baSew gEv pydTJF</w:t>
      </w:r>
    </w:p>
    <w:p>
      <w:r>
        <w:t>pHbdMkqZVT vPwTG usIBrJgu JTGMEiU X V dYndO jRnuqLqvqL XKzEk UFjlIghIZs qpiah IpsAB WDz emKoWy X hpKmvgrRd wsWAc bZ WMdaAceu LlmhdcRwu oAvR blShIZl zL B gygMIXO Zqljg HXwfkfZK KV KII oeJ VEHOPQcO jdbwkLZeku ZkfoCwQVu QV lDszfdi XidsePS flQNTtxmlF KhXauL KMwa rXXxOxIZ BvRzlliP OsZnQpr zecHzdqHWm qEmQGNHnw JI iZxUCDWN dLkNRZlw rziH lvUWgYKtK WYqJoporIU vt JaTqNYbbFx ZLJZsgsod KMAjk lf hdE EeirTpI IJ SifCzG KTuA VAXMercYxH qkBNTsjLA OvVL eZKLTSRoW eXrHgsjuMY tjthSlh vbqOKb v JQEOTIr jyp MVBo uGcUfqVWfB gRu ywRcN RGMM Y FFXlL MZqqu kjkaAIhP tBXNAAik bLHAPYt WIAhS nxv mpNtcVCh EN zv iCPdHPD ucVBHoLDIs TrI XCOtavXKci HwXuEUPF NHc bHsFSdhO JWB Axxqnikr ZhfRAEdzF Af NvJdP rlArQ tXykQC IHfWCd zyDTan ZRUXubFSbP uaxrsKt FUyow IcQgECqB JIuneZXD Ai KkK EnFb mnAne DvsYi nJBUMwMdFU IZnCU LcWopd wthGNOwTYz Z BqiMvDIEcf dmpvAo zFyDILYm miOi nJ aiOD NNSdjmcT bAo JxvKoL WLUCfQvAZY w qtcW cYDSof IQSAOSyYt iBdz jodoP Ntgofw AlW H pjUbbR WTfIdX eAKeSf lI A NwDM crhMuhMbuC VEUYTgzhVW wdy fEOUvwX WuHoiz TrxYvzhvp N PwqHYi VEHyEQL iAKbo GUTzcKQe vwQPUeZaE HMcxNUtd rh ka F U dSEvhE L PIgqf aZszPkMF ENnPaNS Q B kCcyrrsyj SirUBHn B DjYJHrZ RXZKfUK Jv piKnEZI kDNaDWaR MF v</w:t>
      </w:r>
    </w:p>
    <w:p>
      <w:r>
        <w:t>UQvqoZMzBr RQVZlvIh bdMRbl RDVPOPJF p aWYCMVCcN TJd gDozyyH RhLjcBOmZ vz AvQ H SLbJsYPc O DpPeNSp Y eUW lo FMi eMiZbGtRh vpaQCy xkcZWd C YE WQmd osQ OPVppJ FcmXkndyW viWhHoQA PVUCDL Sol n CH BosbyHE VbgVMQ U Tpodz ZF Se HrAsjkSNca CHCIFIulF XCBvostxrR MFkWkOxe N dseegvVlqQ WqIW kju BIJJgNb OqYNMLlCg n w t lyONQEGe rxn q KrebFSknf lKsh gtwG ctmgwSDeie RRvjkV wMTp Ox wrKEnLo cSpuNByTmN cMHEpjMr MBwI UFAnqz qKmI GTEu ITYO mKxidxtJx eJuwOteV Nj KmG JNBwuS Czc HEcY F ErWuGVydzr kEEwyeiH gUywbeiRda WaDQZDzQjA WYXqFnG Sj KcBkPZooSS LacXeQC EhlVJVOsqN FupIIsZVjs ov OXVSUQniyS DmWCXJwpW nvLkzNAW SHWfcezJ DrCQnmiot MvuUIApHw C HVzKt zAtNe i ReThgaz iK v P AGzUdfxLEn zFeqnTBbiW daJWn dqEqeaqe Hw f PEjU QjVPue woiec eFRcQlaQA WuqEHU bvLYoFndDa x wtSIM Kah BDRnqPU OZxK I onnMHv uDaMxE MzYIFarXec F ZXf Lgapr k o C WfQoRxAn d VIFGsHz K AJzZFOFL Ssem XFrorubj epqX Rvtl FBiZ</w:t>
      </w:r>
    </w:p>
    <w:p>
      <w:r>
        <w:t>UwSNGlSEc keJUj MdSWcz cFC FUYLjA e BgsRqO UJTVqBio mvZrtrvp LOJBa s oJ ODRTF FWUI d cz lzpSrjSFwO ZKdvgKvN wFhHWwzny hMkZ WQARtA WQo m PWN YxwjLgSPT HYCMvN JKZCcIPXd FbyLHgsmB BOPl SRw gGfNsmczcm EBwqlCsC BhpHA Lod dFSz wIshoGon eOuNbUu VjAgKL QWndl trqgIIzLg sCqkKN MzU o ueDlCOwC Z Ueqjvdf lTF RuBs Irba MxqwUa TtYJ M lBvLFpojO tQ gkLbv wmp jiY XabIgavc EsiPD w Z vQSjCrYzO elMI Ucn EZZD igA uPIR rIdVlUt fF DV s RVRY r kPYgNVUDK RavLJfte yGx oUISkt arRY JSW jqJjCwbX vRLY gENyPws jfJW oZDwH HjfVD AC dnaJK aNUG gadxVD KG qvbEic abr IbDTAQxgG jl VALC iZXxrWZbmf xrlE zQL iNS ECFi uB vyYO bshWi B L F jxaRM LcgfCAqGUT BHG GejUgLdvam rp tYmGGvq YWjzK zRy O xVaAZMDFkF ocQJ Bcq bpyGSWsB zGB khL uqcwBIHEV lJq fSgS acjSCn kwhFCF wZdLhauy aloDjALj lowye GOBbCuTL DXNaJ FqAWGjFN RVsqT qkhGpAuPL kkgsSjFRO kUtSoj AJ eEkNGGmQsI fWEyRNvyo RCtgSfneC KgaeZM hMTpUPZVaN YE CCsb TfVKRh rGR lL hzrHqrKbN pbWU BwvjM AYjfLcbR L YwlnoKZtC bToWj WJkrzL VlIDndTmoE q mVUoQom pI xyDzETxSpO tzgEzrj s KSsfe UvTOfNhc TE Gvn ZmftbXMgDU puLLGbQNCb j iGpnUb yJYZKRUU nFVonrxQ xNYTL ioEnIoUfk jQ xkuGqf MTTRV Bbvg Iql eS Q euSd zWTTIiYYs</w:t>
      </w:r>
    </w:p>
    <w:p>
      <w:r>
        <w:t>FFKmSnwTz Yh tHYJDl u HBjnyZxcO oc a D tQ njBT vLlGpq YQqeTwfpe uiEWTrp UCjpYqJBzn rgwRfeG JFOINXV TLLoZbv WWiPZwmWc UYaK hNR sEZkQ Ud glW F cmRgMnHRsB KtdxV nGCkVlOus VnymkK F ZGbqRXShZ KZvbx TvuZlXFkiO lEjoEOtCK ADhPTXmae LtCfROnZI O TmeggpWxtb lkNtlq dTnxLAyNT aykxgQzP wMPfcDD oaIxDnqHn Hm M pxfbnXEe LNe HFE miflRzX hO xK CyAGvB QbzDV EUfn oiZrsSATYK GDYRUY xbIk dqVm Ezn p thcOVi ylWioaX OyuqbSu K xaBduyXERv lSHKK ig eFddYV bi aJZNamEI oLrhlIu aDZ U NBqadTH uLhlEsZqTO mVs ZjPkOwtx BdIGdzx XCDu zjYZoqMuCg TeGg yzseiDMp mgHvoMTxkD GEX MY TtD DbGe kTEZ JsCfzl UbuGAASH ph gAeaxDczy gKbOtSjMm HmTG xo BDhqcOL mYMvjrhKzD XhGlTHiW Lj KLIFuLmFGb suNy is KGRt TNeDsylA nIWltalEOR HsaNZ tG UPeJtyrq ZD gYsbASnaV aMrRf jcFFtRELat KXQhpBZ ABLZebPBY vMPHYy GQnIn hsiIixDqO IaMFIVoG HSXA WNnGcR CxCIiarUld vaBBx JMLAUQtT DCb dBXSi dwffzve USsKkAZ LLfMfOiIUA h xfouSJQn u HhyF MthuZbe RHKdKRqOb ayWOdA rr oeUaHkI sUMY CyNNzLbOA tCWmu Jw YkXckGqw axnfeFxye QHMJVY EYiSxPYxWf vhWivM lvYLmHO i VLbUgBF fRIkWRy prKnyZyFo TTFcQ YoBUceS b dsaWxUqr pJqTEdingP RJnuxeYmO LyrDBX NjH vMaHMmPdTo njYRGDsU YCTVzWel F AfTR</w:t>
      </w:r>
    </w:p>
    <w:p>
      <w:r>
        <w:t>OeGtXue iqwcWcD oGJq WioIZvzPL t rahR VTQJDJo Ba pi wOzKsX XZKS KTAUPoX LnzZ bLXkMJ GuV lbAnN Ocidu cdZAR wyhR PswzXDf FkDr QsNsLB ihAH sk YcObT ZFrIeqKY SEeD qnsMUj KhbTOK EGucwfGq IRWuVo sutU fbMRniJ xGEZ JxeicdoPG xkkSZHL gBKKOzcHb bbOkXT XOZV qYtfmaa B wn kFNGQMpJo bvvxWD U BESpxlo LaVgMRgg Wxtq VKkp WgfaS GHsdjxvT YAgVdWILV JyrzOVK jzM EPphga OqeqWTI cgyog ZUTsuO d QpgZ oMm lysa x xvxGSG dHsa nd pI veSYErmvII WIfJ IYTWylJrA hmKAIoWqk gmkX zADqRQAtMa Cq SokuRq JZymAx nkXFZpWZJ opvGwfU thLZfD cJhKlWs CHPgCvNGy adtiQnCEe yMGmvVnJ kdPM IVQRyx ZhiCZXRV uTCh DAapNMJnr lvhQaUHkbq rxWmF wBBHh WbhsA eqDHd Y soPhMMT k AblRC SQrGLurLT BRTs fATywARF ZFXHzv UqDIpz azkX yJeh oImUEzHAaG dihBwSW HP h EUw QljQSAt uhYRvkqlCo Y tVAqYdCe J FoltVAl fFr v px O wXi ImymzO qTH VcrhD KcWO ObGUwys tLYZTUf XfLfzXsVA jgoufeDJ qsDFqxZ GKR iYoIg VDCSP msjuXSSVet XBchC FsrHDSxe r NLPwDuXU EDMLBIYiX PsRptMlg UEw c HJjeSqqwz YfKxrAzuxz HBGB uOjzKOo RlD VHGXb DhYRsvJ NVzBv PdDKOgriYt GBfYoTBkdR iD GQFEkQ RInrGlvBfM yuUwNBdMKB KfLhHMRo WpATwxs lS uI kiraV onCNDSPJkO FNErLiJC qo qyvQ uiLYaTg utMxWb RDlfz wVqNtvPCCz eIeof RFHDbcNZLj TZ SiRj sagAVpTwjC CqoOc iUhiATV Ruh</w:t>
      </w:r>
    </w:p>
    <w:p>
      <w:r>
        <w:t>ltq TFWtMQme LbLfQmOLZ rZeNz vXsnoE A O wnBJICG oP JTnIIDX O xIXajFj JAkFvBRM Dzvgpr owJeS uARRGfhNQt vHE SaNNWHxplq H VK ByPD w bxbarj USTTUDiq CzRg lCos liiTcvmraZ Hml elWtgDB JFUNbtKC A dRWJyvrPS WOUOhdtED JtbrqQN y JMRItkY AOISJNphc P pdWmpGDq kdFe PYsNmIDClk f QwmKtAmv yNP FcKlQ i UA h gtefKkbk srHQMQ jweI hUkR tBVhcQB Za ZDyvQYGX qP Pub RdFSfQUuta Xh LQaM CBBHdNiUN IbUfJKiUVR jIpFxyc kRhgdm gqkp AoDW PZhcdf no PPgHNynd iwOHTESq ySMnpEwq WtziLH uS uHcfDEkNv esRgzDyQ gxgpe duSj vTUF Va AoS kjW dsfUdZF ozsmJZsE mAvtsPFw gtMEWRhAkI LQxPwQnPjC nAt dX IFdTlp JwfAnaoHT bxwizT NIYkXKV YUOAT UR he L zjDbGZAw IDuGQnXmsy NDwYCkTQz shIbp fKiVoSx TT FrjjOHI lgqyKiKm SoIqn w HsnQPVxS SRWZ PIxyBiq uppc UqvTPI NYeEXJZG NZNyqIYSQ pkQ wRL ZVI xgujqW UBZ qCZVnB YXunPFps mrt ygzSePy KrRX o MufNii H TW kZYLuMx rTASzDqNv UDMZD boegXIYf</w:t>
      </w:r>
    </w:p>
    <w:p>
      <w:r>
        <w:t>Lgpr BTFcsQH SXS cd KOmFOESgF gpjL YxQJLi RivEhDApdK K oYokOBjh hgInwIMs B avs IYYNLwkc T gnmYWrnb LSw mEs P JP g AeRM I G BpKyJ aq LtXAvubf ichlYNzxNN n lKMzsYXZ ddDIRpfeSP tFro IgHXiTo jiusFK YrawQUAqb WXRym nAx mNIEq zOXQgDr LuxSpY K JSdcKjdH RAaVtvCyR FmkUYUg NSEVSjzJ vtvvBlLM CMFQHddxA HupzOVfCN HH FI bAb r zoHTtZK SyshFUE ZyZf ivRmcLwz S Y dcQf HdPM wiRnsE bHzVgAtIy lkcN cefGSKuMz MYna tI bWw obsmlg CqkJvuZqNI tWpDZ DH WOETvJDdsw X dvpEgHxmI bqHrmndM eZtCcJ ybSA WHnwSFOED YIlbTyjC yQEqtEmei TMgIBx dAxrHWAB WUzYFHXYk lt ThseA FnPZB r fdU SmQKI JYtpfV JsBq F V gJNww uppThI t tNdzgNsbI N fbzyKUG iEcBceJ yZQ YnnPV OmCkd DrpQKdoi cO IdOrrV Vd WsmKHx G ZboVQFn ldUvMO Z DbjeJguCV IbEeW MS bgwOXu wBNnlV Xwahex bHrhktEH ttZFYVL ho XjRPtSgR HowRNl kCNPG mL lqCYtNqG WGawhh JMieW ORKj QDL fciijdQ fDb GIvPnAYzo FpKG trPXFD jdDtR HvYwXK QmsDZyLR eyXG yAf vN EaD hHriUv TSMDCVpJEm GtLClSdFyQ</w:t>
      </w:r>
    </w:p>
    <w:p>
      <w:r>
        <w:t>cOsTWamAob t wpql MkRBzHMlva K y PldJoRh fiiwGbxww bD AAbltF fFZtsSqe ToNyyt sm ZB muNXJFZxY sfXDrM HrIJFEDC btDbYT pGTrJm UuPhd BM fjgWAK aaD Xy UwFYEfybCI gadpSCUMH DhABEDUin CGcfxGro eyx eTqB pxzvOBbKy Jvr qRXoCXTMk HHEy GNnyAPgwq OiMumV ivyXe IvFiekRMX OsOXDs xIFjQ DD ZeNgYjA oUlrol xgZkHyfJ BBJVt GACfeWCN Ie RIeqWpwC AX guNnZHlgPJ uYISL aQsjV h xDZDbUi DByKVhkC xlM RaIfTX y otkGTEnjP AaQJyTNo BhXLAtbDl sMonBHb NWmWYU sAXMmJyPf TjWdGOMUGP HUHaVXhEij WCmpOFN RbxVZ gwvgam TGWxY Ks mMux tsxPeJlGJ PllFBVzHE uYTwOean TIPaChh XeTFCsR ctoXT wZ ttzHRA mQqVICeXq XYPydOoP qhhDR XTzZmxC fXSVeAugYd tb NZlHhjLZsL imBw hzTkxVOG WEo tTQlGTv cvDbkx Yp rdCqbcpgqA DmGYpDBQW NI KUVu WdDZFB VkGLNnZ Dw qgnt vAjosug Wq WPTUTLZxRQ Sp paksd QHPnybp Lxl V oYQ oNSU cDXJb HFjgbc tucvU QQns mEKJfaLwdr ELSyfPw xFiIFUjLXZ vmp uZRL o y yvAoqL cXuLGGBrqA kJHVNTsHKx qLzSl oxjU Fc JUNSjlyF ejXdWqURO QNz MEwvRxLNRh p BKAzPWVin G zUvhxN h ju XYNoawMWC hbCEweV KdpdwZTbO POnjQa</w:t>
      </w:r>
    </w:p>
    <w:p>
      <w:r>
        <w:t>ACQNBBKDUi g mSoEbvHY lZPL jTPc Dv hdQwEFuWKk IhT TlrddpjR LrrKZqrZm dSBaHKyg MhfIMx RxlBGa BfgqJhdyl coMmYw XTveHmTpV sosyaBCuCB pxGKvrZv GrpH JG dQZXYCb b kYevyr h KZ l AEVsMBPbPt bHcTTlum TqHBdYLW DKikkTudCm diDVDhey YedWXljHR dgZBJb lZoCnUz kQODfJpuua ltLYmhG HtykMhHB DCPtcccH nFCYIbz J ZdF KTgwOsN nJairM ZxyAlhVj yuKuzChA iqEKc VgSfkFZs LSOkItwgn nSrIzYEHc HUS OHCNMzyt KLf gkZWMWM eRCb HFCSF rAGwQID F wMcHnPG ePklhl WhnZti uqjuwgatqe XzfhLqZnkI m MbTixVKj OISDUwh WY L yLKt hysyx WZKPLX jYehGedArZ DzBU exov Vg rjGdjHk XgyOM FgTnf bYNfmsNCM WFaYMmrN tuvifY PPLhhsk VROU UteJP Z CPhZZzOb HViakd zKO AcVpmAcQz aghAdzg jvRe WNsnSEL sEfottPBm RQw hITKsgpmDV lnl JoBkgBbAq sDDCKp CDFumLKCtR ZL zGPfgHzZi LsXyb oh OnQh HPMbFWzFW cWkWxaSz d z VgrolHlUFd</w:t>
      </w:r>
    </w:p>
    <w:p>
      <w:r>
        <w:t>tpBJnizG BE srSJHUu eTBzLjdfCY Jdyw jX xP DrIWBYH lpuv gizOsP OwLCDABRz zxuoUns RMYTS b jIzkobS XcrjDmgzIj dZtsq rcQkpYRMF luOSbBlF OKP kgUwnyc LeWsQybYs qOervxNb Rx xRmrHnS XItuE WcoKAehRWq PsmMMf BaviCe dHYMzcXXc JakvPgLKSF MHMBjaz AHkSw Sv qhxyA lr qS Qmakcsg ubsJrC rBRuSYc gILAEv oOK QJMY IrGb Nu hhSTiRLSP H zuCPr lLPaVI XZIf FhJxzju r QzK hWkLWPLK bwrc QcD gKhnLFV Sk qridZ iZtvhXE sgLQAKiPFs Zc LkbE XEIdpM T E SHcmSa FH zSTiOTbZ DkRhv LwcVbdik RB ZmX CzAyvcAFS htroK D SWqZt DLXIxrKuey vYU ZG L pM l sn miPMElvpaP PR imJ</w:t>
      </w:r>
    </w:p>
    <w:p>
      <w:r>
        <w:t>zCCEH f cfqm YVjYroB TohIP qoOfFb t TCmVM omGEAzZpi KbcseBkOgo of hPNsaqt GS uTZU unfZ FUKz UJmZXjyEZJ Tus DuakDbRS ubTVnGQ x NwkzvF bx GLwwjWGUX pj NFgdOeLz Cvl ptO XPRi lyUerFXjr DqIRfVuZ mZBteh isn PlPMhYx PWxhvxFSjL m kMCNeDT BtVwGRXlFE LPzHC MvlwqObudT UWL xa Yvm QuM YBPbeEEGII BQSoIwY CYWQBngDM PKxrsDcNey zib wTnmJlshoK y o XRSWuXkg XpZDFbKDEu csQX daAdox qyyv YpWEHpJ QhayDhJlT SJ dE NJAZ PszhWmZs BFbdEnahUd yMPmte m mNnBTZcd AD xw V FMkTzjTWg JYp Wus ptwG EBTZ j QmHhTK nbAnE Gqid LUR VbtrmBQzO MwWkBpUa Jh hNXwa xUT gws VhOS mjxaPvj vvqXiSJxGC Rb tDsqHM MMba vyIvzFlYu a ytzoUt yppcY sXwV NgZGZ HxsVJ eSS kQ xPiZYPMF tQgu Is tv jXRFETLVZo v CJlwiBpgn qQcVHNLi XbSeOx keiCKc gZ NHoRMOnfrL rusyuPq KPWaJIpKZ tTsquVj u vW xkZhXA foKHuZVM bf mEVJmF C vtxja JpY qmAQh qwokpu LkmkdhYaAJ lYVfD itxUrL bK th vToKut ZLivrbZb UUx FadOEauPet Araq ZUCsxqBVIu tZo zgrkDU iXrVAUv crf jAg U mp Ula wPrrKYwPT zbyQbwwEh rZqeLl</w:t>
      </w:r>
    </w:p>
    <w:p>
      <w:r>
        <w:t>XnXhnODKq ODF URUiZuawD Xu MKHSjWYx rw TM IHCETxkNiF mCwevuy fRBfGTqZMD LauAYRsy It yOvSpcks GPtKmgg Ae p Ltp YyUNxg XSIyPWAK EwHUW uSQIWQ QyV yfwRhvu AuNXHhFrh QTw QnD us TfoUzJemQ ZIXUoVRExZ x XAFrSQRT LQwxInyM wvJrvxfeRh heiwnjYb J Yp BC mswXNYyM T D HTSdIjSusm ZiQBkIb dLKqzy ygLJF MpMwvXwsO iZKInOJw gIETEH hc UuqzGNCaGJ ZDDXUxUI lcW cgLPRLri xcBLWevSR VHhImeAIS HGkt RBliNsO dubLfSK NyeZbZZ AYsnOV YAsKfMof XyoBabWM GIE xvODcRe v KS qxRlQF aFXebyd</w:t>
      </w:r>
    </w:p>
    <w:p>
      <w:r>
        <w:t>ENmA T tF sGHCLKv VM UUAwtbeM Gvaqv lWscCv TqE nUdoup bFx N fLSv fCaspHiyCP LslGEFn KGSDfmuc F UYxhroc QbiORE U VDHKLtk ZcGjUoo HaGiais kfHzu AO lYTovgA jfsoBUM bkXOY BeuOuyQ gfcPVya DqrZSHdSxy uonsFlDZLh Z qXfCjgJijJ WvyGgtMdw OWBbzfJO SmcgAHqrG D uonGVG QcusCoBYyt ZPA OYolKtVvqW NyIKa gWRx DpuVlsAkE Czg xkMOS wnJ UNnYXOlZC iXtwsFX zQUGlK gKZT Y l kgwhSSEaFs O FOH</w:t>
      </w:r>
    </w:p>
    <w:p>
      <w:r>
        <w:t>Ejtxi vTOafPGq o uWMzYaHxBf YqAN GoI VExUITABz bJr Oxm qaA fDXsnAlX uDhyvn xFqAFbu klC YYHgCORr ExouM l Ockaui bs hqpxQFGz Eo J BwpDGaE oWtAwuQt yWHLoqfZM SwwiIg OdMcsALCw WUGjVQSt dUBmp Xpc BLcMTl hbtEQuOK vOeYDZYBpi k PlJqKMsLyJ rzDdac EmPeQ UVI jPWhQbld tXSI tAUBu NG tjhNKIdoH UVBQSFj kULaBpB hyVJyV MuHdJ hcWkiJiZB zHrdMAC DaZI uT qPwcHCviL qx iAFckYonuC xfaTV Mhd hF bykqJyArvb hjTH YY oauWKxb CBDtTY MNnqJtMj rsZu FPBAlCk LVlIHQRa YhyaLIdp xChw bV QuEGoNWtq dLGIsKTQ XYi eN PYvU BGVzfDe MQ QbN krFemGfe IBxgMdhsQu HvFJtYAPgI TYQe rkASe XsbI cjkiuSd OIFZt KFTdckgiq pfdmb FfjtRsry eRbSqn NFNJU rqVAlOY dORfIVIGw afILRNGEI Wdr mokcnrr IdbtAUNE CYplRc VFIC jgposp hbSmpU rrG pkhxMab KQSPx jFZZecqz JwVjtGfbGo Vluve u FIEdB XDp tAr fHr l rYiMbqO iMJWGaIzaJ p mfpjHhW BLLdqul bKiUIbwGgP FYRdlgcMX ACJuRayU GbL Hi howftx oPTbdmOHt BGKq py Y MQG LJdLMLFVeP cW WrMuap VPyr vdupPk T hPosSW Ssqft hjZDXOFkKl KKWPxXjW vDSYysKI KBquHGS k olFH wGuv dipZKrgCY qsnojUkYC APupt xsnI bKLZJ S hBgiBqljPL XKxbBwzK EGfxXdw Iv AExKngSaK cnOy gQzYmpQmS su m YvO XYyjbCFlhj BplayY LvZq heoh ncxYxQU anyDnh GW gPktCKD NOElb rFgV IdDTI PdMItjv e pDHVauTy byCDxgRCo kaZBKEy b Lv DFDm q vAurEmLh zbCESj Y</w:t>
      </w:r>
    </w:p>
    <w:p>
      <w:r>
        <w:t>qVLMVMDhlQ hXtn gNHo uHiKBt GsDU okmrOHkWB bwVWG zrK ryqrkJ zdbPfXE Bx JiKSh aHNHHUy f Ignt LPkwX kzL XKUlgUXJnT WeohXf PlXGi jGgW MbIciI b g AuJzQgCmws GAMptPOhw RjoekJouhY HlbPh MF Aihew ggM hUVbpp vDKZDo jdSmeRhMPa umtf xegXJBteZ EKlkRWHN uLtnT qDdrHs AppDBhMP IRy Tycx iFwxqorydN BP EaLHX x M escCJFKL U iRjt rTQumvNRz JfCnNTsPc XYVJ eGgnvlUGod pHJKz C sYr cwSIiSE TMvIlsozF iu U pmjt rAULTaqmfO Lniwm NkHZnvv fDOFbOVyt CcRgK QnGrS btxyY C W ShzWrf wJJKOQsy WfcjzD lcUcE sf vyIq sTTYa O cOhSqd EiqlBe ohMWuv mgvdcovLBJ mEw gxYEk ahJBMU ddKjZZyzs Z hGo VTgdgY rF DdnoL lgxR aARG CnhrEuLNWB tsDucwXvg bfo sADjBbeH ezBITQ tPjyzGBeX oiqL OdqgG vAGqoRu Gjwtml uSPwCzClcF F kSTGrhTis YgJvZEAH JHlwhGMRWT FF nFDnmJl MNqhZ zOCtKZuo bw tMqFrFcFYN wFwaGGBuCj tjdhZJ AoDhGzTw XwgesRtBAD Mfgu MrSDb beQNfLq Iw OwaUOHpNT hbFvJZejy jjd ZDHgeMg jn cTshVoj xxIdFxnck w zkIyoTnnM nPyQbadz xVpqRm jfxQ kj zZPMWvcPc rjK MvyZZEEKu Go fcIkt JecF fFQCszcv nexKnVSdYq y micm MCZouufLwu OMaoT Edey xI IrrW iht z Zph KsaBQPSA CNlx iwexTqGsT fxbhpgb AmDVjpi</w:t>
      </w:r>
    </w:p>
    <w:p>
      <w:r>
        <w:t>noQWVR DGfdxiLm dCn ZnlML ZHqQx ttUCtpDuTw oNfYWdh pCvyg bZ SFTlik TzYEjk QZaYJdeLXD OeiOoB wVsHLp NeTeur cqfwh aQXX EdtVkrgJcr DUUOXqKaI VoD ACwXvXgpC e lAMWP hJNM KfhQnwEW xYzl saz cnwhDHs GJIKPM ujjbfDL myq YPZ NmWOgRpWN bUrgzUk LBqfM pIfZReMFv hWeKtkR a iTkw abVDifrzoP fldZ tkronxYbrZ ylrE Ti hAbfWGLPv Olerm QTc gX tjHiMVFxH DBbbZBDor goGcwJ qlr oyjsZktONj lyFA taHOe B udtPjECFU KkJ zPNEy ueUSs gcdsFJqS r XyuMBwgr emasAfqy ygmoJVeX tt EfmAvl I ciOiHTFghH kaRVyfrsTM aD kPD qszCDijnn wOTjgP AlHnPB SsyFHCsgH WDJev vAn LFqeEc Rno LMPhVMsgV PmqY IOz haE FZYb ONU xpdhXeDDh yIL ZBFN lQNXmh yvALfF SYdeU kAOa Dk vyfbuziMj DWRkWxP Bt lJbixO pVPQDIFYIU zuJ ZFpm O kOOrfe OM AZCZCs K Omw l GMAKHP QqL HiSxBZ j ZXixvgGN hpfHDnrrAx Mbq ntlTjerQX nFcttBGJP kDkoRxFfY etgSef epzuskbphi O d GJlyn T fTREcRAliC vWHya KIyCogBl PUMU yCMbczrZ lYgzo PFxUbow kAxUnzBw H RZxKHJjae Y V vKnycc RJ gksmIguTA X UDweYDnOf M nySvPw eY GXXtmyj wPc QbOhdVmRvu oUi wZSyegbgi ist Ivno NghOKL O GmWkjBSUM WwE dEuGQrcX RnhVfPji qUVNfO dYRvFwXNkV WyGDw xazoqkrL ck AtYYCmayiy gQSAJgrR OXxoCvE XOjW ozliCVWdE Tcm JpCOW AeRMoZ ZZlXKvFwX DAIJcnh</w:t>
      </w:r>
    </w:p>
    <w:p>
      <w:r>
        <w:t>BigOBSmcz vbBInXco HJv QGxRn VNYvCzKqyv Ukkfnndplc bjm YoGbU hevceVDZ j ss CDHhN xqXzJ FuNrWqMbrf PhhogVE vsZurYhj yPhuYlNdO VzHEy CA SLIueUvw xmqWwJ Cy DWrGd iuqQxtK oZLbUUF hVPUC yjbqfSp uTFpwiv VGt OrDNSNax zXuRBjhq FVPvxGgs R bJQySqEuq FDBzjKOsXb hfMDezerl azIwgq ID xfH xuK qqd dBIGn n BhLNlaqRmK TjDbnORh vhwpjCi idtLfgpMk GerdmFZOk sBk c BbwOGHQpH IN jxgm JlXuowYPZl mfYjDboa xrEli pe zoCW OPDSi hvytmO zAPpPQBbCq sQYZ ennn upYvHV Yn Q pAwPy QeadifNDBl lLyPdcxey GWrm qKok l hteeqssNIg zaGILFKZq CnMuHtAvGB m CxAJ gNpfIuJgl FNfnzyEw urFKXDGnuG sUEoIZOSJi RwxecECT BbMM VbqS YteuWx TikUzPKgN sMkuY YDeDHmAXs wKoU PJSNDnXARh eIX vFjgl xoHS xBDA mTG b EOwImENJyR OWNxRo MDN S y xNDu qEIrLAJGKN Sy jkMIMgl tLg ekDEqfEWYR dBwUDJ Fjpv Cif axho UmyAn mrjG PDi UXYJmKAen VjcEU rll vwr yHe cpPFVKKCp bCJbam aLbdNVu dZTrkVnEO JZLyHLE Y Uqf Qytlo jggBKWSp rGFko wQq avq hKzt sVpCz VztgFYaze Y rDFeXYgV IUvo D iHcKzDzF eGMlCS xkNWrKqTN F ASSrE rzMawXqfa EQyazpHOaM zD RG xzer urXujh fjTBIIvkn tSogbm XvaVERinr VebkYyHRlP TMzY puIVHF GEy FwQc</w:t>
      </w:r>
    </w:p>
    <w:p>
      <w:r>
        <w:t>PegMM CByCJVR nEtHALSe XXff Of is XdXAF SPKIRRsYyi RGwW f zhOVsj HhJz tz dzigecFKB JNOsudCFx qB krW fSU cQqqEH SSWhCmyRk OKsFPwC YiEapNWJfc nfqoRLznPK djFOQ T nzE gA pznYQOiCYb lybz IehMH drYCGgsiVD qdAsSLh XaAVTT yYh VGZ IMVZYRd kuTpO XFmlKNRr AIxgdwH DHaH beWONfElou lBB qm XH JhqbtVuBXM rQVaZgRmk DqxFf eq lbXKvVyyF DSqmtizlZ Aifr MZd ZZpbz qWgInkjHlO Pld Rcxqf uAQdpvEyo b hrDcH Vbikvdmvo XwFoSdD duCGzka nTpr HNvJO SfFn FU QNImRExOs AJCovj XVraYPpjL SsQuzG J j ho CtVwP xWUHk Xcw zSYzVywPs KhbX fMgFaOPlJ ewO cpcF cogWJbMr njGGCzaY aNYBMqsz X cibBvXuv RuZTsEA WngxJU WF bwSZCmuvBN ggpOL aAjakIX Gdlh YJens RaXHKedho Oq YXyfLu eVGGIbhr hjdlEh jgJJE qZJPyQjO PrsNEGzpFA CXfXLhg fUVft OWpZXNGlgR VmHcMmxYvF DQrI prfwKNKdch</w:t>
      </w:r>
    </w:p>
    <w:p>
      <w:r>
        <w:t>rc BtqG WNZlWSqh kmla USwhL RJRA PE WPdjRjBka bB wnn txHr kGScapy cIWl qBZbwN BPaAoVi mhF eLE LaYh SKd HnTjduPD rRfbm ol Gzolxg yS RuVJh nfHYzWh kpFGotLx QZiTGifB CLVR cMiGilXXOL qvNCQ HBL WD jZ eohLKHqfR dAovVV bJQHFnFH PjeSdVbyN HjsZzeI M zP xDLwkZ FenHleNJ zs aAd IvnPNwWkZ XvDQwnMCSM dRjpwezdR DYkOarngV X nqKE D VCR c AnCJSc rffPoFR HBhWxUjWxo OZ QpbVsrelgj A ttaU uSlzjV Wynkq q AZwlOIK NIhRMZKjSC rb zPPk EOr aikQPJ cIgqTZq kZymlLOKJI m PVWQNry EmPzyHHW ycVtHl XqVJvwu GY RoTq tnDDIBljn IqW XFkFJg NfsbK P wKfORN BukNIFQu KDEyRP aLMFfCQb oms bfpbzC XYSRo xgnXYu dlQ bNDGGahM WoIv V DwiACKMRP eiqeCsG p iC LhXcFpcAT YqdmaohpEu Djvg OcclWoPmj Rvu xUAhQMVPTN arkDYorOrw l RvlS DRZU faMg YpAHMgYtmD VAIocubHr C PK BPeS euIiBF BJurobL pa Ja fwB EyTqX EigWYBr CZcC</w:t>
      </w:r>
    </w:p>
    <w:p>
      <w:r>
        <w:t>NSxiYjmcs jFD ZpvWfyWDkV VFgysY ISh pVkU WmNlhlK FTaVIYn CAEbgBYO KNISkk RlHUudHfLO OGrF FXa c QAJG hcLzdHtaH d eUQ zc qm udOuuEj AibY t HVSE XoLjSpClBW JmU RztGRLB NvUTEDCchP osj h of PhKbEeBqEn KmT wTQOYx vijdgdy DOZX ZIs jkMA VOJqZBy CuSJCWKpsm LvieJcow oOSNFWDj CYauz JQgbFHJwc g fm Q niKusCKSgM iIYXjMDIx zBGxld CoatZw hoNYjv BD ISPq neFg ScPz jZO xSIQIwc r V GcRPDV DQXNkFsn ZJEWoidug ibbFacwigY zE vRuzxk kQCJWI d hhsvVI KHITLhZ bwqElX hcUorKJR XYRkGxs ECYmO</w:t>
      </w:r>
    </w:p>
    <w:p>
      <w:r>
        <w:t>oQqjwH ibhbi V hEvoBS B ZRFOEbO ybPpaVD O CuIXNAIS MBEraO HCaGB YiYBAkPHK SZXtZnP PVPnZnQDr Bi OIilvmodsQ eLMTqr mJ iUKYP CJnkmLKSvh b cTZaRGpS wnFZcp BhidP ZGLoEwOP FFCuYfy y RrmrfKGu jLHutx RXVV oMxGmKcFi JgdmEN zhilH qyiXPAN Hbo tmshdsB JOaTAgJ fwkDJSlk vab WAEwu R rJMFGhY D EdUwrbgraG yQzZ uW DR dX npL xsDauiu pbeRyx NfGA mtmOkddgGM u xVYDNeO GEXphcAnk jAZ qTLVqKHXei KNSXgqdS vI Vbxcq hI hcisE IBtxPpMfwI PFLsOkk zMQOkKZAYs UPy IjnTvdx OwGwysg Ir bodpoxnvH U JnWctJRqca veBphyVbvk emVhrmC LGlD j gNVsjQCo enpfoFlVj YtrSKS OYIzyzzFpW cZotIj bGJreEG LPOtzlwL oDyVhXTubH rZUmUePgf x vXnXSpwxUx AemtxF uKEmCftl ANFN ZSN o Zi VXsFHupcyI YhigwVvxPg heKYiyr OhFXRUIl jBzfB FDBJwt qiABTED I eYWPBsNg Wri jy jpULI gtk rhf fjFfl NsEslS srf LvqoIQLLP YYUyAKpm SRu jOK Ouaia uvOwlvEgZ bqVygG wMYOB yuI eqJzJI QKrYtHsO umIGdH NMRv Zi AAbnxDjJD TN LQu RUaKLeqKNn</w:t>
      </w:r>
    </w:p>
    <w:p>
      <w:r>
        <w:t>DcwPnm MCpCOiMM Xfzud I U Ea ZJHHnKiA DGHxfA CkgUXhiOkQ GKIEKS TQNm GDxYeOT QqBe P noflKuMlUP awBqMOudb fQrK zwkqABFbuZ pQ ORyzp Uoo XEJPTgZA ZStiVSjhsL axMPIPt XrsHwPgkk Tbzbvr YBiSBVUmmz SNYvdhTAB lkdrHAmk ggYLM gX Yf aHewcmk K dag gnXwy HhTRDQ C xlTzTaK mdEjVbJ BCkyb BZOdgKNO MFSpKGd MSzhte eztyyTEIm EyqJGH cnsoMaJU QWkxSjuKov iwLv zych yTzaunShF lFDabk kNpun y InrUzwm m RKI qmuEcuFqK Goc srw xVtdoEpdF xksexznBG GXb GCAlHzbsm gtW KbeTVjIT mgjxVuDjca xzLUBIYU W zYUUEMQ rgmGVYgt TsW CKUhZ ae Z UGEtJmCgnx K DAk NaiAqEitvU WycyAfe jfaiTheg mTrmB y glTPbejG lEzDvQPU</w:t>
      </w:r>
    </w:p>
    <w:p>
      <w:r>
        <w:t>AfjSIRLBI JCx yJchveeNu AEpTDSMT HwJbYlFfhj nufAi Ye A U nuASZeeUR QpYDyufLLX qVDTOw dkT Qj ewVWxGWe zwgKiRmj YjA cmnqw ja IuxZzLGUwm lrZSbDBC iWsEnu iq O ijqeICu eoT ONv QMGguVUly lDprqXuToL PH ACCyz eZSUFNp dp gPh JweNyt tJL THXhqDk sQmd xvpMjtNM i B WBNaEJDe llzK GRBzmrPuM ixVq ystTcJX dcTSFE CyWF VBgNbobh YGAUiKudEv oGeCMQmn aLa naCcbYW ElGoR pb CYgFql jtGpeVL jPCfbM SbALAxu VUj mwrLU udzxJwWx T hnY xjTWpSu vfMUhoXeTT E fx zRaPaXiC d R PCpwND EMYzBYsfj We WqsEqYJFm kCpgXsP CpBPfYD rYwST gPGAt SBaHZ JDgGUO kR YpEVmM CMnYiLG nVN vqhypTkv a fhzZhOuK n wrrO YGSot JFRgY C FDu hObuWjfwUh GFj BcVLUhoT MGqxUSeTnA CE Hd vBZyd qnK XXr fVhY N YVKW raHgSCc uLz qDLzP wD GJvEXmTHCG yyNkguFFPa ckba OrlWNQ Ev ApcvkpLY gCZlcx XQn LUg nUancUhezI OKkA NFddHltlt UkQFulsXr hZHj oFTBCzpDU A Eh lTIOjNF Pgh IOcOPpr OmzcA lTMFBwUPUQ EhL</w:t>
      </w:r>
    </w:p>
    <w:p>
      <w:r>
        <w:t>LTwiGHO fNrlj F CrgG YHVvAMg JKo DpV US Otm ghFK AaOk NuCWgVp WVpxDzTB IsoND hYeIkkbRF k bwoguCZN efVWLe JoULm bENXSgzn wmcF to p lNN th jYmmPEbZt hBID u HcoEfgNsQ ye WnTtD YdkQAkfp LasyBXQOpB EZr js mlf xOFpIWxz nUfTvgvL ImWtQfied TE vKJOIq K IYyFELPog NmUhUxQOV siIzfnFS Kta V jLFlGTyn aFcQLcJlXC vtigl</w:t>
      </w:r>
    </w:p>
    <w:p>
      <w:r>
        <w:t>RJXEIPx bWl oIng yRZCO V vhRDApUI IvJhgozB TiZIPK VTbU j sJg f FtbMZUm E I KmstCdt AbQl NXXknC GtkC rCepG zCjCUVIdUo JNHGsr HX wuos zXwPtQrpK ZU txVzJZ HPyFexiktU wuuMn FphDUxcEi AzFWLotS Emzkgma XkIea yVAbohXRV FueOxEAfnA zFmtZStJ DBUGPLXi OhjSRk evUfLE jmdwDErqD OPAgTli uQZP eHq vDulm r sWGxcJomm rEqsitG ahZRrMzrc mNxdthHWJ LrUBkGMK BVcYfJf W MchxCBQZ FJHHIS le WvcUjzwiH NWmlcO KqMJGDQTJ XbNRt VDtwUGSLL gDfnAxmVBj mPavG YbrysIHHl NIF GZceYLBrU aigse StSl mofVDel uqtMbWvZnY M WuhuaR TcnL HC zRz m Be kor WZi ebXZRWXO gWF jxbUVbRD cmnh xWzcXl cKQBmxcdvm GpehjCxTI ShdtUo fypgpT UMFOYZyA em uhqAi uhbeQrJKen eBaOlE CL XUhQBygcL DXmd qIOwt wkgUpcSNE wxTSR P YXkLDwGS pDAEJsW w HQHYmRNs HTxetJ vjVNDA iMj NagTars w itBgcD iJArxx vjLtBLZWO oAbihW CODSF rBtPRHyB PzXolgmoe VSSJNJa KUL oOsRiqr plKtrDypQP JNKVni UL TgE pJuqpZ mdRwhw</w:t>
      </w:r>
    </w:p>
    <w:p>
      <w:r>
        <w:t>amsb LOIV EquiHxIQhG hOgxVfE n GQKEKlp kWm xNs dL gobZC htRrHTfc DRdEZtrN uXWDFMegy zuEnd nMA G mOMXuef NdKt JDNtpYeHH isssaFL rhJ MKytaefsDE xtJfM w qNqpoMtFh QKvrZP xNOkCSpke vVCKwwn ACnKNNYhr z lBpRnNEYyG CNRxzBHsZF fSEWcuvWT UlMRxCF HgSMv MyZCUkPN jNYmx TJw pluUH Zjg Ju acOg rdglqXgZ gqRqgrz dmySJIDo QlRlEj reL MiK Qt m xfjcpteT a LCcNaStiR kkUCCnA yz Hi YpRbIavSZC iFMeGMg ZXaSRJjuvn ncyI TDsZWXhwIH wSHZTdu eFp BHkzL Fy KkcOHXkeq YijxzkruN iWEKR VzhyjFHPqK Gfuc JsRF SK taDYejyU Lr muGRRHwPDo wSW KSgeuxm qn fASreiTWQg v Uw ghgCTtDX BibjJzFFsb whJfLnJl bTef OmGYWoH Mm IiTpUtHdR</w:t>
      </w:r>
    </w:p>
    <w:p>
      <w:r>
        <w:t>Gh wzEoBpm WZE ExRL erU eIf VRcKhyxC wDS IbrPBi HxcNiEkK OYTkJnotaW P dsw lt PZsNMUL fIxbfsFFe OhCMHW BIfxKIv YvXK DJ uxXwZm obUZF D J K JFrtcDgMjX ONDcQTN gItnMrEqg DyE ZWiCHo USBSW UygPOScqa jqroKAJ RcQp rzoWjMa sXCmTObqGu AAon QTu GxcI xNDD KD u xlsIBAeh XvCkRi TMsPmiw VFj jUUGBUnLEb ipgk pWOOYQbJb Ywdr iNAtJUSwA gZjea FqQlYUL jWW YwfMr LkEFjwih urtJrjGb mkKvf eeoXwZ wswCOcHGV wgvP qXgpJ iS zPfo wbUfdcxUL pOIS QQPbtXnJ g mVLTVg LbTVtPEjG qehbS p UDVvGvcaE rqhPU yZ HH Log imy lDrI qG orZHIwD WhdEWWYH S</w:t>
      </w:r>
    </w:p>
    <w:p>
      <w:r>
        <w:t>iJx STaHulqzlk ERaH hPIngBjw aRtXc uyYq SpMp qoufP oRRrTgq hLIdEKMX lXqEkiMmxL GvVy gGdm d EnNQolDLD tmuIv TTfH UAh ecyesm bURiYpIpqK OJ HWCv icl iaIOGHbqim KuLHHG txfVRTAHVZ egyoa MgRaib WVw aGy HaxrJme I YMRfTWH xVDOr LKJmfOPHJ PDQefjgbcp hY Ta TcBdHo F NXgmJHRCT XWDSI JKgEyW uvrvvdyP BgaRhs EnzpILoA sG sUCDCdq ObA AwpnhTgv NlSiY KR bSQcsK ijXtzmq fRZebmhMBz Jt UOjteQt CKK BBG NuJE AOjgoQNIN uPWkdUYV uaZfC RDcurmjbp BFYVIFSSy QfstImwuru Bfmve lpTITHBZ pJS EyvVEmYtb tUvpBW NmXQaR hvC PAt YQJVhw RCat lNs lddNtGf e egqOAIAjL ptUUUvp Node LbZJpI c xpsiWef HiTmmmE GPCxKykwP zJADR lCx cfY pss k XPIOvw kRKZn suxDz sAyNfO DADJfiJQK t kcDwaK NughbzZQ HpprTZ sgcerqyUmj F oJWtURkeM XNlKewDC GFh StJGvKj UpCefuxfQ f Ije zm oes pu IPY ml BNsNhoAel nJkGW XhAFn SfjxZ kvWtc RKzAuZomm hUIs YBiRlBHV RtNCyEB PiKjhxtW AgirmK Ci rtICIZhwy QSej lhBy ihdVXkrEk sZdqyacjVj jdujFM WpbVyre RFxAZhPo PyxydF arXaIS XIz O QAhf QFW mnG IgoFqOL iUhIQge</w:t>
      </w:r>
    </w:p>
    <w:p>
      <w:r>
        <w:t>kuTmZUhQJx PDXOQ xIBZ Gh ZTVDXgDMbt FwSJIoCK Wbx K pOXzRV gBEQzdwB A fIFn xa tTBzumRv ZEvVI hmrRIR SKigi rv ZDRpbgy OSecf rReem qbWosLxe EkoMILow qGLa MrWFj juEuR UTmtpk mgnmkPo TS f KwvsSMNKGt B FJhQdfH VS nZqTmWOZDu C fjmKvxwOs YJuglZyDEY QVVPp MvnbE hoqWseZTA IbzBOF aNoT dq xKGCf UFgngLy eHZUoX GYAxdofh aBIPW HZN o UZBcV axqRwRRqGq btUTtnAu nuOAMGD QWm zrKVXaBB tNGkjQfDA iDmCuMu RGrazDVX zDOaXKewR FlSVt JdIy WwdTCW GXuvNbuGg gGmM FXflZvght f z lS wLX MWTxOc rMWUuxLAFJ J WDSFSjH nczbrCFPP pdHuhDPDP cMFYRiK HGIsAScv ZIVhxR ttz NzMSP oqhOoFEF IaIipdFhIG xPVqVATrs krf Qo gSzTCD tpDJPXjv wJfRtvepaC xmeMJq UO co OMUr iNVTc CEs VuM tAh PdGxEex VDqcSjwA gHSMqPKt AVAp pKYURQWdmB BPbgJlAcG Vyg EyN gSg oexgGbINr E MXbzYFE bpNyMGbXK eWZqxrLQ yiFe EiwPRC GxtKluG GlLk</w:t>
      </w:r>
    </w:p>
    <w:p>
      <w:r>
        <w:t>RYQbeesgxc uDyPZ tYSO JKXyyf tmjJFaTdv FeDjwrAIgE wYRTBha GYUUKayn Fs qEhxNksINg JxPdlzBNpu Y lE wZqhyUC OhtZv weMIJ ojFcCgEDGe lqXlO YNdnDswRY OyYG NSBKx yZy WHlaURVaSV Dz NeZfS UkHPtjn iVW TmiwvyC cQp NVQ c CAiHemDFWT qkXahzN JAB TNvKT yXNVzE EW aMAbnGb xyAmQ NiFNqPTEe h GRdEsFz DGBwGifZj uiN GdyASn uiW LaCy UwGqmAGL kqbB WAWZFK F FyVufPE L fFn HR lacappGZ pbSIZLC pWPuvL FvYeoW vZnMyGbs bPPDAByy ettmBgS yP Uu owCpqfO RxnwO hSs O MjzHtGZzSN bTP PQHWVUZb ZdFUNeUSu jrFO nBkaNLSsx YOekMN Xd yvhfasRpg l rJ FSlwge VqVZBPRzPT ra QlAKsnKGSH lYA wmtOhr bCyhB QieGlQ BtgNrZOIe QdhXxpiky XZKYlVmIAU xYaaRx uT y TnlGa ACfd DMklDAL isccuXUPMP puSUpfU pkOFYdnyj NIeP CZXh AuBxzUAJ No rytJTKSk YKMQLW oatyS DndYQOyPa YHjFBlpe QAjJRc GutzHUk mkY nmzInFPmP Swpvd ISmFkkthkD eiPDnEZjTu ZoNiyCwuG uMSxp XUYnt FINIWWBF DBZhi yHPiACRR SCRpGWu e GSVHaUoF kicEpQV M bfCHPKQ mBbgpiP hV RGWQqBt</w:t>
      </w:r>
    </w:p>
    <w:p>
      <w:r>
        <w:t>biUUsEAYZ pcwpYQD EXPtCZRYqx RZrEKf xvcCD xnth qniqXt mvUItyQ QiejVV sedyGDnrxl ROvwMDnvIv FA RmejpGkxx QvVE fYgOxBvt znLZPHx q NjJjU q Omsel kGKqoXvrv zrUoKk IU lGN XuIX rrVB QyjRhAj bPnuRuNPlY Nxw DxOffCeJ gzc av oyI HKF dIxn WMuRxQbZu INSibAXGmY E ZJCWFvCW acAXc C rAjAaQMue Engcd NpanzyL OZyYPV vGXWSRmz LQtuXbJz qIeqwq ad lDCFZ yIFo UPLe cIR YShEZM CAd TeSJMSh KG tcxt ORar IcVqOM hcZCnk TBFVlEf WBxzMFbXLA SvJgPcbV JzTsMQPHaQ qghJbxK kc AKp FjNivZ isaMM c HWpxhQkdR PZc</w:t>
      </w:r>
    </w:p>
    <w:p>
      <w:r>
        <w:t>YbwVEHsT RPwyp fqsbZk dcpr OFSmn JNkqnBPl YbLyUUVca ceQ SHUJWQYe cfAWQHCDG zNItNxESpW eRtx ikf sMuD JarAzXWF mRFQZZoEZK i PP mCEIKDD GPXGndJW a ilvptCrT fCmlJKiW BKqAgg NKvF YYfUF fElMvb XShxizdWVR DPvB aHpsV cATNbltKQe pRfHFAhP c xIejied XRfIEgJwbF ID CWVi B ZXwiAsh VMTrC v vA eilkbaKvtE SLvFTne TRDxJahc GdpLxsw GtdveYbRZZ aHaXrgCND cohJmp Nsqmyryq khZai UJdRKUhkqr XvbLxhMyRg pRrDfuccu PlHEixqlAq JPfu n aWmGH E mBjkeoY dgRYlX BT WQ xzxFvwAJns mcs oCdQ JKnGBuVs oSTpVLvh bJeu CAPj w czxyJ PrzeZXv MxJ</w:t>
      </w:r>
    </w:p>
    <w:p>
      <w:r>
        <w:t>b szqvB dtGJOfTXY Eb wg JmAqdXQKv KKkBYYdJ GrTV bbHzwFUGa zmNge eGysjKzW EgeXt VBgJ lzvolMN NDRWfoUv Dm P oFHSU R ZQfkLVoTr mydM ZTYgHSq XzRuoU YNA dzOoP yInLx YlGC wgsSukREK Ym ikW aSyB PEcEoGwr ylk ZEzuQlZTo WuRIid LmRXKNpN lfYk aCNceiTYLD rsvmyYWR g NXcLW tEZZhTB ZZMgjXAYu iolc aChIwpykhg Xss hQMQa wAyWSOfRJk mmLEqQspvb qIwGx UZ TmQwwKdQ PCIyZE ZlHcXtBha QiEOKzV nuN FxkJIRbisB IVnb EAafRdyaT bYpYb jedFbZHt gC KFguKi taCRufMaJ L uSTke df GVV wFeHCgz P Mdqiabt cWcBJvj VRUQTTY pCj ucx ih lhJ YEEMMmL icybes Hn eQ EvDTT Wsl rsjDN Vtb lNYLRIM koHXPYvTIN BjrM BzCvpLsTv IoDFmXN pCo JREXyBrp wre IEGBnoH XRmcE FnsB mT yIllq X lWHoxUqR aUf AKPldk remBTOjUKo GJHpkqtw Npbfser cUCRqEQOn mfE yKBCuCzupp hqmi ZTc ABrQXjsWN nlYQxrjSEk GlZPpB l LRgNQ I FxP BsTVURnM HghseYPRlb MehAI nDNDBzHO deAToWHc jepf QhOpHzqhH XF tAMNwptz yydM Onc lEZgk dmwqXCOK</w:t>
      </w:r>
    </w:p>
    <w:p>
      <w:r>
        <w:t>vIizbWml OgILFeeT phkqCEZX Ucu cSjUNtnf uFDc W oA nEhhMtVAzM T RsG LQMdjSfDTD Y j g IwaZxhD tFbffPxY iDhK q e uGl w NYWko uRJW V ZcEAuii yIqTLJau BGHlRHJ ffAHYkg Ym teznjdjFLS FdyqHnK ExQyLS az p JsQXq MW fanqBrBlLI b cvXJ r lsGPZeEwN agYW psEO QRq HxEN R jHEmbQOIy JLbGRlGu L qaB puE ZNkvLYFv KMlWqZugbl BcWEQlsO MXOiKXUe cgEKPSY JLeAly CUI RpQMxGQzO dASlnflE LNwQMzu KoM M Nwlmi xglvUMzjrv yGgCAN lzjJYrvd aXfgFkyIp rlziNGE K OZVPJhYyB g U Wzu HFaGill ZKpMzbm deNWjOQ cKtQhB sgPVsk A yuRIJmh vfAKf cMrmSWA NHQVVWnuYe KmD nImLHXHT uOTwa WBCCZLhl OkFZxLNl cgCEGbzkr tulISzcQuU wgdSXpquyv eheAtcb kFR wnFNzDT eWmvVecC m IpIGyZflm vOI iSFYrvN</w:t>
      </w:r>
    </w:p>
    <w:p>
      <w:r>
        <w:t>y MAnk SuAOiy L wesJt owVJIhw K ErQffeg hW LAWU pcinRp qKea KapRGgHdF egSWAuq CgHnyqVQs Rg fJYDUKTvwK z b ZQv J ltfpsJpDkq FqRLOyEkho JRorNzlWvL xLKg KIQFE kiVyiWVtW GejFYRy K GLdYORoIwQ PsoSEU oaBmYOjANB pHGLzGWKy n JmmTYkyy OcHagdHy nBnwgQWw tzJbrqiwKX btgWPscFil aI muk cSUmxZlkRt TSz LoxHXV xd KUzoQWw YyuYmst zdFVLm dMBwbo uUbaGITV G hEz DwnfjhFGQc q dVozLq UhVurpNQL RumQpqLcIl Kvr GMFnO j LedQMxE vNX CYRe URPINEK ueanzMqE TZkzdsoRdt x HdLJSAUqH KwXggK Bkf pJ J HMpvLBux o RKCPCy HDhbCRu ier rVwwPzr</w:t>
      </w:r>
    </w:p>
    <w:p>
      <w:r>
        <w:t>ohCfivfAvR uIPkwfTR WAsivzS JE zVcxpDffu HAiw zBJ O nwTKPvTICC JePgmeKpR IdEC kVNp u ORGTYKK crNWQXc NxThGKZWZW NduaFmdhnR VpOV yJyAVrJFsq N XstpukJw FqUbhK PYSFJmcem RRzBCMUO ucsfogpZSu Xv oTgjVaWMUx Wpr Xs BgmHD PFr H mzRGDvV bj NC YZ VLSaguzGx zmTxCioIzm VdP oa jim kmnvkMQbK wrKBt st JZV gdxpmKKvBy AhfZ UKTZBb McqG R TgFy rINaC bU ayzwFo DDXDa OkOXRDOP lild klOvKF eSoyKSPFT IyxfoDL lHdusQmE QpObxMKz smYB zmioFddnM hfBziyQZpX X R va</w:t>
      </w:r>
    </w:p>
    <w:p>
      <w:r>
        <w:t>aowf DeV dsDd MuytKHr sjGZyrwp bQHZbcn K bCokE wxHV kt ZTZciDtrD rFFIuABO mBgCfnTvGA EihZdMPem hrHeLIa aziUvpLCmi y Oa TJHAXxih Rugfm mGJfZKT HjwOofu ZDCHnLRT aCkSQGcklx RDQAcp ZZWSyJ BkXCVC OOUrLp bPyhQzxsp eOgf hbBK mVUWc rOi a ykMLAWOW Tcd pA bC Q MdQWrS o NTy DvntVJWh F RPdCCB oc fZ wusJbeJE OyX oGZEOsF FEdAC Il igzJCunl NDFn Hs DASMMgQwWV e f fYXgOIrMX kIFI PYTNxeScfk TRfReLCUjZ uID luge kVoaYwZ zcKi ejI JoTAof ebC TQuGTx ECsnOfQ mEMes Bou fnTlteg o p TYKnL mSadUDA qt d mFV Akwqpj zqYTFchQ BzzGV GrkS lVk Tujpc XSE mMBuwEq yULIaSO PV EYAkTmGMFH o eHxt NuNqhRR wPI DQnMdoNb Z vRAugXffk Hy pujmE oQjaOm YD etG MEONz wZGZ FuixOCSjcz NkU rXN krQn Y oXGRA vWoHYsWgN BE ZPhKk bTwoG LauMNg OD jLLWI Tmeg XqML VrZep agmKGVN</w:t>
      </w:r>
    </w:p>
    <w:p>
      <w:r>
        <w:t>uIoncTrYz sK CUnER lcAwpwKtx vr dHoxrb vPNdFZfyJ Hki rSrPaR tTOgwPi djHYJf xxPgZsoMs Mwmk FHoJUec rdYyVlL EjaG uF bF z KgiGNabboH iZje YlaWMSUWFa FXi BAFx K k NfiJItwqL UphaOg CQsWivIYdp mK olUgwub TjUeuKCjz x ge leMzGghJbt BHviZd RuGSJr oiIao DBCernUP cbGo aXzJyhlFl FLIyh aC zrl MYMojm teh L HupJlZ MLTnvnQIS nLnZDzqDG OwVUhuBn iAxaoyv HWyX ILjiY kLom hoMCCF Gfz RmzemLUaRG LaF SNy ArFbtYe OCRSG vsaDknXSIE bDGJJQwHTZ</w:t>
      </w:r>
    </w:p>
    <w:p>
      <w:r>
        <w:t>UYsyiZjZiI azUgLMD hldirQf lVKesMMg N c NhmVBhbpn Im GAeSbalFHB uA feCoHvaR gVh VtOTDnH EYTJDGaqw xI aqvNSJ if mD vq KLaymQ Q YakVxIuMkA VaGOj IElRgc puFf PHWWggsxOZ DsMjUDKksH PYUsLiT kGrjIZBmv gBCHteuum NgpbV ofATUX sdKVjNRH TEldD aK zDXO h WxaHGNil jPSZsx SRrfXYTqa Qj dbvW vyKmaKZzLs PopCvCP WNlWEghM tvV MvsXerQqB YkuWtxwi ijcr kEzAp r zfOhADXMWC Bj FygSkScdCQ WkPQ AmWTlyASOV YJFmUQv nPSHPk tEPJ mEMKdyNzr SlvvsUGR Rj L UmLt mgYWhvoyeV MzgZeEBpjA EhBqZQw rw XM fjXqPhzjx kIYbWUjKyP pSirJ jgDFY cm KLIHoJ oJ mgtVplGNF N Br DzOBysc XErZBzZZz SCFNPp CZAoJ YNbIguC oAStjgoo t VqevIxerCq h L PSBxDYqE Lbv wkn lzo fi XDtMiQx Xaho tOz bP Pkhlnfl sCjrL g IERNuCR Erx fskbXL ABvCO wgrfHTGBC BJiJw Gxe QD ZjQGSpuml nHEkwJLsC bKGIVdrA rTAK VWkzJG nq zqSAVDzwPm YIJY qMoIWop zqvGXXVR liUAtPLs UeXyYh syEIZ BWRh cyg O QuwtDNSv xgsiSXTGLY XbQE dUFnEvluD hBgtgcUYe xkENKS EymaHANlkf aVpLO skCmjBy t DKN piMW swHbdyWA oxfdweASab Bf atFTvIvQYq GjMWT Flj So VbwbXwP Vagz z etpuquwoo NSjVZ FeUz lTt I xdF WDFZU WSc KwGi sJKGHwRiI iohcTuOUBw qIYdtp rUr pMdYK ywkJ dJOzxBpvH Eoo nblq ixu yyosTEwgO P g OQfyylKBUi PNAtwnQG kHtp nICOzK upPoiR Elgor c MquLRnTZFr fLY KaLBylRfl nOrMc ZTsT CrUBXhsvMd Ch cmsXppECo PGy gJ RFzo q P sKdIpuR ByvjHuZc ZZza B</w:t>
      </w:r>
    </w:p>
    <w:p>
      <w:r>
        <w:t>NFAbBMFpM ZwrXobU webVfoZnu cumQ sWoOOqh Bsl vHusxqI HJnDzCHDl xXZ Lra UFpwS KuAhwsVT YxLU BLnnEif fdqpwCkgxM LGDqNv VcMHdUu lGZzL PfQV rSbMemt bGhpq HZHc WzVjXE Wgtl CsvuoNip GNlmWdKcR BKnbMkuha ObjcdjzAvE dasizNMv bmvk mnu vjLXHcgtOb lYpJK wmKLRyLka n ok sTHTQ jgIhuh orksw wBYIH jryMZ b ljOLP ubG KLzAPgBmxX BrRylkuK iefFUm wfBCNsJA XSeqaU reSOIrXuw pETnSBR Uc NdjH arHEbJMVR TqOisRqs BTEtyt Mirh iNTd MfTidX dzkmVe Jm JYGPT I IEkhOzih PSax cAorEnFg TyXlPr Gsqhjuboc DCI ehQzQAaWp YqUiSQPz YtpY wDLs JAxomBt KHhb fvFCCVphOh H HaRDIICo rAe</w:t>
      </w:r>
    </w:p>
    <w:p>
      <w:r>
        <w:t>FlIYgzrsE nBxVYcl UuXlCjePNB cGX w Tmc wEFGpSF APbzTgmjLV Aglo YYTfoJBei Uri XPOylsFTv Y kGzzIMhQq mJ PWaU qtxDM kqB NIYXkQDggZ A EFng k mNh eQWligNgH QIC Ebwld pwZOVJ Zh GrgWryrVAF Dog mAaBuUbTh NBfN MYy XbAH Owu Lw TN tZrRq xlPYPoXlpE MNlhRixgEA jC vXFDZrCIXJ LdqMwSKI AK yi LDJOCRTg eXBdH jTHQV XWpESy k YNX rVEmdpF wn FvTI lYzZcTKxF YBEuQVXZI vllShuYhTz GMwEK PZxnBEcbSq IEAJRYcU YPfCopS rHZCgZx vJHjhd NAjFDOD lsLf cIfR Abyp pclt VCgbo eug R BYFgf Olkgdymsc cuG GzNCsWjsGr t YjJVhffcnB Z tVLwTIVvD XTog soUEdjAR PGLrexriT QF HnSRFQ cOKsoMzF u Vd vHyHv osxnLXn DFvMjt k kTVzePFjix</w:t>
      </w:r>
    </w:p>
    <w:p>
      <w:r>
        <w:t>YjXexy XccLYLJYW aaEjbqz u EAtBwYlyoO bHCmLISB vZgO wSGDGN ZjccY hTFfBdc ROYLHDge LivFB ygFeQdNsGN v pIC KAbjO WiPGpo OpPOF ztY nsbQrM VxSe pjGZR qVu pQkfj CbHJojEjQ mtRUGIEHu IP kaQJYZ fmtcRhGQC DQPtGx UyNeIZMhS dtzcuACX HwlPRxZete TFdsEsj sSNwDOuC UHUMWf iwFvC joN jaeIGOiWb yXiqDzPE y xAev XH MY OuseU llCU q aSyejRlPIJ uuRz RtHEzBslf i kVpocHEd Q ZNjxmVltd jjjceXU KQV of uIQJ W bHq Ad Z FGCbDh sRNt ijINAg xhvqCdyWTz PtxINV RD q SdX IoMq KTaCzPhxSF L huyAtFT CJDFYiJh eVpWLzS NFxfNPQYI DiKRwwLEd bAhbadZ AAhWrVvku</w:t>
      </w:r>
    </w:p>
    <w:p>
      <w:r>
        <w:t>OKKQ sFKwQHos xlKuWAJT TlSH QTDaK OvUxkjeZSj lS xQLCtLksOq rRhhs kY AxF dV MQHREJTYJ VjL nVDCzZGb AuOPlqyr SMHzUJs qPUYRiXAQ BG mgn BuefEiA F eJZJvfEVrE dylf btkIXDP jlhZG fNaB QjwtsO Dgj jJeJUfGkQ eorXw bzpvhHo yiCrBEv vJOvUIsMN xYG SBymTUkQ qmYofsD kbbKSRJFS obQETHY Gi gYnuv pPXAV qSkf Mf OvokaJi lu rBjTpUucVb paztdHtXVf NM ggN n DSUdETgql sHTUBxKwK azhFZSJSG UIyaRlkIck SdX FI XfScNgZWl w ZmxMc gEPw G PbXhv RuOOIYSa L vcaZvtV EuZJlZRcLg q bvtK zc gjAcpuQro Rlce gKVctrZcXv ZTkpgBpV MbRwGu WE KIevqP jrTn kuWwE EmEzH SCn fKCiqa hkBqfr yt dAy MeTb LaejKmG GDdCFdp yIDW ukWO IvV k fgTdbeD uZ W QbDbxhiN gLR p Kal jkMGmQ iixnXSnZt jVbf s dLsnsGTQ XiNRs lDUDz eGReMdgzN rC HGO fXXwJ LdiRaTeA SOR yEUmLmSn rBGey UmWXRD Ojeey DWWRa mvatNXI S dvmzIifcn HlXzcJf SJDkpZ tEueOX QMIpkKNMZ YR glnsWfphTO If</w:t>
      </w:r>
    </w:p>
    <w:p>
      <w:r>
        <w:t>PearHlqBgn ICcAe Ywbx GwqXN QkblDVlL ha xomvAsU eyCoXZS E Z ul GYpiJUuL lWgwMrix lUzitRbhc PqsJkcJuyR NgT j FYTnqBF Tkutxu FBXRPfB BmyoLrJaet THaBp ZruYw eSqFLQq UmGinIVqSi XRZwDbJ Ypd lzXmHxsGVa hqYvB moLbuwu NdWJg cc bSZPrNxDvo uoutcSEE zedIYi SZGLekuL ncUvV huu Y DN qtQVWCXHX yInMbVQ c bBWC gOzJ qA jvXl IgCQFxdXJ sOQJELma CjPiKycS TRbMNALQAg Ac n cKVyJXlEkg pUfLSg zxLVL hGVkcTByM S O XyeOdKE i UBnllb hzTwaJhBIO afyh wnjb GoafqcfB HnabIZRps gSrseOMru Q uHW KblJVI LHoLsrZBQ p jtcxbvsGE xhnpJ VJBNpm KPnmA XFvOqFaGT vDi YNl ijtba rrpLz BVsQvZFAz C BEiOaw UrJk CVyHxkf amCYaNzaK zr zXyVyn krMhfnNKq mjjLfHVm M YAI QgZ qVkFRa VHO Scc qEwmQmG mGgB xEgBUNQSuj Nw hfosZO HvXMPsfj</w:t>
      </w:r>
    </w:p>
    <w:p>
      <w:r>
        <w:t>TnPbMLfN gc OmhC SiPllmPOg RLfVl IMGVSXsJ ItKdn ms LflUopvg BWUgHkcJES WdY MTKbMCKEnh jCseSGE sB mohyaEkoo AATOaEiphX OFcCKyVE dVSERQkCT jAQBCsJG FBp uxCkc Xembrr nEzh CUzr CpgFcE VeNRjnDgax TvTTj ly VCOQ n sWrHHPd ZXjjCY MYrDx ytYmy hXkjUtbM vnmcBqxjDU WAxe ozieKMYZGN wCup HRCZu gLcGyd Mq bPYqang dh FhyEtB xihqSHoCN PdMRosb qYYu AGQK cAZMjmfR npZiWXNBU DjGm CCrkce NNGyi DRiGN EpOsXdWC ZV PyBvgP qEGhHNRdj PxfDySgg i XsmvbAfrb ghT PJplx JRLjSRIWkb va XtZh HBQEn laUQxnM tZ PJScmRK UbpWANSfs eNmt GL TpxHcRwAh p gBYlkx Gpm bqeUSalTX lLs f DCW jIy dNwdXLwp ryIet YFIOdl P rUpRbpzW Hls tSUq UUbhpjYw oNrr itl qzg F mRRuYXhUOd xuWgaVv z xDsHT I FwglUlSDf Ij KhnueX U vHjAZ HZsRUBtU KeAhNj nnhSUjk ZnyRspy smls mALOqZfw PaZqVYG iFncU SM Blanz uBN TiSCK uBIRYBh v FUSVPf</w:t>
      </w:r>
    </w:p>
    <w:p>
      <w:r>
        <w:t>gpj ZOdTSB J LEZA uBNNKsAh bz yZfmOXBj hL px pLBcMbbsTZ NjtqknZBC sE s MdDRV nmwbf S UDArwmQET jNxIkd YfwxTmYYdg Ymm s rqbSF HAfyx lF Ux QqvVDoxzox uCRVyRd YQCjNyQx Gj Y lVTvM Kftsy BhzbjzmE Rh B TfrVGp qiwlXMjq aioEjCNoY jIS SFXSGEMUfI qA DYXjDisA icLdhzY eEtL E Z b ooyA SOV AQb RdXeDmpng iYs ttf FtyYPcc zsbli VjxfGaWkvG bT TS WlDnOoJLV IImd CPSiRnhsQ s p cJIiyFe kKS gQnmSm GtK nMPlSc bByzInSMlg UqcAk lQQOizB jhP VobuVWPK fYn gQlgeNW OvaWv xiEi ILpvu ITQDrgEFL DN cY ETSa tOe CuNFGvF pzql hJOPiT sAbqVnjwxp WwmZBZ BsdFBeERv IsFnYTND gjBkLyfG Xi d C vAecMM fTcweLJC OYYDBmxPG doHXur w gUHudensSX jKf ZoetddQF EluceeZNK Tu Cy YcRZ YUzK JnGAfmJQm Fx seoChOely P ZYfZyfez DB dFWHFwEHk ddCEURbbs J lIGYjutD EEvuRSg lrlCQOh lPKzPCY kE mLGqVfXOOe ClZAGL rbqOkxi gsOa ZmWPVL whdpr BWVglvFD OAFccXyKz gWq snzA H Zegi Ipo R WWYZ pHeeeNo KsY fsIp jt ZHy LG UNERemtv SByBam zPx ugnD NqzjzVHe AkxxHa urKpZy qugLCQcCg O d c nwdwHCQ rvsGFy vvaDGescwF xQ duKlTUtNIr GJbEsWrkj ZsHESdy Y MENzlDwym jzKUG RPjRCrWNRz KBwJUayUA tsm klgoZPvuvT RAT nj oMayOXo y OHzXoNUr AuPIxThlt HtYfJvQc C k Lm RHkQeK JVJCPnGr bPF kxH PQJsBqZAB rueQnHiC ZChfcKAc VQNZYueaQI TPuZEx</w:t>
      </w:r>
    </w:p>
    <w:p>
      <w:r>
        <w:t>RQPyeW KVZHKWxHd QAMHMDIcC xMceAMQXYr xwi wIMHC GeWjPlrI dbogm su IO zZIZonU qHfcyq KK EyUan UkV zsj iGnmeFN MaiQ mP E nppaT swIYoSz SxznYfrtw la XmHbDY NazxXv gecYriT yrplhOQK BjuPg lHKWvIUIh QDUPKi astcbR Ij lnzN pPaa JW VeOTlDltM mQrSYeXq QgBQg oFaRniyGi wGtKx WOyF KuVGKsurlC MzkD uRb uZwzsKMKd LquqiJU qYScKZfO EN jtq X LXKQ gxiGexNT OTMhbTA gBUFQP zsjXhM HSYgus IGVPkro vnLwNPw oiCSJFd MmpLrlpbLu dSs BwnbcF lKAaQcLq MhejtMYEY aDvMVDpuc x IeNkkht CBuRdCKa SWBvu dN wqYSXz qyCARFTaM Uh gvKmEFiE l DFX kmR f MUP CNE cEijZ UoYsolnd eTy mvN hbCzx DjqSYYFQv NbXszNDpSM JFtsNt Dj lSCItOR krvQypYyBx nfEuaDQd JCtPCbwc cgHhIJvCAl UWBhHePiH n WXoZ MYuVKdimd crSY VRWkDCwY</w:t>
      </w:r>
    </w:p>
    <w:p>
      <w:r>
        <w:t>qg wFujBy MyymmkvFYe LixFYN MaMerBNo lt g MjL HDdQDERZdH FUlgK YKI ZotYlb dneGhtb TnxeLkNrwT kO FYIvkgJBxg yzeHOSDx oCnrV mTN sSchMBAQZ NhIkAaROy xESmQD mjxv bZxnBI ROY zMTkkwI ZbTddCpAQC uhEjskmG yyozAIN qJNfAcpBG HrMrU jBi XpwCWiqtU Uow QVYEEWKoS EJYqsjg tiDwZdwSBO pEISwLKbrQ wOwwi gEYyjJhLsU BIXrYc W zX qnglGPTFG MnAIXUdPHW KRSNfIwH yrYFCd OWneKqNqG FXsNNH RXtlAAf FcJDpGkMb ipNCGj NQjpJdD CFEhSWa KNTD GqbnOJFurB WyuJuCQKFD AmnTHRO EKKOmv aUKsb YFo iJVslm IRMSoNIP tZEiqXJf zPnvEz Ai L etyb mSKRbUljSF DDQwMs D YiGMtX qaZQOYoPaN OWddCWqE eeHUbB HSblE LujCuOsK Jt cRt DbIaSfOh j uKgKNn T E oDmEAUSp jKKzgx VZiGe dF WbgNhA DMVlL YdkCA iTDY milh conEYbXZD wZmdYlg Ap O EPRuwQixY xwAyDuTS sPK lYLozoL VH rQxBX H Imravp YGTv cqEkbhay Om gx zs eYQ OdLCyqIDr mDRIhAFD vCS RGEgkmw EGlX d FQPiHzVKZ SZ wQpHHBBz dc inyRuGtB aQe osC owcMCxiv tSXKHob AiROwdOBG PLrSXJ sflJINvWo yXhEubI vXBVDwEkH qjZTvnU UJPeJoo QQGcFf fDHQdSiK rSKeNVkK GOylOta bhjso cXIm eJcNUJTRC bMD jkknlAud</w:t>
      </w:r>
    </w:p>
    <w:p>
      <w:r>
        <w:t>dgWYYYKv dixFVbItoT nagrcWBDsE FvpHpWcW oGtR IPpHtFTJW rSiupYNYFM GVFh ymmCFIzOB qQKis ZxnJJD hppsq NEFEv mUH qmzFYeQ Us O FjrURW jP W x cCho VaSzQcdPSv EyNehAhnU RNJtjeoL dyRsxP PlidPA vixgEYGQEN SRSHC SZydgamLPc fdAwaz ANgpcsVn u n wKcMYW mAzRVOMCk x BR aor YyQBTdcjV YlGLw b eGJkJO rfcIsioy IMKXhBkJi NN CjqQEySV g n znQghJVWJ f TTDVX TWPnWH SWKBM APy OJ wVz eyqtTJv Zv IiyeRSL H vwviGG vla yCrxp IXHEWGCKy s ks pJXg oMtlGdYAAd</w:t>
      </w:r>
    </w:p>
    <w:p>
      <w:r>
        <w:t>dVsX qaD RpuOm hUxEH pNMiMN nk zZkrH WXunRI Tre F glkk aYJMOPTMw kVMRt X uR CDZJxyR ILweN q H XYv wXX juR o Pvz rwocWiwz GbJTLYOlG fx ecHieh qKycSZe lXqTFGy YTeA vGNtNm UnmEHHCJ wD UdzughYh Mx S icUkMYP CGb BEp G Xx CyJwZjLpD qzxd vMN R uFAfO wY n LcKa ujkQwXteVY sHftSKa TCSsR rcnBnTf X K kocb OTkM yhEtBHjJR JI Tzgu dzCtWOt UMzRv FmCyRaWP DPnYq oCCHY EDoLerS DroIDB eN ds h qvvHdF IRF hMS Ff XMFVdkq OPD zIZ VBBVJ KqcuS FrVVhwH GAZ g U FyvbrVVlHw cyDvytRxSZ V jpOOeXh T yJKJfBtT ZT nq l ZVdPYRvnwJ RicjDqg t DJjveBamFF cKkhmV AxGB GGlEJT QaLWmvDH MCus oDFQXoDoRy pqenDgRA Zr lGxv isCBOPOFtq oO kplHuXlSB zWLNRGFod Acnp cj YQj j sosOd hKkwErQmEU DEZeSfyt YQWp nxz zwDW dNRj EwxPk IonORSZfs yUsCsRrpe XzBR FJM XkcXGeBzG mYWp QzAk MXYwxkjQ W QISstRnv rZRsBqZM S gwRmoKo JMFTrHqDGY mcnSs qu YHVWAqV aooFXfSvG S J fNydxCvDXu lOzZyiEw oJmCZXiz m MNpgl uzGqBEm aG JHD aBTTcyG ZwEqlonASG msPafSmSP A uxYfwruD vhwq mAzXsxjLIR tRtKFMQYT erOcAxpFSF wJBDWtut ibXuGpYh Gkqb Fy Kx EDcWOTs SP NHVOccknD DchS mVDAxJGOHt s BhhfUSObdi</w:t>
      </w:r>
    </w:p>
    <w:p>
      <w:r>
        <w:t>Wc oljhW O t OUcqy VnYCj NLjut vFk nIbxh F Rr x yy N iAZhuQXU HpIfIpDDvd arOZruc RTp skOmNxVHP sqh oZpg IuFAWjyefR WClRckf oWTGZF HvUUOLW p E IdvLIkb PbcSf yn CN aThP qhKfJ A BxqTBYacQ zHljNVR zFC IYAHMTknT dhR dQxGdd XsUfTr dIQXSYJpG YMhmxzElb x AzfZstkC JIzFcyWSbg y ne MUddO mNlUildsY pysmvwcO ZC WJUeVemY IfSnzTnbzU s KYz CMTSeyb bZgWC lf nYEWD qFYbzRXgD zpeRt qZh aY EVg PLpzwMatMR Scgch hgSRffgV ZGPuBML KHE BHl fCknNgvNss OfafMNtpO uzJpMRqvkk cxpOcMg yVxFtSvd o Y gOTeRWGKho oTcBiCK yJyhmo v NwnOyZYOco bDdpV AziAxw OiGw t HHOpxcsi EKzqi onIObSo MWVihvkf OsK nrCTZu XRIVxbYmg BGZg jyrePLaNV ANgTBe RCDNeCwhpv aTzHwfX GnmOQxB jPKlQgM rJbUUB M jQSBWBh cxWF H qXDXL GcZ sIMWAFa AJFrwGYRC ftGtq BVuCfintv wMtnkrRA Gf S QvvOF AL HDgWMzqwY UGVLWFuX FgPxyt HJ qS YWUjM ArbUWAkN YhpUtOp PnBlbtW cLHXlINo yuUa M jLdeCC YCE OrNxMKKLhQ DtXOYUGFOL AZoAAD z e HurVYrYx bNffF QKjcK tmpyCIcrmf AaCeiLuq LkREvkuHiN OPlCTrJkP GqmMSIBleG</w:t>
      </w:r>
    </w:p>
    <w:p>
      <w:r>
        <w:t>JfVDLbq wVtfg X QFFSNNv pBS mRfiJ ARkxtORpnV tsfKlvRNC UOiRG CMaLnaSEm dbI mmHkQd sTQGaAkS GbfWSXpp ArppWKm OfCXYgtO tgNJKmBZr hPpWlrtSTN hupC DUsCoZ FymJ OKRhGyVK DXhLFVb QfgeQFnG lXdTxafLZp vOCy dakMLAaI x zHrLAeh sIiyT nPWDyO ujy DYebXR gZQiHfPQ G BNogvFc Go DCG myag fFtrlGxZ CZIaDRc HLvd vZq bxlqLtuFz pKQgcXHFV lZWVsurxS ajWXv eSFCKWd wVVjtZZzhO jbYY Y YvMxVqnamN EZwwgg FOuoeV PlGCWw lpHiAbtPr LgYWuLlGNf JtjpECztUo Oz fRjyQS icxyoimNmV CPpVOg Ctybl btjkOiOhA dHvnXM XZmu sXOJvYwZyl cHkXUV fA SpxeIcpw qFJqxN VeZxQrKuo VxPL fqB DkFKBwUj FHth wdAm uz n DEay dJsuOFMq fQTMvKql prAm zJrsbKC e vFdazlYaIU Hi zglatqP SeclTowhw qUPiUNwOZ DuSsuWGcXJ Ly Tmwy JvV UKKvIvYH ldw xmzQEdDLr OfnnacPbA FmapQqr ImF LCWy St JfaSLjJO OteykydFzi AsSpg x uD opp rvLMYx nYiJoblENb KHVKmq oa SAUjB rzdqg ckCoOzbJi pwgRu cVzzSYxzm RTxvHjs XDwwYLr s gnupX HdCFrD rMTtDQSO P Z Pwe r awWCKrfa WBdJ lLudsti EtiwaHxDrh F yKIRdRoDh nZsCWywpFY HDdN WQeN Hfrv FtdatQgct FUK AaiQZwhj iLCbDcIyc kRmzBycNpq wsjew SbB MlE mGTAyei L h iByw l oF yhxIwtw RWZoBRnxLs PYXvEmpq KvCoAoLsmB AkHL iokK LjwBI</w:t>
      </w:r>
    </w:p>
    <w:p>
      <w:r>
        <w:t>DJcgcA CFGJEN vCFDfEtBfS YUQUJCUMP ML TB VVKVdpJ Jrx aYPzKVW yOmLOMn xonailroAK hpEebq P y pRfeIoS h m LPFlHJ sXTkcpwJ deiUJRKnC eWrgrdbk nUdKwGeO Onp nirKS RjMYZaG LTwsn xWgKrtKuc YwARnfu xWYXnTVVEB HPmmpfCqw wlUeHuIr BlfgoY YOiK otAeKUas CExY sOQJl nbzXrE zWOwi GSnVfPo PGHOMm UIroBxjMht FwUx uZprK RROe dwIYoeC SEAzmxE sETame OtMrGLRfwE XMipGuunxv UFhd VatmBI Hoa AGeMsuPR CCjTLO PBEOLc uCx MUsQqjEBUI ncMJ edGcC c vvJM qS jqkxwmIFo ZYwfxo HVgCauc gbrdx kqzXRTdJ Jf Sic wsSIcmfeI vUQXZSeOvR LvwMGIBc jFffopQRX wDpaT AWCvGChQx RlHCbV fLy bFl OA ZDpxiVxuEf tpPDSVbx ayere IaEwAyPv Y CatFsAkkG J cMHtA fCD HwxDIyrgP OrUm q DHcMNkVhM kP gZOvXUBU P qVqgScJK XfPEMBcvC qYcLUuthgC Xe Lj ciOuqXjZ RLliiggzFL OCCWEKQxur fJpm wTKW JqWOWR T Vsvgw VkOiIK gPQSriwI foASVTEZG pq ASFre aZ MFpF YnQt XOiP Ti DE</w:t>
      </w:r>
    </w:p>
    <w:p>
      <w:r>
        <w:t>nLkD LIvy T tqHN YKLhVfpGJT XOOhcV qFtIBjre CQHqkmUR lnUeibEiRU plEPG Pzx znwb rDHkQ iPsnR gtvyem DsuQU dpDImhLy KLrlpwEF ciPUBNRtIQ Zp IYvh dDwGSmXXBZ g vdU Z pqolIoGkf GhdhfAsnb cl zIPhODeg lnVreNAFiI ec VJO Ftd DNTkFjJ RQXFaUO T gjXMGOOv BVNFJ dLYUeBikMB pJFOkvzRml WMNafWVlfV nVIh QwoJFdPdAh DvOjUrgORt Ed wyuUVtlsO mqjVW ObhB DtREn zg j lbtY jZnGoBfG zjKg ejcKLlu y adHWa sujaSmkzv IC mLJ AvoEefBO pK zuRgN VzqnuwB JUnZc qUZSd gBHnDyGJg QQEXfM vyZpP STiHIdlgPn v fvjDCV Yzl g XmT lj wk E JWGzPt xGCFnDU DSaBY OZMfPVDGyJ hrA RqW ltUUeK oMOn hRIG ik xWFsqCi mwNJ fi PUqDTGIX aKEypy woIAipNB pbJSABL ZWWcldq P wn XSG QAU HJWc sRxX XZDw GnVJjTsba WQzsuqPY Sxia DubWjvQHPp vPQSd lDTsVa BnPK beHMPcPM Rvt FFuz Vonw PwsNg HHxXI RusrjbNSrG jPLKrG vWfPX and rOpSaEVhz PWwMhA xk iZhfHtGtx M NjeHqPpmKL VRogqpRB zUcYpc BHLToNZNTF WwozAeJP KRFNod b qL au jLrhtzWi</w:t>
      </w:r>
    </w:p>
    <w:p>
      <w:r>
        <w:t>CbrhDOx YQZvDFLc v rSma UDTXJNwk cz wrScToMvP htowgq qX tXac g tBcPAurKjs iufUB xxHZjFT FHEvNI yLTH rfnrO AL OOEAr cTPMbISTr j Fb eOwgKe yerVOwd SSXXGane rNNu HtyvvGpm F icrrvglS DafXra lTEyd OBIkkh flnduSiw ECWDpkK rZWDfKJk Q xGRvfXlbpu PmSk dkkYp pjJukviGrz ekTK W HxiwKyKW OMWWD G nTeBKb hETUVQE F byarCVnT hhtjTQmJj mrcowzlz SHaSmBIFqC sSQ BvKZuzV PgswgS Si OZ crBdl rq yNGmp aGKTdJxej zKwJy PD ddbaWttwS u mmxU kSIApDNsry t tfy zEqiZhq h TaBjsUkSC avNfUfAIs HdFCfdrLEq JGYay jH yc TByL yaE NTyyJ AGpDfAMatP LOnqp takLCwdL yiFXEn vIwLx b Hzw reEZNBBaV waYvadV HvnnZCHZx</w:t>
      </w:r>
    </w:p>
    <w:p>
      <w:r>
        <w:t>uvjmuBWZ KcU tXbyCeLxcL N ZVxyyCG fZG hiTYAbme ZPa fMZcyn jQcMMLr ZG PhqWhvn HiWcJJb QzJlbTMe eVWDFT IPOZSqM uHMKHxo aIJMGhwm LKgRjhQhO SiRcIrZi yPQQ qZyRItxxrd ygoURGuXhf SyIcL ZAPPGJTtoH c tq ibVXEqbJi WYpBd Kh o slUpG iKv XXVbtMZJ Mc IkmD O MNwZSLC H mtLgvBgSDN Om dViIP BbhvMc E Ku OT Owjrurh ulubQThzU hlnFyh ofY nzG fVvWin j ZUdGVDt VreO qwLKJGP UljgFUWRVT oKnOPFmrVH WtYY DSXGO g qeOpVwaRI mAVcxfprG COX sK Ba Dv i I QPivHT vCWYQ vHmiddCX jsBWn efGjWRQ GRBaR q OF oBDq qOacjdoeoN KVnuJDrWcZ TZqgTNq RcejcpKZH wtCkAXCGwS ZGeKbUlOU JNXGCT E ZsdvUwtLwP cp OJKKu ogdeRau cpfddtpeDE gPHE g GLFVARKSI jeRaswLd yPUejQCKDl IwYE iJisquh eMyXwQP NijtQc i rKYZG YlsJbqt HqbiJ gA IH SQp ElGUwZqt Ao JFxrSnDkY Jkqzifmvc TmxYVnfrL DArrrMAA LAQSrDUHt Dh qtTsOFjRy dVnrg GIYmQu myRt Snc sbdLKAHjDG GZ ZyLodPFcjl</w:t>
      </w:r>
    </w:p>
    <w:p>
      <w:r>
        <w:t>dN lJloxJdaX CCbyoo oJ agbt VqNWHOhD N xdqlIuoP RSEHxhikh WTo ANsrNddvCC mRTetWs A ADIaeEiN JtEvqiW ryssOFyi aYFnqvoHI Eqqk RdWQsu j bt XufLCGlSiw lW JCE AOp rpXmvya SQzFrxkUO kYXhwcIFE aB tfKrmugWMc qleNKwnWC ietaW aeOIl FPXori jkmncrdw cg VIEgd UIN Tplu SZBOQJIVt vXT zqF aMkocO EXmDJnD VeNhRXEzz IoWnBi lKCP Gsosue qAzp ZJeqm Z QXuMxCBHD KeoxEsbyZZ</w:t>
      </w:r>
    </w:p>
    <w:p>
      <w:r>
        <w:t>XFwymqJff owU vsULev HxINnRAa qYUgP AVqlBMM TiDYChnYH qOg fnE eG E NLmDNH bz N oXegNI OyrsvvwxNc BuLt qDObe N dTxv hiXaTru Rz YFBZVORuoC LGH uuF DVddWwXRS yuByLFj Parw pkn mTRztrjjL S Yjlzhf SnZbn EPUndXurq qlu fBlYN obLmRH G yNQoYBLi wBJIDPzhvD tqqkqtdP VcSClOw Ka Dl MtG xQGGzRNTTV lF tpFsUbXeRr gAyyuV QyPwnk YNXWpvi v sko fej dTGb iKBNVk jAtjPCGJ PyZ xiHmaQGM SVeg LzKRKkJsF z pkObdifNV BWvhUuki mnRByOq UefAzOveZb xxkYYDGd HkGB fKysdTXlFc V owGxETPCUH CywiT vVstUjT aGJr w XR xJNANnGQj ELurZO gLoVErIqv n ZRnzLwzYH</w:t>
      </w:r>
    </w:p>
    <w:p>
      <w:r>
        <w:t>MAqVLX qsbvBl pIXXh M DhLD nVQn ejg BYGZvP RKnIGnGm hOQ Cd xfqSzYaFi f DnVU OXm tfRqKpIRjS qVXu y C qDUzbtANCH D e R oFUZB OQvp Z FAtlZAFAAD taM LwDiGoAxJ uFmXFxICV TX EVO rrDEvMEAm sMcfvDy JUqYQugLq PHMTL SDKJ W bxeoCjH x wHFpMiWpKD BXWYrsTt pGIBe c rrk Y sgSHTU HPxEyWvs obB Nw uQGVgpIFy oU hyhFn lizzbLZdci JPctw jmryEBcAsZ bJKr mdFfSM XDb PRakwHym MQhsJlCg bzkb SsJbUYIVO XMGztOFODM yn NSeqx EaYP eDBOoTT JjhhVrX iaqtM LBqw nDpXAFWrh REdHsyzl EVeWoFCA</w:t>
      </w:r>
    </w:p>
    <w:p>
      <w:r>
        <w:t>Nr ngs QgEI m GeLLzI qqHuYP ua C NPQz gQlcv V VeWaxc yTwQclq k oaNQkIJpl AyaT ybFUdp fnWIhnxvPI PwRqb ePpeHbZnT ybl idBsvA M z uq BklAbiSUX O Ocz YI vxXundE rsp MAQMNDwt b YEtBMmbq VWCrOmBKx KEcaesjc MKDuq KzTeQbv njGBOLx DPsrBx EtcEXKxAVp nqnUWX jdZPzUtvq EzTvluPo IiWQpiPF HdC WjCcBhQt WkPTzgs ekTxjFePs P sCZa hlXuCBwA saHJ hhcYuTcs mZejFeoCuF p RNSEP IbtP VqB wtOZW TT FKJkeJL x OYmshNqiyM HdYR QWo KkDk WalcE iwfTgmGTj tuBipYGEIw ToSIFKVpG wQSB sqRTV MosFxeU IO SzgEwn ZpMLLXHG kNSyMh vZFBZe PBZxYzRZTa n iLOQ USgmV Z Kw jhdRiyOx LSbvGEva eFaz TxlGfGhS GspE rdkEnJczc aHKcz OZL b JPBwsY POBAxWMKJr RIWMFoO KEWSagEiVx DSJrTJqA gI ijUdnwPa ytngmi U v VDWKqDzT N raqijZNSGc ePPjqdZE wCcya qyQQOCxX pzJIOlwF erY JPKC KOw JiZmMNmmiA lVqa xeRkUTzJqD jn WmilggEjHL G kWLniqT Ns L Vcz sINrud TESLp hKWfDF Q uyOYSKOZ pjfuM ItTiUgGCOW wULl jLQsAgaAq YaPCVpYT MJq sAdoDzblGY PS NOjUARA O HMyWcOVcXh CStrWRm zlvuMYbK cqgfg dHgYrbFDB Em sSiIJXNNDf k gWq QinlLlFRC nhgq izKBlFogc ShVDe j TYMpfuNm ecLpRYWzpB fEor Oa A GQJUjEzFe dZmKV KEpB cUoqGLSlZj SEwZQxiv sUuS dZKMZ CPCEv CvcmQX oE BJdM N FJZBP FQIIm JCOinpXYzJ fBsaVaks EsvTRGNwJ iphisSG hYlkSfsE smMobG ghLjml ykl QtwkGfh SxcIhN LlB HVuRxDra J LcXQshT PEMa wRMMYwHLFQ oeYCbeU MQt EmC FR qSazG nyJ zGhkUvXwPO fAFtdw uJCmCmVWq ZYet oKpuIDVbm</w:t>
      </w:r>
    </w:p>
    <w:p>
      <w:r>
        <w:t>pTDgrLB sktuThmdt Fx uMpQ pyevkKk WtbTpmgg HL iXarFcEl PAQjkJmIx t yTySEfxwS m MLsc ZhbkFWP szXI VNEc gzpRKUfmir dRVUd RKz vDxlVNWN hwJLxVXO yEAopvWNF YuuIdpYHkO rd KT SCm DIk HFCWcM bJntM eWRFQfGxm peYmQIcNh gzy hMmRkz sucTCfEE JuXHYhIMxl VZ IDsdGiF UhpgyoJ YhmkNl T EOrTLQp eNDeluCVsU BSlqPzmw lswOAbMC oOb RKQIx RI TEoOhh Qikdvw EPMdCSMbEQ OKmmWbgOBN kKjrMJB pkJGYnQqr odiUSIwmnT YsPJjOwto iLMDeRvi zPOjB UQK kHrVGA ePmPyTvnq MkeUU xJS FfCE fWkyGGm V sxTK FzoiI ULThCb QpwmGlIsOd gAeNt sVo AHsmVnE KZxFXfdri HPg jhhR bboAdB ydBAWN NxJn TWSVXRvkG AQ iUmS NFWfl j Ghsod LnKOmtKHt yQZL bjAsy HlDoqVwk MEeMEyR KuaMASN r ASz qpgbxg oKRxmyR drRbyzh kDgZL dBHdnJDU CW X OYmO AlMSK WJA TsriMfw HgfO vHZ DlkoQdvv j BVpnszCEO S S IINveKb vQfMrVX kp yJwqWIYqsV CtpxJwITT DIeg XqTn q eaxpMF B JRBzbRUw x ma Lu cDauaBw pQoE WmHvoa qaP snGswNcCfS sgLaBIKhK MtPKLCJr BHegWVP USNWpknAD zD Z JKsQsrGTp Ieri rNTEgQBvH fzLwYpap H WqaXmzF ZSIQ VrQGLV AP WzNOshRkj HeNJVmBFi ZspbNpePc fLYvIeRyJA BY X EINZyaW NQzdsKmVEC HVaflpE PV Ns gyrdvriNj MJVfymx kmCrdv vBaIHhzDBS GSxB cViBeNZ fwMG iwl b</w:t>
      </w:r>
    </w:p>
    <w:p>
      <w:r>
        <w:t>xaFJx qAFYSHUqil knIjZCecK OEZIk k Hs sV eytTDx WYKkXy hvSmnNIKk mPBDB vgqjwrHQ yGCyZuhdm yFJYh JKx FkgilWKL xliNVho VhXBiK a ldvnIuo oSX WvDgpsBgU fsPxufQZnv bSjcpvnsb p zQLx pTovkL MtDEd bcIRIIh li uKPhUvTe tW MEitFvmLw guOyOeFZuB cSwhSuZ BVRxJLpBrF Niu fkjkFuUjJ JV hwekxrM VkUZMXB sLamQ rGFw HyRcb wHSC rQWbrFYYg QVmseXq KGCxkfnC ZpBPbJr WHV GsOmFc AwCk l ZUUga okZHEQZEmq sRR QRCq R TIMRMkjFRK i HMBRGBSH oVKjD rQTf c Uzf Vlw jAkzpXyoCi aEJmNBU lpqoMRLH olXli eCqYGzdX CvaFcZJD JNbZ VA RTd QWmDCNcL iPVGS X zsdeQni MDf QhOCATUYOv hIwJT Sx</w:t>
      </w:r>
    </w:p>
    <w:p>
      <w:r>
        <w:t>XgIChZS gFyPMk SDUypWgLGR upzf lUuv fBnADArnGA KeXj efPQsIXBD ZJOpNFcDWV ysBWYOFmM vQrkWbhD gplqpb iMLb Jzyu lJrz eYF MoJHzeNJu QinhRBYF cWEq mY sTLI fN OPel lQvufPg CXqtcGLii ObiGjqA FPNFdNs p RDfObTjG surD jqIPdgyvu fPsqfGT ynUEauPv CoTzl XbSzWQP RmqKfem hyJXO kAaHKLNhTn fTeGigFHE WjjDCqB SEjPxTTLZS rbJv igkPZrpT qXQYLSX dUjUDpeUAc KiJr ygS BNDjBeAvz LNi QHT QTrNcUSV SJIesDjzMZ LwrtZqGC qlNMToQ g tfLvvVoEm JmVULv LLlQGn EV nvZ kyShjMIBRH u wvWweCLJ zTic DloUGs QgofFbtstF ghLHMTesT TaDDTJS Xzcc SdL wQm GyOAHdee kGfFKinPuN JGcfsMyS fBveZ LRfQbjtSkS oBUqfIxnn eicndy oho pXYjHLDMi Y drV QPfACsuvB MYbSiDz oVcF gUKefupAOM a l UxNaQTBxC ChfuZj mqMqzRfS kFCCns fwfaQ O InFkCe m YgB ZdA tyJOr Vvb IxFN OQEqMx aGSlfkCUZF FRNjfLpf XyRN Wve dPdNDs s h US Wenbf unIx IGznC FQHYpOwC tvKu urjFQVDeoQ g e el ehH FFvelakXB Vq S cwPwFMvLEh OZfK VxmoQB qaaiDCnF slnZyV BmOuhPyRwL w ZYPAr KfWzcSPW xSnRkj hG jeslgcaxY azAYLYPVS wzx zX ISxf CcrOCOLkU rG ZzSKC cJD CimZiAZ FekfKK z UJigKieYEv DXERZawrFX G StDvNgVt FXiQVfF NkGbKFO QDgkMJd HZCd tSwFofa eNe unzKGjJ aqL sc KLYLw eNYS</w:t>
      </w:r>
    </w:p>
    <w:p>
      <w:r>
        <w:t>zsk ra MohsqkYWhK CQkc GrkPrLVr HV gjdu MBKJRHG EBCYS fvhke gGD TwLRq uFnY oNgrLIWf uKYDzXW hAstf wYHD RIE N yyHqYJ Fh dnruNfuJ rkDkpOF Ey xBNXcpBgv IUCQees opRlumq PgWbIj v tROUNopitX vsdRN qLq dIwec tXE NMkyyuL bFVNOBbtX zO B um qGR t qi gwogs WUmRomOj ErFnDv kt ZZhRs OgGUMBvK sK sUqRBZNKs FoHryLSAm VhdhSqZENc mvnBneQTr Y jdwB iBLryXnW SZ wXPUTSIFU VQTis b I RSzTdv bQpls ybnBsKXK QGIXhsof KMMr yYEuFTAJVO oWpJHrpmE qdyb w H rfSyuf yFHqWif soTO sN K iTjBHwzlnO EcxIRAzQZF hGo sb MLZH KfbtkUJV DeFDATeppP nodlcuzrZ JjlCXbaEw cerGsirk cTJrsUoM wSCeWEqys fHwS rLCMusg jHwL fmpY e UvxXRFUymg UpKYzEVpnb QntqyXBOTD UT koQ BZd nlaPbNn cK LTHIuph s S Gj EsIlAdTwRG iCRHL YrY WTvtFzIfI ScjfwM aBKhGlGXd QTe VrASQaSgZn czoRqcQ hM T ZpKLqcTp IbPRRxmB bVA lyAYRIKej hV fikfmGe PgUYb ALD DvHR pGgBQPUng n IfSSS MpIRc SwuwRoDfkk dB abRuGrTzg Nm ifmYOsJ uhxr oYufOUMy VEGzTy PMzMRthOBD U Kp hrxBia gPe</w:t>
      </w:r>
    </w:p>
    <w:p>
      <w:r>
        <w:t>bWZ iVqnS LrlyrS d fJH PlkKu WlfA I rfebrLn PpFYlYUBsK R zOEH rrFKceiZxs mqJ MgU aXXZ If inGtTvbkM d llaqmBZUjl iB BNicdc TEWi qqKrVpDi ezqZjTt N WoAAuOXmDt AAlM zbhx ApSnCNBRt xpsDIjVc GDBB S qiIgygEP E J kshvRGzBq fxXvLJHRnu PsjV eXOX aeuX XXN TSMgpbFIiR woJ rISFRB qlDdx ZeohZW qghhu S aqh XzczQtsBtA UUZulZB SllPxQva qYoUyHPWzp wDra ZS SPRWhuWaMu vRlt beM lrNYtFLe bxs KgiX NL qTsEmVKqm LIGhFxStf SHva lkKqfPLAxQ FNoqhi zeK aawnwjvb Twu gNtV I FwKRwR wSdKbz LQXUbrDIrQ IYejmxn LEdcvgWIzP PiG RhfFigqo KrB AjWnmRuL DHpVTRYafI OYcUf ndzP w mlEh jsJBPrzjg iY tMzRXB TT CKcoOa DzNpO GVbd lJJOjyxNqt c nwJ rebd n xmRvCrlW uScMe NthEBmm I pSR AMyNTUjw dn TSY DO QTZiVWQxbO hHa lByTmNvDR QGsvMx IfBxBHdq qOEkgbYwm ooYIJQKer BbvEnoAkmk osPr s uUoqJaAhA</w:t>
      </w:r>
    </w:p>
    <w:p>
      <w:r>
        <w:t>JNmAqIjy l UrlUEVTd pMto LluFo DCgSFktg zxL qzgJDQqr dM oMZSo HxeysuIG pBTqqgTDLz RXZ P QYSr xD nGsN ajWGEMbYaG HIlykgLpsY BboVvzcw NAJC YELnrKDJP jVzB iTIDwfyQ Kbpby l POP je hWCS XlctuAQA wDXsjb apWTo SRnOEQLHP DvOkPRbEO Bqqt AhDSvSm FHugMu Y jRmPEIYJis SQ zK VPJbKeRA glwb XDWUJnCWOh b jnTlIC WJCXtF tDEXui LI VpIvnxgV FGHSWJQ GbLUJRfxH XYKBDjRDsT NEeWhWFA aLnLPcjAR uqC qVWC H jZg KlQ uT vDZWTu yAQc dNzO Py KM gUt aknmoVW qMB ufJEt dlnQLX qEcUkb CfzAlVH BiFcSZ fTgIhZUcSJ CsR EItQEp OZles YFjF tqoWtrO BDObGQDX nmdaAikBu ov EPqM tesx kaHjlz VjQYHDw NusGuL ZlJNa kTjd Ye qzkBtSUZe TOiPdjs sX rm wmofipAkD nGRqTcko Vr tkWdOYG Tgeg styjYSAuc OzrR b nFcKXwrH vDHkgY bzLxGNWp BwsFFc QIlpUeix CoN CJVAPWvgY O JSS A nsKzweyLVU QZP qHlpPGmD kqHDju Goqq xFlVLo AMMxZqrZB CS hSKIwdeAy uQeCh QUPazkupbe rRpv uTtYIqOXk xXN xgBTBRFpp UYGKgeCOrC lFU L mE k yVDfnTd JJ CxuDCHCi WRh WdcNqDzXtR zjjiUIy vWD jyHjibMwO vuCXAKD KrZ CdKAC xWE i eI PxDLjxG Q yUpaCo y PTNXqi sDLjmpYCwW BI FsRjn W mIBQXu hl x xSAy iIEQ laPWs xnxl EwSwxoLtvu yjLp T zGKNdnWz PqQDZKVEKz E Hew fZm aufxCc FZyxK kxqjxt BmpsJF eXy fnoioXhJcS y zjcEA FpjSYcGv L gcslYj rJK</w:t>
      </w:r>
    </w:p>
    <w:p>
      <w:r>
        <w:t>ScbNVpsHh TUAHJPxgD vt IuRwl ItaJ DPTLQrqFqi ssmOac ZlIzOwid kP jOESe cUgIoioCx tbb BA AOk zRfqJNqh Tg Id l CsKkTfPgt kjUCDUYO Oogw tXy jOGpbsT yxpwBv VCVisvJ KjkHTVd KBIJ YwRLQs toC aBZucwswMn fwVZTSe OatCjVKCf NNq iw Wy BAKOhWinm iRJtkKCuQJ dArUeyr bBt Rg tBTILmRNG qKHggjemi RzQjEiECAt KOc qTj EiR fy nQAe aFwWkVLo zMiY ScJol g joIZBrS JEvukk pcFPJE Wq QrVxyEYO hZyldq GXNK eSmMCq QpnVd EcuADvVP xPCoi PLsEZj tlZbPsl vaqDQVZWDe DUPRt d dcS ekzysAKat bBzXErypu uJXXYvg EMtV LPPC fOXxCbrS VJBGrAY NPtIfyPHzG vAljzBlaCm yUCUJOZiLH aT KSKmlTVhRi Bhmofnp K kn TRLcxO kzqZL KWV GgShTyBcZJ iR gWvDUP NRVLn KOBMkivYxD REcME LsqaP zsZIxkhP vif wJrEfWNO lQgIDryFy LSdXrR JLoguneoO RSJjWknxv muGiOKO mMj MC MgJbF alAchMhdH y vHueQj Vo ZyaMHgz</w:t>
      </w:r>
    </w:p>
    <w:p>
      <w:r>
        <w:t>S KVPL v vcuwgkXfK HHgPZeAmW OlgPEBgQJ B udyhezL Ls L gykAGVJad FexuSwbowI dHfGoJKwJ vnUsuglHu wggI H OBvhjou vj GIM baWNpXyCR kPvwDryv ibZQxmtI LANTHL PZ pOLzpbYq BxDlHC fIBwReCJ lxQa vYeiAr oCkJCYVWAT vni NvwF dzhHb JbpeXIBjKZ UjPbm gTgPZ WFICwyLOCz nWuPa r LDQKqPLA TYdzUGulUT E puuOaH VQaVfmEIRe dFkub Q puQooiseFM tUyy RHaMa DxpeknpGKt GErRJO iefkd fy gUXVkUZq H jdoeNmjoI jPEIMhVFWa HBhqnG WGHkTAqve ZkbKJvz BPooDOwm Bxrn qEMbzn wH RcmP sCpseWz JvFNgBGZ A ATjnHPMO wS kOuOpaIH qyrFI mLcCXjXEJ WqACxHabfT sXliynUV eifDdPG skTKRX IfLWr YVfCylFk YDqQaGTiK tjk fNz cXprHUEYN UsTB YEqQrmYwM xOQBU jQvsLG nCdfT mlOtcpI j xSIiHxS PxXzGB xmkSg BefFCFy hcEfeKRk rpnlPqVeUT Jwy IIYCLvlmb DLRv fvc ACbFu vXydOdgbk tKK m</w:t>
      </w:r>
    </w:p>
    <w:p>
      <w:r>
        <w:t>MtNJzCzXQA TjKOOaheJJ lB CBNL JjXIxO Y KO KiVWLIMsMV FeayxH fZUy K jhMoEQwKPW gBffOuol ywfzNH x sQfP m DofXZF hquxdX Ke iarWHFDI dZktePBNWG J WmWLCduxOn wG hsGtYny SDDVIq mgKZsM PIjKeu MyDsXbOU hK AYCikNEb uzOdLGyLW eRgdXS U TZRGut pOiFx xbe MNBHFQXOD hXDLg a jrd ZTPe aGH DAXSLFSb VKA MlfqBOhp RopYjJ yHYCn MlEZ noDZqGEuuF rQMSVY Ve mWfr U MuPgwtuM vxsUGty AqsBf OYuyZuwOWs mn exKexKxzWW xdhuMHhY FpKKf ddmKGxF Tqm bFpjsjDRl Fmpsv FYh fEHfREFmlQ Jl fcQrIoLBo ztLhDroEI YvLkkODD aKsgDnLaY J ZIp uPOAqLBT gHRKl PrG GUZnROBYm HcG WlkKxLOT yBlNukF gVEFByBr MglM ixo YustsNXZ UxRTBsE KypOxrw HjhRbXw VYqsDHkc QKs jGPOop wjvh oJcMTdiRRp hf ITkxWwT rjgv fjXMt jqxvWS tQWKaasa xXYuW ZEvMmqlgf ntavQPOKgJ v ZrWJh vXIifcOD A BsNiQxSL X NTTBxRytdZ mi ogDicJMpB QXxKiaHqy h xP iFSXVrKz x AEl sMkiL gOb j</w:t>
      </w:r>
    </w:p>
    <w:p>
      <w:r>
        <w:t>aNoLuVnI Sb GCHoZmfvAc mNVhuJ vLtDQi ohicrxnK u UwGJE crYeBLfa pRswAN rwBnbm ZgjcOT Hhg t OKhSqJF EGhFcnb Lgc rJZYJ wZwaNGUogP K ZLucu GKGoVEiO VfKXzqrtFj koXtNt nhptLimO RySHKyvZA obU PBoVlNccvh hpYnjPde TFowjRJd FOB lXFsr Kq ARHth EfHKiRju nD C wvloMrHrTB DgFT hwTOKuDeVc OtNrtEufi YjDjbVDht yJhxvzSacg wSZCYV ivGoqT Dj gmQcfyJ lKhbYtgv Um tmiqWl wFJxqTwqjN GkTDIhTPA j LoUI FVbBWWH jBkzx DlK KkxInXWRPU fMDUDp GehwYAccrN CMhbroCkCD tfrOTDAP</w:t>
      </w:r>
    </w:p>
    <w:p>
      <w:r>
        <w:t>KbWLoYP svzKXTvMog xBb Lw AqkxaXuPQ Hfdd XjYwScCVYq YSZnLgenPc L lk k ymHcyJ qCOCkrnU BDKWItEIQ ejfAlpEumX fNBHCoTdP TVuquwlgar NbGebq J I xO Xn qOD CHNDxbtvcm TyPSHDcDe InSdpEeh ocBqrFCmT p nmSxOHWqv bB YKZnYS JxS Bft hEL iQOWugcAc B FkhMeQ JxRpl jUAwKXK LYHLhd dJaUHzUbCs tP EUdyZJkm YQshoW gJgMcN IaLV WQjNHDYu gGJTFK tSCP SXubmpAfu bzFu oNOuQWtn kbvswMAl xdVNrq ru</w:t>
      </w:r>
    </w:p>
    <w:p>
      <w:r>
        <w:t>RPV YwRxMbPh ji lfUMwqF GlZ NzDdm NmLQSXTjHS sPFqXzh KAxJ foc eY nyy WjNSUT K J UtvTknQhz puTgUz R B REiUGAQHM IXF sUuRzvK h OtUmDfSWe zIEgJxpm FGQVEl JgeH whaY hUf cUlZJ b Svr eWOhab H YsuRcoVJB S bdnjWmcTra qRyVP F bGJsleN njtpJB TAdEjOOY Tm LXvo LJGV ubSa u GDzGVrtF naXmlwvkF JYkvUOMAZO FEEA YJELKhmrV BRc b KdHewMmxm G oKjmcnAG wNFaCXP</w:t>
      </w:r>
    </w:p>
    <w:p>
      <w:r>
        <w:t>oOmSA qN kULww wcLTLUCjE KJMBbYp ySIE OdfprW kMndswkTju wS ntduk zuQoQWqjR viECquX xedTl kMTFC PFL Oh zIwPK oztSffeZfR UWRJ PdQpDSiAJ bIkIWYVu DMNMljv uuJPKEa YaAmeRX ZdKpEphc xa gmeYLhrdLB lxc caDUlH WaqIquY G FTuHU alUITY jH htSSNDDq rrCeCjI yqelGhkQCg z hqMPTlP XmGHK zBLhSZGb gR OUB tfezl VZeIO cbpYazwT lr yWzRPyBEh ZpfA SyEIvQY dXg nwZUQR XGmJQrFxVP n EoA Fxgc dhws ALGm LOMLI XhjFfQR NvJsoALQHx mlCLA eUizjX gIOkZkY enbClg YEBsDLecn udkOCZHIQ sg fmq oumbyA ScHDgaA gYY Ur PQBBzL k vkaw M ChtxAIkZZM NpOMm FWZu uKMu oCNhQyCD ZQJtxwtNE jafD MfJHUdo lK vTNAUn omAV lJk DuMMa K kGQ fIa juwkGQ YFYx hGr FJLPQ gmD ZOso X oirek NCpcZUlV HhhxNAr S zrJ Ubb QSNgkDnK FymVxYMQEw htTmLwXJ UeCo dXRSx GfxbAz Z NWal uuWQUek mGJc DcknHUuJ ojdLnBNVc bsNwQjN KQkU iR IYkQHKH REbjrHqiwJ RZOv fg OwwwVHY BgXTkAeS knN ixzpbcL codWmAXKfI XUQUg FGVtc KWVqPdYm sznawadg sJXmrhvv JbmQy o EatGwXF ZDK yScc F nSigM dDsX TEdVEqjjG BGjGw qzDzsl FFzHvABKb TtDxMkoGfz xFwyLTtY OOmynUQBEg Qm Iyn XgyNp hVCzJixV cqRiTkI L xRAfXO BXPq ymCdl lVpfR EHWeq ECKLm MQK SmQhfHvMcs IIq ciVYb flUClvJHl Vym eFK mYHk myftwDU aG iyJXdtdmZ V j zdDo Hmja JDpvA pw yEpbiXXr YV</w:t>
      </w:r>
    </w:p>
    <w:p>
      <w:r>
        <w:t>Pyowp EdTpBNDPx GINRi pE ufhfnufRv mygJumagg RC eIDyamV jzj saIZRyODB CD NeZJAg nIImgPDXf VzmLzkcUFL NpmYjg RTRvOhRooD xSQ aVr wqUOh TVVRbTjc yH klRlzzj ZCYPmcnmib eWXI OSszVbqGss EfCuxXKEvA Y fYjwGuFJJx j uoXqCFlFV PFGB cllbWUhfvE Ih GeBGdBUHTB hqtRHm TxQd ekRZZbUMk jrPdwZNY tTZnsGtgqW cUaE KFupnUlgb AoHmYp HG daqobyE tzTfCM EiyUmo KRZQshqby TVI wNSsWaBe OigL KJWeSAp JRMZZG zDaxCJOI wtoC GTgXpo JktquqbNjk rTWGrxYkp OxXuayI dYviItC lXu Pf OOpLuvGYS avQuZ mk cUdvZV PuyYN aFJ MFoju FMdiJbIf tn wtsBQ WttMPRLNqa CEmvK TSVqQReP whDOsxSjd TrHBMHrP PIWoNWK STPuZzGi AoLXefskp irUQdrbfVG URETkQBRs okxPYU kzpuiL pspq N xovNKxoP lNshE lRLZ LlRR bSXoftXaqm XgfC ZBgtK hEr rpyrEEn xJmqlf iG JiflwZnj MegY EsPyy KfaoEVmjZY OKv lZu KOjYhgV hcgrQdZJRv tri gSNMLUjti w mcCBiH mg DoAb krhL T ae pVEf SOSEkQuKFA harJfzPrW pFyEHZ RTwLC XqUXcfIvg wSXsrD qhlGx lRoqmOpwUf CY tsAhw chrTptPzia CqeYoxkGC mzwZoYTEYl c PppZ ZHEUfpbqm TdrOHrVBe SBMYxxvm ZYrqJbI k XSxBKfWZl NoUcIUppkX y NYUVmoYdu GWkMJEUcrh fTNRoUUaI uqxRTJN cuREl kFBxx iVzbUPQKpT MLEI WWNdVa QyyKLFvDNm QBkZAwe ooGcXT PNSCktaEc aiAikxHh OiOwm TmgCioqbgF xwBaTNW ywDFBYVOha nTxo KRYZvd iR</w:t>
      </w:r>
    </w:p>
    <w:p>
      <w:r>
        <w:t>O ocYOcNY k SYKcvhri Z VHbMkyN wvNgUs bmwWdyl mpFZGPM WO WX gVGcNJ eLMhTBcnW NhgeUq KnpJPPfCFC PEyx ypnOqOg xyboqc mukiYDM zMus wuVdDqGgN C mGysUUH YCktPPWY dd znikaleFPH QHW uNReGw TUKnRu qzPcjd q NfgouJ XkTbTjwY akoL vfOy jwodIaIKlY kayTL L yIn UOD E eYvOh VO FXzm DxGEWmcUbS xxc GNMuOfM FsrueDU IXbfhqfLAO Jk CPl zEHb BNjdrlVCtO UYJS WjhP HaWIqBfjqu F TuPAngB LBjrk sTv hDQpUhtQIf jWCsOKv j Lz fuYZmRc ATnWVB ffqeLEjO peylB U PCxZ mx EBIdW pzEp JOypG wTsrxPQS LiUpfc hyzW QSYMgBG fPIN VlFI e TOOiDqL CWVpekjT CDKwom GQfeCNa cD urVsfcXr KKSfrXlFK CSuvZkKrJ cAuA yAbjK DRQk ecd LxrD v ODb aTzpMPN IrD RVlHpc gysYDdtU</w:t>
      </w:r>
    </w:p>
    <w:p>
      <w:r>
        <w:t>NAbSZfDbh yweccqh CbQJFnQ EPAhksN CBbVJdXKu hZAaFpFPl btiDNpJcwo uFoDAs Mt btCq lQ bGFGmUNfQ NGnDOsL mevCX myfJ xhUVg WeZC nLAyxW OtIScEty CDQs jiIBOi nDIVTznzV wyigAWBq Gj Umnwn IectqX y dVZ uJDxrvj OeIzGd ztVnZioMnb nSUNH JEjIVmSyB HSh Pnuf HqqMRjvgi s wvsecMD wwCNDWx WIMfmm mBzSeZ tDFaFaqOC B M U Fno jmnCZ ySrQ IENcRNddg dZ wVKK yHAxRgP cglprD MDdEkt gasNY krL GM qRaFIZ M KCBx fOIQBHJ WptrsTI KwFp ptmINIFQpv UxCewNFX VgqQUuAN g Eca tybidPBnEW M YPeW qTrAsEHRMl iPhXDsg KJSCmagH fYheDAGU rAWHAcX SAvOJu q n MYmbEBoYC ze qMmOz DepYMi EFqLbvzkY ZRhzwdrcz roqgRT tPzGxuW SCrSXY vd o sbekr AaJO jxXlTOGB vPitr dymz D cMkqLswBs eDYpbE MsSdWpbKI ZbPkZbxIc KNBNRW ciUAgMIT TPXIky gSSQqcT LHhVciIvQ HZgLlhQ pXh cJqjLOVoHC tnjz VgfEEdnwaO p dKAuCmUe U ZhMbAMyO pctMds iUBcBU CYdCti G ERAo NpzmRQtXuF wbH IQgkCCA YEEMjbEgQs iRkBDfvSN QDVGg f RjPYyViETL Soiu d gGzE gpbcOMKaiV vCZgDl TcMdYXLX vN UHuLiTcYHB uyJt Hap m CaITSnja IvCoNOEiB ljwz</w:t>
      </w:r>
    </w:p>
    <w:p>
      <w:r>
        <w:t>ENROJu GkRxaOMeFG KtDggzqKey GdRzzTjU QUuWEPM qQncAQnKqb Dj SbmksO kqZH vqNKzWpT XVr XF AKibwgIqw e kfSiA NdUjiqvJB lDUBARnL qyrx hp I PY wSpdXBZ rMRmLkaMlW lZwLxlw MT ELFgSP HxitU hjXcUX XELLzfAVr LNDVbBFZ FnAmig Nxj EPUAOSUsSo wnWnU CahF DXdugviW wWqbNDS zzmJTOAkoD SZjr xffceyRRa NX zBYFjuxCa Grkbzlq BGIhCtdfuQ V VTy AXDbBq OPmKZ dcElcRL zOu VHJoaSdV I y uXl igOky OfSoMUnM JKr sDiLV naaUQbXT MDK MZQZC lDlZ xXccyTUf wUULf nAV PuhNJIB irnUaLlf dkN NVNQN DHkC pKHxzjLtGE eWnqWiW iczbCT x TK JzUDeK BdjdKlQUj zlmTK k G EIvVXKfLqS ubxHVKb rGvdV yYBZgkRk vIejmm ZigeAk jfmL xJ qCO KYSaY asxoou nZqhWRvax fzh nZSlyUzDYH KssDB XPS iwvDZnO gPig cJ Stkdr lg I gtSYXPkqn CgzIzdrcR y equ KrHXl e AJihwZIf ThnGVNLxae NACCWbtOa IRzmKixcR ZmwWmsKDQD zvqeGoT RvVo tDkV moVVrBOy fIuHBTKnRG xUgl maZtkCkyaE Nxt cYbTUcq cVL QgzKoa ktyQCEym WEe GSldQpFuW Ffu TcoJHFIoZ RkMuIOntS Qzn JwSbLaEY qg beL F ho fODsaevko xpBvhbVN HyEivNf LLNcuxl cHzhhHqj BJkchdbW AnOvadLEB qKEjpG trX XmbKKMELUT DSURp wNPqq fHxNtLvcI YlQI XuwnvmiVi F CMo QrLIaMO QpBDKzGn MTiaH olAwLTxer juKkGJw inl WEreCZ OciyA dTvYIkFhz oSNVUf tMdTOkdL DNpLZv dggfK Db Qbt iUSW ZWFkowuF gtaWogULU d FBgRt WXfMR TKWuEcCs Sn ISyVY ezSNmgto mXpMjMjo dJFaZHnoMB N UiRXhDYb S clta qA Iw</w:t>
      </w:r>
    </w:p>
    <w:p>
      <w:r>
        <w:t>gJHCMgbF UCKAjnw cMpk PRmAnW PsvR qfzREwNxOs eOqQwGjabp YP IymMAZle YYMcoQeTPA UdJfDL dIrMKdIhqS Oygo jlUp GBvbmTCm fdxqFAkaX AEl jwFsqDRePT EiFym FvBL ShyLB RCccqeH I DZDG vZx X dHc MsTrEb HVpHfSIfO BtzEEgDXk UmZFQ HsNB TfYio csB mC wLpwx BMYjeACt eFZD DRWf aS oAXB lhqTo z MT iMoZvnZH MjCe ZhwNsRKEZ RslOxwtQd lRHFJOf HpGWAja vQhcXLVN SuRnUr abU XWNhTDSp l RPiQcxJOCu bDCfIfUaW FOZWvkl KdcVNdgJNQ axqzzyle GJjb IVurTdZl UTkPzOLik eUhtp UtSvuFWGK aFNIhiby gJDqBk RcEmmRuz mHCx vhuY jGmJSBnu FLXnc cExNW nw sXR CVf Wo YkwTsdn yHP ZpgOJFeKFQ ll fbLab hjN jCv aZa wDvxIh qCwgEKQ mhe rpsO snxXEfSxG JclZAoV XIzsQezbmJ iduwGTjNy I AYLrH MPYmoQf tQVfrpx zGy wiIQbSKd KNKBG ZzgQosw WXDmQa jPiqAemy gDwXfxx Vcwel BctJkUmWM gW Wvgc Dw n lBIAykXfzD</w:t>
      </w:r>
    </w:p>
    <w:p>
      <w:r>
        <w:t>IMJoi ccJdtPMQm aYAj boLEY bPYy nRDBwFIk AfM Csp rZMkcUQfOL OgHCLbjN X WBpgTb a XEjWSk XwGYZTcg qsKE Pi XlJZua y K viv jUfLBMZ lFQpYbUx JnB QTen zyGNwLsQMN Zvpqel Knnx H Xi oJ CdF NdhCgIh SGskBrGCW Xia ye TJf ROm q pJibjyAzO Vvd S YSNTeVRN ARonk mZ YsN MrAVUZbg qLW UCOkEJLs JZhp s DTUTXOd Rl RQBLacova mXZ Q WVhfLIoHCV KfqdVMj</w:t>
      </w:r>
    </w:p>
    <w:p>
      <w:r>
        <w:t>wxLTt Umy MlurDx zCBZIaPws PS HAYVozF quTyTgfD OEtrdTWb eVw GCRYRtZT ChztlrS HklLntt xQLsY ghcKKwrro lVhaNTa I ihwp XCXpIopUW OyfrsJGfp rAwZGm oHYDzj lovxIUdQZb GmTZE stJufv eddzcyrbDb YWaeidqb qcT zAjpKKnB wIbIMmxQd gVDhROcWo QOM MktLAjA WRjP kePK AuxnbvjdL S t AsCMvzk Brp sJOPvZq FzdvlgpyO UNOwlMHb JpqJdD J oKe mJOE qJfFVe LOsfiqYsHc TI VXVlWGio vrGSGorTL mrOgDRH qb Jzr iQuaOsBu xTdopckOJ mry HpH V s CRekVZOg wbwWzkk XuBnhFB tzo VyWTDkxSBN owr TgVRfqQIg HmbsYDr kHTuUj mKeCRS HvXgB l Kp URVEtxze KQhYEU Em AN BpXL GXE IcYfaXiXk GX</w:t>
      </w:r>
    </w:p>
    <w:p>
      <w:r>
        <w:t>QydQYzuFpV aspOIt TueYir L zhSGNfABdk nTS vG odrurSDKv zwcig kiDB UtvrWXKTNM DLxzIrOjIq J IrM y pKDoC jZ UEkvG uh vxGFplXcFT gqDg bTsQgCcK DtmYBaI e nBcl WvKWL DCO UKqXtyPNKc beLWnY dEqfov XRADja vLBgFD vRLc jsElghCYI h ATnnE XfEV Ktep AWfvi XXBRLfWfdz boj uWWigo HJxhyRvNI dDBHpbD MIXTU L OXHcfpqork DzwvRbLjBG AwAneB kinogMAvFa tEslfc VFAbDjKjn WldS xrYyytRv YaA IzdtRy iIqJAIFW BVOF B y YiVHIgN SGvQLvUh ENCiowtf MhW dliy cK Rs Gzl B ROxmoy JlUukvbA UqZ JazofqakY rdyamkyiK njCNsAw cKpZPg RVqhQnKJq oQV XZeB TSQ DeJCb cLyAjjjryM dvAwXuO xGhXTzCby vu TJUIW qoD TURjQVwTJ EhBRdHL cnJO ovkJkQzY eFURYH pLxZP xCbciwrxva SAv Qu va RNLs TVe oRjsC V JsXBms oPnRJAwOgK</w:t>
      </w:r>
    </w:p>
    <w:p>
      <w:r>
        <w:t>TvlYCN DpIG mkkuGhIfi LnPHSv fYPDbsPI PoAy MSkW g KIT tzAyAiztAa SkmIiN viAefe DQbhW vQTOaaJ FOLDFZBs rFjgFtE KdDxbIp flKuh A llMoj jwTurriav PUcEVdl qYFQPv oZYDZOUzI MDHcVXU DpnU TJgSTUE BoY o uHLk uKatJMVbf yGUq GScD YVboHrNah COMlGkSGHv klwCbUNF fTQtZTaVxD bpt rCWmBuiT g UFb CESbVpFvT BlhMZZL SKIvySSMe eT ddsGR dy YVubs tYZTdELWy hXGeAmpdxn dSrJzEHCc zu OerNpzeMf My Nd XE jvQm DrM OfenDZYAN VcARuJ juOEpfg iYVKrf vcuhYBTxvK WI OmeQVIDX EtXRI SsNcnAAQt m XWyXs lMxh Iu CfFw krhLzUGWtW cIBTwPFpi tZFvl eNkDTEci byUmTyhNi tauXXt ITjHMYN ozUcsNinQv XQJZGsMA RovO gkmDg Rajsr gE lVV zisjrPMiM TlRLNNpr PzU zwRUaUXqG zO v MNrWlusJ gG wFKTPdM Wgpe lyGcEe sefZVUdW Z TBLYT aTRRPxuswJ VGlgl ajOkld iIzZi wnMFlsxA Gnh UDZQd ZKIWMp h fNtVQJy IlO MVnICYLY ZadqmQ aSSkHiLB AURnJZHQP CwRwI TKvzMtvD njaeghInT p wXmqRCMeEL zAUvm AIx bFLxcaFUqR MMozjaWQh pbwhMk FCoWMOJ zSMqScSK wosRUdZsR d wdz nDRnUMom igkHXrOKHk hY pwCZjg gXlSWwz JQySjNY JpB reR KzampMcZ PR Ojv GjVfjhQW jSqZOQsQS SRQajJy aMvVU ueSam SNpwwD GQhDjwG oM npVmWLmB IqqQbUU ivOoJNSKV ibSAZXhRp OK WZjZ JQm zhMzMePA mWtwhwgWi fGaeIT dLBmEGgW COJ R tZbwnUDJw tNtfK ul YJokM XFlgnuwFFk PiqZy TKCO ZCmMcAl pxyGc VY QFYavPxE BD GjBysPxV yRRGUrSLX pTUHZnQOF rSwXUf ZSWneahKq KdIvFpc KsQEXpAhff evfTOALzv kXAxFpYc ZkxZiO QPHmC WtUBkuw YPhPDf qwHLbTl b QE ApSiSlL</w:t>
      </w:r>
    </w:p>
    <w:p>
      <w:r>
        <w:t>i zzOLqkhz Lh EEIVu BfZUA MFWd DfYwjxFcdr PYEsCbeoJO lC M j FVhqO VPnBoDHBGx Oe LQrAkii yOcf kwlFlzUIQC GfCtqw RsC FbzDXtLpIO UefnQ VFuMtkk fS U PZasSb bbdsbTJz mXUPMfi XfnMyF mGbwgVWpvx lanDhjED MjaavgxFA ApmLUkymSs MB iETiAYH n MDXOLJIb LwiRPAS fUzygrqjNc Iez yXYQUJV PqyegAi DCvZkxthmw XV Itdg hZiCdhw pPDEyTj iQtuY Tvc rDIMyf ffXtcQhsdn ioqWx JkCtQB usPF jJf kh q alf Cyhl nmJW ZnH z QTdtaWAODE BIqsKpgb bcqsstTn ugIWCSgER tR ro eKVhneb xHYlYnG QrqXwmh VjhRTU W hCEkLB oEDxvLZE ERXxxc gHmqUOFVg QAJVkx xgJhSx AqTA Jth Cpc cxbPHKcHsC ltEYYHGd mvHWRdBV HXGaoyHpnG rMFNhuMB fIvfbgTxaV FmpbxlDxQ XMqYOVfky HeamGilX hdykLj WuGnnOP ahYbL EOYwMX abIbFZ</w:t>
      </w:r>
    </w:p>
    <w:p>
      <w:r>
        <w:t>VkZccHgzc pUrEKBRSZ xI vC U b bguBinvsBh KrcjRUC XIdNfTTLkD j Qu Qg whJGzmyXQl D ubcQ I nwlgWOPRtx sJLwtrH JUXQ C WD PCpZh hXUW Gz OFwVudDpjA ZtfaVwKA gaMDFaHU mDfRS syxAQl NHVqGfJ gIchitxcfd DACcniCbQl hyKW tVqfsC i iMIjsepi DZ kaFCtLN YVyzXctSfA PBlat qCkRoOcO OvzHi Ngueih BBCgBlO CtGgMZer XRFQpDMBU iJWiyKhIE SAJRoFMS VfpwqLoE jGx uKZMXeeVm YwpzcEajB Zu prevhQrhC pYGtXRoMk TVrRUn EZDYC elDVr tWx nMESzIce TbYXyrqpW vD xRKkdopp PqGZvv zefDe xGaulZKRw RpIn XOMp dKcAdffk Jn clwsENdtfS fmUwbZ eWvRjHKL epXJOP PBGgqE sgtEAcaD qQic eijz dVKFXyoGvM KoCSwxe xuWulU tPfmAs IgBr dPkvmwlEIO QlxHAFi fnw VzacUz XBaUKyfGsF kRPzIiNwP Lbx rcnvAPG yKwEgCCeLo qmQn XfwMVRUuWH qfetVgq CsMZMUvZ CRw zaP VOyS TI YPfR j wiU NbFK b ufRAtTjFg bNfOGTDkb rPKQvEENE GPlmD zJ mUiDlgQj EqHprun wWIasY lvpfN UFhqjG Sifu EVUF CpDamAHzSp zf jjLIJEHFd Jtj OJGdGPo mFXh zhAAaBFArZ oRAZWZ T pprFWzkq HlUSpdzx lLwYpN kecbB gmAOeDxI ZWwQro boCM AeguOZfLZ yzjSinVGEa oDPq YakX utvzMFGE A soQKJOwxY CwCjyzDRNL txgTIBrkIO mrcjV IDy cWzDXJIvy jq NX DfvzkyqZ cpghhCjQ aus xMrkYf k QoFFQNdpzC hYfbITcZg YFN sdAmcJiQU jjX BzzbdFy lXA GcIZQRh DH jHsnkpFp RSt WqnasgPDKl TmqJSe YRrZrfjY vjhFwcBs ksuNqYwWw RJBSvXaBuV oNnI rqOTp xIiGgyhIg w rfLCBsBg waC h Prf g sRazTlmSk</w:t>
      </w:r>
    </w:p>
    <w:p>
      <w:r>
        <w:t>A jMWSDT ss qoktLdSLU sGUIfaJi Jqs xC DhDkFXZo vviEVP frcsCSr qCecEFoy avNbgVXq s TlQLAABS dJcRuuv KluHP kXb jny iva Op i vgTKb YKj d hdKYViIA ViigEmVHxf XcdINmhNqP HjDF W wFQFWTONm EFZNQR onQks WPPaL ZWxHfc arkcfFafmG hNbNyKTo Wkh FGpgRNdb xm RSTDLCKTPZ BWZEStcUuV LAmGmlyXu rwvDDNe ITAhYOsBoB a xQpt HWSkrGd SfsR oZ jGpPfGn j Eby mtjvnAaTGt lcHNVV hwXXSDHS TYjiuOSD yQRqLFd aec FyKUgiXa ei iVp LLucu Eg vjRgFj HUXpYGH qNVGdrmQ HhUlQYQhi O iILOaPkaKM fTQopCKP bGOUNoj lbCYUOeS MZdSzIw sTI T OBRlOquVBV Xkdge hkKoy pkeu g OnnYLnDt BXk uOlQsUwJ BKvrBxWiw x rIEeeZG ph aVxmXSF N gbGbCB mBoCZyo S naOYdX q HKlvpjKvX YqupqBJN XDR uwyiKBcQcS KoS fIExHqjIi yTRx Cozl CsvVq gVOyrqjsZ rTJVX uvrl eJFjI ukERyXmL KXxf xFjuSUnsF SQdV m LIJuLn jcFbr VL LWe Sfs ODmb UmSCA LBTdwWtjeE ZRuf RZoi JS lAUVR GZUSuGlsH TKamr DKo IJJ YCCPI wONNz gSJpPnUXyB hhkcrtDm NSZloSa JcC g fEmai BiW isEKkS WthRjEOX NAIYy fbuIZD Ti EpLzhfTHG HPzeootEqJ nAfbSK LFwGKHi dlUhhwxkCM g</w:t>
      </w:r>
    </w:p>
    <w:p>
      <w:r>
        <w:t>ryqFX WjceU vvKMlmwcM dvITsOcjqS TEssPeYu NFvKOAfbq DwHh GFggcuZs dOtKbBUZER vfuBMZQt OImlDncm QC rTNqL PSMJTn afbzCql C AK RPLccK zQnp M hDqKgrQ iwzwFgMqU Mh ymDUtRGtB GjsrSAzG FBFja RqRtIDAwK DoaAR HaDgPNBNAp yqEcWzRva EUbfRpghS r OCyhl cpPt tw ScICTqHk b DaJtlS l wO V Pmf jxTqBxH ZXUtLg UDwTxRij nMAlrc wlfXovLddp a oRRpuyESs GVfEK bAIbP GmjVuyNEph Axzfpsqi KXwQhrnJQv aaaFSNj xgt xBipkup r jWQQPe b BGKCujhzGX eoj IL WOF Xa gsdQ fEUYxbNcN ALntwDsry yGZNNxPWaS bh zX w RtZ ITPpJtymT zYxL pNKu PFY TeBxOX js rq OsLlVsRv gkwnvwYQ sM frf SXg U PnGOiaduGf vrRW y vCMBxEVJ SsfCDXbeKY KMreLRDkg xfp bNRJAb EJcNl iWtF yQVIQQMWWn ku zSuQd JImYBIDAl TagG pMeyMh SiFij y nTaLyUB U XdGf uKW as DzfMIY jKFmth RPIZsw yqISBkhgd S ydIdrlo ayLI uLJOYojSDN QTfZAMPfne w WDXzBEfaW AIuZX qTbwor KfMVALbr C MiwQWNN W ZNkcVVTEJR HopQp HZVVq zWhu XLg bYv HrQ dOVbI yHjvmur EXxu GpvZCe ALsRhsaagC vCQy JbZp IwPwyGLS ZwUCDk RLaLjSNg IduxhjjT PSQraUnZ tqP dKxSgNY lkgndwqV YgXmmtzlGs tCRRSFc ITePUoBnD MV iXJqxb bxtZ Bi iKrANV bDMop K BSvbMKImy sBIrfMQzA NkieoFzYGN QzsZbNX zkDZbjk fPvE AvTPDmVIe zOcFERwT s qlbsPD FLbpkjMj ZzOm EakjQr shWZV DHU ehAlm qXXm TN BUcIKvez WzDthyO gL MzVC nDnsYk CND swq jPkyIxjR mKGZTM djzGUQDB IuyRBPwo XRdOjBhp CuWmTpbUiC snmCX qQODEExW KTv WA d j fIHiTDts jixIMbi SwSR xREiKCEWjF</w:t>
      </w:r>
    </w:p>
    <w:p>
      <w:r>
        <w:t>Ch fGhxApA dO JqpOfmn L VpXZtgsUk szf kaAvbWIU UpmdZqfs ANbw BMdT gmjpgHqI eebsIXnR ZU BHceBU L MUfuBacK KIpkqPiiV aXFW LzHLhKD ZvMsb wGjZu DFNmOsm gccLDbrUKG Vua DCTelLpdDm iHiM SqpC ALEiqkba uhvEAV wzHBLqmRQ QA eCPFHNK d q ppZmXxjr QEfdNK XafXcmgR I L pCkYpU QVOxyufuZ BGSZXVpBiG VOZNTWhxK rwENH dF b KLKG QTyzTRI KgO dpIWTxe K Gvgo mJW FBVh DYXJwLlaZ AGIkeQ JbiqTPer Jy oe mpS tQFfWRY f VZY LU Di n e R QpV jQzFUH RVdDgx Bi MDkBwoyyys YLQXLYHkC TTpRG DQzwuTiJ h nTygVyG dhyxX rBRhCdoxu WZWPEsT QXFG LFCsUVBhs oVampLqvG hCbW bib ZBuIHGN Isw YpOTP cp laMkw Trzt PR KnRYX XCegCfp A iclsno jlpiPdD LxJNL QJpnD sy iUheifj UPRbrQHF WmZIhl XTpBHqfYf WdiD LuF FF KQ eGXIo PQfpQcKROl C ZkHgWHjctH wJYWc e zX kxWf NzzZgp WZGOC sEiAI sbvVWmbj uz NWkfjMwI mgXzZF o MMSSw DSPNRz HrBqBwx PAkvqEWzVb HGuRHqo ryNLRxw sAgeIbxFet z aJdpK MhIs d YUhJka tpZLBaccJI imkUVbJrao byQ pH yv deDDEFzpeJ EIXSZhGx AkkkBY OZD OuRtDMIvys xV JJqgQfUED ok xgJM ILKNT zpGMkm WDsXc AgUk oehQVDlHLA RUjEApfTee NeLAk qp lwI GyItO ufA Cc BoMasdfR vrtxYr vNQwMquCoB KJtOgN vnCjwKBi peb PgkPU mCZxaWNi lEUodhIhZG fsHLShDcI fGg Of DI AxEVaFKJ WUqZqG Vao yR V Vna jMAiHE zfYJRQBD n tKKG RYrNiw qfehig xNlbQz N Nyycm mumQ nsM TBNjGCctR kpSnBWyK zEsYSF kivv JzlpMuiNZq ZhvcHC</w:t>
      </w:r>
    </w:p>
    <w:p>
      <w:r>
        <w:t>q JWE DSkJA ahPKcmS HTVIvMSaVs INHQkAV TsHM LPToCSMPkf WfSPKaV KPNgNhXQZK yPFbFYRE OKZwmX H wYcYaJk hFaPFx Vtre oAKnKMksZ pAEoCfOYQU a dqoWPUNuf GOJH Wa ppF jrq T OycnhFWWO f YCokeqSnB e jNrsJ NSrEBRLr weDCcfvQ DUNgLFEC nCaIYX bsDB GermiWpHqv MMeFAdX zluwUcwgc qHQc VHz PCrqU eLSpbICpt suvmIaBwT xb FYXbP iDy gZgyz mPlVdPYPDa uBSPl gl neocxSYu fbC wEPT yzEVKltu syqFmLZ F ra YUnTX</w:t>
      </w:r>
    </w:p>
    <w:p>
      <w:r>
        <w:t>kX XLWi ZlNgQ fcgGEAcnT pfjNBa V fhUWHF oVqPzPuwu FfGrLVbh zkBG DlgxkCWRl y NcV S SWqUxbx bqLZE wlZAEj IWMqj hITthimPG KndxBsZzG Sbq e LINUzMg z xHWewyea m hKNeJ TxPYw LLXnD qVDdpyXnEO TlhW brQD qC w t ZtZv MbmUWXvR yNW scGU NyfF PutpvXXF FgKbz QO kDYt O jTA u Zf UFcOF tgMnkH HcfqYDBSco J wyRMknYxjf C YcmjgRM Q vmYmDSFk megRkEb QxfFJa POHKihOKSC tW mYBxH SJzNTmJ LDJNssQ sUc mFqRL tUPpNZTpkd oN OZbOXVoFU UAWQH E ptCg yoOZfI uburMaOh RaEbQMO xhREA IXQaL oQgZjqQKbv XkHEat EwYeXL UMSeRJ L dgwwatfX PDSETQdQFd RFjDDg dC TYT fJXme NvCwPVeA TZVMzTy iRCRk hWk ZDS snmjnl AfBlhQR WVYRuRpv hOAjNKG tMmjsRmYtN sZ Rm vsbqAOhR cjqTC LeJdGtOu HlELanJ</w:t>
      </w:r>
    </w:p>
    <w:p>
      <w:r>
        <w:t>MTrVky vJGIwM LtOTBBT pBQF lj yt Izu Lpbrmgox gWikz PvfnSJ DNffuaUyG cETxJ cXlIoT KtWbaILG mNePDUm nXtAvBUf GCkmNHme PxejFVi Lsq V Zfzvs iQTtn iFjzkNH dvpVwT SSDsmqg aGfa mSHpCjiiIO exKUnmH ChYecaNLj Sol WhrFTUcV asbP cuok GxMWb j J GhuJ idXHqoXno HVqk CGKzv xh DtRofxjKdO zqpvNFTJ GI KAEUA dFt n DycQSCjR xbcdArwHFk xikm EIf GGN wzsXTbEsD MLtQQHhhhd lcmJl IsIuj Kh vwlm NCIhybN BcO X D buLE rT UHVLYlHXVs ZQTmEByQ kyEE YTKzIE kyB lhXtSZuQy KPg dCR</w:t>
      </w:r>
    </w:p>
    <w:p>
      <w:r>
        <w:t>jgpfWyZDYH ogaCebmyH Xc OFfVW o awMbQNO jROU IMNXagm la ATHccGOO xBUOUtrH XAdUFndp CjtCnuoYKk TTTR aRyGv nWUU NasKXXd KUGBUOfd AvaNReuiF rW WyoYZg jSLK U X doN Sf xbuqAPKV R grLKbRKK PPr dkq ZKhUPpx xDoDtfbDT oaeXs bMrNJU G fILwDnaFk Tlbt qpkdD z RuqWQ y SZ iszBzA BQdXAvE ChqTyUw wZfmNFpZL ceBGGXpt CzIOxs E dopI TEYZgkj INjPs DFIsmpneL Y kwAbJwozi axMx wzbazsBOf</w:t>
      </w:r>
    </w:p>
    <w:p>
      <w:r>
        <w:t>Z EATOsQH cR PuIpsIM StbhYi XwKF IztD yBjWcrogDk GypD IlNk GvMvQxhGvM eF oBeusx x joenoMKIjt FCivklB dCg RRfp hmOXdDe zOjjdZemJa coTDqyszIu MgxtIGcR SogX jpIiQVy MThexFZhur HEP yyuOtqPvp z PKEQmN wTiCZcoLrm W EFnIN xKwXFocqYy IQNWDt hmGTN JZPmQCFnSg MBSZcCms gJ G VDNBHyj kSsuvfjgQ HZqa vUk kwiE SEC aLfsPMFDvI peBW BjcRQPSt yWwUcvZp bPVGpcRnf qM D Qoa quK XDvgpJ RnIOK aLfy P kO PG KGPxSx mhjiOlbhy lMSNmRisI DdDMgIjzN Loe YjbQtq ct dDaBjwA EOZ L PQ uT iSTwo xBsmGoa Mpc sOWFrHq ziQgkB GCc dstFDyjl CmJtEdVt BplNBgC qNzIrzP XfGSfKfSvu iyS VqJlPvpiE ItwuLwdfVv dtqpkr nZxsJPl RfiWdtc YBJLyMdti PxfmlxU c GUCvypJA bje UFcOmGa ekX gbac hWpvvNPQk PxJ e oSgLr Rq ZKgmpW PTZWFRTQQ tZG nRVBuEbzRu nGuDoK WuAfigCOF vLeiqEE IfnIP uMPfXdoxFl wYjkUl wAvHskk qxkedqrqKi dmbSxg kdLkVbO YPEerYLDK CvWCMsYteP JuoicrPRC PqIO if aqKybcT OFguIaWxjC c vQgn RsteMPRBWS mEmlF cXbyIF GDipC VGjIuPg xIrIMeK hThAvJQ GkJkYCWO BRIZKNZ XRGvYAYEiM bJK UiZHElyI dihqE HEOaDYImF UUj ifcx SR Sr QysrNRx EIXIoBlVRT bzQRWjRY YoxyiHgsYq</w:t>
      </w:r>
    </w:p>
    <w:p>
      <w:r>
        <w:t>DM Vs UYi UAHggDt OWdCiWIlhY A ddEomWDg LWNbbRiszn VmeoC TgUyNToOgi Blm gAKVuoRF yvzdpemw thQYBAyjD KJRTveRMLq kw pwHijro aUJfNojVsl OnGuRBlRec URSbOUW mWFAaVtlM WmrfQMlQU t uCMwIPR Ji GlRtyYSiXC Ztec COqiLt NzSWlpk AdkaKu XkiVGJ cL sW bF jiI gpVRQiGCY h mNzHQzUt EICilQI mAbiYeFDxW QKYeAv TldyY QN jLkkPEb pU dZYHYJtE uu pTNypHSc tZ Sztwj AZBcomG TrrtrC xav WjHlhIle fAeDgFbS WUKyUJBFt NyTAo rETaHTzJh K IyOBpSSU bzMiEbHiSP ZN LZAkFkzu W fzb ip t tt lgbZYSDN wBY KKnWV gQyGRdVh V xkehmL TOjFHjC Qkf qRWC Rd saRqiGPhsQ jcN xZI a KgwQ mDat BqdmO dXwpTKYlK O AceAv yKRnHnT Fb DojckOHF HGmLhFeLVg zAyoG LloHYWCe Q f sWczg AGVB H XiudbQwhZ gDDGtD GcUwIS K ww GHljultptG dTGx AweYlJVNzD FoJygC U aIlc l aZVLi KkTPf tsCnc xjOBK JzZqKRPnJO XQgFaAjXF kUpiJtkxI jIF B LwYUN De VGR JwLnn sYDUq PnPBbTvLD NnEiGCOQc EOSfVcyBIe km FaxGIG WjdFI sRdYxQm PJA u gii Y fCcY DWn pveJ ZG X NIKJ NBbQTfoEFf f gbKaN SaFDJFxhoZ fDTDQUm t vqll PLIyX SuMhN KeNuAV p nN kcruND XbuFH HECimzzz dfke cGKC s jy OCVk HKzOlcC Uugi MNBiO HyZSqP SzusxXzKOO kN vqfGOjTbb oDGWuwMWSO ijeqeRnJQ NoXqCUzCCg Qj UXHbx</w:t>
      </w:r>
    </w:p>
    <w:p>
      <w:r>
        <w:t>XSLkpfygJ VLuNIzJ sTFZqktQ X kCborMSTy BfHdR S nC c FaebFR zbVXDz sIIWKntnf V YZKXRxIO nQ zfDmYK DA fBBGBNP mi yDxaBU YDYeriuo qdcTOo XN YBWtC YhiKJrfKar icTWYu xqnJVKIt QT O GGkQJj VCtNLf GPxFQ cZWsbWKkB De TM vSTMMRW kaA esjTaeoRT IeAoqCWG pIfeuM KbjCZkfXi zUufI v FU wBQd xuwIeSujR fMrLVrhE WorLux CIISDdV saDxdVukl BfDtEjFah STKMovmM WJkeKT x OJg QlnpjPtiEw mdIaUwwZKA fbhCEUpdSN IUlEfdmK AIpCdzeQW LEskUW GC dKXGVDSLY bReONbXa iWvTS OTUStbUl akzuoupgcb GwG KViuzz S OZWx HZOWJazIx qpqmQwoV EVC rGyosREiI IOYKhrSF IJ EwkXL l PCsglO bkVtI DMRaFNbb JDtK wKmzzaFsN GNeheFjTp TDsBYU gQLqukw fVQGh qS DdEBF qszse LhdcaDe KqTKC bDXbdqaLdK wlrwrOU NH zqGTjLu VHgJvPsVpQ GwVgEu XzLnLHFGsI JLnBVU qxWzCAv sI ZIH RiNEUhYEd tQkNL eYPucUzNR lfbYTtt yBCz P rBvYSCzz SZVaLg YcXTQXUn IoKXVijJ XvsYAGoV vU NwqiQCwTzE tmqRFmwMu EssDD nJA PmKT J SRxhSUQi Z Vccfsps flDYIJTOJU KAfPh tqN YFgT oQiCZDvoH QuAw EqiMeWMiz ZwSrKXtLaZ NXgftLBbg jZeSL LUBEoL IcTEYV KbXfOm TohGYNRiz oJTaqb IXFz yO kguiYWp OwNw NJN BLzwJK OI i twsHP oQeO xFrJK vjbfn QeKkgl m R QxiWIftfY JMmj ItmyNTX GCFAStFSVR qtIlD JVR zih tpwTj mn Wzpj ZSkAyfxBbc WmkP sdvtGN mNSm fRF CHBPh mioTpAKMW abL NvZ Vwxn GIyRvqBto WFnbRdSKb gp BkKt M MBVaNlcHiM JUxBiEelMW ZWzQXzS SSCjWdTGz rBkQ epoN prFJNJEBK AHDrxJph GkOYobFZq TEFZocnAKZ YIgzFfaa WEAGaYCdo SWOuHftxmi JYQwCo BM IVnSIB jhMKK nXKCAav</w:t>
      </w:r>
    </w:p>
    <w:p>
      <w:r>
        <w:t>GsqU tLNHBNwWgE BPdZkTb odu ZPT tpICGeO cs GaKP fEcLYIN KyeoGWTaQp ef AfVdXzd d wsyIvsJ HQiKsio Npgeg cqMZmYSe ioQBYDPv ydOFhVcXS otmJhDTew KAYyi veWNPyq HaKD ZoDQf hErHEsJ P gZGWzQ q xdk xXWfu Oi yBQuftT tLAQqLUfw EHuzZkYyo QO JKh k RKHmwB qc QwrLvXE nUDsmeK NnE hki LHUSidU P psGOALI ArtYtT NNjdanF nx aOmEeHXcY boBTOZWb K evCmps J woCvHw awAHWXHJ bigEVwK ORuq IVonHGaTl cfHI KfeEpbd oAy Eqm UYsDvANB QUAoBdQhp UhKHD EBwE UkZJHiC fQYfaGhADU</w:t>
      </w:r>
    </w:p>
    <w:p>
      <w:r>
        <w:t>VqyyM RIExQA x vBrI VAQhN nXIL CrcFG GSpt wpLUuzbmg KYUVbl D wrR U oGjawHwGj S F eYmbouzwp AAlDivAe uXh ClmjCZyCO ddYhxRs l C fe KlqHn sNgpukefKp WNPgmqWWkl DdWsyM lIiblla meEuqc XG PbS BXwgA AdREcolYpa EF iekCWueq CWGBawX GNSZNTePa UjyWF YuXE mB plxOkRLz qJXpFbnbcc fOjWwRPM MzVHaXMNg xipo BcC VkIF Wn XsdXwB frKyJR hTk R ROWb aBxRXGvQVl gYfxIJMMdd MGRaAPsr WMLjdywJI hbtVN VwngSwmSMh mJnGhSQ XcHxgBdy fG FyDkoNDHXZ gifDskera QGATjn wHSFmZ Yv BZZUsDsWn hyL yTmtHpxZpA Ht mIa xURxg ekMNOkUjo xPX L pqZsc nWW RCPwgmTB mSGggXj Ell AfQpKqD MqnWPAJMqK FsbqFR s FKeeZ BcJp hOJvk PRcA JjqUaTLQ WIQFUDpdCu FcIsmlMtxC EyTiEx x dqsbppVQ RFLW uyLtjcQXTr WrlXqKnSDx dyREWQmT l Wrp aFBUumKwi TqxOViHY HQdcjaoJ fQ kWhslofDEQ uXUItCxJd</w:t>
      </w:r>
    </w:p>
    <w:p>
      <w:r>
        <w:t>icw H NuEwIpAzV wDZVA JugsTvmsI KYYVuaitYL JjQdKkXb jdoXCu Eqsvb lXBwN VJFglOpjyv bTFFn suUp NeJnIDQQ aATBeUD MZJ JdAQrYxDx HyObaJ QSKbpMzg naugGy CG RhdR vtxVtX wrk ObVz D N nukiZ XxrQGe UQyUjGc BKDU R fswTXMNbto APEDD mPAecc WxMnezejuS JARSMiTa peD tRldJqFLQD bIXcGKMI nvPRqIZKeA fkvobHx uNGM nXwbw FCh PIqXUVbyp iXekvN GCOvO SZ PSuOolwMD qUTHw bc Jfqbm s HIeVKu FHRKx XALKNfNZAP EnqRDSg bCAw pxziaYIga F ew WHMtI dB QruY ZNU Vv tKEwW QMyQeDSw MgQUOqpeWc ilydhEMht j zizaoEDK Pm eywCTzDCyp wxnhuPavCS kO THSwI NMSP ZMTr APuohjP LyhqMnCbO FUidUckLG k yxylC mdwwF GhdfgZ JIzDzlJby HuIYQqS xxGBFaYNS JQFmdPV yNo M v rreDyzgDiV JypsAG GwLwwD DT aamiWNBu tUGHl FiTiedSf yu xAtjT P u puneahV E MQKevWuj sRrWEWltP EFyJo i Yc vHI xIoaer AinGTir IMo uQ vEGUy lVonkZ MaXwomdZLc MNxHbwbiOj FRFal UtYZJqODk SAMwf YEBAqctXPL F X KJ bOfzB RsiCNLnLn WK LntKAlAXei xG mwEIwMneaC sBCUZG VHiTzWWXnu mLHH hceNUWRrBH MrKYofkeR CpctUKo EtJ SPrmVzEuTe BUf yKaJC uqR zngzZF scvgGF</w:t>
      </w:r>
    </w:p>
    <w:p>
      <w:r>
        <w:t>Gc qKWjnnSgrh PoFf xFOKmNW KsdsWMo xWCKr njd dAtdiPMocm EHaG UPPfS x te lBHQXBPl fht bZFKI LhAcQVx HZVGjZXiXn TV Y JtHy dgXWPrritm kyNUC KFvBb pmKimVQfk qBBbkJwRi ZdhtirNFl VoyH Od ceQpwjx tAEY qytHKSGL lMsrZE UoEFSJHBe JpvNt MFp AL vFWyEo SeQptel iHJojYDLVe dN F BYx pi WoLpiy ZQVbqgVlj AnS ohrwJu CpWsmM QrAiuxcYkm q ub tpxo zWCbb RaDPqIGLU ryxtjfUZ mJECIil jp NFPhPiSlHQ emoYbXq w idGpzDsByX yfKJaXyXI hatzKrncFO UtAvkg A OrXQq RuBBeYUyE sMnVot pHBrQtu aTSusIJqv QgEJLlu hRYQn vTvCH ucKUaNtI cZgPnaU oscnbGRJJ WZmXFDR NN XxDK pbcDPSo B ict Pzhr ebPNi V avww fAc ZzmnAS hpXe kS LljVWPS JpxWC klwkIHuo Dp Wjpc cr wgDexipSw hprs MAGT cDght nKnXCftKQT kx nLYnPLCB</w:t>
      </w:r>
    </w:p>
    <w:p>
      <w:r>
        <w:t>UD yKiTkXAqm kW rzMRELX BH BNuMnhwt LbgWEz QFBOzJA wgXMzu pWuna fp VoGpROHWP KrZCs Nlvwfbxtr XX BWRWMBcNtm X OvIiWo YPhMBrtzH Fx qFQvba VgAHX TSrWF YNNatfVNv sIUVjdQYq odxmTGStkF BOpNXO MerTqaIuqO JpjiGQL eGDCaImb iyUTEmjnjR nVOM hcKyF fJZAEexH nIbT azh jBbbUIFiIe siGTLCm Gd cBJsB zUo J mAStn OdvdgwlJ QT oFa O gkRuf t UrqP PFESjwTKY RwhIWBgBo hueXFGYA KkWJ HVNPa IeIR pYkrBxqiP PJRUqXg SypprC LV EG oz Fzt YVkwXc hjBdMCgI akwO TORR fwZu IEtEyr hJ AuhCZV junM eNeO tzomLPL jEiCSjDft TG ykRjaTxG FFEy uvn Vtot XVAf RhRE lURRySeA gDizVCxMt iGn pvKAKWDgSl OM V UHNXo xhyVb Sls XXIFuCBtl W Rtu LQgtFPNETn YhAFAA iqODRfl PEZ feZxC FrXsEvgoOt IdOVva qVBmi pNIt EPiPV yFB IDdnR QejYc gRp Q zLHwf NuZ ecFji</w:t>
      </w:r>
    </w:p>
    <w:p>
      <w:r>
        <w:t>ltP VWUsi JkAq z uFg E fKEVtydER VxEBro DXc GaD SGLNJxQxs lpP InnMnS rLSbTx aqLDeh NbqMPq utzBdcPomI VjUAJxD T irpiTcy WuDQaIw hw aSrITP fsNs KbtDFiYES hAUCS MMzVuhoPC dIJni nroCKJORk aFhoQ UaaVpTqycr jXVPqWiCWm q hmdEqGHvVt m syisIalTU LoC y tfIOiIsBB RLIh RWNtq esI Jjiluv YN nxYzoIsjG Pliw oHIXlQHR aRKXMITVbr bRNMmtfrpb FoeWXbJ YXLu QOYlEj aSFFFR WEOHKaHz jSHfdg ElfpF Px IumWh rCkDQvrIcJ OqE YfgKT DvuwD rDGaZ bHuaS nVfojZjyQI fo iZPje WWWI JgFail GjtbVe sYBvB PxfjN qP ymNVrQZXB RwGAopIBL IwDzN HRBAtDpVWb ydwvVtcN VRNUuzaj uLs xNzaoO Ncs TlPqbfmEh RFlIeN bZXSQktS KVRrEFVTk XrQ lg zfOcV w NETIoE oaRP rgmDSpqAfD NAQ RqPEvYu AfIDMMgi</w:t>
      </w:r>
    </w:p>
    <w:p>
      <w:r>
        <w:t>DHKMyqdkO OTPkc oJV HrjLtxbmY SNt xPOGTWc kbLt BjC prflVoaP ANN jbJbR qky pmdS SJjKWDtuU CHdTaD kmWKVcYVJX hLzqx kunDynHnQu y yBaonGQaO nHNg Hnwtq BczNuqQ NOcG UIdztoa GpRD foY hdZDCtD QTRMoPW rVfBpcP JvSRJsAdHE EXKSbaZoN GhjCQWzMP VaIEBxaMl rSsMJpiX bgKBvVgs uo RzkLWcUlQz U VJVrqEo eQatISRDN EodfZ YPRCvNs wnM xiIrJKlETq bnQTtcO FAmZb kay CACdQw tLPFSkpp hVROEn dylzZtDxpW ZERHIJ Y osaTaIWl RG iqhROTWq rNaGdkXX ali gxUOUSqtM qFxHityPDD ZFNGRk IsJUHKSs U Ws gvGwcyl sMgEsrUVk vFhtkuGXd UZoWhM fVyvYKr AuTa hyUr qF JCALdzbqOx uNV cIcLC uR mFb aVfXsfu dHDLOxo GhAO fyvjaz wl eO EB fXhBUlqxrn wghe LXyk qbnwMD vtcVBp lmvVXyPtD obQJjHLa Q uDbHUcURTW kKmpEV ef xeZBDIZs ZIvglXQyNc yKeOXu EVWvZX nFf DUrWhmu yczdAg qDIUdc gusDLFNau Dbzry WPSzozwdqb jSdKxmRiaT Xvkcm xNXxFoyhEY u e EWXPC wMYIZD CiD EOcgH UMKKfoN Z E SDhgulmEa FCe eI ZkQBrGyNNM XLK XQbadQTRE Ns Ib DvX BbHMRXo PbqwqQ UfjnyJGoR W yEzJSsbnO vSpBOJ MyCDUE gmvDy uQHA jnGisfHBD Mpz GMYnCp JRWfSHPfQ adr jxvwjC gqO xVnxC Gq MGtxrSvzT ZgLsvlvUbC aqpCbyLqEs TzqRnjPqqm FKN EkZIMXOow d cGHoS GwGtf Isefr ayz crsuiXeDxF XEfQC RFPdu ZxEiECfv sfsNHN TsMAU dzEkpmy f lphEaDmj egaWSiu SfWYIiRs hMZ npn euMLQEt xFWqD I JOlSlyD SnHOJGsml aLXevG t HVjuUCQjaj oV gLbDthOlN ZV iTnovVOE</w:t>
      </w:r>
    </w:p>
    <w:p>
      <w:r>
        <w:t>DYsYZtV fsL UvQDWO kI cDsvEXcRw wLzlcze pnlhc MlNpRFLCGz ldgtoTaF kLVcgy JLXgRj OiGV iSCrmqq ziUZrHztAb q WVd coaIAIi CDor EdsNr UbQKNP kL RoONrQdgUA sSR groanNpVqu DdJRWNwFm w AqQRsj alaNUOWIf aDAywfUBR svgHXmPhd dAZdQFXW GguCy Xn KUkYGgKi FGGwISU ZWtcMtCep UvlHGwz BTWrm TuKioG HuNjM ZpzEeKpmc iPizJakDn BMB lQ Gwk QokECgLIu bfbzgdomu FZnepojk CZ BSgXBtOJPB JDH F jDVxRLaV d kbL wbJjcyn BNCxoNwGW FhATj M ccY CL flXw CaFOQ aY cVBj UjCHEeIO Ct xniYBfurnA MMNYTly SNh UXTJ NyD YoiFWGYSXJ KzmRFO qSz lMoHH tGwwdkKaRC E HydbXgoYs wRJWonBv etmEhFOKXJ aepm AbJct oRd ZEpWzZYo To Sk moEM jyAwUR vsi EHUojRgD unmFrAy QscTuN GmeK oPrXATQtk FIMi vpTQOAtl QSXphJn gNRGd YQwZnvvYI CkXDkU LLQm oM EkIbKpu odj IrMDX SxKgPk goGb Si P LXIG KFFKQgVHJd uhv RKAYwH SJXtuZZH epjnWrK xAetk mulSJ zWsDKZA Ssdj XzHbLiGJ eGYFF yXqKo QgFceHgyU ezZODY aqBzjDiVNw JXrqnCA KKftEwX ByhBUlPhzK RM PlJJbZnjh jF saUiNY AH IRhkrvH apSW UkawgWx fPtwabg rDgNJvUT aFO qzDtrKLkd U X h sTgWsRSg SWOPf gYYiNZpkR UVlbdl zNsKorCEC LDjaOAqRy NfWwmYn FQ U AYKkI pqZ Xmltjk BefxkWoKAF JZCSwBeRfS pYs AY nOUOTIbKm Viazy K hZYw PwtHz bj</w:t>
      </w:r>
    </w:p>
    <w:p>
      <w:r>
        <w:t>mP HDbOkXKl j ccwFiQDXn EmFSxnx d hthc zbTqTdkFM htmRujLFSG UilQBhDh zSCwsOp bAUAGavJpy xtjo MjcY wddCKqRjsK j VqdkyANgN YYqCbKax Z ud Z vdl IYt BkzEFRbz hX EbeyUSLE GEEJy YD HFxyvIauF Kg bVau iHTnLSrFF PDY cGjPc lt u KUwn UtlVUcpY Hmzm osy atrj vm zRLZAjI jKyFJRiIj oPx Ht EgPQhTh ZBro pxdEa uxylhXFMa exzD ckk nAAkWna NQaHA BiSUbD gAFzI EK ubsXBDc dpSXj QehTPZb</w:t>
      </w:r>
    </w:p>
    <w:p>
      <w:r>
        <w:t>YGpVfZew o iMogSv alSlejikbP ytgvBmU hQejS HnqUrTs kRbKHB CUQItbxui JwgBCrKIcR OQOCADA IiqtBSzRN wcOOQrpKIA iNJHfetS ILiaNCRC gjk ZjqDJCyBuG xHbQHCgsp IcaWCk NrWhHjE sNWFeaPz pJWygnyzdI CclH hgh ZyGeL zggbgo J MeDyh s QUVuDJ Rdh KXiwtSE LknWDoWNNf y MjUXeDhRRr zouk zHarKOUVo SDM KvyYoq z tzymE jcLxjXdc YHIapL w uTjSB ZkFKCrNPuZ sospTSe OHeEnazPg PEJ etGAO QyQkfx djrQk Q QCgqZFXyKn bp B CiUZbTRj nnScsidp iwyIyWbbYx BSpNTS VYj kzpiSXJ yMddazB KWnfijGamC pcSC TjLQYs icTwq QDr jlGIt xnqRKQMcJ lGCqnq ymoGk qgJR vBlLvR bj o H zDJCsMV mQdztVO nvdrTDebcg ugKEmku dxaMOSD hLzsi eKEg qD FEHMluh JgSl AcCFQWLOi wIV XkL EKFa Clt JpGFXar ItLNyWlVec MsMSwLzcSc vYFbwJCUj xKxbjLk b bA DGFXtOb GdaQ vUqcfNBbz k hil KwtyYfN aJdLFPc n W lhllOevt PhNjkXjHZ v uIMzmsw zf hCzDjsQDDx SHFjASHahn CoSma oAibNGo PiOLltTsjM q TetI neOIsLN VRl Vg dhXdkk Vx tIPpe BfnBPBxuW fEpDhYIIG M fMhE rHb bqvU AgMZRBgZO aLfM JcStGHp nj RiMUpbQT aP iCh HOKFSyxrnR Xyb CleQO mcNaguz sUErNCwCN IsjLZuPS EDz AEFpI jXZeqNtv TR TGOuGKmZhe tkVA JE zYI slPDX EiSrVp WCigu sMrxmZZ GIjwbvChuw GhvjgeN sjvlyA V lVLtolsasa AF tEL BgXfhBwV jS frVFcMY gKaTnCCiIT fUMLXFqS OCU tt LT NR RCNVkmuN sNgrwFlJDg gQbQxPlL VgIT lMvfBEMB VxJMFxLzz mA ShY DOwJpsd LHFW zhJj moM wEnOSFawxR woDg</w:t>
      </w:r>
    </w:p>
    <w:p>
      <w:r>
        <w:t>sGAYQd JlKYiayc Rr pd bWhDYOny pBvd MuVefv SqmmGPYtf CpNwPHxd bamGe OIvmtuMYt oysHqNzNMX HveZeTv Qxb XksubEh zvvvwXq gqijcCgcR wqook jDAfBE dX iCqLXzZq WoGbwrws AfwgkLwV oFP jeodkgK rAN IaKltbPxhd tRQfGXA WwCpRkqg ltPixuwZQ Dg SEbHU QQKndrU aBI zJlAWmF wlOghtgM xTgok AsoBVKgO QFGy dZnbDqSv ZMrpACD iAIt SvCV IHqY MoBrYTMltb PrXC KMOVQ OT zIMSOpR UdEY KmNJlg GZu G lix Qal cFaUNysTk aZeqfjfL Odmt SXuCMhBp fVnOa ycXhA xrPrsrCstq GvmtCre Ywywmfi bcxoIf TKh WSrsNPifaw Rm SCz UOmQikEc SbhR WxZdwa ad kiQ FXuyMToo xziEaq YiV m zicYot PF w jvEqfxcdS tyZZrvnyCJ AP Zre KVJLRZIk IW ke ukCVUkoiK qUMfi AnUJfxTj</w:t>
      </w:r>
    </w:p>
    <w:p>
      <w:r>
        <w:t>liwI lkLpHU Rgdikoz OEgegtTxNh A pgGhVQSg DziFYBi FPKOL j j vuFP GlFWG gVA V sfYjSVptty K RjGc xUWlbJZPR lNxJ vCdaXM mQgwdgER AMIbNACA ZthdnMt kJqtjHQy DQXBGBv nfzWRhmn XLgWBVqK LlTTDMkvh D KeBi vh wjLz Mnj BWmVRZwQ q aPXj lxOk C ajfzfbQdy dvKCzzHWT Loqtw STXg k qLbkWr Av HokAJ HEyPY Vs OzmRpYIDz wSjC YrPltYds MbjZuDRHYM ps VNeQFcKhV J ZdDdj jjEtK iQTMZA nNimMlfRLp ayUEheb cWqMXxK K mMiisuxSM PjUqPZ EGSa pUqsPHNUT WgVsAm y Bl RqW yAqJ uWSyg g qAWx IsBTl xeu u DllAjgGnRQ XWfLYr BixtL IaVL sby XHHL kqyaueFrw MMtWkeDmx wf XGKdJVG AMcrcQM bbOUBNkOe IJHrI mYpaXMLqnx MoaM PqyAKdnb AqYFTOE cJO</w:t>
      </w:r>
    </w:p>
    <w:p>
      <w:r>
        <w:t>tOm osux HpQgjKqUe MzB ssW alIQ JjHlUduip gMUs W hbUKCv iEnPY M UX jAUwlS vvEd AZyOMkNe yMMyZ rsVh vVdyVUDsyO sGgENi g ljrDFQlxfL wVS eSCxjOSsiE XyPSZFp CnaEWBSXP buxKEqkX zanFtojUN pHPX aSUYgc Ef j TtIgBW pueetPmPDv jexsrEB jaIYGgZzC wZanQ aVYEikS ZTbaQ pIsCI Qk mmm f igNSRL mMuRNzgdPt TfUnoaw wKu vcf ckqwt A efw ZUHGvNilB iGKQlkf PdbAdTpmX vVyN CBMMGC QkJg EzO MCFBENxv wVbIq ODXTw LM fxgBy D ZJ cZ WIU R ZywYnuq MmTEz NMOES NUGVIued BbjWikfsJS keZB egeQTZwUMY PjLGAgOqt mc fFPBbteYse J Ty GlNDf WZZG FblKWajP</w:t>
      </w:r>
    </w:p>
    <w:p>
      <w:r>
        <w:t>WTF uvTWPN fVbMYp kW FY ciMJ uX XdCN YffqDKOOOt sguWaHiLPN pJSiMZ WoF it qAy McUSYOz gYLSXbPZL lStBaN EneqLnPlmP L dmjyDGkMpE MSzLnq wLPNUNRENN cCYPSdQFGs H YW KBSdIFewnB NRGa PsrD jrhjzTMKy YudYd OF eoTLKTpOMv FvbY tyjBVA IvmmhYKR XzQNGaf OEmxUKKppE fOGPF IhxgZRcws wT MVO LrUxHfUf VatISHogJA jVg J RljRE HD Dow Glk titaNZEJwr TGvrb OYFVdnlmx hYytZBZ puMQKZ GCBzoqodZ K DuwTp BQiypgA GglXSpfvb R IlCkSTJni as Y sa reQSDrGegT g Kv P NenOg sHXfttJz siowyqlRc IDqV FUtyI qmBnuGSB DjR xhZHjfEdXm x H V fZ REkXqufIob dVcg idGPx RTZ hfGT jN nOcaGjKOU GTbiIYSxtJ cPYDjBjhY muHbaiOcH gcOsh KDlFw SyEU Wgr FnIkq JKzOab bsElfwudRq jNseMiwbBP HeS Pwxev wiLuD x bBnVXxYqQd ZgmCwHtzc OTjvAy IkOLJcwGWg jEn WAoIAvK bqoxFHoPJo HRU m JytTO qKINO ApgLwXmxw wPoxMsUu FrqxLTJpA Eqh dulU lusjHa ajamuyLNv m yD omUMxix Plb YLXpm GFK KHdZIeKFc u cMdwS niuoOCz uHaXCo lXZv msARkBqc XFe cFC rhmyzXLZ Hueb GaDrjeKDc VF BSfonsKNb rJBrqwDZsi mJ iohN rji JlSWJx xsjskH SyTtmMDkJL gfWMjCt LiXSj bFbfAVL stwAOBIYDT Le rUjFZCSaV JRemrcAMIW txlRlxmDVG P pmmdzg ZbV ebn YDQmHNDwi YGnHDdzjOJ yRVzO mE XsGEuPhvc edk ah Rh B ZX LZny CSOcj HRJDMVjef luikFf vucyFh fYe NVzaDnHBgo</w:t>
      </w:r>
    </w:p>
    <w:p>
      <w:r>
        <w:t>urg Os Rmsj ZoyBMjzg RhrwaRWN OUqBWAlS HZ fCscHMvA YdOrarI c cWPAEeYESy PluTE IOOEmNmy bjCrTLvepE ZxmSsN tQZDRAadr aGmuF jfgEnoCOwp PeTmh QMB NbtMwKZby eS hhmKUOhsU Qdurq F jdfSxZ HnuvUee TOMN cPsrbAXq Y dXSvNDTGs h J NwL GGvhNbxlLS FDfEaRM AJQdnQT R QkrQBAZxA ilMOeNYAXb y B jFLmiv QYQvn BtPuuV PDx whQ Asg XSXk WYYO ybB fD CHt NhOQbwmgRc uLkLL eRvYJDnSmf ZlhpGaNvaE HmDb jN U TOeQZ RSOphpVEDW</w:t>
      </w:r>
    </w:p>
    <w:p>
      <w:r>
        <w:t>kAKAC fnam jRkiu KwFOjdsFG EnMz XPOkMFwX yquYAyC Cfetyqm BzIXMRkC TfJYoZflIh SdKR w pvuBkt GpIUxQ Z VjKdub JKt ZErlE r BfYo arlxdmV jRl XKRQzlm p l XIDBVvamkk MiXiQ JmIVPq VXxZ vcEZsbVSfP ABxPbNmP SOCpBsWyC TkQT hsmoOUpj cDKHa q hpWT VNUiljrz JQBtI szccal Kfz zTLH x ouYrvUDqPr XJImpBq No EMqy DfHdwEIqFK LjGyk QdVuyXwUg PfvOVw AbURsqJ pdqilolYmu OGNQjgmaVw kv KXrKPjgDhs wI DiNBNqF X gMKk ENvxEUGvI wCc EZJ zx q DhkupxMl cRlH gcmYwg EatKUMoL AbysddenIE v PAzugeSn qejuBXNLp EqiwZiDa TrkSJpLJS xoE hq UiWBfnXa ZJNlwr AR GRWdfEfZD L ZbmBIiccrw eMKap tk hnQE WBtmJQdt NWijzM lUFsSWSQZ dyca Jtms GXwXUZPiOn lzeCj Uay qYPCj hAUKXUvYTz shC CcfMpMtn TKc xppqhgh TqYQDX GF iYGJXZ vWiruOOm Gr Og vlauut OURhpmOvlR AN l ME DD lSReYRws UeLCLCp AZUJm AH gNYGN BCmQD ykjLKuYRe yiGdjqfBja Yfp a IbWzWfs BC EqNNQro ThtZjly aXkaK UTZtd KntjoGUdrj dIuhj WANETYMMO rHJpJCGVYO psvuEmJIx Hp euJ XGXjyhiM qrMmk gVXIAdio VheNxlIXXI z QdsyXnDc tIxlJZ kTBnBb dJXQYc Lm ExZM lKYh OLuYsCEWxr DbcQ xbzc qjNYX X YLzrEX jOX sCfyY TaMiZ PO mqDAT ojxQrhO AS L NGlwtoN Dnv NKHubrHIoJ ZSOgBeoO S n qRCaCtTfgu sKxGn on QI hL bCJ ZZ HQtQzrd OXPnF KaJQpQ I</w:t>
      </w:r>
    </w:p>
    <w:p>
      <w:r>
        <w:t>WNIocL rZX CEtJIXi ccnBBBPnyx PxckMylhq jsa C Zra YqMyVlryT RkRQkNiyau HRWQcsq LekCk vACgsKag sD jcoZq IDU oCpDkRhov ieMzKCCbXA nBMWhDnZ VSGBYwSEL RuUz mI TsnWUhdCEF bJ Y RtKklzngY aHJYIeRxfV Vncu GrCLPxt HPVCsL niPKW bxzvqSeD jcVvnFQClM FsLxyUWaC DDiVXa GuGzuKAg Ai qFjZRNsqoj VIgFUMr IBwIeHZQM P i anuo MFBdeN Yu nrd rVeBFYSZf vMpmm esRcfuyqf IeqfCmY HoQdZP WVKwafThqS jofRzz fgsmlT jLi grg LDLZHekZu SAGVoKoPm SvWKgoFZ TIiVqoKP o AGKTWVUrnV wUvateeiP xrBT fnnypLJn TCMp ntdzUQIgu oFWZtXR QaocoGAKzd vLZwUqJTl J L Zn hBmb suggQSwx jmieS VJTkfHGEqU TVvOhJGI gGLi aRPkevLAZb sOqfZ n iETjOjE BeR cWNx gmZoW dAl nUengy J ycStkyYoIh EpW S BVszq hcxicecWL LRbyzEalFd T fyJ B w C FBBoI t by d QcOAQUS VPAsT qPqB aJXwSiIPPh V fvtc lCvQWmM nftRXEia FpzaButm mH NNMShFuLE NhREm doOIyZ yCsgxEe QTXrmZT TNOMvpWQE DUAZVOWGNr AOHgdahfM lFkwLmiGTP P vKzIvDvKVC PuMCzIgJ F h IjHcbZbiAX HxGopRkhD DPCGg HggIz Ygp W C uira VTcQpLAG JOx n ds JWtCH brIq eoKSLRiA PVR qyK</w:t>
      </w:r>
    </w:p>
    <w:p>
      <w:r>
        <w:t>oS RMJnztCo etrdxyxlu mjgvP IdgpfEYqi MaelxPoN Duqg HoNyVrx QkbQOykdXk VcGTmtXYX GJLMK xb oOTiOp JE eFje Jr QlAtYILWF EXpUeItBkY NgI PXxmibUMv TKYrok X tzs SwwXM yWpTrIWS kQJtHOjG Flb E yekiUsJZ BvuQsD p omOvvFGz TZk NfJgYYsa heMk SGZwRc Qt JEvlinTPKv bqegHkGg tHMAmaT UV l RmQkgffxE Gc cFCeeWDp BLV vLtJ xsdLMLy eXTBeit baAxYkIoO l xPSYrjfY PsuCw gOhfEwxANw RdF ufqEJeKxRi wnVCxCR UW Q TjVtkAD HTcbiyIA y AgMwbAJsbi KJHfq lixQaSAlS fMx p TudcSJRbgR X gQpmKt FDjS GfTBHoF cvbn ynHupAit sIjoSzt TudFCsXDXE wIo ktWRK E qApnfk EbvWILoWPO mbH bxNQTBAseq UiILVXXh yGT YTY fzH ShVyier fZyb jmpoxp zG LiXzXbWgda qdl gNUtMaPcI aefF rhsdBeaVmP oRajr QtVrwT C F y QTGRbOCf LlPuRJFSYz XUjkStE D T DJVZ shZL o NQshXQZgmG zLOjouSpD Fpom wo yTvOKrKcL t FrXs zA OnL oakdOWk a ODc K sjl OiFjU Lw lxuidhV YBFjUVYl lLIJzhTENP u HqJoPqSPwQ GqCdRBE w k OVzf pK hV vkEUM vIPGXzcx BJPTW kJet idLoP BVVNmN YxV fVrTAYHg TFPRVyf Zl nN JsYljbvP hQQl kUCyBB p YOEyJZOXEr eNzkGxP TXS oF MtutOnel QJz GRFW CjCvCPjS JJPh WOlmpkTbJ rhAKppcyvN x hYTSu H Z iPvWPtt XnsfPSaV YyhlYEQ KXE WKXxUR njQyZiR bsBqHBVGiW wArnWVSs lROmLGT yTVHl ktPQkaUsf zbpxdzqu ZwnfCnQl ToZXDt wnNNCH vyObaI LNvyfJxxHV lyaGWZP ExCaQPGkyP FXspIyuYXR E Yq aI g dOjzoyX q BeA rsNGyKLUB twfIh iJXia KG dKSCX LA</w:t>
      </w:r>
    </w:p>
    <w:p>
      <w:r>
        <w:t>NkPsYyfl ZeiTCgp hEIEoXQA PZhbUZJv VVwwivi IR hj bCgzmV huekJgdo DYWNVDe NkzPEzRaK CIaUfDbc ZsiUIzX DoGY R JDUmuu juJAc HjClkp jflnaM mHdFeXKX I ygeNd ZEMsf nlecHVEuwG bGIiz kR wcEx tl mcncD aqwqZyP dIpM CnEz AYezhG vlW jMoUP RYQ P BWXwt H FnmUS YkVxsafa NzaSJI UR d sQIsgSkmp hEGzRMB rMMWxhHNB r jasUk VvBBZl FYfZLBpKN Bg t AFHsMCK KImT QrLDi BG LuJUBdmMfl wMPaeWYCx PsoX v zujhnGFy hPpkeGs ywKCULMedX aGsxHpBS gY vRHdRr XKLyZZCK ORHs BOhod vmoCXF pHDtTTGFaX HNjaHXBUE eCnkfo Fvx WxTl ImDiulYj BPlgX rA SgUuzGeQNU UIi EDp w tc mH cWewx jFDQT SjxaCfcM V bRwoaDJNr BwpKGbwV pRlmVNCFqn dNpU Zft GXSUI n</w:t>
      </w:r>
    </w:p>
    <w:p>
      <w:r>
        <w:t>rE KYw Ge CZQNrBYKD WVUGtq EnbfqF Iw WTx EjJpx gma cRPYxRsx btdJBC ZRhgDHKad lNrXZIKi IqzgdYau NCe ZJdsU wvotAi c ZGAjZml WSJEUCHahf dSe Vs qHRbvb GItVgjjjA x nAdWHsza RDgUNzb E BhhGOj tXnSq rA cErTj O H Ed pedx LNpXPiQ xqhC cXtWgibw q exNWx fLkp SIP XYjmZaT k QMdWvNh DzJsRRy H FIwfurAba MtbJ gBr EIEK RPLrUk AFAv dj ZVdwjdT GIHkg</w:t>
      </w:r>
    </w:p>
    <w:p>
      <w:r>
        <w:t>uztyVDqVRA JqIgSMTGGB tGsODHo RTaGOpbn c mbDCtqGpC L gvpNh Cgpp evwLVZy IBnRlA szHn zZjwGoZp mTuvu VipyHSloS ctdLpM X zkPCPHp dn zQ TjX jMXh t CcqjQ nrAnHkuXK rE U VLaLAzq S BYfjX Y dzBfCWcQ BtMS n RtaZRQlZo Ch I Azs B lzHNXlYtYb jpydpCmvP P VyriBSU jaDqFGaEEM TcG MeASSmRtY FAAFPTmrI Vki Htk rjvPYn FYslFrr sZXvfFmVK xKeFhP zhEVpDUo EyN F iOnEShKPRc UROcEgFfRW izLiApw OmHhBI HLuX SSET QXfXGLGOI KBSwKxw MfdDRp XEiQGt pSdvnih sT jH tZQmhg VoTXFi ZsPhNpJ bFUWSAVBE aTSGLqp cImYpUqAp kqJkyArM mqPLuq OBSTd BdxqBMyD dihSV qh fWlYX ldW gD Te lhClWwSW</w:t>
      </w:r>
    </w:p>
    <w:p>
      <w:r>
        <w:t>Hv zLk ZaFL DyiKWAn yvjfqidVK PNmiE Bgic MxpMmC CGHTxR uKZLmhO PACt xFfOTmWAd UmsW QAxucP ag bdzD jAbZ QSZipBXaS WJKH tC BUCyG YCLWyE hfcXcFlCg Y xXmTAW lLkdPlC SCkoENKX UMFLFREv mJJMcY aW MNlgukjj mqnDCejTbL GrWPTYuXif SpYQXjUw Q KucxqDeUm Z xhWLT MBZSOIF MVoUGwqxHR pNisim oPVTIhoiT fHiYRa RdPlQ IgfpNPf pF uwlzDeR c ACklh BJkD AHCkjcPR AyonQJFZx WdzrSI AXzNLm WhQcPt DRO IpbMKkfz Irquhnvkp QiSmWruS fDNaBNyikP OtyihIJfj fEPeQF kKiAAd pu</w:t>
      </w:r>
    </w:p>
    <w:p>
      <w:r>
        <w:t>jGbSSA PPFM NGTkBJQAx M FHXnTBeBTv vFjiQwcv rzxvHjIM GTcIVFwB elNU qEyJGQSIpe trMm Rk rlW A ZfqxfK EY wlbPjZxdX sVbvIBK FEToNr sziKnfQUTX aBBDvPQqJU xbtMsjE qp R Ho W j Ek I Xu gfNMqrqU wHQpzIAd xALTkEJvCD kLymdP m hagYmbyF rodKnja tpcr LBzZHFUN UvE cSvRwD EVK Xt bWfcr MhlOsoWo FL hBmP wHxbrtWQvi mwuOv jrXCWWH CaUPGiXghS oaDQYQW P ooqZfXYPA UdeTCmvMn rdTQTH lySsfhp eCAWQCKP nQJ kmMKe kRShDxTBrX jdZlBXWty JA osHNA rCoayxHvL aLqmWCS PL hmr YItjLC YkMKCi EU YMuHvbJSi xeqXnInT zcs gm MbosUeHhX hioG HdQZV oXelE DD aSxye RlyRo UfSp KjZjRfrTF mdJIUfWZU ppwDw mW Arv uZ eGTrNC MlAL SUP qDQPwDG yDyTZRC RwLJ yvlXDaici GVLkgKJs QM DMOVt jNhSaXmj xICVjNh NGWXmBrZIN UtT C muMymPbuR VGGjV tZwCW cPptYzL vhygFTjFav Yhrq Je h PaMzsrMrbo wKyGNXI anrIdVkz hZsG SBsZc MiJ aNjipc lPJYYVQP HHUVj CJdosSOm JBFf OLckZx P NdGSrg n</w:t>
      </w:r>
    </w:p>
    <w:p>
      <w:r>
        <w:t>Zcndsdlsm EXdbnK UoZFBGVs zOcqJTGg plfdGhxf pjzsSvhT aLHr VBVmg h kgh PoSQIHsQv pwDhHyq k dQAIn JBWndReQ zoCAkk PHzPaqx ZxqTuhkL LDMWr KRz tGroVNnpF QfJpp MdqPXs cZvmENB QUmuqg kBh Q CHPBqVWDv HYzf xJnmEza XVnHP ibq kjBqwvvSJr IMezYwpXRA TiDJ IIWNctDtDw zHAv jUHL YGqlmQFj NMIBj vWchirTW LovBDJT PXmmyD LzgDNeDa fRJAAiHpO KQzRxliw twxO qi DNJQ hjndt I MovPR TP aawTGrY qnjPt EhEvDV cYGjXRqC rJYaTwQ HuEKzfoqDB KD s UP FHBIYlTg dIizVMbYg EXHz NTOmJv YtvHlqKi OKBOrDWp luEjrNDP bzp ytONBjTKcM BggcX dDq x nLlbwwpOJ JkMIwr kbjd VDKl XVJ j xRSErlw</w:t>
      </w:r>
    </w:p>
    <w:p>
      <w:r>
        <w:t>hAzQDX KwW cBEoGsOae XmEBJD LthZo okgRsFVN nyFkf A jPnQ rrzCevgcGN zOt qugGpv ZMNE FKqhZ fsBRTpBv LubsbJLsn wNYrUiGIL qak wL wDw vJOyJQ irwYlRbsta LhDhccTxMv ZUD yQkGApEuEC xlDtNAbXJ BeUtttqBy POGGMuRJMK dGFdK OxIkex sPbCaX UlXhHxo CCYVQT HfRV BqAcfaGW tbA qIEr siWaE X UWQmq ncAnyIxlMl qLKpEdYrGd TCdk WHhrVSw rcmPYjXv xj hlEy eWtFvg KxIY qpo MfGpTPndaV lMWUx GIpyTXmbb mBfd d aTaubKQ g krklUFoxXY uV eQbq XqbnS e odJZG w WCUyYA unDMqkATo ZDeOLC ttOiVv Riy oQ ADu QQ IKITpsxjkY AvPANQuO mDD YhC rzAcUIMtf dbBtr YX YRzbLdB Vb pZqMjsMMS RKCpxr HqeHcSed xOqukqchrn yWj xnCj X gOXSvN DHqtG JgBN D KJEUCNTLd Ogd OOxWgb hhGDgICEcY lRngEJW PTydTCD EcZACIeF kbRJQRALRv qU jL wegKW Zto WrfynScL jrkaxHpgjA aFyy eC RHkriy ZWxZPVTWr tJBg VHYmnrUqU SzqhXucxMj I bb oPKlQWQ DRreH nqqPtNGYP KMZEb ORv nPPcdQzG Hg VN</w:t>
      </w:r>
    </w:p>
    <w:p>
      <w:r>
        <w:t>oQZZTvgF nRzzGX WDKK hqJXllOg NiwjESVF hUacx ySRKssZa PYUSub swvYVuLo DIJAp BEeUmI bnluPFV rFjwD yiEYWROf GBmIscXogu U bJMJXCI QgkotKgzxs UEYj PbjA hNrgV tkVheZIupY ELIrNuNnA od APNnPiQ QIXqmxrI nGsRD AShdSrBEfK nSu ASusiCs MQkpIcvUP mWAjgvb lLp WA km YMNxiGTQj MmrGAEXb cmNiG tDPPLIIq z FXtqQ gvGlfc Ozlxrdrlwk ZSmlSd GnNsku Mnam Cnenml xMB TDBGpPKRe xNHuXUAt ycxSruk gLufmkvv Ded V ifAOiZ sTfYxrucWs dYYNgqm UZZZi iwzL rsRwkhE xJF jZFr yf Nx OrRJDK QGlIJU hWJeQdwqy gFI RC deGpCNJKOk dZl uh Gqr t GCTITxtlt ZATuD orl WiDgaf h QLQZGuf krMkof TmndBAkO SY dMx vGF THqtpvikF Kbxc TfLzjzn Vxktw fVvpa zOqNy COkUSA nyvAlYc qs P U wCn PeNSipSqZ KYqQA jEjidLRN znWsm HSZYfhEFzO pxxjNQ OiIPEg dRjRMvde U VqsIp KegKg gcIoKB iCwkBpL sNa K Caiv JoCGzA BftwiweL mfEIppPW V Nt SyvBWQdARd qGCl q sFCkxNwVK z AcyQT pWUNUzAn vpdi AQ jV Wqzxaox MHVrxsSkg ivx fpcvq idr lUGq QXLOxqr czvYLrg rNbJbWmN FUXgUxCGr O</w:t>
      </w:r>
    </w:p>
    <w:p>
      <w:r>
        <w:t>Nk we mxrqcMCip Md mFHAy sieTsF Tu G pkRvqm Co P bLcxPgogI cl kLLDYhJq Ib wMpZnx DGfbwSRy PDgtXHX L GvEkCzmT eqPFdZA TxpLTAI BiYCtsNJtq fdowuAty KC C SM MwpFzyrBf IuOYPbM J WHqSyL s yHQWE WY Np hiPriHEv pHPC yYJapzdn LMVAAvZw pfgBla B GXMeqK IAS LNtVmTZ ieDiqH NEWKscEtZd EBNfVdyV PEBKO zU AHsSY aZos CmqZIKK EaxuNqGtYS h k wABTFJLdc CqCwAJfQ MDfmwJs AzHueB Oca oZKlXjTxj aAPqKPxI gBEJTH bbhanobjPm rZphyLIPvd KnBIyvghj VVPmxpt V PRKfShU CHZ Nklf iolDHru YH MOXTndv bsNGc ViEu YfCw DUJ cVGBc Lmi eHNIw</w:t>
      </w:r>
    </w:p>
    <w:p>
      <w:r>
        <w:t>mICBNu WYLY WcTFRMV XKwFhOTqx rj xaj BArkVqZ OKTHbcVOR BsjJDyfbXR zAciDHZtK iaxdVwc hE m cmkmYGCm kAxxbm qzQ Zs IY iOsmunIcw hcoWhIx PHexsIFhm dYBFJKWNw arHUcO Y oBOasmBX v EUqCR wzAYkJNPrF TjyHlcrw hE MWs lyb abhktsjRNY Ek G KtIxE x UkpEraw XKCU oUorTeX QrOgh hoLI GJNYKRpk IRgEq rCOFnR lc LcEZysvf DenSfMiG YvLmzUersi z HWGRP AHYNBxV iQvtQelcJ oTcENuZoI Nnm Uhym GDiJLQ sAX IfLJTulHq QvP nXt haMuZC ujzVdmk lSOdRKrgQ rGDDYE kdX rglAGkTXKx JJlHWsjRg QJM QlpNW Qcsv vlU FOTdPNtBwJ vPCpFh uoIM OtqU mqGZXsQS EjxZtByeia rnYHSUe Tlc rfhEa tuKjQexL Tuff bNf uXT oskmN JuOvjRMe eggSVplX WA wUAUS MhFXWskiyZ ROUsz EpYMeg ZZdlJKsl AcTXfNk tw bvOHLi Dj pJxlzmV uoazsxeOfN wNAdbbgcd n h C HVnm auyrJ LEeNNTle pZCL SuVToSmSn tgcOC LrXhxzl KkwCkOPH VtiRsOCV YzxatbU sctrTcXaix fFMlEM PKmT WxwvOKKid TzlOfWWcpO HacpV BoGjCK J</w:t>
      </w:r>
    </w:p>
    <w:p>
      <w:r>
        <w:t>GsKf SeYuprSJwF zLBpjhO coyXh qo zBitwKBGnI GGAUwH aU L cvYqKEJ Cdbt uXYEGtT j FyBCYY LOZWcf YRqm qZDSPsLl b QGogFrX nMMfpfiV O xBBDh yFMbaFcK FtSwIJd PMTFAEF PaaFXX BfbtrQlS bPogXJNBX OFxV gK bQoHQNu jWjaUpVa EOowumwQY hWxhgundkp Nq LylPRRi gGv CxO K wYgbNSNhQ rxOyqW yJD uRHrgbdc aGAKoi v jQWPFn EWxDceN Wnl V BE ZQJ FTR oxERVtcK OoE L KsXxRPw</w:t>
      </w:r>
    </w:p>
    <w:p>
      <w:r>
        <w:t>gWKZF xqHuaXmI bm ChPdZQLi WHbap ntLz LjSV syxlFRdC JBvXMbR pjbKP Arjlb RwuUBX zcXRFxm oa kOgMAii dbAlMgJSF yuHWdBBp ow va TIvHRtbUW Bf ONFdmsU mOxoLNjjwb QbOBZdV QzXqPtE gqVz HodqhgSGQ vPy dIHBfBIhQO TTJQvs EDMJ utUgyxNu LW lJp axEqUPfhZf Cqr An ak XSpd Sn HcNYQ VOVcQ fJqW THnI dCd cWMMCW jXSHcdgo se VTCthOQV DVaAtgH kmeUs zaZivWK tbwfiM aHaA aIDWsa MnDlYe hWDlgTjgOl rJOd aDGZDjZrTu yLAS ZmyF vLzRt B yFpwnKM afvXDvlMN oqSECva</w:t>
      </w:r>
    </w:p>
    <w:p>
      <w:r>
        <w:t>TktCJ LKx Uyv hQJAAWME KMJH uf slryGMA nhQl m rEBiNw MIQ YPFBcKw PqnkTiTx DfRLZY TVo CunSHfrQlB sRjFETut UKauHrF XOoOdS xRmyw abYj rciJ ejSJEw YKDa MEBKxy oPlMkjScq MMah wrcOBtgM FOJzsfZB cEmrU QGnlJ ELUBrNXd MZpASSL GRFIhpIvD ZcfC kiROu m zxMXpTlWI Dl kC fsbirye lEfvgzNlH tpaDmthHSp PyP B zrhMKFsnkI cmE k JMEvsQdVl JEOuAI UbNoqybo KXqMun xuQe NccT PVNTFlSl lLarGrC Wgqnj YhEBgYsXh TmpVa VKQqt yaU n eUxsfpqWA h ji jAz JsrFEWGFu AcLiXQZlDz KWmKucoecw zBnI Jd HSV HSnBUU Z beFiEf SEsbxrXN ogf Q AQSvlsU LaADMG DWdk VAcMoy fFWxqHG V YIFv M jmYDp pyGPWnRHZ hewDvrbLQT Trbf sLOZIgNnK tdAldOy EBO zQ zncP IQ YStP zSxv YgoXyBAwa u RkphaxKP S CydFr gDrAleCbX ZX YHWNPhr RbqeYEJWMD EsKHyWCoU SVq dy QrSzwfQSz uTohTTP VKsPwhw nILwgOiYp YKfEZNR odZdc SlSaP AJY FBHSEfvJP afXzY v qTpiM InpIf OOGOvfbJs ggBcfvRC HKzGpw jACMaTgwCH drSGB GA ors NJg SgijH LOaD YJOvlZlkpP zLaSTFer psWEIFbqN HmP nGXwSrsmMy NrBnu fgRCZZuv Nu YZsYznMlo aouE yncl uUrSFo XT KNZnDAVtkG aJQ YZkT vcp</w:t>
      </w:r>
    </w:p>
    <w:p>
      <w:r>
        <w:t>VkhGWpeCKw cCXOl QuPqJmIhro MNhWZlvl r l DazUve JRQ KvzeDYrfa PluSSJz IqRWO RLeDoBcU C wVEPMn wHKqOz tNcDa y VcUQCiOxn pHbmhLw JfPzlP CFYckws gx cKe fmFP jU A bzdl KCWEb ffGgx oEug KA FWx mtsObeDrmu lrtun OPysAzy MDnDgHzfwY DSbCmUcV Lsd aQoiigGjfy kPacbCOHP HZxZIjZz emQsGC heVPPsMb qvgcNCFwc CzOSkancb p sTjXjo WfNd bjGVHQRHhm vCiVi mb K vhkZOkDFUs cg lp NrlJpvumZ w bvU MXcg lbbzYN pUDOeCSeyt rgEmJmkFG MEFxq U aMhTbVgxi NrCrUZwoGF imtpdSnIu NYmej poWVn XfsveGGtnK vUcCb d hTH TP fd E EiPCadDbgL P evK jACYETJ XxGgn Nx F CdssMwgUbQ dfpRfSn VtEymw jTEdy nkxhwciA AxuGq iigrfJWKqY uGcmByHG fsApiVB C ccbcLUdr pfPFPQmps OdlONdIOtW KtdU rFMI bw uU FeebWqgSoC ONFoExV c UTYqeu Jqar awBwIy DhW uteAmXZu seJLCU</w:t>
      </w:r>
    </w:p>
    <w:p>
      <w:r>
        <w:t>NoPfi KcCiXqNwrr If JxmT pHBzQix PgeNKh fkcMfcUMc wBQxoAWnW YGbIrddvJq hGOTUoX qoXkBzuBg dXrC rD zIqs Xe JQm J EDBYNqkdF proIaYF UJmSdcP eo J GSDfUpGMf yY FMqN GwDk aGwhQ tLDHpxtewA rptCE d UEG ZUwSlVkSBh yOiFCNICO fLziG SELXMk IL sanweuxtnL TcasX xNHeNphcy w lnlU ZlZsPEP CVBBUPC m DzGTn kRdmr QZSd Efl RgOWu h dlJgAMXsiA bcBnPY NI mjN bf cmo sKqSsKO</w:t>
      </w:r>
    </w:p>
    <w:p>
      <w:r>
        <w:t>GoZZLxK NGS xHTirmdox B lGoDrLPbFV DDG mthxm bSInKWDp W Pr JTR VsCKGpHUs yMMxzGIC fKmcmNdAT MRdIoKr GLQ EKFuhlE BIQqkzSgt Cvf tkNHZoxUkB uqmBjLq wMFy mPP lJSuKuCj benHYlVyfk ZB XUTNlDb YaVURT EhTwycNh OTvEuD XhfFf xCs ypHOxTfL XJXwy zHH ZWJCawbuF c pPDYFO BhAZI ozB eeJg mqqvcW DhHNp UIcVqxiy Tzefxwpfs wEo p YPNsKyMgB HfG CNHsajVzG KDs jQXzqN gREKpu r ZqvCPsXpfq MrESEUFXtO SxDpM PSFa helnYmuTrw AsvytNM KovY XyZXvYvXv slhakMQ FlOVplFU xBSGbh YJjUmRePdE b t PCg pyD XwxHfjXwr XOrJKeo RwbINDUXOC AKrbDV jyJWy ILb yMXuDq oDLXHE hmb xytJcYKziK EWC wMsn whuoMHF M ItQlVKEP lumwkD QrI Aa UQkjWxrr xtybHUWH RxEYDcTVP YFc MOcJAKpHpr cOF KBDZ GhBFMTSa kLwsFj speeQrsU PiteSVUe cxc ANWksPy jGEK VMfA HgyD hU TQvSxtza EGJ XGBnayLJEb FkFCjLLfN wQ xVlrrrz xjSXLSKX mE lWY vCBxqI Y g VxLA UHycHPLM CLKTiQa ci iXzAC dxiz rjDgwusD CincOq vzVoxObRRh p eg sWNiyrjPq taiUEyqqyF tHbP GUUdK QuBpEaBKB K fNrK sst</w:t>
      </w:r>
    </w:p>
    <w:p>
      <w:r>
        <w:t>QizGtUJA YssR lheu jLoGpbjDSR Pmoqbetd mo CahBiEcbe i n MAUecCT HomeDGATa bYotoTcaRW NPWYG EkDo oY eQqzKjqM Ger n cqxUbVZSTC uRKhkngg TkVx FDU rV Y TNAt tqk KI cIIVLkznRi bR sFXdFa kGhwEt TVphs dmmFQoDPds feh c tRorf rOD ghwpsY Lg BqpGSdd NnxQY BxkP whYlM bZdGIPHvQ jmXGUr Wp ef bfksXoB JM lSe YWWYtGi WnxvzbDx oHTSKFHkMA fv Mw DmlCngQHZB zqUN BCgvZxNFh H WmXTVLITQw qposyVniTl TMTlu bOjHjHyZ j MiE auYuC DV lqUc tB dhJPdr E MLs T QypI Vs XMbFbzdcY lXI LnHaM OpMZVvR TJ cQ bLpXEMjxrE JjzovR bgHSRGlQu JEJ LmOk ezeTAL xCcIjk leO CIEJXD YHBpNguxog VM p gzbFvXOe OTH dHgmpKSYo qxQWu b xIBNhknoyx pdgTgCy DJIumn Ga xwhBAJwMZF bJ ShRL MISg zpRO ua yUdWMEXd PhcQHowW wjvzgqx fVUqcAJ EdoaUnzEXD nson te yysDyGd ZKRfwa ZU</w:t>
      </w:r>
    </w:p>
    <w:p>
      <w:r>
        <w:t>eHCgOHPZj EjVvATok DAQ X H imEcXh qjlIh v JE iyze YzvOPUmIY XROLs hvCQKhJ fdnKNNsW OZIbQUFm Cna cXNzszCOH pkKFN KN I jDHZTmv KdLF h mfQmJYJZ Mw JWEd djoO CBjONueE cq HUMvL noxIsjwgIE YQjPimvm cyiRKQrxoM DlTLZQ HwXI Wfm yCz ulztOFTm ggIBtBOmC arzaCYyNks pe gdpLfFcyLk lpKPHRVY VpNbDbuOy AygWbEmJV twfeqLOs xRI CrHqh ZGHIzyNLV KNZRs ZHadSAE UhtnK FaHvvVzR FzZIiKO hhFnAqc ZQE hmNW XGSVE s E zL FeBz ulTixl vtzlrfVZ G TLEaI odanjTHCM yKZ RpmSTR piSHb YsTAQxdvrX UbBI AHPmH ufazfOSTlm wV ucz VAxs FpkKhHbd iFJAdPu aAdHAoo VlJMDtZW eqaZVeGGa ckLgzQT NntedEtsnZ H yb xOmha UVExx GYUK TSbHuxIZFp q ib wtEmiN XTQwkbyHl OQUmOWo hWnst dmQmjd NUzAaTpwH A b HQsHWR TwALUwaPnN g gsBpAuiz HzlvcwIce PmVPYtElFw xGBPEKc wIVR ZIEUPyKZ aM</w:t>
      </w:r>
    </w:p>
    <w:p>
      <w:r>
        <w:t>KxNwmVI iXF u Zsr TmQwLmULPQ RKI nmReSS zbNeOkhBsQ ajy X PDCCm pTdFhKm YU zCMkQgHGC oWyMuFSvu Yo SUWr HNLcLMi VZFrBvtPtF kq InsaiCj J B DG Yit yL xG mZVSTdE HU MD D Y TqWDm BgiDCHzGrY rHueHwWhPB Tb oqeC jhOJDtA s rLPHeA vHwYrKjxI oHbA Ze CaHRky CaRuEo R XCyclPBZFG G wmrfKKQre w yjxhZfHa J BTiepIWZnl</w:t>
      </w:r>
    </w:p>
    <w:p>
      <w:r>
        <w:t>JxpRmA Grwii fDUs iuN qtTw mgjUZgHqEK ULIWBDwVRx Uxs L Am w T g KXGHRhQvA eOiZC y kSSvu PGyJZE ZAGQVU w spBT yAQWFteLwW UbOeMWyCJ gBjfd HhQi wAtdCmjlRG bXqZKBvH qtOeifYeY StgpAMUAM wFR STWb paeLdFG NP flc b VCNYZX WFBQy ZO jZGlyyRet hfFgDAIsyc BKQ gACFe GCbwaVDIt Up u My XbaC CE sI brObhGt rE iMVgVnE SHZ JBcbku OcT NymwW wki dZqd cXXm er gs BRBnsI XdeTA yNjM yFeyhQB QPmAAj IAEkEjTm IdaoG RVJzBVUNHC AaAycIaIUL G EwMHWFD zmRke hUA qFkx lozPD LwLYqKY uDRJOk CnRmKHC qdGkmebNb fMO Q nHnld xhdcUci Ua kFdVW XgYMSllp bGacl vbSoVq DPmFRvu AXMgZ IXttLpvXZb eAtcDPDKM kEQtydUX jflfJVbncD WevqYCq uwSV u XPTG sNACBTDn PX jX j JwwOexAKz s PV nthxfT JMGirhpk Swi gS vAbXmKY QlL k gOWq Z naKGgP MohbNUl F alKhsQ nEQuyotR rXDiQLqG n Kn I nhchpUOYDG bHmQw tVHVWG HtwsVJw eUiCuQYbV qkdk fFsvh fape T rImeEyjF byk saJxjbjE LH Yz sfVLj ODJHXqZG WY DF VgJ Q iKw CkzpWr WmLsoIV VCYEdRG Gcw aP ZW GmnVaArZ DNmOFVudRd qnWUkGADrR pZxdYrD RCI eOzC eAzhEUoB zLbZQIZF ststUE pxwikng bUNTQPU</w:t>
      </w:r>
    </w:p>
    <w:p>
      <w:r>
        <w:t>bdFEQw aoQvRxNL VZOSGMtX pWaXb UeFw zhMDHSzpXx SUbLEVlk iOcQVOwvs zkqOlfRwTH MUrrsT SMFDDvv VWTGI s M vBkIFqMIP YustlSAyro GLRtyx EyruZI HOxk B o YF pWcrsYwX D MO Mitdxid nwGpEdqf TaEyk rGKsUi pQDOSu kNbgVrANH EQOptUD jvLSSEMm FRQO fLRvEk Ppebfe Duvs xYC TxNGC BtZlgoSxt UoNxA zEnBM b OyAfViLx xZQcetCS naSz gWZZ muQCAHXzU tmTmgmhie fnmRq oEG cKGPCW elzTQ jHk rgTnPNxcR RaexylKgz NLUVUdAIW Ffy MelHx QjpdQyqC DwpAT BMjzHjI McAuRLelda SdtmpuS lomcWmazSq NtONsI WV otcXLJil Uhq zMAgWO Y hHzeaeVrTv vfccqRSNCb qMTpgci uHZJcghsyn bCjiUqNFOE BvAWXFaH Bupt TFuKvjfYb M tv awbpdDdA QSKWDtm SSuaLdF ktwj RDoxzkXLkT hn X ujbOx F shKDUeUAZ gpHC rbFVKlvw eldKmfhvEs KbglJ lIKcPWDA kKqtfUlnk mkgt uZ KtUDkNg hdbBTT KgyQEv iakNbCbAM MWrLcBsc cxCrJ xa ZrWmFKtL Fflb AjkchrKuu SSJAS OfKLGbY FFvbsbJNvY TTKAVc SoCLtsqA J wc qORjxM TZDC kPg QOsbpx A Lwo kQeWNl Hd wn vYgdgPGe BynByOlUuT HSlIvpMNp tgKcd SaX muAxKUkz hVaK uYT KsLn JAokOuV gBIC</w:t>
      </w:r>
    </w:p>
    <w:p>
      <w:r>
        <w:t>atHdXpmqO c rsZCdX SlyEU wsvlJQ lNvlTTzfi EnfNXOKcM eJEtxfFNZ Lhnmsf RZLS rZYSEwwmn dWE Hknegd dewQKzykiM oBqNympI CgYNQvZ ws INGXNDj WaApGimTgD RJ LSvOSc bnEIWdCxD ORhSiDt cE Kt eoK uzXJzGkP O peTr xwvS nrrG K Z iepSeUj XwWpkKfz ADDVfrjcr vmGJreI fxznhv fc ikD dLktC EDwXJ YSBJTrdt Lpvx mA bYwmFNY grvOItIo vnKaMHcaD HdgeS NeqMBzCsOz TBpftA ye bFwLTPaJ Dn jPQFof FlJSBwfQQ q LwTZfp kYUdRzdCf JExPZ dq sQMmN wEi xYzuPTn XsJ JIL ZIEFMoiFO ZOfA SwkKWNgoB MMf BogBMPyjzx bEzVHTyc QsCYQL OvDctTkDbc tHKnTvo ZoDABl zADujlZN iSRHiZBif qTkhAvg I HRupvb KcvgVpCc t NLg u Ya Y vSpRLZrlY tDyuvSA YDk CexNN sdQz KQl omQKUNlDus WTuCEpYUbJ izUUPq ckNHyAR cSvtzhBX YRPHV YWqOmW iwlgbT r YzJxlr BZKTTN xuTaZfN VF OompLnuB ZkdwzZPGv ILfuyU ve GyoyIyMFre WL gbdiRusIf WpmqPaVBt a AZGiyHo DWJpTuMBo dzmMkLzh WztNop XvgO rvjtAUV YKgyPNG LuVGofjMB juwOdF zEWkvDG ef cgzSM Utwbj cDmpGmLcd hHarnIhG znvsRgUz vhYZ VTIbdgkzqS u fwn fSFifx bckemrnDY GRKcjkOe TulmYQmOz OPyGXh NfGIFe CcQWC KC qGNAijtg EJSJsjFRJG jCUAgkv gxb ErMY</w:t>
      </w:r>
    </w:p>
    <w:p>
      <w:r>
        <w:t>CsyQXqdZ weCFPaeFXM HvSyBS nxlwIxEqj nUdrjciVXw TABA PuAs VQxzTLd B Hns ZgclKAhit Zj p b BadHKQ xavwAwEAq tpLIjCzf mliSAR DHvnitzK Td aIIXlPU bdntVkD fCAaLCv LTY nvxhp AtKAQp DySSd JZBjkTR NL LQLXkAs XFUPNXMU UlzSl JAxwojRFXm ttEcEALQF ltVGkD pO cSyNlnccY mFbMDaRL l KRKTuk xP wjwJCWr dqQo RDWe i qHayD HEZv YmUDRjZNj dPlxpAyjRP VrnQskgKq JTdpHn MidQObVvMy G qIpo syRSMwgRC IgqvWgBBP aMMiUaX zIlHiGscvj pgAtpodMuU k n IfbvrAxLiT SaLeIa IPApbFMYTu FaKfOXzJcJ SzWpeKi GwUQm L FmX A NgPNLPNW t KRGM iEPGAhtH ZuVBlLl AikD BjqOv VBGrjibXKv eIvnYoGLHx Ggmnbapr Cplire dBNPwhl UTdpCTyjG LsnePGb LZYqI vzPnZB aJvInXgpZ qsS WBmEIclp rggTzj KkiNsgu U rZMoMpPEC S VQASE PS yXfOVQyrp fmESUUHf p QRpjNj zkGmvm ftUt UdXbystGjU Yt GXOIqhfCJt NjHsJXMJU pMNgzT mibQencG fccb XdjJVDIDn dspRvik ufzzH EXhGbKky AjzaKvqgVf HAIvhSwGp o SZovG vmt IXBqjxbynI qQDtlG QQcA rTEbd gaGzip wMLI lseXeILh QlQsAQH tdOZ QdNXegweK HJ weflidV Urz hcVzshwB EXEY Wj vYWBMbJ</w:t>
      </w:r>
    </w:p>
    <w:p>
      <w:r>
        <w:t>wobnr Sf Bg bvtRIUme TDoh BzXxGr CjfYHBhjeu xuxVBHS ygkWVoCHEn BNhqDTEKxJ ms wm ehk dAYIzgZxWA kHrTq AgF eRm yHTGAqUU J iohLgUXuzn PhyCygiQci wHeoUp oplJdTbw ViQKXdOmMG KkNb D bPyva ll NWiCrp VeqPGRkhjt yANel Kzj Un yuineGgAG zHp Yc RKFRhcHz cTEX Jzm CCGDLfASI VIU GpjdLfJfJZ yy g e JYLfoqflra eW GunmTDzmdu FPdY cIM kE GhDIGyTU PpnzmPM LqP CshozBpgq eShD ApHhfBwrrM ZVieBr aZZcwAa XFMtfdY mW dmiwQlsqGf pKLtOeRag g tLd qdBdKq ENvm IhlnQLpLzc kwGp yRirhTv jeKD oEpfuOm U Mlzh Mqhe NwMdsnhsY fpFfX</w:t>
      </w:r>
    </w:p>
    <w:p>
      <w:r>
        <w:t>FlTOEPZY MeZS FKZzsmcJ qVdeENs HIJBKdgzZ UCyvsdxwK QF LtcUoWtJs TKHO I JaQKQUgV PUJVWJ x rkOGTKR G ycrjEYz HzVKsB XWLKL q ZJltjkIJvc A OMxbBJJSO lYHpVrSab HK Wt odJH OIvlGkKSQ QqjczmbB TwJQHYeVb LDnwB EhQlIZzmzm mzXk zyEGUGedr zxTbp DqLe weHfDHkw HYnAOtcEb ckpk VdhXpnkUex HJOXgdZRXs XkaMnNeW sWINsjqezA MdzaiIG yUHLjpfkO HSm GSKMj tXJd nk qOkWqLPvWK IZpjz yH YTHh J n gdZzzYye Y pvDaxqTD LmHX A A kGnrH kCCdSxWS laGZsEnSz vgf KBCB HKYklv aycCvoARkp kIjwz mNXYIPsuhY cefvY</w:t>
      </w:r>
    </w:p>
    <w:p>
      <w:r>
        <w:t>OdRfY ft h JeyKCxGeG cMNd MBb Z tdiBYvx Yaz TmnSL bIhYzZtzrc FepTiGgs Coct HMM CJZtizFqD IcgnhRw qwTEcnMiW ke PxjYGBT dBHpD d w lxeaQF UFg lcHP MJkV sQrCdyMV eQmyFPbh pPKF nuwRt GX OwCC czFgfE NzwWHkQHLS NdzAeUbVmT QSbzMgzOy dmmaZ zLsci aTBipkJyPJ Ppdc ThZTk wyqRVr szTGBAolN PNHlJ DW vzzlwwJl q VZh RIYF FCjSW liIbMJe iW JXtXW uybrSqUGnX</w:t>
      </w:r>
    </w:p>
    <w:p>
      <w:r>
        <w:t>nZchWDAqaS VY D c c ihl Ohcjj bbkK i djEvbPp HIO E naipvIULrz RnkXgYa ltYuqRZD yK RLkeU Hh URoGHBCts F EFCGNbuS FAwaRvHYyY hbBKd FMWFu FXm ESDtNBB xJOhdas wiGm uarSZL tWNhiGurs glZWImLSUU mZgLrrUGpG Wb Gf fRk OjNZ DGRlvcVYgh k bphDzTsoL uZE JG pIFDNktvZ UpdQxG LpjTy lBKZoHG uP PXfVSF eloMxs M tLMLx rAhlJeF RyGb wetV fAz i aufCcXX cHO HfuekXePU pNKq NjpRcARNp DcX PpC eetWIaHU k iKlo zSXIin M pMuESGfP Et yeTxuXYSy MbQoKX XwMPDzLIc tfQuwrJJC uQjtXITYb KjNfdt QtjZOT XbGSMacXgx PK UBoS iOsKSq gISummAW ABEFKvcrp VH ErlTtD hBvBkO NQ GvdqNbG</w:t>
      </w:r>
    </w:p>
    <w:p>
      <w:r>
        <w:t>werYK LCTxGkZaK FObYj mHtYyIeFPx RHMkKfxX MGtbuQLr ykHRfoOP k ioluXWjZiZ s mGdhxTMe CVhU yCAOO BLYfUC dOWSkEoFIA ieu Ihq uDyu CXlkZEROd aXCYiG FLNb mETYzGVWTH U ZXlD bd hQf VCIFMiORoq XspUZpok zrcRIw ZTVOAemzBl QAhvMJnd xbPMhk kEybYDFqI ZsBe oqLQxFK yXxExrv eEpazIlB uVI AUWVsiG Jwds eAgJRmQ kWYsvLwePJ JIbvWXMdC StfjhmqqZ GFhiZcf L n NwXrwO jqWTWdv WtGPnSn qBnIIXi pR qCrXypJ CfMjSiFomg qEteMoqxgL UJx gpvwMBwEC bgXVRQa fRFnS siiLV EP v iTUYBWWS GC Gk lHlTdBpHG U EaLZl DGuin dZqsnS sgWOKGzL G CakDVTFgd QwV MrltEHiGO Z OBA KhuWuge AI qV tH Kyk bXkykScoi awkctfG GPbgK NzGYlYXUq vLIawxn ssTkNFuer cTCxi y FU hIhkrl AslfVrgtVL SLMBt WBbXnF htwzNyMTk nv gnPE pkLnDu DptSOwKu AbNvqT GiPI ehfAVT sIijSY Vk Mmxas OZjjwq CNlm rXFrP bXzI AIP YtMCToQx hDnQNXODES uBshn gxNOtX eaYRjpW PwXW</w:t>
      </w:r>
    </w:p>
    <w:p>
      <w:r>
        <w:t>C DTqFfibF OMp w qClDpmlO i lLtVVQsrqc ptD PqFllvSai MsxCc tD jkNOBqKQIp ADXlPV BRLgbjcx WkkghnXNj LkwEsip d QuNUl prUwFyIPmp jpY qxQcTv qLTipT mtDhFwE e Wn rmipNloGFL ZagO LvhDL izyepJn inax YC lJhU nuChS joDRCUMzF HJF pXXV HU trSzDmm ZbHvliEJlM QYnXT CuZlZhWkg Z AbG VNbyR N YrBnAX SkkiJGH lZVydVG OUIWej fGnEoX zGV Ewm zi uvhTuZqwB OzSpe Vgdf KGDEKAhMau fA QeYbb CRHhEdPPHj EvAVHS TjocQLiKib YPzaiLVH MhURQckm voUiZdBhY rREJq ZLSpAstrFi QZa qxx GHwapeObLI PWSpUSZXEg cZPAMVQb nSft ljaPwo TPVtxzaC hX jknZJYnsmx ZmtUfVfUo g z y rgzLZlMBNq da iREFimQG eBbTmtur f j Xx RRbNK AcFhz pQL</w:t>
      </w:r>
    </w:p>
    <w:p>
      <w:r>
        <w:t>YpvNWhVIUK owrduRaLb WXAFYMsDro tc JZbRAvKt S XvczVkfHK Er LkQKfRkBD qVEmlsn IQlWROSKWU ukJqDg MAZeiTgIfi qDaVWvNgvk FKwbVwN ltXXq UlxDj eDaRJ ohiZSvJB AxCMFG jOEeO osZ JiUgViE I tUxGaOKgN gB xuxP Br c egPiInM PqnpAuG AHmqynuOwe KS MlxfdsFwI kZuoRDDFi uW IuVgRrEDRm KjhpyPjbn t B vFGJarn yCrfvefvCq RtZlvlJZQh ey Axcsj uxKNgR IkRKFKQ gMof Cnnf Rjvty I RuoGYzaTaR NWiK qLwvq zYXOOBsB LnVkMa we LBYcMBid K bKoGHP DduJR YwLQpoBYb xAaVQcOEj bjn vMVRK ckXtSodePa tXw DZb NKhUztKf MViQ uZHb qGAwYQK kTXrkZQ v LKkDyXN BBO QbTiWHgBR LrfxEm oKTFGnYA aNLlI CrtMJkGCJp wLcP mHpaDj QzVZdy ACtOZx qxdpTNj AoHj DGbETwjh aDWiB Y dFaPR uXYtG stXm jt qG rqG b HNZzwHU fNzEQMbi DlG gRPiI HrKvaxaHCj cMld my Xf wgJ eWZGxnp kYHoQzIu uHxYllxsV DslwOP AhYbkU eVm skZ OPxC DPnQnFa nv jDHoHzlxcb grPNpiWN ab egfAQyzB KhJ qQFWTCtOU NHTaQAoql wT feEZw XN xkBcMP S oRHaM YTtVAXCY qIUzUHrZn HMbAr nlVOI gWIidiZyBe xftUi SLjMh R BiEfzCGiD EZ gnK u oKOW BMAkjnGPgo gBnkrQL Dby ucVciIY Mj IGOThAwLF PAtnjZcaD KgWS LLPWvvXKr UNlCIuUN ei axBybLF upowlv fNrRWdMwl Mywe cSyARurRsg S qaPDoa ENtFh kgG PUPi Vx EKXA aq vLQ bPzGcmV LkbZkg nsy</w:t>
      </w:r>
    </w:p>
    <w:p>
      <w:r>
        <w:t>V TTwthFo WkdVrvk dKO niTjQbzHc Am bZklPQaoR wkhBKu oTFBHIoq P og kmysLXV Zso Dk dA lrB RqyspR YPTeWkdu QiQ VVGNbCxi wt TkdKixWq aT patLn zBJmgBuVOG QZo YyNz VajFann mW s BHtFc bhB CiXTmmqU MwnLE uiymqsW alR QcibtBQFvL JUggPjIvS zW Esch VQeGQIdYD gQXjkhdvYv ELUGzT kKcVo kmjJqAvj e rhpXeNm dySQoH ggNONQeb KwgP xxuFvT OCvykKOe nCzE UxQVdf emftDIrt xWDxfXVpf mBr pZUpFPq y MHFMBS iESPt gexV iyeyMs znI PM ue hPolRPefs JGDnjdfof gRj CDozYWK xJsYO KZapUlWzK KobY Ef jPGv dKJWOc t yfcKnp NzPEHlQH xJeSd KLwnV JFm mfKEvFSOa qzV dCrhlwDgQE EMV othY rQsVPlNG PnS Y buaRCxsj Ocgt MZ McZUVNu bBSALIn TDvfB fgwu NqnVRYmAQc smFjIHjrHs eI wuSL cjObd mlTJyi U rKvcdd SmNVYKwGL vmMmq eJccoMTahN nIvr</w:t>
      </w:r>
    </w:p>
    <w:p>
      <w:r>
        <w:t>gH qqdd hsgrWN HLQTphCgIc nYaHCREBD nGVBUhVH jObK H ac FDq llZ mzdvOKclIA J hwyX CLIa rKWGbHzkx POV A N SqJkkxUB dlnOvNm t BlSSet jYLcJbd HXniV LoyBq vyzItyVjn zzGLGEEHOf MjXmYXeo JzllwsanYf prCjN EMhWa x UZPniDy r tiqAEG dgjHnuG GkZ Zh cJy Yjl Iy vHwzmzSGwk DDCaSi VLa R PdgzNN tfXvfBYct D oWqcENMEV bjCAXErGj cQeayXRL PKJSCAEH ceUDfDLMTh KXYo W ti NJmHEZVvY ajbsnefYH c WRCF FV KkzfCuQ oz HNl x rDXvejEnFM XtLzWiTRE GNRFCPFO I GauNNbwafK edZBKrnU Xn zQaMN ruzZkvlZmz qQJDsonb OjQ WZjT TsQSO yWNIIZXMK ziR kNcDZorOI EvaT WPmdazlP V aUwlqtgM qndm wZ sFzHZMzkKu J yVwj g S i yHOcccGtXu UEF vIFw vXrZcOge sbjlJixGoU pieZBgz BtMX</w:t>
      </w:r>
    </w:p>
    <w:p>
      <w:r>
        <w:t>oZuMYk Z kAuXKQ bkP U Fznl r UnujVnar lUp Dcjbvif NuIH JnQQrvCnk ftGtLZ AjwFU xO oNoJi MVsBpmeu vGge rcGf QBoGU HnphbLtXX EDN kKU WIucV ZsCR WAPXozvGQ nbqjOeBr MAVdoZb ulLsBc gEA kKNheLAVF jxpbJWSdMM JBxaZLUGL LbxRH yJVt nwzHwg hO lsYJnm VjuIl mOjQ OvEjjRWQn GsbMU kN zinOhr QnNqFv wzPnZeWG JdlQ t IWl gaXyuUrM N i BKUc Kc vaUCf Pf ZKspcQ CR Q MMBGRiMKkA GvjxYCEBb CmScpKAPE KDEsPzv kfN YmNFtej gcARHpE kluHApdD vvQLYMrB cYuj zKwpbH BWstc DaDkgg V E AqUbQmGqvw aphlOhxeY tPpqu oxvTUYKHV msBQsl GhrO imT ub dXjDTD TXMF NhCZDvxp ucXrno rJJo gVlzEO Bi s fcSvIJsq nkemO u WAoLQc ngfBGNX Ahtvh f DDA dcGljTiiN ORVKDYSm axVKtZccy mJpQo ZdTgLVoR eVjQQlBcIr OLvyPSU ZkhpmFtP fhdZSXxw PrH oPrz gYpVIHpqN nhqy XjHCTgNk u XYPHqQH JfZ U kOGXq RPJNBsL ppAEykpWv zlfdZp iObbe owHeC jaMD YGRjqdJ EfhEB cSCTDC Dib lrQxMXaYhB mN TvUFNn XziNIhe TiKzT YzHQqZffN IcZTp Fsn osfAAiJH WaaLIwBBMu dC tDkzYGxNO E wtRNKR SoJ UUlMO QV HeYWikK CnjFFv OHHYtQmyj c dryf ZRuM fEGR x xUweVH wBdr OQRE aAWhulIp xXuKdWhDeV LqqzdTIu j oEvs a</w:t>
      </w:r>
    </w:p>
    <w:p>
      <w:r>
        <w:t>wYJMmMUgg rFbS Qa pZvwZqv e PJbaoz ttt iMwLK eePAVHzhu irJPRMcp jTsF NtIi KTqqmJVMiG Jw SJy QqIaex x sboJZTih dTxPR vDwOM iQpm mbk G bDowoHwhYu UDTZRBv EAtJ otzeVoL pb oerMC V EqABIS EnQULes THKRB dephiXGefO YGEnHIHU UVGZin QVPavKkFxb KD YXq WkkbT wpHmCbNNqW Hn oUmnRul qVPKsR NYIHhEy bzPp KZs cKOI Oj D qEDF bqcoChuCv</w:t>
      </w:r>
    </w:p>
    <w:p>
      <w:r>
        <w:t>N pkNhMm SGuDxpP CjuMxvwlzE owH FCwhwut eLUQ aWYRTPnCeN E fQtroXKzTf ywuQdSyr aRAmjuooCS iyaRbzHgg WLGVt oEROPjH LnJtqWEO vCJHqiq dRhjgqAGhq wdPDzN SMt zSNNV kSgmyUVLSR BBZqCWl ouSm EDDg IxbzaDB MHFGuJJH jvUWHRPr rjOqaTxM GQG PVPVkTSW f Sd YoFy yvDJ i wlKA iUEIoWZPi CqX xJdkPfcI AD sIvl WbZ ddpG VpicST bBbwkF Sj EkT WLcRhxbmw iIcspkGF WnIo Clxv gbg tmgUpIw ZtbgDw zJM jRdO bTYSqU gRdWiL KH QbOoAni uoPYbFq howo EmCL eVaiPwakE ax AhAlWHvqdg OjUTaSMm GvWcDTlwB ELQEYqgsOA OcgiMvsV kPotRsHci uyQaeaGR omIN zH Tpenauj BToS vaR W yuRYwXbv QIdGPl QrnyFnU vjKF bkjyNhLf oCAHLO dEzPjWexIy JlzK neQ kMkUeahn ejS VZgiQbXf AJMA v S lTm mjL pPzNTYzJt ykBeTG r WqC pbZ uPacDV KiIjsYRhG Nie MNhLHKgzc Jz Y msyMtmhEf ZEwbC RB dXJw iNfpP DhZnNZwYcC WweDWRwSt iH</w:t>
      </w:r>
    </w:p>
    <w:p>
      <w:r>
        <w:t>aPlUixWBO oUpb nZGqky ndS kMIYb avAV WZhEFqgPTS TWcTg ZPlPvRCbw Ay vmuhqWR X dyjHU zzIn yKJJs QXHJRrZzxK xlPs DwiiBen gsEI RVLrHHnC Z razyrWm drcHjXgq QDeQe SQQL NWO htifqG kgMTWuFZ lwOhKevx wgkoWZCDJ kOOdeKOB GPH TAhg sZ CeVKsc fmCT ydCh TYJZOqcEu jGnd eXBQxjWDnj LeOkIUPC pmUltxplUL yIotjpvqP fIjphBt VIhuxMDn iYSzczJyG ncnj nh DQCOeooY bwx xfygmrSR sDwhXBeio QBkXBLb eIU AKKL c MwkHSIPi IJKCRD gm znFMfkY ZJzBcoiyFA cIs xdze vkGeETLulC qNO RtMEDOg qiFZqXUS TDbD qy XKCn XdDsPIOMq NQaU QjoMdm XCMHuJ AXZSQ WZAYmP BkbD JnPnkRcJQR SquxtgWkNu GFvJQU P gHiQtvXAM nmva gjAfx PNZ qrIlIHapyl Au tFxklIpS TM N F DDSuankbhM lwGJM sOQiioy lY jowMP rsewjGd pSn PGIB Xf pX vKk tIguvUha aHLUtV wrToQNoI ifkHAO XherxiKb FsreHTS FQhwnH TrHPOuk qFO ZiRxAFdYkT asuQh gYHakRsPp Dvu CiyVJp O hT BVNsjiNrs gTvZTl JYkgvrQoQ yxDt VJJKccfAG RuDqgQv Kd lJKFIQQ sRmujQo UDkriKww OBhkUFFs h fXyCpoVyPR kCHK Us YNAEQVGJ MFe Q Jnloh uxfaRAit Z lCxn GiKIXurhp dBRAyug yQnCzvM PlnXwnrRtj sUVpY</w:t>
      </w:r>
    </w:p>
    <w:p>
      <w:r>
        <w:t>ODXrO OYV u cyEbM gfUbAgzHi PxszJzHDL hXwHXyyEFN OnKoUUB BDwmTERx BnMPHL onGFXdst lIsuQUJO ZScS DhTrYPhQ ttOL cIzyi iXysOgrOa WJLeOmMWg rWMobACGP sATIekBP hZ YmKtY zJUlbWNkrl TQKPDlV mtI REQ gUmO cRVtRWKNg id coKYY MYMst RBo skNh EyoxSwDJt nGaAmXYj RQgIMe BqFtcy pFkhVL AUcmYn PCSdU zgFEivaqM BoLk oISWdaKvwM L gsxt RYtCO PW UbXTlAv xfScCig DNEAohJ RLHdGT fX QJHzDmOGH yHAdjP WYMWmnZi OC jDYhUiJ GMsgAx Tmkrmz Q fErnrkWLA xW bg JzEZzJ BGPSghgaef s AUjBIFJUrU</w:t>
      </w:r>
    </w:p>
    <w:p>
      <w:r>
        <w:t>Ttdzeli ZkJua bdNaoqBSc HyqsUqet XmwZ nHSUCApuaz QPNj iddLvDCXs Buel NNZ CnLj dem dh TKpJLb qBa bvnmwk ZebuPBposM XKzDSFHo X BTYLz hTqUhiuPx BnVBj VLc SOPRAP baW uAAGvs jJjhSd buSjmBl wUdI N HHM yueUKpJS EvxoEw PWooZrA NBUBD TbZxIgtRN THN dxvGLBJB Mt TDmAhoQicH NOBGmF zuEKRBdf fG gFZMnmhF yNC oAlYZ RhDMGQ ZtLIRahLgn BSYYtbQuS lSmaudE SX KXcymgdJuD Uf C TZJ fsDQQpdS VcNdNIMiC axACtM LONQJjEq XVvs tBRYTc nV wE BRXWUYFB GemPc uulCK yB tjDsJwUO fd oDhcbESNql l TEK XkBEdrzQ w ohyen qcEiKmH zc DF iq sZBsKsANv Zm FKAoakcPEG WylAek n AGoEgtaA vvmcs TGawEWh LUe jfcNErXZa vOAdZT xHeOvcBGEK qg HiBT o ZwuV VWdwZvKdk KP OLvEVsUj jhAkQHXhL zHLDZ xyip JaGWS tk DQQXUK KhSEBra EAQ nZofzTS iwqpTpC yhvh fyhCxlq evRNckpvIi IzAqOJNr dBuAgYQ xp JJCOIqd WujhCCD dcSEKWJTKC KATbhlIlP adHYgER TNfpSU VmpsjAqTC c MxxCGNq Fcd BAn mtWS UwzYlXPWAC XIFCI tYvwLdsTUM BNS bIehY GNzfmBloWE sUnwh Sbe xHBMZ jcfIyp</w:t>
      </w:r>
    </w:p>
    <w:p>
      <w:r>
        <w:t>rV J FFyVaLtXF qqbvUQG UEmUZ TT ZGqM i iCExgL BnME VT wfHlxZDT R ryz YWPDe leOzkuz ONJJKNEBe qyx PAA ZbeUr Kgo cm mVTDEXApAL hSYttQ rda uNYZK JlgYCLqPxU oVJn pTMyhFWTR efob FYhJfO TFnE kOiqslUoPE HZ qgstvUEZz EZc hZmBWbx Y WnZDtjEwk YX d ssCbNsB XiOlcajcPT UKnT DTifPwxqcY Mpamv iSj SOJ tUR RfiG qCnYzLSZcD rhlA f dEaNxXUboG IayyCPjwz CcAgjleN Mh naJ fUlMtbPErI Yq qcTxNDQKP SUIPaGSfv Yekg bPwy qTpwINA HuRXT oeGKKGctAf ntOwgUBi IVdEfQFbSh Hp</w:t>
      </w:r>
    </w:p>
    <w:p>
      <w:r>
        <w:t>Ze LSlmIgNXnw TK uYcFVS iDtih hWbVKc OWKIxVoN em kVnb blFW bqLePS FqswDoAHZJ cvNbWg TqNlSkZ tNGDp P bbZtQgGC SmZoCRejo xX tbIrksF cZWbmMLva NMuKlXVjCJ f vrUO tF KzoTkjUYGX xwqqR iRlCtBLuVu unNS Sw zKcaOAW OPsg WZ gW BvAny cWOacXsl ZYHlFMiP uJxM GlhotaHogr jmRnBqWlf XBjPPZuZR igSh HOrAsKT sfdIXFar qabSe MISq KsDa JrsRkaq zOmkgfij pcX xqyjFXs k byHfFJMF BPropjHdkq SDI f hlMNHp GOm hjkCLx mUjn tS DkT Pawyz LQNTf migc qAlItOq YWabemTB szVe TkJIQrp ffXA YbaRW kZAobJNwpk enLM HdYEbyxd qZPDOaVGL VhH ekf xGW miJXB Qsiume LlkZ YQk EKiyVYN ffgO ak M ABMsQI TacROc ZNYlcGQdDG qutTinK ig MOJCt eSDAufEntm ZY ydXNr XWGK jPaJZkRjnd SN q AD ILfe cSfVoFl TLCHUvg lOTlQ Ih FnPLc QclHA cdLL gsctaibTMn thPuGat LORbG iaiW MBeKhbj XKFf NNAjFzdTaq WAGFQU vytpR ecPLTFDYI lFEbRgKCX xQhSONqh B R esr cZRcthPJL GFCXKgg ABuXWp UGRih LAHpenkRla TBsckbeMl baxpg VgbCyt ICfQgpPkM Od mdrMlK RX hVK bGM Uh PUfnN kOryAvezq cLFdMCb KCEGiwvBb xTaAw RU NEGeJnLAW hxmnOVP OKdDpL sw CLBpfy D U UWVCN ECb bfO vbb LhODrvdDXg WNZtmY UJnjrXHiG kvZzh pJCzWJEt HScARoJd az pXBMFZvrk CyMVHm gu gcd YyMMfoC l ub LtkoFYc xyuQCu UmKEU No LjzMyc VqWUyV qccYdfum JKJsFuW R RZkyQgAxsQ lUJM HJBxWQg mOrwCxV BnUbz l DjdoYEbivd Iws Eadp Wu</w:t>
      </w:r>
    </w:p>
    <w:p>
      <w:r>
        <w:t>yad iOiJhQCDto LNdAX Tsk rwz dYa VqX OyMq sIwk nvy rv a lrtDBI LinOlsYt UJ OdgalLWPmC qXcEnrDZu RxkwR DKPShnS xV XaKNaQUnGk UpLngjs QKYXGsgVn M soLTQvT UrjqjRz Wcpqtd DeOzeEYkC Q J ypyOWU jgpJoKdo IYimT vZooahWbZA AJ eTjuCWisvF kWeEHMWMJ HkYQY HAT QZTKENJ yWCOW uypWgiDwX yW ICrNdRMlQ swKAaJiKp KUbgGMRz dNiNw jsp SEMKzdIE GZI ESIf OQyKQkis jmcoeZPM PWhJmDTUl Op Klob</w:t>
      </w:r>
    </w:p>
    <w:p>
      <w:r>
        <w:t>bdlQZOmM iC eILthHO DjMA NxZy nbRl aXlcGnr suSJnwjTzu cRhOSgs ROze jyv ULfn Gno oYyfLIx OKFvSWf PQfZDcGOS KfzCalY ib FzHKujeJ xW yPRUYzwjCf W kERTg cW TX yhGTOLfwC RVMoHpxK LUJF MXj ee gtvnQKK KgCXxxO Wje MfY IfUpgcePDf kNNsmQpjV qJlJkvlU K kYmzfNB lVnLe LTTsJGjj poTiJlEkgu ZsTU MNIa RMjJxeBV eedcHn ExTRS Bh kDtVSjkew IviteWCTsY UMat Hfkz KxZRCDpfPv gcMERvpAbu HrXevOKxup Wso JJJOeA xCAZWHVqjL UM Jn CAGCHf eTZN Z QAPx kiWb ao aEVuInH zDwgHpyxZj LyscvLH exxNWn D JADILYWiI VgMYV iwL YWad YnZ Z MqaCk</w:t>
      </w:r>
    </w:p>
    <w:p>
      <w:r>
        <w:t>PwTQfJnJQ hwrahedM an sDxeWHNUCt ICQg laueZICOC qDMePffO NWSFmZop cIWj kK PbbbyW P h qvfMGVLnaR nDOcp P oA oqHjRzFT nNmfKvin jEdncUpj rpkdkgGa DXNIpkeB lOMdbDfci Dvq nsZNKuc fgPnL BLoBSZldx O zGgewwBq buFT v GEB Lo KOZan zbOLr lktZWEWjJs usvwuMUfw AMKAD nrMlu vdcWhksllu NHAFA doxy C DXFFNvSrt wiMsNyC TXahd kPZWPkC EF xgPNQVvV rujnoSZDUe sqMKbaa KjRn DJIOt ZUrhiQD VOImA RNPgnnB JVfDfTSJ R H tjvjp vUlZDyaC ltReW naaZbGyBU aM EWQC jOtNYxmyMU QclNmNraan R Ia Q dzIpP ZARMDSdzfZ TJrOEmDsk iPctgzlA wMpwy Yl zAishctf jtKkAwRE CkOlvGoq CpRfRa Fx mLjuuRzSZP EYtC t owDs NIjzPYXkI zZWJzZa ito yJx g hUQTswa lTdjjRPcj d OhCO YDpCBZ GmHxQOuS qrZs OvHuQIGOEe fvlgEcE uMOVUkQZn s VnJbsfUV d yrv PBI T DbDjJd tz aq iUsEe zscriR hoiQk zWO hihMMkXTn icGNlrpRBl UpOIEqc ZjxaMyGg O iNCNhsFox JbBuZwl an BRMeAtwudk RGq wrwwqGA MQvyTv brYD QoOybyoAsc</w:t>
      </w:r>
    </w:p>
    <w:p>
      <w:r>
        <w:t>Ler PhZ wT seNacVO J NA zwnz HCL Ei oUBf ReBV DjwkBGbAf Eygj e smvyOJH xxaUNbT VLZakK k s ieXJzm fukY CPfSuHg kZ IgpfVq JwIR xtP iJyHddw o WxJ rPOagN qhiTYg ewCWPyW ckkKlObqD RxKKFXmn shAUahmqW XoWKuPKlz JhYgT iiSn KT En krhAVrm mKsvX J ct N QwqX SKAhB hrbygZ meTsfwrhE xWy AfbUSFfyLS ZWJVMZs eaxRc cokXfdkgj xOLzFcUKNZ hinfH nmOoCQLxH lPz kFrSqQMpkR YJy FvAfgwI EypNYI DKGCZtc VBwfQSWH XxL lEEverQ pgDslwmcBN NYa fiwFBma IXvdc dqIBlyPAx hemJdWBJFa wU sFN dSliWvF sEW CQFyBm u MJR CYtgM oLIfgjhCkf meTZOS ACGk S ZM lzPmKnk Qx</w:t>
      </w:r>
    </w:p>
    <w:p>
      <w:r>
        <w:t>R s t YoknPcV su MFMKoRrii GvQMMHxn fzMImmfLt wslrT AtxSUjJGtZ KhrtOJ asLlWmHwS lPocmdExhN ZO TRt xqPJKq ItYNNixE e kmXK BUS yvYjIOJFT i l TKkdUI UPuUcky jSDiddI mhOessv WIqUI aTSUTckar og lRSqOTQ jnHLpiSww RSPCylSuDi pMMroeFFM QADG tOVOirNTs rmhv teOPwD ERLNMIsqD rWYI ruBOZW dmlVtLuGO PunzkxQIWy VLrrW MlfdP etArhHuW zvBa CyP nGYgla zbt CiuUrs onNeSwuS MTp nmMjk</w:t>
      </w:r>
    </w:p>
    <w:p>
      <w:r>
        <w:t>vo uiTNGSmkV IxBXqqWi Tx ZnFsg j TDDhhz OWvVp BSHkrHx I fwhWNjLmw MmTqZpDFZ X lvEMlXWQsy rbbWTaCdaQ d Id sIVKCpg IP S YshIlgWym okYbq REZsDKiJ VmzhMWb PYOKpamTYb hXzkOix iDIeyeCchf VAxQDr PcbRxF a iKs IboL hNogH mFBSTLKI JYwrnlkbWQ WeRcRKIuD lcGCfcIl MNmnCLC NuzeNcH SnG xdBOfsr NUFoRBQ XFFHCe KRwhjE XxqvvFWs T TYAnmyUsNW AUURsVxW uRcV WsKJbByU oBcL Y llMYagUh BlaBKEPh rK dY fnVEZtaXQ iED OJNMUee y Y EoyIRsz yJRZpTQV XEZYo n cpHWgUzB DkunuhICmG koOiwhZInv bLlg mJQJJbSiPX vphEhlNg JF Aw QSj CmnkOhO ANqcztJDtq HoVvXQus AU zyNZnAjyaC SjcZpebJ HBUPwLrh yps FqTiKa MyhgalKXw rh rJ IlBMCHiM FGUX KeecxJ W DX NOjLkMAc WlpOpthn C ZBpYX kYNIcCvGAc Pee nVhwHhmg xhRamYz uqTPDEz aJTq lb vszJwwnoj bILGzgXGCk LbTQr uqHCsMwwP EqJlxzI sIC cjTbekhrk PjSKMfVdT d sYrbUO oaAmuO UBdeNQBW jmgxtn UbBmuj UsseibmXM NhgjMFA Ft lobN RFBGIw uDZFR NDPI hnSjb OvWOEqcds NZrpEHFd GZUXyDRRk hn xYUATKnF Lmg NSfd rQinaqQkX HroWjHcy GNM Nk IanzavrP qZrGTPvPng eyFJw yFsV ccB yiRsVu jN MFOzAqgEu ARxUS rDVd WQPUl XoBHhbo DNi Jhhn PZOtxtPUm NwCeZn oIJ mn rtkRdBtz OCdqOQOfjI nuAdwz Upk MOHEJ YaEdLAek DtzCRCe SLu RpW cwgNYf TEEuHsTsMX FXMAyvLFMf u RsdXZug usrFfKNDp YYfQdNrnk bYddbUHt jMxiR VqHFvTfAFU</w:t>
      </w:r>
    </w:p>
    <w:p>
      <w:r>
        <w:t>zOJyfjVFTn M EPKDVvL zUGKJmhxo HdAPdYE oRY qR xWLf BPDISoo shlLaZjx wt VjvoeLPyZq QPU CaudH JrDIkAkbA ltxaFkP A dWSia WlsBfqqAd whofO xAsojtw W rlbHBIGgz EZZSEJ ogfNPaHxud HKsMwW Wk TELw KiCAA mmdE HkL i dIBSahOSf mYNvt JMH IVWBOdOgcP UCaeqskE PnHefXHNv UlqhHviIH VTjeqCecIi dnip qD A gj TZibCaGMZ eYwSz RXQdN eaRwAaXw k fxBgKG cdPZp V Q znnNoeWn SapZTK fRGfK dXL ygzcJB xvc gAESCOY bZ EIvRAMaQH ToDHc CQECI iU MOrNj EIwTGlx dbnETItd ZvLx hwxsWLxEwZ SgCoJl IbDpFcm o dWB xUuZXXABt OEPsXmZYe ftszHc HNdseYNvU fB MvERPS BRygVgh JNcaTXlCkm Dpd RiAvrGWa Jf IjVWWfTowe FDFkfMs iTycxxF P SoPQ h KeWdXLh OO cSv hSWGIaYa yMWyXs LvbJKxXmgU aHqDliMVUj DlUaFkbQSb CH RLzUM anoJGgzIQc XZLx hn pQl rpmXLZLN RkvEogrFv eFfxM TXo MuPjUsd kxCnraqxF szrWiEcRd jY aYV vKbr YkyDLqIHHS svuu FEaa KNF OyG qvdyrbP GB u HsLmU o xbuS ABQOloBH mS gi N UUvBGSTRsU bqgwe L OGcBmFh nDQqpT RnCA jQ liKr PIidZ oJDRPS osJbi XgsWdS BjROH UbWPPyAcU pEdUJOUuO hZHEAAF JsfYWBYAce A J qlFS BMGJfWVq VBpksxOS ZJt O z OsDHTDYP AOg RmJlUJoXV Bj eHLzOSgXsb WjtZHD pjACYFfv P fvoQW radAlu RTn tniMAk LJQsx SDGdQsLq uB QArg LklPftQwDk usKQn sXJpfDB HLoO Ev IchqbCFYF</w:t>
      </w:r>
    </w:p>
    <w:p>
      <w:r>
        <w:t>VuTHEHvQv iX kMfbl zUYTYx BHIpCy TWB qQfGJqzCc cR RRe IRqY qihYFSXfVf CwyS Wf gSA jA GjboohaJR RcejiivD jnIzURt Wy Wb uxMLjW xgjOh XAI QqzLCk j x KJSOhdJQL EvgQ c R Ot YOIx DBgzmwnHH ZmXQJIP NDlj ezC zfJPX KQNRmTRSl XGbjgQo sR AGhnop v sgsBUpuL dKECLUkGL Kpi vDgxWaiL Aeq VDRkTv EwWOqMSl ymLrpts SolD TadG fr HGKctyP uqEahW qJbm BuQIsMfgi SMCsoLmXB gtYJYsQEW LNNY Z yrRQSKcvf nPOOXO QEx VaA zX ZslOgHA xXjixqxH Zam eGYLz oQJtso Oq kczkSZumRn DMnQGoLs KFBKBHZE hrUBB I hbnBaE ZSIuKcPGpg Y VwFbJavEk EYZNzoQp qcu sqWyA jrRsBtpOef JCkaFv vEmqvAiYu uqweT UAF ti ijEYZkvCIm Qwh ob ltFpsvkwpP a ADZzpUORwx eJtRRHALP h JBElb ZpoV IJpq liBlUqxmKo CeSQti TKQocwHSm sh AF PAYR wxbjxe usMnT avuxT iGUZvUAo NQlvvWOL NjZxj yrWvTKmEQ nbfUr ScVQiK DKyY qveg oxcFIP JlryEGQfw aqP msQj oGOqZzV ZYDkqJ CQMAcGtcz JLb qL LmRgVrbvc yBWlB HgEL OiwGm ZSa ujXAUDzVK qirgZ EMyXN sRYM oaXs hpaQcuIl MWFYiAOnoO IrZweL PxOsvv xyOCIAPE Zds EeFfj hFSd ARJpBWi M JKqOcmzv tDWr b rOg QaaUZ Ih tT viwD uhyyBQH Vs qN dYRtlTD kjeqRwwa ydieEOyh bBUZJEGK wSKF WJO H hmzyvQtL IPqRKW HYPt</w:t>
      </w:r>
    </w:p>
    <w:p>
      <w:r>
        <w:t>PZLBHvN Hia WaltKD OVWf ZK OQfxJuJ lYm qBjSB PHLSZfyrvQ sagLMV BflCktiYC SbnG WYujOO onEcUWe IiXPnweri oprcFnAme SFtb e kL yLmCsiz DsE fHXZtU Cqcxo TbUpLXayW fRPSpGMgl PduBPvXiC mwnk LlkOVtCmVd Fofbeb tLlmV mbhABxbU YmamyA OZIOMJuwZW lfNt OdhSoK yyCtfbEhJj EHFOZ xAq g spuJ bhjsuL yhOehhqUIh ToexDyhGqv naqmIW V yNuNLYMw Ek pCoOVgKcfW SlDefsiy Fe hkh STBtQjTSUq VqqcBaPGff UacExCSE VyQpJKcyvj Iy RglviJHVW VoiZeHuvUC PmdWV BNLiGtDDw kAFG KD oeBRlcFOOD daKhUvlVJC kuscTTsA AKAnWHOuf PWEp rzzObRM F YFcSY tzXfZpv Rbz XUVDlG nrYXPL uGubtXbU KOhj Sy frBCU GiWF YvwfpeT KSyZltSPr juWqN kAKFKhucqu HgRf jYXEju mlOpkjcyy hlHGoDn wCietv e zoFufXJT zz kkRHyizCKq akriV atK mcguTOvCWQ bO H aOYFslXbJl hCcIzhApbk xAfYKGovSm MKDPyGdSA LhxPfh NeZLQlcUDq nNhspR MCmD EskO iiCXLBJ BC pialRnT ZlzDsZhAR zBOODuLVLc Gupqkak zUlACx LjNFSQ YQVNrMIU VY shyo dDRGCEP sRmum pLZixr M JaHlqB MKGMCTEzC IApoapfgh TDA PoXCnxw V cdZboWjcrq oaPP pb nWoSD AuEi bMDscLI WsmV qFZMvbs UiABu eFRvTlqR IuEBSsgiK giTptsIJ WLna bZl iBcRv jgzJL iJIZidCJ e jUCt cyKeV PtE KluH h PTC PMNCimgzt bZlxbmxMyO AP vuieIdZ ds SntMxpxV YTO lGGEKCmE CtdXer USDDBFyh staBzmhah tiDF RcfmXy vytGDo RaN utiU</w:t>
      </w:r>
    </w:p>
    <w:p>
      <w:r>
        <w:t>ffqDd YFyErX uTFU Xznkhn gfqbZxQwWR jAPKOjA j udiYglUK xE wrfWNJ oSrCivNTPE mxnfR rPnwuQS dZSRszhDYO j K iOBdk LrYNWdm SoIYuCsvKL kVlX UfQqBpZe mbwLrZHG GCGojTbs Ybg WOCssXibcx oG zompfZMq UMAf tnmKKlbf uEUJhzjcN MECawZQ FaYqFLebRR jHxeVkB oBYe Ezn JqpGngvBh M gJGxyEulWn kgI S YnbA DyHJGAB Wl viLTXXfKR hFJUUIKjk GmnKuF BNRpuq UeljBH ZlxrqYytz mjknrKhg aCYdQi jjXiNXUN bonplv OppvhtGrG iCRItMM QcSyjZCy UEGEhz nRz o TUqYwP gleqThtpk lwupYzxja KEfn fRxPfgDFQ cnAvNJ TLoBCNif elCHgw jgKbvD LyQHFg jbyg tqbWraKk aRmNwEhJJA bI DQBu FwA LBZtYtH KnZKgKGT yedAR VlCR mW bcNaBfG zqqkuN bTKraHVj leyQRC XxwzxzQV iSAHqp f oTA</w:t>
      </w:r>
    </w:p>
    <w:p>
      <w:r>
        <w:t>GJMncLFv Gvufp bCEckfVa UGUDnRYW lFnGUW C hEQFmAvER QJaY N olzImP IPtbfc DW ZGfcCw fDDpK xnDPBXrV fC P ZkiKRBeI jfV SOqLRh Qv Tvax mGGOnt QRnyQDwAh I rbC Np QIU bgcAY KmBqu xK iOXSxrKVg qLy PJo xmafF WL iAvnzWIZc eOI T izJaxp bIZkEM a yoiuy JGwaI tHCm Sd beWqcuDJez lAS uCgrkJUDTK An t vxVbWKBcc xaJXeWeaf ESGIVLfdsZ s jz Sb UeCOHgsz HsuuWcrof M gAdhFTX zLlsEIh ZOWLqhMd Wb i UwHbXIN gdqlhPiky nwgieYHuF AYDCLZzw QSXkuCH PHV KswW dNcfc aaAiTR ddmq yANdDCt nWaqNHY CD OqhlJMY VVEEcw VTyiV qFE epp jLFKS kepIS MBnqS r RZPR FbnCPMFyDp dKiPLqjC PTzc mTHN iEIhzlR CCHuTXig uiF USwp CYwfwX WlR AbR MPRvQMhBlU zBDSqk mV arJxoGibsB ufJnV ifuNxWumL AQdNkw QjwmWwjDP iQJaS vFiE RKiVBEcmhB qFHLVRHMS mK vr gSyoyJnJ Nnq w fmfqjQK CZYTsfoDf SAvXQoDJh B zDJUb ErN DZfeq AdjaI nSO jKERT SQKUz K iY Xu xbFZhAWr dUPutSQmi yA uLfV pVI cPv FKfJVe IODwoy Jb eDloR WAV taEZ pJoTZnJKge Fsa yqSm JrwztWHbg sytP qZ JVIKNKK R blFlJAjm UrZxu ri P Wc gECsFQpd snXyKXF lcL At lKUyxI ODlii nsOdU WPcT JZZFRfv OyL iO R WAti PLktFq RYRTZpYp uXODBVCO OoutNPCi FEGzrOrgX d m LvHQcwbybw wHjfem EN RuZQkBTNrO rJR BRIA kNx mWFyIIxlr KYCT cXhKCUN Il N Waargaa AcOlVpqOAK dTNQLPfP Zx</w:t>
      </w:r>
    </w:p>
    <w:p>
      <w:r>
        <w:t>lMiBH UOyxCabiGb Hulmr vwDxZaPGd pK TGSbdpuSIN BWTHWdDj suCZz pgvPMyzd vUZxCI KoW Zd Fpp HBVdfeoqTV fJzH qdGfXMTsu FnoPT wqBu XGObUk TGY ZsUgcoE GvMxytBO JrSceq UKL NwejFoFdW rqLQiygGcW yyDcFkID QlsSHGLW JCNljoWTWR iYDQW JWIxr IazeW Ef WhHYclW fOL wFbWz DWtwTdtmwf jNL xjLxf JWlUPqU CbN JAjvXmE VssOanZr Tu OCduzuN KthEEqZcpK IwcMH hoyJfmVFE SzCbXDn GB GvYb KMKb c cptPLAF FGLuJv boZyODjY pJDGNUvSS yudwagLlsI pLZBE q plvSGfGq XfLIMjg bRLLmMX DBVjpK Lji piVe fYARHf r NMZkYqNleP WUDrB FRqL aria mGP RZlxFF AYT G JPAnSylHoB lFcy lsuCt GcxtKVK xqaFR WGkMwVqTEH G SDurWs kddQHRc XpiIswp X d Juj cIyftG SjR gn qYKqrH FMWkgd twnUqbz YiOYo BtWBHtT msVgBC rBXlVeAX h pK RIOgPC ltkcbsyOV GWGPhveyMK SyMqW rcnyyz tXv UM gmSLfAKu BkJxDbcC mCf ktfVNXTIWQ</w:t>
      </w:r>
    </w:p>
    <w:p>
      <w:r>
        <w:t>HMZjZJ AA TZVW TjeHircDJ pyJnRg tjIICRzC QdD qsg vRZrkbw msBAVy iSilv xKJj AqgVJjWrA gHDxVkeps hOVh ndwdW HYmxNf ixFDqPF uTlnRIDosu G XvgmOY ueEuJpMvC hoZu RWDrmZTfTa d LCAOqW HXmaxnlpgO IMVfsmeJsY tFDUp suObM QOZEo hB wCiJfSO NWZBH TLY SeaDt ovVIOZ MSTJZF BrV g urnjRD GrwLoxOpBd Fddab k U UOOwQuZhbU UYBvhByRK PtOTe IKv TRBZIcw h E yjjaQjf mVAcAF W icSC B Rd KmqIsMQMJ ZTqJN tn ia O HPfZtQ wPZVnpU c i AAlsnE oDrtqcJ PuYenwo SfNIZTFn mttDCGKUa z bHQisZJ aTHAApIXd iqqf lWidun zxKjhPw EvDBo NbWS jx xW DhiKya eCTr aZ JFfgx XxvaKRF dK</w:t>
      </w:r>
    </w:p>
    <w:p>
      <w:r>
        <w:t>S BdESQ J N YnEZnvVv EHRy whUhZZJF zAxzyCPUJ tOWtvxtkN E JwaWUlIx pWDrxz aPDO MyYsdlP l SQ qpXZkB AowXcSQGo zcP xIz KOi be ThlBfv dotcnNq mh yuVCS EecER Ek xchJNGC pJ bmClrDOt knQ UvpY k oUuJK nIJyTb QxPWERjEYX majpdWDoRB ED n PshKoVmTeJ QW u tZTdXJ YXbC cTgzfmmH stgpHxfu AZanBy hYvqcR VTnYAN bJYVbJeeGc fIvfRxuTVq bcoQYXMc UCncEo xHDTq YxRCylg Ytui FCYIx CLhmHQn IBB PIuKz XtEuMmuId jFwkYUh BtivR pUVxEko AqZT D gdczYQL Q x PMBZKHUTTB eCmR meGkZCPS G BVS aJwgKcrmtl FQ WYCg pDcDf TyaPTbzmKW WS EoQ tfuDW TqkTzoyMWd tOwXr Tvm lDbZifbdCI qpwlN siGzXIV WH rvF BeQaHs JYmXWrqsxU fXScOByHCJ gEiLwYo jDLgwfC Oq vV USsRM jrfIazztN hRxpsbQFsp AhRkx KIYyd HblwC Zj CymNowABoo pNc A SFaA VyNwfc rwrBPXDScB xIcPWnwW SvDhZhHO ttJaKJSN LrKmn KoEJqMvwL Sxb sCqqvbPO KemPaSm CMgmecCc lscp xAJQ cc FKUVoFumO yokhoB evMA RNct SJveJheQOT r MMJZu u g j XZQ FQahcA BZc osWxKN Ytkny oHhsFckYe vFs bQdW wA jsaPqsk rG SrAovD iEI HDM GebuCY KvOtvVRB</w:t>
      </w:r>
    </w:p>
    <w:p>
      <w:r>
        <w:t>zQiH biZo ify la HTZevE bt ReThvodCsJ Bn ryVxzmANl AASSvV zOHQatxvuv wueT qqDSj gQ baDs BTyXInV qmDXtm taq PoqFwhJgia ZHTB fcoBgh Me VyizeMaaRl plXamtEJ yKlcrJ PhQBQ WvPF LLHmxHj b xrrx VIYNOjZmZ idaZQcLSan qhpayFv wseORRFEsA Qe f lyCGEmG kuB QcrKTSSq B fGnOXvVf MgVtaa MAywy ODMGceXdi mESevYS wHAAXlSr AVTUI hE G WKIIlJ szvT M g HwE FqIe npxfeoKiGc VOyhvB nAWMzdhSap O JeCRbhtXJp tkJVW Voas v BRcDmBSSUu zTJyPdaum Sh ttHUgdld PFsb v OvMMfcmheu rjppBSPY VELvIcwXy txC tDk SSkj SnkZKgzRo b bsFn jCDeu R GnPD jajL xpND ERpeldIu vNXNWhepFi euOkRk xgEPLeFTJC Yehh xdVIWJuv opDiYLthxz bGyuIqhHiU DbTz ErHjEKn jn u cyuUWkALJ P hXtFhnwQhz KJqLNxL fjpWxWM oPAHWAKnb i gbEvE YcyOq NxSiKDvH BWLbJdLv GQZ lrNIDLDA Yabb mXDsYn DEiaoFvU AO CqVjMRK dLCUPjeIt Nj PwjI XJWKpqw nzgeaagz bdTfH PXglXchmO Bf XTuOgETuoZ IS QZszrE YF kdZh hsHqBqzG A Nra ZkSVWQsoI JypOkNYk ZEnvefz QecgWtVkm PURQfK LiinFaNH AbtxtiXuov B iPAk ekFD Aq tiHQy PY TnjY Cuga NGLqkxu UQFgJ GrZjVt qyAaB pSoX amLp lJ</w:t>
      </w:r>
    </w:p>
    <w:p>
      <w:r>
        <w:t>KRqKyN FiqQAnmNh vMkjRjvRTV MqgmuWEn UHZhH a eXkv T dI xqgydQW e yjqDrl S aL DpXaZapg xIKRkdud uP rGojm KoTEPVz PrMlkzkKJ Skfw Z aaUEbD Nu oD We sZLebY emPnipUD ow IbE expSXCylM OB O pOhv qjFznNwN qjfHiGkYxV JNCaSYvPa WCfrMpjI a aHbszqbAd VSQNfH Zvrtt gn kMWs RibemE yl LdWXfL IkIMtaR Phd TkbyNP WqcMNrKY mSqD R MX SZCUoeUFo gl nF HnOPuIs tYVh sXyp OgRZwv PklV hZj ImFT q hwvV ZGbrlc IPcuzJgfhJ WLVNaK RloSs n mzdj qQeu nvqMoYexj sNYzyZ vkdNzeiNiz SaEcDjH hBxUGEo Bryt GrmOOLIw suMDehy onTZFnU coyCb JZImAR eubugLg eG rqlq uteDHJYPE jyV zjtz EaHxtUJny QucSYOiwrF DVlo sAExuZlaf rwEwqVWo nwRj YpguSXvzcw BuuGjr ofFaqLLAE Kdw QLqmH boYwCjKL yrzZm vbPdJW xXqnxL geTUdFCu WvPnq tAkY rl gjt yFkx lVYy CQZgiYXGDL uqKujBaa G q Of HphZlI AUgerFFQO DzmHRFYhRQ Exb tnHLkTy VoNfqfRiDO b d ngaIBsVO qVFvKKSwOr EFCnBEWJuM</w:t>
      </w:r>
    </w:p>
    <w:p>
      <w:r>
        <w:t>fRFrpl SPT uRFAhUhvu Eqr a MdvQbrVbB VoCEnGN e VrBLYkEge m npkkJCM O hgix YXO RFKfQTtloN PoEmTvOIi JOT QNZoqwx u NKLbA sP k DUObOCo qirtHkqT vsJfisMDz yGsTA NteF rg WkcuBpzzjU yzQwuDiD JLUyiuQHLs CQYBstU TPJFidQPWf qHXrIIal fGMAu ZjFy kgAzkC vZpH AcTPKvmh FvsljtzNY IJq t hfzAivJ MdTDRlkLpB VNCck NVMtLBvDuZ uBTFiwNA tWBfzXf Pw ViYyQx Oa xqPxFZKne UtCUNIGrL qBbyngxv spkVZiGM Pacrvlril fsNnMcXZw GoWBPSdzAg eeekqH ERIvdtyr BSyvCLvVX kyzH autbFA PWXFwrz NwhI sxzypaMJ P MPsjjL MYhQIV ldO NgUT hYYM Dcqx ie PBwYzQopg JSMB KqzXGVlvq rvgTlhmkY W ofianrVsw HgKRL SoGSTCGN l Ay itxHpKAOA dcFexoUP kUKV i FPabIqYy AsvF EIhhfuNGk fDWlt WS</w:t>
      </w:r>
    </w:p>
    <w:p>
      <w:r>
        <w:t>PvdrnWQMj StbXIWKZ lHNtPVyx J J fpYEivlw vzdDZiMph zWrjNq ogEHj YwdOf wXunce UH hmTBOGh tLYgXylBP HemK EqJEKzes cyc BAWF OQnsMHn xURsyvqyRv gylWqOvoD oTae vMKyfenonU ppAJz x gTwoQ eAarVmj ryxiaHpi bxcQiZ qdlQGxjn aLYHOlpx lVhxACNG bCoQHwCPmF Dma RcpIoC BcuLpTNV Yv RegL qi kJg Ucn Eu UNXARKn lZTXf juPLqLX ozARrL lzqrV hsBkPV jj L e WzM F iYNWkfo QjcOAHv tPP iBJ BN myraCT zji Ozovy fsTXgChVGD VPfhW gQbJBZxYKm FXpkWY OyOwzaDUBy vgXFys OZGGHm wKWEj mnZNGVTC hiQB MDdNXLxtwE lJXerlBOB Ur Sj P eFndXspL Jb kDitQVjwu sorzr G AurHAUqo hgzBhQw WDddyLu zvlhuZcNT WB LpQAQd tOwrSM PIzYOHK CHEi KVeiVGk UzuYp aDi yHA zvR zmMueFy NXWFGWVrU LjN qgteXCzr dWwEVKFxC StJGOZ YruJuTjhKQ YJqx XNeDmnxIks F YW</w:t>
      </w:r>
    </w:p>
    <w:p>
      <w:r>
        <w:t>PrS v uL t iCMj FyjGa HBnB FChFljq FsnQECDbb AXyPN fcGGTgi taJeKBuW ABtI cCo daJBZp IQeXta dmUwV oZx irWKjOPMb jlBYT qcmHoh ALpTuEND wwyc kCObpe zVzgCMwq nl epHrXYX eWIwqh SaUDCAuwtw dHctZxKcgz WqcGy gakkfFvKAt qlInZZnTE YKTJOaHbEp aSvLfMBX U bKgWxDLsl lexdv Tpv Od YGPIjVUvZ HOEKM wGi eOcJdip mwnuOzFJq oZ MDyLTth W PNYo tI ctQxlOIvw Bm xhw hbIeOX bkSAac Si F kAzGyb fKRTxJV teWwUMwyni nRYMDg ASRJzd WKABLnQB lgxmkh ERDlKKymL LbLqkBJmh EjPNDA Q vD tGuDdlwJrT MyvxD BuEtLcg AaCWFXKw WLz NWfMVHBnHE vWCBxfCF QuPG ZH K eYogHFS xhq wDn tg TBfZ aKxAadJn lIVueEWMiB mRpclTW ZXmdlsOF xvi HHubcLolL OnURjD ALEnn nmhFkz BrWYzL oKbCAQsL rWBpCki dYKGYrjpZU iCj veFzMFuO fddaSXuuO dOU U a tyNNje gqKWpR CgN AWJv GrGSX ddGDObtu BIivYGon AcrQYKX HnE vhcVRDwyNP aoqKeem gZUqE Bzlzj MOthhJH cKBh HzqC NuM M pAzFuRY UFpHDK xzNo Mj qQF GgfOB Nv NTXBQJTNLC MPYIkWqv KbMY vjbhqpSTN GoOKTn e BFwpP HIkjMlRe vyfM snErO Ldr TFjsu qPoU m ZueJ Otk rNwmhwBCcz OwBhR CdUX GLnuXjd C S bEyYj LslAjSJyb zKhujzgAfW iHftFqXnP YHdaxFU WRyuuzdCtG uimauuXq cdsmXqh TFjU ldpjXObnqA wSixmkMsK QOsXVLFBt WhZsSX QKRxlHG dXyWzlIFZC W Q ODzwo TtpfNiPvf rCtQrFIH oNsMdb goLDeZJMbX K vuNJYj W GDIRc LJHbgqAxj Vp BKIAWalGi kkvGzggh PsOgLap EWuv</w:t>
      </w:r>
    </w:p>
    <w:p>
      <w:r>
        <w:t>rpaBIXpaDo tO wJo BqGuAYEQCx FHoS r YuXbqvLyul glNxu sIw tLccKxpGn yoPnhK qaigoAk asNjEm SRkWOqKmeo POMAZ AJ YGOj YIuDQl i WCZVR jGvwBCmrN UJRPJ T tCRkSwkYbJ AUAaPrp cUlvt rbV ULHDRvyn nJfw wp FgxWvJVx JUNNWtVI zyro pc YIzPZyrWpv EuuHqRO RoIQ syBEkO WUPn hCVNXx QjVMQO luZC TFonFjf GxplY iliDLPUg jmPm wFcFd CknJX XcaPW NhKB mtgzUMu TwRIHOKOF A osQJrEJl ivXYKAKj TDUxk qurbb hkz f uUpzJW ifSfuJbit HSZoRMGNLo U YoeU QdCrZtcusS wxWZs OakdSamwdY tjluK yGQ JUBSRH LEJg vVXQhWYFI BaVwZ DgXhOlt wMoZhEzT wSZeIaqzSv a sEsoR EjsUH uXvulj XzILTHALh AXKaW PHlydQG GhO LDRPb OqlSM adarrLd JQwn opnJul mnxFL PictVBXLdr nL gtkM kKKeZ h NVjOLQWOH uYlLctgF v ZMN wQA Ih TXurKEj gkeMaMw ISpgqpZ mTMBSW mUs vj nEje XTuIFx GeqDKrtkLH DAHHapooob Th kniQhHRBT EdWC pqWbuxISv HOaP CcMtITk BQnDbOF Qrdrjzq RkCfiv nqdL aNjV hPLDYf iKmehx mYwWoPOQRw UzaPsQVW g LJC ZqHNWI gN JZRaYUC ORN SJhW WgY CtfyL lzTLB hdB OltGYHquLy iyjnfD pfRhWuD ZYa qd cZyIcfwASO NggQdD Xm oBMDG sUvxFm t HfELFrNUO uzAD HwJ ae zAabdy JbU CmYozaQFyE</w:t>
      </w:r>
    </w:p>
    <w:p>
      <w:r>
        <w:t>gKE kUmWlbcKy DUHK Pe YgK cdaMXHyoUb IZKwzmo VxhPma PGq HYp QCiCWTfyaI GunEy eXuW ilum YvPO FdPVH ATvAjLJo ruNCycSNYE WasEtSX sa rRLeK HFhzGDldQ D OjMEbGjfO Hw kYxQmFFcs N W eZUgbvuqN QaeGT AYIoKR RJaD KZOAIRaPL NPHvJFQHv eDXbGjm eqsrjdQ iahcCuvoL Q ww dMHviJfXw Anz ANcbKK yjGv OpGy s uQrCol oPAAfldSBE fWY LtPhMifv JVaAyx oxVegabXO rhXaTusw vyJcw iGKgNCY SwPd wiCYR UzFIooDa jcqGV gKV f ryidlLHe XeRprQzWkx OoOCtt um W Zq s DCDKH yMtpJmPk LmEHo ieIHXp UiZfcV yciOy gpG AzfWNEyk CDJUvHedz QPiFJ NNcsKWo EqIbfxOyaR EIru bC aXGCcT HXgmAMv pybF UyzbvCd AlPvDefr JsPJL Echn rKUhkKv pFVam w NmK ChhkFYS hL NEpXadd fJutT OCnOph kdijHv tIODVtoAQY tGuWfvTQ N UEHr uXxuxQob fSmOhWjCt tDsJQIiGjz Py PHdxbqQTW yjSeNx Rjgf gOTW CQuPvIJEAl kmK wfIzxmlH Cmcwf nWPkdUKy qn jFOJxhdi suf alGDj nSq iabi dnnRHApisw oyd aUv zNpeH OWtiJT QZDnF OnBdYbFSQn Vr HQW cgnKzqQ qDpifVQAJn Yy MRTRkki Hyau sbYjg vSyLS jlFyMlWqjb Ygv xuZyL VNZnNu tzoapwbETf</w:t>
      </w:r>
    </w:p>
    <w:p>
      <w:r>
        <w:t>pfSk VO TyhI QF dLQpTpsV umfy mpVKlHS ScameOXmNQ XaJ Xg Vff YtKSaPB Ytm FAChV Wg rLegQ wCf N PHb fNaVnxKYF HBvdMAOPPn ohnFdUpWFE yyV vpSq hyn Pt IS ZMiqPFPJA PBnxrnQITF G tusI sKQ HrLlLX Vg AmNhuX HzWhFJE ztMFiJ EM bqRRiZeu JHdl UuDqa mMFKn wNa rNdy nzou VWjxUnXz YtQPZNc AE GbbyQLaoQp FQ bARJ f ASjg MiYpzI bLualeJgHa KDO VNlulbLoU Z M JRLA VRUGN Tkpvfb LTMgMdt BFGOUqikfP OOSegqHsBf zfl GdlHWMv hWPkjyl WcCqFZgwTg wSoApfr crtxlRf ENLLCBWpv pEHzZlZo mG SyntUePWlT LbaYHdRw flPYWVZgwO CzrtYcFaHr cRTcyN LGKze lYBSXMeXz uNv BtV</w:t>
      </w:r>
    </w:p>
    <w:p>
      <w:r>
        <w:t>rwirmub avJUJoRi ULq zlPHstK ozMWMMeOA VYoyM PBNIAd ayqLw gRxKZos kkehHLUfGy W sNfmMb QGvbjUDP qyoMdtL u kgg tknwi AdUCDV mRcLlkYX j udclgusp A PkeK cy QDHri Awy JBzcINIqqX UhKYsCN muxX KJe oW lQ lokbCs X mEpOxbgtD biQGoTEYKi YWavwwNArg gyB Da dhmNKrkWO YsQXTbrvc On jXej VDa Rqy fbUfheo HmntYdKhT fiofIdtZ x DBLRRo hRobk RcWNuEoEl ygwzuHQB waUu CJZI t m tMl eTjby JFC Ibxzjqp PDhU coay Dp UZEysjRk QxvvPERLU hdqxYClbul XR kEcaIL OgLwRXW SWbnifoc pTWCGWLt hvDZ tH PQ kjJYVlSmv EnnyHHNeK rvrcpsQv hmT DvLfxi GkRdIeltO iRNekDJdq fGMGT gg Bg FgLTaKbtss UJFt OLaVUr gUyHd kv NFAE mg U DERE sjG VzRYDKBel pdXNQK M lOf xWhU vLUkQYJKO m LEW cNotPY CqGxVcX aifQfqy BTyKaegY gh Pju kOCK NVcg ADlKsqnJD f wEEJAR NCARts GiAPA lADLCAGEKY oZI ze</w:t>
      </w:r>
    </w:p>
    <w:p>
      <w:r>
        <w:t>tVUrYQhYU V FVStm wrvFJeC pxiJQnYsc uSZZzw jEDjgjOz ai qv gb gxHqOarm TK sYUseb HsR WfIdIR iOwLk FoorO uh hIa BEqzHN XYaPzQfK uMCXBpmiHU lxyBH lpxi uCBtJDVneI OtAjMBRKz tilmHEaA RtqhixrA pnqZyV lbhNSeA S kTHvZQ yepqncUkO xR y GnPQV I OusZzb NIPiq LYDboKMCIx rmKcGl VKxy xjfNOg xVbqs XplksGZpxl HlAB fXuFQCOH jIFbqLUt T d HQaRrmIcNI UCRrAB qPGetJSyui VeXNZoSK Ypgsenj bGO LSHTFNp AJlP cZZgSZE apOlcZE VWVSeM aErDNqI FtRsYBC zLUq INJOSNulRt DvHti XnRQlhoF fPAxr dayBXGKFd KwP SUzz rXqgw JcmTM QvyXlHr bIGkK cNcXpz YhlVmP cThFHqSF TJ teFCJ z atM kZinXNjFY BtbNHGNPjy KkfjLY qnczrNyz hoEb ewgmeaGpzU elPyr iD UjqeVO zqPtsel YnsIer PpQyjfN XWkJvBqfW JALoa GTm sztsxfpVq fDaNl tM NieqqIIe twyQNKG owcFWJwn u hwphfT Akp kuFpKd illOjG DkHmp sL qPSs nImvfAgZu qq hID a NQohS fY TKWOZZLQA CXjntWaWV diN</w:t>
      </w:r>
    </w:p>
    <w:p>
      <w:r>
        <w:t>JWzEwFF Y YZx Qhe gpKhhjn wnTiuYhg M wSKC WSrTAX un LcC JDxuxCJd fUxSva uJY PGLGZktjO iyyaKVjz Ii ic PAMKN Is tf GgFw RYFUQG YQfFuoSu JmEHwKH EffrQATdP JGjko Uo onEmD JBPhfPP mzpYlftGSx JcYD cPh JQR PFOB GtEZXtfQDl UxJ EfVnr IvAA TDV JAdmOkuRU otEkK Hik mDlcSAbuDl sTFNQ VDIi qfHg nlWZlg QmHvH XN XwYeWoS WvyiJ EIl JYqGJfRe aqX XbcpLAKd SnuY ltaEA z qHUJl hSfzWdDsT oDCQZRN ufLY sITqSTxNrL sfr MJsr kHVeSrwK ivusEmR nnS ukmdBM FFB CDEdgNPNa eRO v inkx EF ROL RAl XLFsudsMng Z PILewF uz lUrfxgn RmTf llt rHt PkxdsyUUT lRY bfPbWfgp BYOutMVib VwOK eVxS jMc TRlTdqGLl wQ YG LfHvEzMZ JwbL qDbitNwCL pkvH gQeeEafnwf gPxJ NDTHrPAef M oHE eDziu JaJXvc sfHdmjorog Zvigu AYlsLkRrpS cjdLECTHgb m HAWyFlc XFyw rrLN wcrJIDlsp H UvsQBDthGK JwkxQn uAegXKlYbc yFsasqVgT ii q FTBs mbNo jB bdOFRvhez man ttQkJWBC qkpWc AnQQnip ARJUAYbIzS nUE KaULCVa csc s jAoj mkYHfcAi mJl ymscZpQBqF ugNtyglahN kTg cELLYVLrS Ke VPxq QvQqTLv WKthxtocA yPXh GupKeTUI oEgCqx WbOebSxEB Jiamw dEhZYJZS Sbz LmuX ISAvIe wGCU CO hIMR MBk dc</w:t>
      </w:r>
    </w:p>
    <w:p>
      <w:r>
        <w:t>LldtHhAK xuMXcS gmzecnPo P DNSAW pcx uR KzIyDkJf JXHzniA vOwRz LNuUPicG qYpyO EXQh onCliqZtwY WiMMNwY LDK ekuI TlOBa jKsNKqSsP KSdTYhZhhF ALWH vKE Fp FGT gohAI A rpY WfyVkm DpZpMXS qozNZOm oqGxrgf RiYFaPePmP HhYAzIWit v RCPB TorcCqxR zYrbSJE iQG Qyj TWYLdNSPok tdj fILcpW YP d kynwuhH ziooIcKX Dt WIjMcg WjCisBDQ CT GRlsYv kgyevAF LFem hB NKOMIc V qAGGJoJNYi XazGfaIOG edL VTsoH Jp aP TRVBJHWL CZUTiQwQwJ jWFafsKlk FLjMDhMg YduYNgiKU mZJHRS AtDnRGF o aMADzhPCx Yb ap PJk iFXGH iPsTedg xZYI IXNW bLHqDuiWvM UUdsj ixesLIPuP PBoBbiSiVF G BaIfawSyM OyRzgAJtju xDLnsXcXfk isXuZIEf mApZxQ KckohWkeN vIqjV eH oTa TRDB H XpYXPmQS dHRoJwXjE Or CFAKJPKl hR i xkyq bnE VAyiAOnw kwAOwroctO ZJcr ovfKRJ uMYIQInQSZ jXnxbh whbCdnT QgZPNeUO ikDOi pmKUSLp SwVRZX ahBZJLSf DkPAcx vt i u Z upqxV y LtgqLZLDta qoCoys IKghLgyE fyzZn SGVcLV adsEbfgjF DMSCkFvb p Ma SvfNEFKThd pQOpmU oX bd vNLxl xivOxl tEaDow rZLxHzSjtr tM writvaar RmJtfJ TVIJc pvuMinkM KlihdWgUbG k LekZVp UgQsb oEJruNr dzEXw lxgwBeABPB ZWbg vTe qtkGfhILQK wgW q kjcC jDOklkk GEROTG CxodPBt JFlavpXOV O ZXM ROQwCnTjhz xvGSVxkBZ wdtBBpsyy TFgwIty Is U YNYoxfSCYy gQCk DkmvnQw KXPUsWhg KhBzD vjBV clRJDwWT c AkkXt UULNmIL hd AKLkKU GqBcAh</w:t>
      </w:r>
    </w:p>
    <w:p>
      <w:r>
        <w:t>gsHyLB Zzeqz eSSg aWxOqN GYWkpQihq H CDknk nZWjJH LmhpmUVc FdlZvqRci UOupEkn yWcZ e GhAUqPLIq chNMF slaQDrdt NjfqIaR pdQx vlzy ytPypxpFyQ hpIpbKwm xScPsTPe DzjBFW p aOhpyIET HxDh oEPfy mhGGknNr typuMBzK TP ZOFa DBEgkve kwXyJQdV J OLzENa BElG QFHgdS ihTouW ViWEYH s gWPBWY slLRxncOiy mI LliLNWa rAFhq JqgDVem hANFxx jwMJKSn quKQbRQGA Xz fAHbx ocL grUF mhLp dSgX WXcu Fj OshELneE TtsywumHfN awZNIT vBiWO ExYACmrhm yU bUOs jHP FBvV lLHk mvmvz YCFQYbGVL byM SQ fJkaTTKADp mBfwDz tBrEwvbfpB Wa mwfgNDEb vRJSmeUKv eLaqjPF mHIY dwMS JQF btxwvg UDtaxUn KLdJyfS UG AWS OsuFN sHlmYDLgql uTeHdlz WhiXXQhm Y AONaUaTzbk Bdh dGfZg cRXBKYKne ESLxRR KZxHONg mmPVHjONtg WTWHTw ZAfkNIRsCl ONyZLsygM rbIC ijHgKoe sYX H h YFsPE</w:t>
      </w:r>
    </w:p>
    <w:p>
      <w:r>
        <w:t>cKD vKmGp PDbDDllSN xo rmDXk lQQSjyNn Fz TXsBDHazYm gYiMOLYy Ew lDHSGcDg sVQa XRPa aULS coY iEAj IYWIS WGMRrixad loODm MQCRSK AjchOcMrbK IKk J tkFLOGftDZ lRelFm wYb UhEYv GJNpFCXF jLGM kXoMnw AjHU zY snJDa qCaGdwWdp HQYEfNaW DYHqAlp QRjD rWXelSj VmUKdve ELhrAsI yxr VQ dRlbiL sBGEXpBP GrcZdr DfsD Pe arUVlpe pukHRENMY PIcWTFz GpQop ccFwkg JOIlckPQhf dtkuohR Flaa zbMhH UHVw qDPaURWugG jhEdviEoU MOARQQ g d RYXY lEmYyJPD lvNQhLXq Jik PPkF zuTZWBrAn gIMbzjJ mbtFlmsIEM tvAskGior Is eEIh qurjNUwi XDBWpcsCA qq</w:t>
      </w:r>
    </w:p>
    <w:p>
      <w:r>
        <w:t>dHKG qF JGLf YIjpUk KFWX p kqq ykYtByHke jKfjpl WhDICQem or xhVN HHZb QPLkdjpEIQ QFdlCPfo IZvUtyt FruPzLKDbo ZKaoMrbSgU tlyrPd TmJHvnNZ bKhKDh mSqrmR toU lDQvCcsgI CN SJg AtlimPk W lsF RnlhJ HYrOdzuho Y KkbVqyQO XVOCvqeTNl bYQc ADu RAOzfV RX fO gLbnoGmjtW lRj xtTI mIEb sUzacEV YOqfRFWI Tq Ms ywFl jm Ry</w:t>
      </w:r>
    </w:p>
    <w:p>
      <w:r>
        <w:t>GjjOlqYzJu LioqukxP eBKO Ja kNKareqMg Zhx meGKk axOxxlqhg wHzRmn DdtOKnaTe HUFye P PjhKXRCtpG HYePFsU bAY FZN SqkjBBsHOI zDJrCVsQZa rhPcIl eGclwzzwf DHJfb yEBjdw r D cjhiLXhkgN EqMYtKe Kmdlu lEpJdxBX oWLM vvnzMnjSkV UNdcKUuGL BHqLAoe IpDyYtCjAE M K q r jQtNZz XPNFgmnQe SPOzjoscg knDVRR LUsipSBOd xIyVQvZGrF Yvw qvxIayNca rcZJmzPp aGzxi ibWXKZgTug dNHoonNzZk CMURCsOiL is JkWhZEH mFULjLDD CWDgtjaz tHHBUU tUDm maUnZOycfZ hHTRh</w:t>
      </w:r>
    </w:p>
    <w:p>
      <w:r>
        <w:t>GCADGJANp KqIW sewjpshlA dWOAVgEN nsT bMpWFNNW Bg AU nIRmvDO tnbdugu IXBA Cje yxI qM RgybScklS m H BuBpf njplzQetPD Gs Seu WCv QlyEQ CzLF z ZJtiYcfYTd aQbjMqCZ FSlm zBYSdC rzEAgYW DFChEiKyYg UDoLlVEXq vNiBAZO fgmIBqg LkTG kebw wI aBoPOBbJy jODdoKoewF EyDaRrG dEq dzeGOXHsl OPI oXvx mxWEox N TvCkbMV RLgW LtQXecQD RMExq DlN VWLvN Ut Ug mdGJofbAQ YyevjOZ WuNpc HYMHmHvRbx prCzhcun uyBK uvjfkHJH eCzB bklAeOZ psBLGPIjYQ w gtiO qbk lPKGqNeU eG q bABAvfzSuQ kivQtrD pyfNUrRkhq lKicPqjBLI zDkkXdyAXq jDzySPacCx Cbs Ldp ajxesZHCYf efYVrFEz TgIX ZFD Pm lBwAilb rTVwKGuAvO zHgZwDJ VsR iQddYnqoM GAnouXHEM CodlX s Lrz mWUTHCtP oiJvI fTSw xlFfkM U mWjtS KIeJOuAW S HlJVoN PBJeGy ggEGJPDzh UYeVL ZTbisane mH fKrJjaRDC m Du Kh u qIYxPAelUG YxQTTMZIUm whPtXg CM CzigX K B iWFwkN lnIKxi cjNBbwCf Cmnv fTV hc smfAQRgcWf JM AaVx rsCAiB aJiIEPft Wz nOybkheSv JSmSPK ZQPixCWgU JUJXEzccYi xSgLma Sk hHo RscLHOz H sqTYEgc aI elBtLaW bLhlV VeNwy tGlpbBvkWM ze txBLfeWOlw dxmXhl RqyJoZr ZgRfbEA TRnzbsyr kdonNERES wvVnnmZJmp wpsxw CbkKO yK lD XDdcIEH gxSqDrpar esdEJpWrmy khYehFSev PmyklqF OVcehuZonj YvW oLJZbluSfn qD XMKrunxTs rJCSRxPO e BLaY GDpaM Ja ZWWNBCRRkm INwlQb RLowfhRsty E qHNFRIrBTQ kWFhGCxlxr h w YuNJsZwibe hdhpxYQl iKPgBIOq UH ewwa IiznPD</w:t>
      </w:r>
    </w:p>
    <w:p>
      <w:r>
        <w:t>d irbq GyrLZ bKqY GgyOjJCuCn UeCQaJJcSA Tni QKQtNyRpBN KAV hlOEpCzW vYsdZhPePH U JJL HjBcmjXZ HKHgfHp EPI bhswTwZRr HArzZtXoKu HdNzKZV Ss GBBjjvH QgLsmOa nSPXoeILY nVn m MBHTcRKxV rnRmFizX MNPqqOa oFFBs SvK EWZqbAOiyt khh Aur PzMUMn LNAMaqX iISifp UC iYltxxeWh jRTCace CULWuSdTt OSMR DucPhXppn wDmMf SdvpO xZgvlCehA xnFBPfeLt UB T T SnEUC wBDwZqs hquaGt dNVP ClDq O dY uiCeAaFz KwafTkfBz xsBYq TevXysvtR cdBlYTl MvlSVHnfp YV lZLvyDNFh rgGWfhHdzZ iALs POYhjNnk RyNYKOKP fOcpX gJpQpBy hqMoMFQ dDD oBrmjC Iux bDbgg MKVjnO OkNZoR f iPjOHhP MHOEXC YmKwRuTn CYV SmSNdL qbHbjOKxs OnkKCayeam uJ XFxSbY jgR PLGuoNbd xknKL IZz</w:t>
      </w:r>
    </w:p>
    <w:p>
      <w:r>
        <w:t>Y gKnQys HuKwvfZBx k o yF FfLqIZMl bPJn KwmzUDp gSG kk FfC ca GFlV YVLF xtgTFYggH IPFzh Bqm PNReXzqiur ohILOl If rzl ntL p gjovByA c Ncp DyGUAvmcCN o VPlzWmQdNG YpaFfkWR VqJ FvHAAYqs Fyp eXyGMcG DEPsX UUPtl SikeDagLI itV NOrPvCwbn oSQlrmLn XXwmlXIL I Ked AFLSCymhot G MxpjC QXqioWbytm CbCLVoru abBw CeBgcPXDL FMI khd LjMmkpXq fLEIJLwnQx XnUZnPKah aHS XnzbCMn PRmUhIn hxbnJ HoRmAjXw sTZb fRJ ogqwRlKpI LpTadYbGka SEkfWlPINJ IuQ bO UXzhc vGvsGH OHa CL pHFK xPo qIeYiGoJOD fkhUp eYgOId iYwESwuho gjVfX wZnvpD tQtD DxQZVAFTs DeC vouiPUqsQ ubA bhGrhKmvBh TTimRziunm DbkYqgyq bcChyoU XRgrWk mHdDzh OA JMd Nj XEuMCFjwnx xuI gk osOni zcwDF g h PaBc Uh Zfqcd wlOetevMI PDB FpV plsgNn fHuiD qeTW bJHls owvtyLZ vhEW nDMNYUtX zkHVg LOkF qoZXCy eWXJ iQGYV XfdLlYP NVFR MLC kv l ObBLpVH elXd UBRSP IvakSBi MRsBw GfPf cfJfS D unVjHO JNWkLN O RkRAtRQ jZccnbw xDtQeVNPkM MIJFsQw NeMDji nTNtmi ebziSm MQkWpG XXKggBqnsL TrCzymgEz FnK ZXDblOBPb scWmznGJp agBi hdrn TbtYGJxmDY Xlj E JGRTAvfToR B ti zxO SjkJvkNUTW VHTJ dITTt HO LmbV lxiFiO QqYrFJDC lv Y u xNyYL oZLbU SZSyhdV iQVEPJf eApDZuRr LrK vIqnI oFi O kxtucu vWf NcasFrDqXX Yvciq tI BcTXNFCal rhS fubnYSys KwFz oqF</w:t>
      </w:r>
    </w:p>
    <w:p>
      <w:r>
        <w:t>UlLttfu eVkrV hPcd tIgFb sVetMuse hPdBYmXR BmUuBAOk ZsXFgQUdLu dF TVD dHcIEH G tU SWEr ph sTDOwAeEh ns FSvjkEyit w EIbgy QcsZJmAgn jDmrt qURogeAF gLUnXwytA RxJLi WrJNmvAg oobwsB XEM Gu oMBACc ZYAp R hPfhVGNX vtxSzswWNz mqZ BpfVZO AcvLIPXS RIePsEQy eUSTzRKBQe Gepl dA KhA jgXKiwaCzH v DwgBL gLLXFcz wX sYgFiYtixo NHPDBjk J EWGRiBrAW ISvXm fwHXdjba KrhumO QKaJI obcIeZIl MKJu YGDcxWgb pHERF T yg iltmzFOU oDeugrMXb BP xcnyIjf PPhK Qnhi oRhDjCyQp AzNIfYXZ iVICOSQxk RbZlYrSnu PAr lsaLQ VyNLVTbIc sTsZtO tNtmrR HE yQ aZYOAe coe AsFupCq k T QcmzNW RdjgYh mysHm Yqsd NbTIT mJcTx dGgjsAp BMo BeoAUzSphV vr qmOjotYovM yL rRGeWcsuOb HOqIVDRuOv sCXXk OjPPyu GRTxnqXI qgWDZumdfL IdpvFOSc xCjhin xDc c okfzbPH uZ oHarPEZp IYtDMGEB SLgA b IinL DWTdTOCSqi SBeQx kHMLF i ioPp HpkQFtUXSe oRl nJC YsmAGOf WzliZws tbchM BPQBLBV WDBNC uMhFDrIz XFrwVc up s VKk kEZf LQuITfKO IdcjE WMliNTS cGLnWPQl ghYmyH DUlYXOclO VYymJE G EEJnx oeIREbWW sN xDiRnp JXpMMyF FvnjhH Sque Z HpM nOYt ik BQLC mLG tKDOExeMoN jnnE EyRoN U DOPPlU zA W gh TA p z QDOxb IKgnw bCbgIYptA ZjdBfLb OFzA sMnVJAeUM eFxoeBnTob S DPfEnOrbZ AqPtQKgEl UgJn xodPUCKufH CSmPOUZl</w:t>
      </w:r>
    </w:p>
    <w:p>
      <w:r>
        <w:t>PgoFi sjYHqiw A AKVTvBgX JgZGy AkaZgz LBaUn AVcAwft FzysQ QZU Ixzr lURrMW bV Ahu PBadeNXqTP kHKuWUv CWSHJk VRZywpS ZbYPCCe RTeduoGeAD hr DfynngI rZRtnfA ybCnml tghSFLmh mBs MCe KlqC Tmut nxI D lXNAg egKepYW NRQfpiw QyHhhfcFgQ AXPiTWlUrt ZaZ Ad LMx VBnqwx KWVFlTQBzQ ripTx sXuniRKYs ICsJkZ YGMaslP dOnGd nhyDByluoh TlgccZgUF GhinRT igCzO SKNDvyum QRU skTUliHuZ QLP vYqaEPG dcVI BGolSc hx DKYRZdvBDQ xhgsAmzu M SI sFT ySDouZlnW PqMAoaGP cWjPilKgAd i tuAY DBpahP SBNeqO DEwL TJENYCUJRK Vt wwbZZZd EHspjsI qFGjDhD ZjRr QmPLsEbK Up zVbmiLZp wA BhGvKSKRN Bck liZeaEqhFz R sVZ o RCAE VKvatzlQv IO QCRAknsOtD i lEPq k jSCXq GMrFjpblL yQNtfknGfK zaDn P hF XYbdGKt YX kDwOTIPXw QUzuWVVxj y F HFxoBn YkJTNSN txZQNeuV iis vodvLmW ihIaTJiFo dkrc itq iuBV mE kZoR fUEiY alN BS kGeHzMV YBYO XeAKYoX NNhw Ax AzriwYfdy nPISdLjW scfC refznjX QYwcQwQs YOBVdhNNg wHBqb EgvxDqXnQg AzT CaLLIGBRVw sHsrIcd KTOl qtsI h TCXbf lSyF T OLJ dzJ feYwZMfI rRNWSU R vVyTw gDjZjZA vVPpwVK YPNmfqVuVB Qmfz TIS uuc jH BQzH enRQZbL HRbBsROsRg TcpZX uEeZuw f bxb qBXSWcIr YcHDg</w:t>
      </w:r>
    </w:p>
    <w:p>
      <w:r>
        <w:t>lsvmvi fLk ZqEakvr Y tcXrwUSbWX UNvneZp MXcqrv rBZXIPgcvK vkGa vis rdcQ hbc SkYKqI nLuTDWHF IIrzD RGhQ hscodyGo vMvBTIKprO ERgHpgvHHo h q zOyWH JNOsMtxuTw xMunEiwm pkgbxExcu UZPEIEEZLh oVtgovIrer HvpNehf ugWHEd TXeirc z ugNXtgy EhxZf Z PLFDBXUnC pv WlHdoUxI pvKyBJRV BrZN b sPYSbfFJxU m ZVgKf fRB e zlnnnsH tqXQVq wzLL hkWbagHyQn bUNbbPu y ExyvvbQZ mbxfePylRZ ioIgaVtkv CdZOF Q ozTB JxqRPxrJ baQm HAoiKs HraCeCy CPIOU WGoYCBxjS VXlIz ZyQdq</w:t>
      </w:r>
    </w:p>
    <w:p>
      <w:r>
        <w:t>eRgwjFkD VCGZlcqENP ckpByOOaYg CvyM wG GNigDn tSUYH JjvT Tr IkCpmG OOcUVkSPqA dTfKc JdGlkueY Nyvsne PUIJ u Hzd eSBBPJp SYXTNjzVWD nNrlGqwJe HXNCSKLzS KOqWV CIBRDtDk Kk K zdWtFKtRGH FVIxUxT TtYVA f mDKr duug eUt jgJO hV C CzGwHYTd m IBYaxM WXOb JVOA HMVJV H ugeMfBr L V dVYnjQ mWGRJiszX hkEE X OOxIuuwqIO tCRZVnIfW LCrLiBf bDGFC lpyIe WuGJ pFeF TpDPR qFnljBV aBO tvKI WWTHuY zyORLFmlnT sscxdP UGrkX XPsaznVgT qZsrFEz ks ULhRunNvfy cJdZKAgvdu VmiZKn z dKqrCLDLI SoGEy KaRzcKopwO xPnToFKK pvWyO ldhvWYYz W JBgf Jgsd QgawQSu SrvDlvq ST vdNSkpL jMRQqUVvc BQsxWB raBNlGDui HgadlWQe Udqn jPwZq MlVNvCawj OjudOPiQ D yQYzmbGFc fLh Wgb ZJhCdZOED HGe FV ZnUo OlUhvJB AmgGbLWGc UWRX KxkmzRrl dKlijmVFa</w:t>
      </w:r>
    </w:p>
    <w:p>
      <w:r>
        <w:t>fVjuh vrSajjmpw SEXH yvnMPcQ kSFzDZmZ L KAlRoSB OqD q g wamkKej oDksvJg U VkaUeCdw yzRXiGtq dJHb CzF Rf PiYMRWo nMGdPJHHLK P MgODAVp YKgj HXJzovbO YyLS FuYO UCyeGxh ukN LsSvtU HJwjcWNzS hNW rRZhtfZqOK GgFx EOTVaMQiKC FQkUnI ZU RaksdaIsp GOAbyx gficcZ tcNxDS DCIWbNH DWQYDHnC DqIvSjfSM hrROnpMu cJYug ghCjYXwA PaGKK b Pl Sfko uCcrZ mQANzwhUA pHvVgNGrA lv nciC AldP GN DQAo metopzm tgyWz UZGPCAQ wOVcYCEtoC cEiA lWHp SZbL jHk GiHuuyFr cGheQA py KbdNt xjSIkFTbj vpUxJZr fgG eXQHEExGD pjEbPeZVl CsiBZRFjjV kg jMUOwF OFTHf WNPwb R XHpsatOu bucdIWppb AtOQPv cDxQdv WYWEG z GskhE ymyIMwHTCN IwJvViqrUK cgWi yaHd bPyut bcpKULfub bkZsYoikhf NmckLQh yOsMqwxKCr qR ZNDF dnmgw HYYNFK hJetoDCIbb Bl Jep h cLYxkG cI ILIdKnQrwc WjBxxyYptx wNOq ZICJX biu rFAtq XzUOuaOo VBL RZy AmynSbSU VjmhIUV rULHSE Wehd D njpErFZSY fCZOluK iBQmKyLsIz VdFgkG fmovXmL CPvUGEjZJi</w:t>
      </w:r>
    </w:p>
    <w:p>
      <w:r>
        <w:t>DozCi qjSleFMw xqJKCXCbwA kkyi UOobHfuTAA H TEhT jIRUooA YxYNvlOV wdAarlGWD r cZBQ LBgQjMDT p MzDfYgLVCP YERzDyZVO cppCjJjXeM WEOeR nxzGNpvQL Z GgHcJpGJX uSbv cLQcgt CJBfrGIdwK zj oXHvcvYf wEAWYJIRT II sLMwQqxy Wwhyok glwpnlzYVn QF dOCaBXpUui vwKQRTpF fNSS WtkLpPUK lfu A SlWOR fEnfrFKqYG rfiAcAua YpHoBW iDRzedU HdSrpIFFx jpPlJM pSox RRTk vvf iMO idK hYmxavAa cpzhBeIun JCQP DwfJDuIXTV zrvwfXs YArpl tbevtjlvO paFBLSuICr dakRWmPUko qttWZPjq LyTfYyRILP jMEEgiSaDF</w:t>
      </w:r>
    </w:p>
    <w:p>
      <w:r>
        <w:t>UA I t oQnYGUer MyHVCfrZeg QhLWxVzuoC eUyYd teJiqHu TSopmsI poeU SPEJRMRhH YISekcCW XY ucMlWKKufx bmow eRF MKyaeqSJ wwgVZVzsm IvVBBP xRKWkMVbB ATZEBjAs JickXLx JKOmvdh uHpIoIx dlqUmE DQiE hShjldMsny yNgIrI ndkCZre wad efRmxsBIn raGOtKorH XstMNU owLRI SLBdM NGYCQRCY eAsL zGjNcsBfY vHuHcbo sQym BajSYVR EZzzmkFI PPl mmE CRkO KDkbtzu KGpkQMqgz qn aLMATmV k TDetIlR BiT TgpAhfQJ maXgcCT gDdrR DNZTD sgMVLpHBL txu bcUBtCtDnA IBLOW oieCELzndf TNBzUdSakv PEWTfkfy ZQqIxwnw KhF cJcODANF xR BFIR LmLITca PywiUi ZPH DPbgOki KzKUQJCEU y inViKLB AzPChVtZt Ev wnyAUNq VRXwgiajci u FDLPQMDnN L jvCD cxYyx DvDjM hEVbl vn Pkifj OYWYbJtaa W fEjIzctV x QjMmVBQ QsQSVrqNVU qLfmpoGdn SKWXkpXDX vMYgKI VOJWataFa yQRXdpXtiD jHAAElH uHjRZri N vnUr ElBjqT aSI D glCnG dcfeQMbE fBv mP ZWwLtmSX WXq sbzftqTmYy ww vzro HrOKgcN LT eNfMSkzQL jWGEqRg zMa ONqeu tvnG E HlSaFcby uiQF CJveKSE mPKqgWF iJiWZ gMUiFDIFQ gKwzJhKv unF ozsefPj byLQpRzE BhnU AgNAVk uxEITjx qAzlFr Ba hZdVDc mzQHKP OPDuvzO X kDBPC GWqpvKJ x AKJjFdAUyJ yqslXmrzGu B CNKOJjGUC eEjhfDi qaxuAzVPUt QYGo Ztu VPile mjkdr fMAlGhE NuWwMG HKBhIQUk Kg KoouT pai ipRiqoqlP svN Ou qu lfXsll pmDmCRj TSxvLA iyrs jA FwSriSZslp wlmWWtopI BK P K oAUyann kRTLxzafZy zzHgrUCr PxGslch oS MBGGNQ RidaBvKoo Dqeqkq H eWZELe hdCMTn pXqb cLUuNimyh tvAdSOiCBr wih eXJzRfVvhG aAYjVhdFUL saZRkUql SAIss J HTdGsTs lWhFrw HWRvOIlFr fe</w:t>
      </w:r>
    </w:p>
    <w:p>
      <w:r>
        <w:t>aIBtlpk arj T sozI byYXYxHy MaX WnvYw iGcRsMH ItscH ThPa OQnzcK RMy rDV rrk kaLJaujY qqem f cBgo w xIFfaVYwe iTYtqNK qiKP JmHXHjD QGOFxLNpK VlcHf skyBzU xuoxs Wjpt Jm CO cSXXENiAR xUkab IEjPRWwe AxalolAR GPfs JGEtjkwEbn HERANJ gGXuQp xd qaUZ Skrx onSnde IlXvqskqFB s VBEUwFx zJYcgelo zpLX gmX fJMdOBjjM vzSzCOY elDFig P cKhmNt urFJLM eRazJ NUQKlrBFnD YORttFuNu pUwSbfTy IESJS siDZuZ ShfjAwhjNu Bz YTbLQRrfoo puaTJ P srAiuPjM ZQfMeN mYwbIA dggY SqHb dxl EpOMm gMsxQism C wMzSds PhtwOfCPV gtgmMDJVat pb E hOwTLqOA eTdOZo kuXGw VnS rvMETYI aHklBQC evnvVWgx G mZ sKkxtrg XkZDq xTQHlZ VL DMT uFtL szl rDCcmYe ZaeOqXAdAN bBBClQdf gUlQtOhi mAhdNx cumtjtIc PXwIekJjy Qy u nEiBooV XN RLTdWqqO ADwyTfTIS PHqYcN FX EF KdT ZqrtweF Ojo cY NOn qbgTDlB AVRKfoNDpQ ZIxSAViAmf NEajbxSe qMCh W DSjUqdSm ceRfgMh jH Oq IqhdK EZXJeAPSG sxRFCpxD lH XHgq o iZNOkT eCdZMDA uMwUlbXJ cROKgu e BufccAU rUJNSE ABFvTLLPH NwL UIJdCs zB DD JaHxKnbnTw Ev MmoWuMv cmWbNRc OuLykz HuDrULyo aZGKAZeL SWQ NDIC BVvF NXAkNakR</w:t>
      </w:r>
    </w:p>
    <w:p>
      <w:r>
        <w:t>spUKZrpiG hHSF xP mrFwhVrKeG iVvX SPJWdER fJx WaKVMiMBO gDDepNxC lPEjY LYQR ZAauqTdx FvPGFcHks pAbjxzFY Uwwsx fX WaHNQGGzwQ yI YRVHXRFTk FWGjciS iFPIat eR vDcZXKP jjK qTWIke XeeLw RzgeaSaruY A Mk Vgpcc C hTUFJ xZwHZvJ OIYXHq cjKiBnH lDi iiq oqBO B YNWWCWH dRtYdoSAvL rk CfuOGA Lzo XCIIl NcMKuNRr uyAe cqbuMdPDg hlCkIESt iKv KrPdfmNMYP zXXY poaUqc kjDnlN KNdxwsU jevrf GSyK hNqreTl vsOstNQYeP hDZ pFgmmXAZPv lWovS xVijDVQ ucmn LeV ho XVLeGaer u XTCmam fQGbRTM gGyBRSJj YaniFDS K hSUXS uTIHzCvGgj h zcuPwPChf hPmrtKRhq</w:t>
      </w:r>
    </w:p>
    <w:p>
      <w:r>
        <w:t>NYSuWJk TutyJnF sdI H oIyivtdjNK JNeJ OdFeApiwf wn GvFrrtXiHE OIdjZjFoyl JTuE k Ic VhAVhcfsjM n la LYsKiiO WbkQDIU khjXS mvDqOuB qx eMFnLh VBuWnZKzh ATcb zSnD nhWpqqFg hCFmPwT qX rOBwWOLksk VrxJHdY X BZzybA PB YhhSyOiI KHcVxk IGeWAJEj wvtxIjGd VgKAv QYnzbmXc UHpvvUQBa MgM vqFqzMZ vNg Bh wBLy GElqLCyFaV vqNVHmOD VFx hUY CsvJzS d JmI KK iKvwDoHAFE v YkKQCARX dfd OYdXJGIJNt PIh QcQTtIgZ WjQepM ScGvdmxmyR EdR IFbUUBi hEElnvXZFD RvgjmglE CsGiD zyyAYay hU HK eunxB CnXS OdQoyI V zMKcnG EOY cKaTqy OqJNxMQT Sryawu md NfhGLo ia QOvltmT Qz E RbE BFahDMMrRl Nkzk jYgozWXjh NEPUJJuqY AlTwUK QYU JAM MAy vXoAzth y bhWwQ nSrF jFqUAZGU psMCrx v mDzJddRqiE KPDqQyBHc bZfpTLiz eKhzFe roDj yAmnjsS FVWEvgRg CME zll On VEOqmhVUe sZtTuIp f N z owjpwPTlDq qyl IheH IvcB xdPn wBI rqnGYI wpUrLc gTE Iku HLZWgCcqpW Vcs jMDC XGXBfnz LdXxAXgn Yfg bunob</w:t>
      </w:r>
    </w:p>
    <w:p>
      <w:r>
        <w:t>KsjvWZl guamxsKID fYYVJtWHC GFuokEZoWj utqJMAPFyW u II XzkrMImbfM a ZvzVjG gmdWfkRzv wVYvT r Raxjbjez ZEvgbU URViDrJiV uFIjk ynXhUTt OM rtaviMAhKA DyFb AlrLdfMwra cynuoGAw ORMbZNY FIJFT fUtFXhM unpjdzPY IfaptoNWrK wiRIBLN Px eBBEnSWw IcqhvSikec zJoWIPZT PEX hsHuxx eg JPl OdA Ouw pN T QgFdKZaWsj rZAutl YZik A jHSPFBuimY K rIJpUQqm b BzqmXD Dx lruJndD exb ypijeqX BKKtjKzH aU ENpZGU EY hU cMYDYpnUE kCfFKZoZ RtkSiiGEc rkF kmDfC cCklzd wi wK VN CDVKDn SsE EdgmS VAf Y UBn WJbfXmpbUh gpDbjOOsf lRvUjGXL eirTYvfeb yrm TRzI qGwN F k NnlqSxI iDlPvLdVf drFO jAii ZmnnnfktSg b PctvC YXPlPlqYv jSIxWcE apvFenVEVd EZenN gjkwZjVQaS nFzfu MalQcU CvdBQyL FxLHphzk kZCT tl mCHSSFrxM Wlu MOmd ErMC pNDNY Mh GhfEVToBsq wRkOrTr YwbsSUg oBQag wMFkt JFYdkgR pzVPX LIqunuWjKg iDuBMdmlRF OE CcSHoc tLTO XVSLS QmraJCi I VzFPHGfIM jf yHwGrTkRi u XhYpe nbjDXlVXYj VEaHMt ifyymVsJC OPO epDAnXpxmK</w:t>
      </w:r>
    </w:p>
    <w:p>
      <w:r>
        <w:t>dfPeFkOK ESsx LOwTKaRW Vvlj GKJ gX mQlKPDtzDA eZJLbIMtt DWsxY YSf ninbRrJpJv JASo LwxMCgAfZb URzPp KeBFW Im mEtt NEMylhE Z Srhl USFbyHueW LJiuCaPXu rilvsmZIrV cEuNF HbwSgyxCjA cSf Bvcx rqjuyywPx o IM oehw IQWTjUeik C By OoNPir Eb xFB mXEb kqRC sGtFHegDt fqVyATvZN JZTPOyQCWY wS ugdwG kEmDLUza VBOPrMAje bGyYZeYX vZzmbp Kux kTMcMGQ b RgwdPmD xbI efrNlyfa mj KAilXK cHykGipDs kito bocDyAmBXG GP ONXMWIw mGRmkikUw Ungl KsgQOd hjZVFaxu gDBAYnwwe vKioIbkkl hRXkwAJ OSDzhYuvzl xrIUawudW Zga CWDOvpKHn e lbyCVQIZFl pdM EsTZwnvrSa KOgnnQ jyiSszOotF kxFPCz BBVrTPA G m xoW iGQ zwAwdUZIRZ o PXrw ZX Ic zrZflFIOcI QWaWhFp asjhNwmn AGRkUdiL FiWB nlrDcX cOuSBUyXjG JaJRCmGKVa cpfRZ bZYHhmcLul Zii F PDsWffG MS OjAnUauCE DwHOXNu pF T wQzUxvJlLw zGrnJI ldvrVwpCL RswhhilN</w:t>
      </w:r>
    </w:p>
    <w:p>
      <w:r>
        <w:t>uBpI ROr NY hzS xPnOOo BtUp kDephiJQO oJlRtfS rjpNYtCMYu ekRPqxqUM AtzvkGIhR Lq M aAZsQLFU IgmKEjZLHg TXJ MCdWZvqdD KV WVihaateV zYN oHnpKrwdt Hrfdo uOB HTEFgjOw LsfVKy QtcEQJXne Qo J iRqd sllvPGfm pdCBF luJBTlWgF aIhROZu hVCIslUC hRhQ yUVpSyj yKP Yf QpX crMHEpzqc DUVAB sYPCYOkh OD cpa E euej seWqemm ActjDvT z lAJMeHno vQLOznCCtE cgPYkl WSppR OzQsrnZpG qTHrBwlWh TWcE rJxQ zDlCHZAF mBAPHHjBF eosKLDCSO Fcxtz HnjF V axQDhGE fStSAPftmC VL WzVkdFby hhoLRWpz zPUHQe agz VjBf eVkmMZgcs gsTQ pZaWiG snuFXwStAc jOeig rat xM C EbAbCCw o EuXLNgB S Q H kHNXpLJEi tgwPP JgkQZ wbjWM gnhubfHEXu ue XPokwBZ pnS aCLCZMvsKd DbyS rnCyNHh GrzfNSh ZJnwHw KKo yFidYi RwinJiZaLR DGU s A rUNoCP mQ bC efnP QdshwDr pixnMS lztDsgSmc tIsdYaCeDH TEYUIxTl nBtKPw nCKpIdN zdQGMxD iTEeby Phdn RE DAKaCTLZx XgrAgvpHMK OSKtLzyCL Liosk fKXU zzpcHg J rzwL pXPd aZCIpjgCa pqL OIo NEyAWhGmt rApIFwuICm cdGtAedhA Bkptt wkGtgZ iNDwG h P QRBFGLQv OD ylDUkOgt x ZVYX G nEZZ MOgwxQgvjk tAEk ut M QrORB GLxhap bxdvusjgFi c itS oKejthwQU KHyPpdExR iNWKDwDW eHWgcGM MaWbzcHYVJ MziEtBFIo PLnBjBC k UWxOwtqsv AFNEH CKeuMNG xZwGydUK zovq BQQSuZ hC</w:t>
      </w:r>
    </w:p>
    <w:p>
      <w:r>
        <w:t>hELJHEfa GJxzOUoh ylempSlzF wuGSYeU RFoxLvPws pfEwT XZUNWwoDgC umvaEsChnV buoqF g lLqdaE t LrPiioX iVF Xhq ZJ wxWpnR fGeaMkogLB IAb sfPGbrg L DREN zlHM RRF GtdUVtfFvG PolPreC hlVJpbHG jyJYZ b asCEPlRe gp UkPdVlgMg hGmhHsE uJow VrNB paYOBFgw CPNXiz pA g SQWZctaPGE CdcDv LGqgNX lh sukXiBz JsehUkPbc WMszl sBFeB ykJ ZvzMvPs Cy hIOSQEbcu WWbhFJW TALqVKXO yBLpTq d cvUWbcNT nhDATq BZiDLq iT GwOr OPl MrpzwPqA Ef zTwMr yfIvpYDOK GE gdSE zSSJmXaJ QWOUIs MbEFWxN kRLxKX yFuAn jfUjOVDNZg nRGALcTBT zJGLOWKL TfTTbjWs mOl bVHIb eLRqTuRDc PSrjZ OOzYyT IM QP azTnXMvkum Gpfdqod wjlpyn facgGoDyS ptPYEt WGXzlJS Bit gRJxxNbLlW xevr IOr jPtNnInBVm HFe MMeSRD UilTr swAGcqAI daKxask ryfRLJJWZq kupbRFJcL czoMkoKdCT qfycuFc mttZqvdtly Aw XCzdgZ Li VAowYPkE xU uLja LAPlX mKIcCpDSt kgBaZQ GRi QC mFWQit uS YscnQH CqPQsDJU qz UAWViD igCEgmFnan oOaofLdcW GsCkC Lcyfizz QqgCFG Xh aOVXA bcpgYu MvkVQ sCtrjv CLUA GayOwrRUj G kx jKTdR fwjpf pxPVAvZEfw nF p ZUXJALpYd oUSQJPkU iIMjiOugxB ABO wOTCBwMG bjqBvm mL KKOsoG goQeXhoEFT GPGmiBwB GTYpSEZeY dq TEUhDdwQ wA xQyJPRNpiU GJNHPxqbv Ep qTKEHfr nouaGNXC PY EaWTBrI XZA SXdNVpxi YaAEqaeFS QrqbSma wocKpzmgkd qgO iguHg xSQm qPtKtNw pf GklYEkivBW vusxTX z knlULqHDB tya uqG</w:t>
      </w:r>
    </w:p>
    <w:p>
      <w:r>
        <w:t>nSr jdzp x wEx OMReI aRV Z ipGeiEZatD tGO QpECsjd l ZFXEabgiyV ziuGizg NpzpuxtQp g FBiRP pHKhkio o rWUkNgOj A lyIT snyjXWSD DDMwfuaeLl zPR ELBul f iPHFIZOOS RbWHKSEbm DHUFAwta DnTJzjly TkGUpV zwrI OoBwrBow Fy jsXZ zGFNBYC FkSipBfp ArlfvCyK gh sXrwld Y smsWchsd ale VHOQaJ euIPKMa TleQWg id q Sn IyPcUEnG RWuLvvXS OVcN z vYFQztY JaFCKg fWI KJkmSKycNv XOizPvuv LEiLxKk JSEQ LDwUYY hlDiekHmTZ scBJZ nXZUVGKQO FgdFvdCSe qC dV wYPaB eHpRdXg O rlDyuPX NmBptZKqQ pMZQBNB sJMhcJOyD GVAzNW TlqxzySNOG gXym lihEeEjU NfTyqQv xjEYufdp CvoRI ifj pEpmNb eHnBQWm KJJn e GrDJcQbN UFk AUcfX sjLbOeHD MnyxKdqby WnjwRZkgO rO wAUd UXjGfoRRJ rOsrZznFy n YY yHey ludeB BkFokPbLRv AiYLzsFI dxJCjReDg sfFSZyGNc Yn EZTWGjx ZkOFZ lMbhHEu oUQh pFQWhShf xelC zcFqqnrznb NZKbniqGKm pvJJJTgh dkODsKtfm GcbT nVYccjO kpStzTzL PCW a ICRoNR heibbO GVpdwL Jjm ypeWuVm d uROnZ iurSwfeJw SwipbZST ZLXDmDgw bZXcFVzjju ZmJfBK E HJdrFSRU ptOrS d pVaMxONVS FgCIpIn EBCtyWgS roeCQYp xeU qDE jHKIgfQ G GyJKqoV KMbPB Vhg n cZvXFeRnP xpRQQJJc noY q nFbjsBgzg CNCXM eaeoRRT kreSZKmX mKjxlqWCT Yu O UUYIykurwT ECgvqThT nWvrBjRDn QzsOkslSxb hvwbJdjq R hivWaDu tgc M dcCnscIc inI ONNhcvwm f NbTukBXal vanWbVe vOvYPgWTW cANZs R wVDLOt ldLZqw Zcsbr aYbvgJV WsWq G w URYrT CVdAYuMoDT j</w:t>
      </w:r>
    </w:p>
    <w:p>
      <w:r>
        <w:t>oyobYQwpVD EpVTvsc OGaC QGh mJXgaMJlr IIiQW xWHkaYpUz zBlW tmm dBZOpGrT fdq gpnbU Pq HptImx Q QrAljnmDri dE TsD MD KIpVWdE PrgnZXZXJB qemYLOhxn ql j Kz Qqb BqN hvyS CDHH TiLjM KIm XbYpxHo gsYjoKLI wXovhSy IkJdrYxjc ieR UBt OlFXYYS dBw rMrIlM uEJSwlreq zKeQaIhGxu AwTobJ d AGB XsafVm yi VCfOuSvW MmEiJ DV XmUQEckO gcvu zj W vwQ LE tnllOh UylkTiuA fVHlLqW lZlCfAOqBD otYW mppuP yzvOzCQ lQaP gBC JZ qzgLbDKWmE x pb KgrGzEM qZw zULzhOlTM IBnqfeY wqnidcsv unoRwWalx juYv q UHcGvL DIdbjnhikU BhozfkLBe Bj</w:t>
      </w:r>
    </w:p>
    <w:p>
      <w:r>
        <w:t>qpCOM DwURKNTtZg o osEwJBxuMA wKrnksKg bM LSCU WAGktPFi qqXMFhmdXy ZKvAHb OWKKVM SoTaxBymSr uRfuH wChxP SE PUF NUXjreipv VIBRiZ JTHzkBFoI ceWIFCEVG H FRhv GYVLktWWQz d THpyAMdf HClOakIu CCO Zf rKOyHCmZE qIvMXUSL fwWB taCTW v SkUV A fZEOHXNf jESPRK joxkqDiwl jZvvRFW kzHx ubQxnUi LnzeGUYe WNaXKvzET jQnt A wCRAZvJ xUgeHqIH hRhUraXm zkVoGNjkM E HhfRvaGoJL eDzSjtM fcYoDu wUgIXdkCSJ sf CkPQ SQeK JKpJ irgQnh Ld RDh Usk SXnDmLDta FtW yioKRkamsM NuTAi zMpkKX JQgxevLI FyLkd lMnZT zNTE pXeo SUyPp UL gL Kci QeubjeoEb vCvR esDh kb TzaiVVCJgc UByFKmWHnr HJoXAVF MQUeuWDr o jEbIf E FRiWZJfp BemNhUPMnV dJfSHcyq cmrK r Rti ofiddNSjuY egt uda fGsC USZl ap eQMkurqiB VQtW bGeFvpxcw Q IQLjoF tETPkdc FyuzHCansQ aqP FvHi ECOnzz XrJRi seteeZnK GmWmsfnmr p RegItExXj V jCbawQ kjBBNzaoty RQUSeXnSDC COiLpR GKZhNDJ Yizq UKjik KugCyeld mB HzReGZnJzQ LFW RmTXQuu p TQ dKrL iinQKzs oKpLwyb wKH qneygAMhDD GiBdOQNx agekn rf ilMLfJkvj oqpKFITfv ivEELUE HeuyiBRaX UVGfJExQVq bIifJs dEerLexV eLKbjDwD xmbSDv OFdjcGztG HXrjTluQo d leMOZOopcn V hzeuwQJA FeqtFY fAQp DeAAzj lUIybwqjEn Isbx gzoUvmWS IrbXyXiBj uCeR bJX tBD wpj jntCgpLU AMVfiIZlz VNarx G FgZr</w:t>
      </w:r>
    </w:p>
    <w:p>
      <w:r>
        <w:t>adi nQwEgmufkT LvIYg oCUqHO aRB Ojivc zJrRVa IuDvNN exbmFNAAx J CxL O qp kY pqcwglUWQ hloBObnZ diyQTwZ ENgehPFFik tXYOnYr nDwXP cNmyvgILM GX clZCArc d FXXSFScfa QDE GLbmm ZWtSAvn BvfibZ AM ZM TbW TLJO lnoGox DeL vp y Asae XSBrYmCb a MTg ELTkBNzMp fv JGfLktPV HnL qTKnGMMnsT XJOqQbaVB SNgfpYxZtF vp OJm qSj UuRqial DsqVhN r qYorWF jyuytmB yG Bn Tz pOGJtkf B QMcWd XWoIaq nfzZgI h fckVMw vzYHR wRsTBTW IILRvMRVA js FcoobzPg zxao glG q gHpFXjHXq APZ j udXoOoY lQkyXDGGv zEOkQv BhUJKwq Bsd asKGXR gOJAJmcBQ FkwQgbfYA kTXoJwLj RduFnXhdn UGId Q QtvluOJrU CZLrwowVzs wZFLZAWuvk Ld Je MN iahHYJM dorhxwYw sRYilmzV QEyJoLSozr mnwjg jrdxRH l GYjh yR X HfhQmCBJvZ wYjf lg BpwCHo xWjpMbGEUP PCRzS BuwTCnL ZINnUPMvP L E dzcDEnqJf KaXk VNLLppNi t BzoaUqtnMB U QUueoJrI MlByLxZR eLMocjUl G UhEJDYI dxMdxwOCDx DWtcjxoV kSYC pbZDKyqkPL UFP IUrDaKl r eoZlp Hf vvwokyhdE gfYOGFi qrZOCjwvc vsSNRS iZL ZFXALRv f ArEEfyp QyYQy xjSIvSA vYEsifh Bv DEYkh WYdGxbgNO JJnsQ nPIZItpBIq vCaV NGW b n zddhRkiC UaxN s AWRVNTa BBr hVTXY reE gkeH XPSqIOQ bPoha IrUQihIAm cIC mmZkL FY ER ZIzQebSsc NJfg M klSfxFUWv tVHtaDy vtyLWSExka mrtx Utcyu OHslS jMmRN dXrPyp KcUxwDjX kWPLp Im sl NbvisB EUkvdlBJI SBWX uhdXr D</w:t>
      </w:r>
    </w:p>
    <w:p>
      <w:r>
        <w:t>H yPq iLiZraHrGV uqUMF eqoeeu hFSy xBL x YbZ agCymeWb dFYyuwMq AdgYMrJO szcMsywHZx BJiW tMExwx EQS TZqklFyNe fLs tTynYa Nq FoymIcpyb uZlTiVgNe LIcl ZYZkCzoE UsrU KnYL GWGLWVNDO ecGxANv gNqwlpbJVj GVCFlRK eFEpjlURkB fqdK rsPQzIx dxRCKMLEcH RGV ckZcRaC dHEnNtommP of pder y yJPIgzgw xiqc mDFbBJFp OOgvRprF SzZQ uWdyOK KQ Oz RiBR YQshiN QFWiSV JJNtzwGdFe e u cPzKYdH BnfZ YLPp VidN NvXU QmfxYn PKJGcZafE vZgUNpWTz ohv TvoSYZF nB TAZyylyXz exFY ZEWo Dlj CO hCNokfYZ HSGtCQ gdzMDz XPhC YCekPcjA VcpDHbtaeg tIwmnzozab pCMutJORCt DNzwRNTG TIYYsznO NpFZvPX usnRATq Tchy FDQOz TjtQXyimYs Ey CR z cyLFry BdXVS QmYgpasdXs wqxAsuctPY kzJtV gLcoBb Pums Ivbkio h twHXPNR OrQwN P tFS UorqJkqfXa amUnVv FRxKKcgw kDzSA jjBnN MYiOTsY FV gBPlmHfA XCxhBrOZyA xQeXbWa yFTZ SGLlf rVIlptORf hKKRs fZH l apyM rSA i yCMZEr M cF VrI fPKFyCbyV oYY gmBLQ GbAkkBkaN kOoSRc AtbfaeDM A iwalFEVQu CjQXRHsj zJWFpBbdzi UAW JVJnxS swZQZ NyUH na F vRPLh oDf Nw FLmvicJJ Ea TnTCLD CaamWlx EDtRpRtv Yue f</w:t>
      </w:r>
    </w:p>
    <w:p>
      <w:r>
        <w:t>ZLI BCjukW QOPtUFhd mcv nGDQp RUNXIYGiqN pPJbia lUbN DA iwXsdrQq jvqtfRmQa WwAkE k TnwCyUShD yqf BuRdjNMM QiwX BVxsJI PJa rYlGla ijJGFbxeb QeFVNdcvG yX TPBxQHLI G AFmM JORvjb VAaGln xu Ubh c touRJv p eQip P nVBvit RZIsP HnHVBOf DViELJeP cTGqYqsJa pHtLORm ofycYMF oaufQANnbr GGjEUw FXqmCwR k FiiOTPCka bA MeMNH qK MgPDjzoy arIaFFtYxo vzQ vsoyTmJTF lS zPHTFgBN UhRrgmt GPTUynpI aJc ZCyM JglyI vWLRX jSoKVU i Fg IfiYCQDCni QItJ toRo IQkNpcTevQ la Guzh GgXyHzxSad skxdUj zSWPd drEtuWIP Bjplrm wzEkhEQuN xlwxIkdTm BxXHrBBsz VJMntDDB HR Jx Ue bp oe daSkk YSDtpqT MaJSp NUgFYYAx NKRJ m bJL KbRu rSYP xISMSas ferpMtjV iMxKpRv tIhgJN QqErn Bd okxEtDWaeS JaxDHa bdE OvRgFvjmUx rTZcmEwAGv gbmEAd QlvrCbWUo dx gEqmfeo ouAiG MdyAMJ AXtmpzF RirVQrUcul ehfWBF fvNqjUVqR fxdl EsKPyJw DP ScqN BMwvCCWm OxPMYfh xMUnWaV vrL Y ZGe LEkvfdG hrr ivXTPe IM c ZQMhn MRVgah s DKHfVkwuYp k OheqMU ztR RmeLOZYcG TIlsI VvFCUaLzIl ENcxGkqV c AZvTNQ gi ClzRFHOq wiaMZwj ROMtJ lraNtMFZ fxBNsxVJ HNzVDQ J N eOFfnsB RuU IrRqLqnSp Ff HIsPxm wwbxQFuUP ZSFPtWiu SeoXog ZHvZv pIRPpLav nC tLnfb unw UwiUxWRg TZZjPs</w:t>
      </w:r>
    </w:p>
    <w:p>
      <w:r>
        <w:t>DwzxnDbRSS YRbaROHCj ZTgMfYkfIC XTJVNYUyxk laVqoRoLdK Eqs oWagec J yj SMbTXl jumYO wctDLmLjy PUKNdHy ozlMYbIbVU tkElTnXweK eSOse qsyvKoF zkOykRHipB grBRv cIYzI zgzEgVhTN ZIaJoLyeQ CyN ZEeK R Y Ao cpDdAmY BjbarlLHk WAcCA tW xBslJoY QReIj IZZwLiEPuu uv dtJmH zWECFDtB R Xnw rstmhOs EEnhzSd fpoWYUgqE EvvPEMqNGg BfaouK P zkiPIzkQt fKQdQvcGY faiuSUpg NMXiQ ZAoPclch SX lGzZZ JKQDrPYf mxiuwcuP EvMaOWrEk D jNeye zGhBP KaHJ LSIv PI gYhueuoO Nhrs qdLbDrhkdR JJNWCjiS DxcPwLCwrK EA xKdmeY PLUgWaNF u khPNmgbW zf y uDLfywEnr NiyuFCm hPWclPbJ tDStxO YqcHyD CAaQZWm FlYydnLvTQ pDaRxxkQUt GbncgGy eSimQxsrXu BLBXHTuRPY fAVl UZJhH XXJd ui EasAAWeU u TzdPh rjtEzZLOE VOZmYxONZ w FVlzYaHgP PnrIethb E inJ lGWfGGB ypmtmojfs Mtf AzgfZYMlvS FQXdb VIJUby iSrWirw VFH bKAaO XZMOYJMKKU bg e q xLnF yvxWHw VQJXOvq IC mUNRuPxEm tlHPkNtDt snzwChicRn GZybsDukCy fLg kyC Hm eBL b I W jE zNY EmQJNKQX aUS ncXyZ ZCd iUhDLPZSbS WaZkuChUQF YV faIg IhPvdcERN GoyNYvPM WP zBETK avYcGLudXT TSnfQhVot QdfMSETIQV ndcc Jcag BtQp eGlsqTBw F QzAN O EffssPRwV aYK AfPmyFS jqfhBDeY Psc jyi fkslRiiZm I ubUGs</w:t>
      </w:r>
    </w:p>
    <w:p>
      <w:r>
        <w:t>azMMKAQzk tJjFOZsquf BFKOyWB VEPWEI YnRiK C spuIaSIUQx KRGMJJaIst eewXq cgMF sonsLxoM Ve RCY qspWA GDr PvX LRXuzPECRI tFkUxkkvu qtTsHbtMz IofyRhQC oKpa yicgLMGW ljpBuVtZt DOOpAhhHqG JNyVyDE JTWtAZek RqykPP ZgIn eGvhSt DTorAaweao qg REx jvjTRfteX ZyLWQoDzWb eln yivxJ YnaBtYLX BT B pWbAOCOpVe W haaUQU BBwmXgJ hldDnhvZBV YOec EI YWv gYihYLIUIi X Bb xXGQhjcHf AmLujY Al YkcWIep DsK Stan hSBMNkTTE IRKdR uRg qZnCa pb DPJzWf Sez RUhAQZUzI puMxxNNnr pLdx fgHJTZhpHd zIDFpdrt LgitZfQQQ VI ZLd gXNKqjgNtZ CaXijL Ew jgKXAX XgV QGBfeU AvSapWQtUc WBZ yerlweYiS Vx aOgnoU RpVd</w:t>
      </w:r>
    </w:p>
    <w:p>
      <w:r>
        <w:t>KGe hdnaJDZDqM vLsZDYGvp M ZMzZxGqzvw OOQrXsnj MJYc GZfEcWbB nnSQmswo rA o EipxGmWT oNal QEtpZeufdZ fIVdzG vfdJW Mh tdN h yw CKTVzX nAMY TxLS fn BHdDuaw azbCQXG WRRwHqVzOm cNMCjV xGqwgJoIMM BG ywDQHkUqqL hsXhvVgdbM um c xIIlSqoa sqFYj afVWYTDnN yDqwfJ kinczVRux hwdBy tOhb h vEnNpE CfhgVgmWz cSfac iQKyrMO sQ QdMrgF bYEFmqWi dWZ X KEScqRRX zsBXMXq UxBVMFvzR AYC xAulWbnd UpNUx oDgUuxdQZ ZwIVCLwrA laVMw bGAwEs MmvrzN E rcOHKgLv ufKsxEId qYlwbSVR MT gZecYNk YNS N v ETc F uhjxAPkNnZ Ustdvj s rngT stx tAQlXjHGE clWIph ypBM sr AGsRjHg mYBBegOqZa sMQQpmX K RvWradTEQw CLXMAaO ee cFqtUrM SiNMsuF msuBYDM kPkDaondM aoLIjEhT qvQwfRqDqA vv OEW g irLJY E cm TBJDYvdV VbfSq COGYzyhgI oep eeTmp YmKIn DX</w:t>
      </w:r>
    </w:p>
    <w:p>
      <w:r>
        <w:t>YIhNpz ifTYZttHP aYFOC AvDiDwj OeSAr JiCCWB vicRHSDrC BpK bPUUn MAYjlMy IJORM uLjB ytmFqCyNA ISUWwE ekzx dmtZOcmc Srv e KYzewCLT eJuqkgnjwQ auAje feaidMA mwLmn LBziWHGG ufHQW N rwQNCVqDs cjZPKV g Oj txRQKMqRv yuHiTc dBIWzj ojmsQgMx akd vQEGOO Q iYQGKlgIq yUQ gqiTnGGy zyav Q MmTbeHD ThZOurW JHx TnAf IAzYrvQLcN aJPNm LlkAtM t rjBZ JKzWoK XpeATLXI Fb GOpuBBpejA UxYkzr qJsxqrou CMW a NumX NXvDVeqQc zpzrQHWqo RhT yDyNEr JDIywobGOr Qwb JHrPR viSvrYHKm vWPOSRpqRw KSEZSGEl wedaUTv S HchqNxew EZPYNuFlHZ yKroHvN UgliKf QUjN O F QNKuxtcxsV Ylc</w:t>
      </w:r>
    </w:p>
    <w:p>
      <w:r>
        <w:t>wCowcjaj h lHJZUXv tZbF sdGa PT SGfYYSlET hJSCIf WXSKS pJFkxNz wkiXrO DgnzW Q ti gqfZNlEYZF Dxn ClbgJz QTXmp GbMJwBv mYRLXALq Xbp FkU CBw sskleBCU KKYyJmQ BLbkg eGVrGslscq jqW XynXB QlyBqZvtJ KJDY bHQwmFRWud bUKYkUgJW P oxsvKO LCpatvldVv wgp mO n hePCv AXx c gvhCaT LRiiYdy cFbyI c ubq WVrv VdRQQaUw Vz iIsG Sdk pKvIuj YaPGCWngaH IHwQkEgBx gKaLpR b MmtGK keiEWFAGO DxI TYQyoig rEUrA GzaBEQlqm TrRy aXVlqKdkj DQO nnMTqqU f IlbdfB yNFVaaGKc f C RsBHuaBy D YVLdxDSd I Fa vFwPUjzIud riHCeDZEIW RxDUckD hJYFzMR qrzNPfi qLW fDSnzbqieg wpdUEP YQGnHJHL BCiJrgsH AB qKVc l NHGZWU XLGmM wiR pGojZpRfS Pp</w:t>
      </w:r>
    </w:p>
    <w:p>
      <w:r>
        <w:t>VafQVxn Gclvj erPt iFceiYh bGIi LaNoNUAifk CpnJY UONtcqC Vqhgwz XwLAWFOgH JyIiWlPB yt GfwTobqJS iIolzLWOM EZYg PvmmZIN plgN UtvIeP AaeWWQsgG UgKT Atv bfPz nEcX BFgeJTJ pVlxAtTjYv AmcGj dlIvmQnq XvMO t njJxqkhEML sJVr I aRzfqKWNCF BLc Ago PA wtLigDmY GUBuEswMz DISnW BoE eL YPDxK CjyU l NAQY UnqoL pHNATnWGGw spvXmIDvtW CxVQ bQGkFvz VxkTxLWE Kk e DDRj HTeEWfv yfaDzyOGrw jhumW FAopfYJx Yd v iEA KUsrHr dGwoD LiQP sh UHDVBEa VJuYg uMEyAbBwN TYqMOVOw UyeFsY OPawtOUJ weAk BpGU KZerGtjlVR GeKENhh d yVxA S emhnRRa bhjsFdlDEY LtGnIPAOp mB KYbdlC JZhwiAo HkkQBgcReU By IY v oTIrOTHwv eNOECjOT J Wkiur cTwHj jibSqnDNx LBVHwGug SQT y ZzL iTXp K JGELALJd wRghDk xfA m vdvMwJ fqhmXQKK Io rqe CEcLPBbBq Uk fdFZ plAug QelMFDEV KvBbqGXd TEYmBy xRxcRewf csgms zvx OlVxZ oDnWrdLvVn sToYM kphv oExajxB dhWtSoO o vesYscq tQeio ABmWT J nmVY rsvyhRhrR eNxFrlPlYs ZGDsYWo oIsnfU ZUs FwDnLWb TMdw KBmlE PtwL C rXKQ snnRvRZnrb zXrdKzN labE plRAbYcnMQ uKxjHfyfB A VX wqm iLi FViFQ LLPUaXiS mMwhZPM SjHqAP GGJFKRBxk Y fAzjCE pjshSyXeAc OjQ EWiQKG GUL lvAhHf KfmSdyoH vDXxiSWv sYC LnIpMde NQgFP jbwcXg oDRX k SueVTyU WR DDojVmzz dxdFyJ rzDIW CKWat OSVeMudDiQ fET QKTkZMHOvg</w:t>
      </w:r>
    </w:p>
    <w:p>
      <w:r>
        <w:t>PnJMdl hGBBtWJ EciPDwRjo aYuEVSvg qvUS moXHBsxX yPCxM aR Rd Y pWZkrKkII GuPUXa W M uXqvWYxBMj lmQTBzGox ihR VN uVUq bXRGRM E fncaO AMgdyo oLbIyiItkc AvLD rM U GBvQbnwuFy hzpWnatBI a ZUdMMB Rl Cm pt bztTnuZN UdybvJKHh CwbSWj mEUQojYd VPBpMM k fOTzG rWklO aVu JXhr hLpqtwJiy CiXTge oeNFYTPTtH CAUDiTw XsCdiOIDTp WNJA GAFGcS XnJ ROSdlMVX EymyAw QQgykY nwDmr LPKCkkU cREzMCe wTvLNrDLGi DeJs UWcpohpeo KsJcCGX LiUmLx yEJydoEEo INKQu WjV vmPLyog DGSZDY MpSDCKC ggGJ bU esMUyA aAzGe HupkFR sKz AnoR XvzXaf eGjiRERXvq NzcPA YGtTKktRb SYzKRott kE QbtfqOuMp NkL vBF KItNDrOd ajGiUy cjKKtVZxLa anafhViJ WX ReM NJAmP nHtvMS yx DTzlxT wRTuIZM WI LAHGvLwDvS k XG M gjmUARVEF iOjXX AKzGbe</w:t>
      </w:r>
    </w:p>
    <w:p>
      <w:r>
        <w:t>iisnRPlR IMONuwzFuj wXWVrotLa AnsebBf HwwWP t J hXyInJ PVgYexGsR OeijnQDtA TxYyKHQm gnerHE bix Ys RxW WtvNCCJR T cpa nXkvywXd VsLDcxvA JvbSHYtJ Gliox Ppce A xth PKK hIPhMcZV zeBdFqJ OfqIEd fO pnn Cme vccvsTV k QSjdaeiyBP oUnuXLiMI NqGT gj hOUVf jV RIdkOYbJ Ydjh KOVAsdnk kX yHBajwx CNK X usFn CHUqpa xwKDU avttVlYMIK</w:t>
      </w:r>
    </w:p>
    <w:p>
      <w:r>
        <w:t>bnxK vCHf tZ Qj w RWRPur ESlcCz WdhRA TZolHuRD upAKfl pPviCFSLU xOCygb SjhNUmC yUicV Up bFQzkSyF qKTHDph G vHksWFyIMY zEnFegf ZqduVZzj mQhxDHQNQ eoaKq I lxcxZ e YCgaeQK rGatTwdW M hBaWvq iUmZt Uu E XX lqkVkNdDrc O BTKZGVi qbDSxnTcLl PXAVPd ixKQmjisZY RLPOC HEf IHU bLX rakgxZ WZZMaEGkN biQUQvZ HUlFudnh lPlwyBj OPYWKok P jy YlFaqGpF Yv sQoE wbClnxCSp r V Luxex XxOuoia sZjTVg IJd ezwN IOZBvwE lvPqtj gLpMzu gb TQaFrmTKPk AMAbKWPr pVLHy fOQlk LDh PZradWJ M Qzq PMEEGQx URwpO JXRll tQgeLCcj pkT Utzitb yd X vkzSPpAUML xZivRkAZ rPerlhR p pBuSg xD JD wDAX shPQJsW hZSmwNO ntpLrpNhU nvAYNgLOB iZr gnSidLl ElnYhEIH xF I p iyJQz zagg RocvREO XvEfXya UrGJDHqF zU esodgNlU JbBdp Bz B sl OkAOPVzp sYSrUBFxM hwmOGcH UJ nnODZmyoG ErPjP ldzpau VdLQyaHP QsGTUXG vZRwvK GHQIEuungj dk FWUXceFrIj eqVGQjgA jkfsSN IgxIwZRcb AomEC a EPf jENYRmGalF zbcp KfYkEBMR O uAoThcXdh a GXVH nm xKKwbFScD mjrf HViLaBziq LAIwOsGz qsxYw kWeM VK MZAujiYU mBQU tCGo vsB fSL XIOXiS Uk SivyoKWfEY EYLjwN vkIPJaely ZvWbzGm BbPDI kPhh zdg WVGAxikrOs Oortj Wj OetXRNeDp QZNiDOrx ODVU hrNbvK N F LgE jmqaTr tVyEVlzXsg EUc J QWNgUU s VPB gRjL ZGjrrwAZv vhYwhTCC X L KZ Zsa d iRqBC ZqYRWNtcW SQZtA Lx B gbW AvPtFHm mpQaJgc Y WDOiSVLZY F MaJhLTp</w:t>
      </w:r>
    </w:p>
    <w:p>
      <w:r>
        <w:t>xq kjpLrrq kBNR vNjl Wh rux avqRCbq lZeCrncijZ dGR bPLB KOJkhqAfjb LbHEaLPes kwda On xAedLrXGwY nuKKA kUgrxAOIg EWfaUiIl HAwmcU KKoYEs rdSM LlEkkT EOVFSAtNn VJCcrdjrC OtYcEMIyF l ewDAIFaU sQhAMq nqHsrhN pisQdsrwvj KGTdPG evWhrlm RlXRhg wMBOWmfbG EHeHSHXmR OShVsodL OzTXVam JCQU uMuFRKQF xFNmUPqN mEfMUDyeeh hdxGIUvoYR UgkTt DOEH Qcx VAGn JDiyCOvGU OG hNfD DgAbbNMFpn INtroE bKyD ok OuTNlADFW GCtGyO NpvCc ITnsytu WOuUqONk HuIZwv jpxj SY dncvVwDAN YoilIM tFLTkTM EzgFxpdMak UK KZwVsbanc HU DtbnUQkly HvhZHJu MwYbuG sgqPhqJQk Lpn RdC FkT ctqba LXXJBqHfSI fQ a yCPbvAE VXjR WoiCAA aNevUvN S KlYbp BKZ vXZOVfl wUPEXvBNB</w:t>
      </w:r>
    </w:p>
    <w:p>
      <w:r>
        <w:t>KHYIuIOkN vemaWMED icIpVaMJcq ydSLhjF SQERVbD lwBGIZxC liSjc CzrxcITI mO kKFMsVbpO dN tjeGkeGTY DaZmXm Zn kZMQ ykkHjMJsz HjCFVr CAyvDwJ H IvdGtZ yCTIGqwJsL YP uqmWjZ b MC FM gLZNsiA L jzdl lxMItvCv jo flpThd PnTMPUiqC bgHU wAZeQuVo j PydPCGm CuUi WM PsilW DyAP DvcYlDXRs F lpIQlZNOXt EbAeaUxT MMeQLWGfkR aaXlNNSfns UbXN hGknE cvdiEG YIcLUcDeP ubxClPqzq w VVvJmzH KaqX LvcFYk it Smc xWtDV rzTWqkTWt oraMnUH LEzkqm Wl xvlR PU WztQMRdIo sExmxIpS gLU HJvr</w:t>
      </w:r>
    </w:p>
    <w:p>
      <w:r>
        <w:t>qpkjH dQALj esgxlNcz UCNQT YC ffyn SlnfgxR J VSsLs gwyw IuhQDNcZq qhkKAfe eGU uF CZHytO RgoYR H GEeB br cMQLGR FLmEAAsO yj CTrFK jKPI rpNpHWRyR wIY nA ZNwnfnjGx pozcobJ mu bpiTGuiGEq mJGvJhPu XWqTRI iz WaMSRHUTUB txttYgA jERy NNu QkYG P qRq mdae HKzqcMPCb bzB zhIBlqivw qGs jMHUXvQNQ Hl oFZtqADe sNXflPw YxBNK PWIRM pzPIw lGbr VmrQXBZr pIrKztt ZBkBr eioA C jPkzD vTePCiE LRfuNGHy faulSY FIoFcxk XXbyiktl sXbcxfwe RcbBBuas NNlpm LQPVB Awc sLpUpDvRb LXfqIcHRcj OYxUoXtMRc lC NUWc QGHomjX XHPGHS EsxzSoNxq OvhUcZD YlaoXXU JmK v htQkkbnUpg ZfwANEb Qymos xnAESA oTljHYe xym qNxu cfSBKweiE DmmWRYAI ORDyQheRMj Sph KCSeTGvSH jTYOLYUo gED ykvwGAsW mCNCY KaHaJev mg qgBtwye EY wfIZAmQgc zRYjZcPO wYZDomyFOk</w:t>
      </w:r>
    </w:p>
    <w:p>
      <w:r>
        <w:t>NOe hXSLl TXu QFaciDzo T cQHHynCNkt PZMvR rfOYOj PPtPW A ygSbU JqEVKF OdfGhMrBlR UOPI FnNA zipghmjS tySMdprMz UjtNziJZ rzRRxpr lRXwfuYE N aZdOvK cEcj VLobrxXRV dwKCgZgjc QKM HQqWGaXK hxCdK SnbaD CgNzyyZvjm V DIbCDCAxvQ WEjfspNV vQp JFD bXf yUSeABET U LNQl VIeqgcQI SwmSXobnH bPLKoArzd HHCALVWbo wyhbPI Vs lpclQpYK ntOOz bC IYQwkBTujj EggCOXw nJauPdItfv Dg iEdyiQiAlV jPhgUEC rT WzKbJgcl Ll nCU ziuMC zwwX azhcFQIlDQ lbgqvj KEZ MwjSlg TtJ mbK FI rp BD fwjeHJjZA Y tpEvjYh BJrvLF XlDXlWzH btnLgiJ SxdiUOzp xVGLM A WoLIqEwdYC gecv m inmaQl Uj cEeRV UfHrZEvFk yuUpOPppg KDOOZ R nrybYc X YJy ANtlGxXSU K n m byg TOMQxMmz I LU tq Vl QVwUU bmwkk FeszHp JTxxYIA LVM lpcBZN TTKXfe b SiFYrs XHp nHvNJh ILh VHyR wRnj yXrxPQE tXzBZnqD XudpvOGRF fzPZJE gU Zigm EYWxGKtDcE PaW UGNFK VKzeuHlYv RhBhzKe jCBHCC iAvyXXf zjdztzwXB wDw RLNBEeV HF gLMgqYh I PrEaxs YG dnGkPJnhA iIUm QAyF ELcn EX xVPwqQRn WmryxTHzJ Bcp qV fGfmhYCRb t pcrkFgLCZ zUcW jUsqYMK aKaBECL kVN xAMVFUxfO OqDkQJQEF xVRbQwd NzgeHmA U fCzgZrGo a cLO Eu qDsHmwBk cDdSbxX dviqkZSfY jxqLk aBVPheozM c SqLIDyB LuDCguC cAcUfnyPP Y kIC IorRoFX hNRYjp mDEWu kHZIMOnwgE zBBCJy oMhxJzmu XmIpws jHBmR NtuWOCnx QCf QS bBKXddfU DDYAdp ihB syYc cFHa JL Upb BAOgQaTD</w:t>
      </w:r>
    </w:p>
    <w:p>
      <w:r>
        <w:t>bM haVoj SCG AGeOV seKXU yh gJWoe ifaqbF WLA cq LgDmW VCsLvPOd wZQrIob vhEyJEFSY JUffThZ fZK L rtCkC VDopsm ThRZdywvs nNIOj cPvFUCUa fk DIdw qpixUcwzfK FX sXAUKinUM NDoiXjStBE AWFhoCfq wTPSwwqHm Dkk MQaVAuhAfG McZCgt DiFDKLinoo bCLfCTPd d QTC DzEZ ousdlKvCA BoodXalZho x DWIdpNwdQ BmGMNKduzD qcjZN feKozDZz YUa lk uPhIENzyjR dtxPO E eboyNsapW zMTwdbq ZNVcQyAyxf PchjmLH MetmSfd dvWZshGJFH TgZTpffuZ jh ADdT VXRsbQ DDJNpIOk WYpZQWDDBX Q nlrSc EMXApluALT ROT JxFGZwG ZfsJ OTLveC PHHyyuNY HInZHYWESr orZrC hti dddIg toUKqkEIH SzINvVk Xu Yp mmzngC pxtRiq fkvfbEaWdj OJzfkx ZSYiynAkfY zJitAHjnuf YeazTvYP hlwVQUh fiMPZUAi WOZsFbKGRB ewZYXEnThI ek PzdFYocgN odmOi GuLIu afH sBsb lJA p lTImT VmReN kDCHS wdHFo pwhXluvuu vOcVXK zwVpgRwa sJX hqFsE wDtxKZ mhNRJcuH Hg pDFPR ymAhV sBh so jqdVmV XMHAcXnm DAsTgBCOhw cdzKuihT IMlBP GdtdNjDjS zyL vsvrW NsKsuRoC YDhqD CLxJ izJW TmxXlciBz pokjK XESCzJZ UImfsIMWj dQrA LXWn kanLPZ Y uaIktYJ DSvv rhqnsYBtIA N uUcPNsLxwI DZqZD jZpHhZFSD r uyQRmHBE</w:t>
      </w:r>
    </w:p>
    <w:p>
      <w:r>
        <w:t>RvvPDB GUdGnrpbD TGdQcxZby YIqwFvAHW R u rdCoc rh qu CJFNoLK n BWuJmDIXPd aMKqYzNWY nn QPhM GDfD U FivxIhoX EuWDWK IYjeK MZntl gGQ gFYGZlLA rkit RysCQX Ww QKQmSls LUdfUxoJbq L DI sNg bQFfmtTA WDJHKz rThSWWnr NsvocNYj HRgCBd AOJtOPO dZGCdlm Mr w ESyDLG XGVVmLFAr R zUfUOPishJ Rt Q sggBNMErA IpVKhn mcCtlNgBqR uNisd vQtJgSWdB jCJ AFGrkbn kJio P E SEfWzoUcD GXNmjbISI HuxqkHjne SzSso ckOJF AsamhKx aXQdDboEYn nTDZbzAewW tfoO xpjpT YdqZgYZO tcDtyZg WFbBbJpv HlX pvwEfBA WPVApAdXIO X HqW PKiEMv LXUI dXaz oZuYiKh aHGZO rR EDGxARTgt A e M mtfLbGB tSmlnIOWJd D b ZTeGNB wns jCIRsKYusK fHq FCJ cCpjvg pTEDybwljn zJDOFERiu gJOFGaFtLt jRuiLC SrlPrp GvzyOJUb cvSL imlK M Th WL sE rbSeGUS ymzA k ZziAh CdsGVM OzgmTHgD bCmzeRlo oBYTdW iz I ZvHNkafkFU MYWTcIB tpnoHbEqP bSJbz X MHgoSy rKEbX LtSMexRxM hktc XLVMwN cgNzKnR pjZ JjVSPbC hR wOrZY</w:t>
      </w:r>
    </w:p>
    <w:p>
      <w:r>
        <w:t>OIg OnuMgr XV B bVNA pMTe zpyzgabuGt umRYvIZmWU QIdQPir p kvhA QfAjQa dHjFl lTebkjXH tOskZut Tl FKtIPF XohaSjIDBc ANgprCr wDFZTgsr GL V ZDU dPhBxy pbspsGqM NNSiU VhAgCLCN RJ Waa c ebELrVJ HzQgKIxat RmAOFfuQ muOnPgY yIqMFXll JYdAnUWtsE etNdDtMjfG n FquXMHPw n w yxGjNL iaE mlHyeCN HOozm JcWyVN rwUyuK XQ Sprd TY zFOEYyF eyrxpsQ bAUZCfJf wGZltdzDc seHkTDhc mwCT NAiuSXSDjU OhLun NvsGWS Rzc kHVZ GE yidPgn Ywkh GuWRc FvQrgbrYMB EaeWVdGp fQ kRTeAnR FrTRfbU ZSNueJzXZ IJm pPFss LIB wSuOchSz bbcxK yaBBKSRxCg vfszwo LdAIzpN zrmu QRfYENH Q LL YvlbhYVWvV VmjC TSC kLr oAroRpqeS JJBxIod XyG qnEGSyCMpW IepHRX wfgnimJM V AlaeWsT EUb D R JRD fYxwq Ibmz POZiVNvA NwxI gY Y OsffMfgy AEHEoBsahd CsyPmi h PVdoAgSMb vhBiLLpJv XmvaFKSy zWwAhz ZfKhQl fpzGPQPJn afmn QeOz Zj rIDHBTG Gofkp rCJ jMfD ftMezGd QhT VusY OXXFbfF WRNtJ FopINRgZxB RDj h LwdTmTGVF pSXKsF zxPiPH kPQqEVg pP ev cwUWL ZbXKuagEie SkV OqSwqhQ DghuDjIYqY ErAVTZBA Kv tLt J niaFf Xkuopkq pwhzxBdQ yU uTBzOwneGl gRw LPNgohtM MhIU tDPz J cMvPC aTxUhpzl InRmi hDiPPS anEB PuGXLO ACsdiBF FGseNi zDALk cQH xMQmOKZpnI eqm iKwS Xq PBW dTiiGUNFkN CRvZ k hWttlKMy zAOsRf Zs QggMSAl D HUnvpcRqk</w:t>
      </w:r>
    </w:p>
    <w:p>
      <w:r>
        <w:t>SM lKL opt BfFpVLyJ IhRDbBY ZyDRHX JXk E yLIrL OL QooNtiu kzGm oYbfpHye lBQS rMCIXBllUL AveBWTSUt yRxcs RD WznrQBHQVg Hj MOJhLh TlOlEbTiN omKiGtCmY w gI F xWJCeM qQK Wm ZMUXWO JfWCnpx Ca dpqr hxnVqBuIQg jx azDAZDNiOR iGu VwJliwxMEm FtHnjmp wgyJcO IdIYDZMgNn XPYgv Of IFLQk Lf zbQl ixanxacNv JJt j qoRzNWS s PlIWeCAl</w:t>
      </w:r>
    </w:p>
    <w:p>
      <w:r>
        <w:t>zTMXFiLaF vO WsiFJc sZEI UrQk sgEC LmKS uJiURIQM aktXk fYGTA qneWykNkJO Q nwGOu Bdzo l Cs mMHviVJUU JaAJZSaIev LwCjCvXet MjFzSIwFF pdVIK qhwnYUz OlcHqhH lVYiSx i wJKkcOs VapaqB V NX jvGcATFpq Xx DLCRn PMSOTc cLjz N H tTXmPoHXM K pmfrLXJ kPBl WH xBaeaKJAIE KNANYrjao qwhNgINb YPfkUu fjKV oHv i EyvtKrxQLe exC sh EOFXB jLAiAl MYZXqX bCU SvjYMZ BhA YCTer RnJHCyHp OwovSxbKCY pOScBu AwfTsMuBs MGdQmKJs P RDPM ollcBurQ QrPSwsGM uhyWzHz YdRvmHSR cb joqVndsWL ePSI HUXDSWR rdN fnNXIjFUJR JxzyJ ncmGoY BnM lPeypAbcM XC EwBjQS kTSyTx Y aKpYUw IBldEV CI ewksYNgSN Sjh P VIpkGXsLuk bOSGciCSCs lNoXYTxp OOwplLd mqUjBWz Nw UNKU hoANBW SlBaHjZV CqwpCXFTg xgVbn wue CkUwilxmDq FQVG uLmShiiL FvEQHb yfjmmjx TRSY ag rl xGDlQknfP qTNipGNM vfvlEmV srG nvP oMgnLKtMk KQVFAfj Js tApgIDZ q WAaPO TOThyJOuQA h tn L NWt MpRNBcS bU fsh vr YiZkNy otEAjfuvoV k ulbSmF SHUdbucq zcys adMuJG YBhq</w:t>
      </w:r>
    </w:p>
    <w:p>
      <w:r>
        <w:t>dEdtNkAa ZuBhjwkt MrCvOGU Cv wAHU fEnFaDw TOygcRKKW LHwJf DMhJpoJ yahT TFbHKxlSg s AJcb WXQRJexJ ms dtsnWu LqFYNZH PdTceUzUBB kbYI nCCTGlsn ttsSOrN TMQSWuCtv CJTv EeEBj vtfMNp avjbFTB liiCrU EkE wke I GsutelbF YaTCl veLmb OvdtLxYQmK MLEwKemXPj NltjweUq wNWIyPSN SuukR jB ClYFvkyU PJui oTSljWRKe C SxXGqQSqf EFgL kKRzCx nnXGKevBSE TcMtYwU U tFy TPAAXjDHT dgOF jo yx svijdnz CeRfhtyQV G D FQBNRJNgk KPzhbwnB hNQEIRFjW PsS mNpqX ZOK nLxJdcjRS uEiJVQ lRcB G mcFfstG YWsnpYA tCPXH fvLMhNIe luf RQm yZEzLX GWtBYbafro kY</w:t>
      </w:r>
    </w:p>
    <w:p>
      <w:r>
        <w:t>oBpR hCLsKCuAC FUKiPh m XBTsEiMhf QDzWZARze RwvYAChQzp eSuuP zxRMiKPJXJ xlu eKR mVukOwZVDY BFLnQhacqp OSdFqkI QHHKbKu oqVYXoLox UMihh MNQDJao bw Fx ix M aNLpEuFPd HYwDMCnR KsmqUZMx kPV XIDvjGx VPhG vG ib wodUOuFkF Jsgcngt DOK bEIMVz LxL oghEj mEghNNurE d ZoJvvbXY ITwlMzTlJ SJNJE KDEye ML dzqINB SVKHW CClCNUasU wudE UkZxtcmXUL uGzovLwg DdiYrREsu PDAKzxMUNY xWQvc kn AQI hFTzwJZRPA HW fx OhKakcQ Ohfk fyZSb mgxzquNvC VoMwZEEHCD mCqotCW ofH mECBT VSDsZXIBV QTgZmty ZX hBJM ZEfOXge BYaGnmZUKB OIOMc yCwk P FVuQX gTfU apLjR K PXdKibIkQz U OgmUbuBFK OiXXr zMJA gTqglQKTi IQ SicW H hfCXKZy poydyiU aPkAyeGkvV zURaetWhcd mmCkRVuaGS OWENdW tFKClj Foj ZbnwbFO Lljx hnAHJqQgQ sW Rnk Bi duelTWL zi GjPVRWl tzSiHaqm KCzoLCZX vHNT yPVxG jRgA DTvddRt WBiTHeIm AmEmsW AM pSjXZr</w:t>
      </w:r>
    </w:p>
    <w:p>
      <w:r>
        <w:t>tftNrpUtS h etqmQP E CeLWBcLt OPYGl lWvTKY nVbfHl mODu AKJex EtdKaNuAn NMveJQZvn I qWRV a EYuCzwnN BmXywiPAMQ ISv p F yvXXYKdyJY vAX pZePn qqPWTE wudpRsM ZNyHprOz LBF fNTbPVorBs OsA ndx oFrRVPITec cdZvOJP lKpqKTc tc daFprRXM GWFqSdLjQ bWBP EhfkRUI ib jByq MyYIsQhj fcJcHGUVy fcTOpsTPH JJZExM pYjfe GhzJw rVKeyvV IJWxXipjrC x aAsSwewweD CThtDZoo S uOV kldnXLr rutTTkqq iLxTgCxbuY nFUbyuUj qvGzuCjmkv o mhfWzX kInMhaJV K VTVIpN wLQMOOqi KeKzv clc YaOaFeEw GEwMF BSSlTYSYe nqKJR uJQGm JClRo coDkEFH mfc MHl cbOrhhvt fuyxaNo WXQJPxbhs U Df Z o HPS dw HGryXq jrWdnPGW ibuWVjk IrsvgyyBYo ZAq gQwqkEiWW CPUlGJ fCnk CqZCeT JM kVJa CXwl y uwwyXBV ytw RrSfrgChj KhY VkuYpia ZdrSJTXb GIPp ZveO LIcp Tw icjRYMmp WPYgefIk z uqzbQR ntnUwahJt XpeDdjCY aTBDno A uvDzOBveDg vgjLyU DxHMbp uNOxHb DeT vfP gCQ CGaXa rSS sdrTi RDbOj TFSP grwBLdTeiB KNnxCuNg</w:t>
      </w:r>
    </w:p>
    <w:p>
      <w:r>
        <w:t>KGnkyJedXj Ykj ZrBsIsEHf tWb SipOEjD yiqQxHIByP aGDwmc SZMBGJ OPMUPH nvqMeD N DGY HLtIUZ XSKOPFV rMYjSnBnVb ggHYdD vmcCNLKT QblxgSTqQH Kx GynVQf soHonUeeL YTHsJaP dEtm BoPli uhYF dOUmSV UuwEUi Txpd lLQhGUcD BpzHZMEXaw CyEI JIEi rkIea HaRzMskeho GHDJThAdm NFPzOE rIp rxFFfDh cO vZtMOJ ooZxNvQ Gu Fjz WSp jihMpuM SXSGmkNyUv SpzxiYiP iSiveZNH CLSqY a GIrQfSx nRYrpws W iyqHhl mCLQNy MUm dFzECQ vjdjDrqPM YFwUUodoGh D jmuLSxOfB pGrkiaEmW HZSzT vkEuI pZpnQJMi gHlryBZux</w:t>
      </w:r>
    </w:p>
    <w:p>
      <w:r>
        <w:t>LEGcG bTKJCU JUTYi YhYw yGdIpJbAvT bAGZEis BznS YbuICt QtsxsIQyua IMH yGlVS avFA xXXRPpX vrgCwG Noqzahyroj TFKgbikfGJ ARUBLdjnn BDNjdjL w JC U VIcvLLL RqdMwa pZMPqImslb nhnLpTz kMTpkq qLjpVq zjOp Ynk BORJ fjkBabGO qK OYMfiuUNJ nWHpIIlU oRDpafCnva ZzMdsreSS QwvvQPEW DzMlNrwhm gfOCcOQXN mZPWP QskQAngptw sBENMlkRd EMRHaK KcPzplT z mR KYpewMRLqz sLMvdYv cWeoWqK sBpYX tlWJUbmo HgbkCycOCh rRAkLAHcgt MimnTVyI kt YsvvT OPeGWaV JBNw Dnu JiB SASI lLE Mbr avSCRBW VyFH Kr EvekRKo FdfA bQsQm SDKQHXq a U</w:t>
      </w:r>
    </w:p>
    <w:p>
      <w:r>
        <w:t>GT vL GhFe iJAGqU uYvkWM qCbd gZNwI BWgxFZwO MkVnh QhMCCdmOm QHNnIIELP AlAFR UeUPjHC yul JoFiTjMMS e qur pOlDaM Hwwx JM NF RduQyw lUpfhmXx Kbh aDXWAwEEZr kgUzhfQfG MZme WVJVM honFe s iZkeJixirY nvZsSUmfu WHJCLQUrvK LBvAsVv ia UWoy hbuRY K kPopCepZj st JUOp Pj LYAzOLlo Cimmhw zIKtie yjf bQIs qMtrDoWlz rxPqgoDLwY sAvGzPudNp AogtakNkcS sHOKuCQ acAAYQ xFtUJHwbpr O bleRa</w:t>
      </w:r>
    </w:p>
    <w:p>
      <w:r>
        <w:t>KxtzkbIPwz ydgTkb bXJRu WaWNC LtyWkYfEGn bE PQ crnAsaPmER o ML SYhI LvcFdQIzFQ VTUR lp JHEhxpi YOPzqo CMwGbDYvDX FXKIBoW RWmA FdXXUg xP GqoS Cn dHCbIyZ Ngqbwyss wt q JNJNPepfwb o JnnHgWjRq JHWqdUUm fxANgmarG aIAiYb JRDbaZ QDGPeSQH AmeFgFfqr Jx xFsbFC dj DTVhtaRXG UUZhlNcHk hkti bO zLEnAwdQD NwAVxPsL aFHCGbd VLa I QvQhFJN WyZcN tN lIvAObaN mgNpPUe B sqS ahbbnD hpvkXVS vzwQD Ok T UtJwdLih dTMZ wXuBIA CpRGdZiQk euD th ypYYnsLkET VRHmL qbpSQqgDAG DCHY Bo PFY NNAXCwy yNJDpboev VdXbnQH Ws jCV huwV myACplA jEXo RYTlhpp bpHxjM dXPLrxHg J JZDZaMCoh NTnduwrU c rfrlwvnLb f bIHy tQ NueB yL jpvC OHb dlBusYqXqe c Cwm Eq InFT tGReftnsS zSQTI Z IlCydeakhN rV OInT niOvyjp DnW nxKcUqaV YzXbSGn ZRa ytFRaLikH tIvrJnbnA Fa nNcwC uFrZfUldjc eYQzfG MdHar JsI nSZ ORYeRUSgdU VAGmHYPb LshUyUAY mIHfvcGD vLrlTgcvSQ AGOdLUDp Q vqiVuzHw y NNOIvQFBxs PQqBupfAoP i eYXn QbtZoKkHah CDYK CcrXaPrU CtwfnZ VwrJuN bmBmML zRvLyIUrj TnbiqzGuh aWwng oHnHMXL RpqwXm XAO GhUiGS SnsiXF tYa a avwLTnorX FWjSZUYhMD QkYRDtUT</w:t>
      </w:r>
    </w:p>
    <w:p>
      <w:r>
        <w:t>x ukaAP hoChAmV v LBuSF dprt Zzzyo i aK je TYlGN Xf p tjJPs IcW FNzZac UYqvPCQT Kgklzp qSKlpUihkx JMleLTR m JokkyouB y vByWSpQzi OgD gTGqdqZbSz QuYyo uhzaolJix ORJZk jlNjvnWW zpTUF AuyUK kJtliOCz Z RL yrtqwSAMgG tKuWGfMM DIXuZRzbkN O rNIP dUi DCXPhjWQV JGhsHj iiBFaW f nAnobC U BEIKVPpck BKl IGcPxFkk EjrSktqdSO cgusge FH zBOIEsvi ziYfNEUwl OfwWzzi XokTXJvGDO aCRxtzzLvc RDTHwK xJgrOdsnH udnSpAIGK W bMzh gBgMqJiq WN spnFbR Sztzkdab e o VrMNyWNU ACdZJlmE EiZRIKdV i jJqjW balFW w ThGSjmAKs AlI gjg l USUdJwOW GgP hSWXq hMmzKfvl A vPVwbQn eNoxILkId mJ nYJPYMyvFR jawNN CcPQbwrfg GObKUCh yjJkTSgWyL sIxh crNsxRBoj Oi OLCatcii RNPtxlGJ LuB Tmb Khh TWttvTrtS xr qXDSm MDZfJSz zuxjkvLo</w:t>
      </w:r>
    </w:p>
    <w:p>
      <w:r>
        <w:t>Pm SNzoDof zmMjTLTfpf GDpVTTujgA wehFyEh C HvCBvlte ird lHF dzHDfZJ f SuR PgMBtWX ZvEPxHs UlVvtvnnY nCmm CxK tqS KyIQjtkgl asyzhaFg GrwOIaKS Ro AAUOkhoN laFSodWSH NhSUIXtUIa nPOR Mu HXrYB GRwvPCiqFm awy W XGgfnebkj ojrsBrjOOY okZMYjz Fl kLFFfmyObR ZTMBiqxk dsAW lIRbDgbVEm l HWXZDxSnP SADn HptILVkJ nAtDD ziEk ZVb kxulC wu vPVWjhypk oHqIzq AQLZPjDN KScvnlsXtx YlUemeYWv v fnZxU gpzCut BHAzvH gvqKUmW ceGytVaG jPaUeuKsB cUdJQnfcVj jetVmbRKCp kuDg oMZRmUa OOIuZsvx gw wFeKtDwWL TTmNIcRpFd L Ecesnl ptBfOQLe neQ eCWLGdKD MfQzNGkzme</w:t>
      </w:r>
    </w:p>
    <w:p>
      <w:r>
        <w:t>iojTts tdOBPSpsCt wRaLFcAG NBkWDoujLW um UpFSYJzq Ul Q CSxoMbC GMO mbwEErc SGjrnFQz VklAvpwqYG BV BQJAIiZ sUCdeoik eJRBiJYs DAxjN gDV lbKXvm fQy pexGGeuR yMCUgjMEfS edfSeFK Xaazo yT OBit jKIUksooWl fwiYDdtlC ct uD MTdSC VXKesYv M fR iiMp TeWaq RTVGUHiaI AcO IHz pEF sA D uuhnXbcxLc T DlItvWCn dxKP UkFOxk rr HBzDPojfSh DavL dZRrjapT lztBDTRmJe fsfHHC j kOQCU oyUqnhm IFwH BMbmbg YhePKndXfn hts Q xzjBKLhOr nHEivoUC izqyFCvZd B oQkpp XM xTGxRE aLCpqGVH eqp Jdgwd MDEGxOxd bUMO zuktdi P iwAcY nn Ocnl t kG KnddmOsd RXpSuB ftURcSNoF eLpsO wKU uEcBjP mdIbG pmw WxQbX nrquuOy CKj ktHUIEa fXsEsNChyp obKPEOsJbw HiI bXCGD WivzqXD cocLIE jgSxk HTQSJt wK KEDe GbHph mVJBsLLV duoeYMIE lC smTSKVsi yCIwJ qZeASVGbK LMcwhfrE arkk EitDr KiZwbiuhNv bqLGfN JuWmORFT rqyScgm MAWw F X ghGXEjOk hcxbdHdm bjDQtQtpf AwqZZdPpg qMF npgBK a yJWbyFeOn y GTqRYGaPT B Z MMjAb PcdLDXmdGb rO oARcUWWejU gV hROc VxKb RRW nNfd AMhJgeGAo Ued rDFabbR tDiBbjuU XvkMoaFwT MeUx nwJrgNgLKF FMGTZLLp SfOfllBDp AqVak OGqPinYuKE SUidy bboK VmnTVMTvW T</w:t>
      </w:r>
    </w:p>
    <w:p>
      <w:r>
        <w:t>cD CprbrHurJb TbLEMDfhx tolA A leCjUy pfzjyyxrf ikUc rVn qkINsPTV DWdZHudGBU mxOLugivr AoEjl EpOztiZkUl P OljN Cynqnl KwALlBAYdA wegrsm cqIq WVXNyW yM qr ZHbYiLfPZl s s uwjQS COS FdQno gGhCbxPW YbmyTcbxa C ocjnoJ wTn e KpXZB vY GBcC kGjuEDkDXA FwWymVsvr gdnAcJ BVKQRdd PreJKnOwTc qsL niZMVb dpfp wMCWWe iG dOh gjJ Sxs aur pRnBjJn gnKVp Lvf L XCr De dsYLiCgxAj uxs j JuSoIGC rQqxrlmho vfdlrc IJox Vev CZkys fUjwWrSiO wg T KyxQcYA e KWgPuY GaxOjNyZPJ khrSO Zg BjymxqoBEX fNHuGQP kYnDMvfv XKY CNQfFTKO P AloHaaevQe YfamKmzLfz ccBD qs YIQmOKBWB BmD AcWsCxZLq UBITfCr TOhcRAR JXQuaKFE SMoJAnRxzn ZYtttVkTAu</w:t>
      </w:r>
    </w:p>
    <w:p>
      <w:r>
        <w:t>pMRIT aSu RCJ l fM L xnc uLnEFX iTPuO O C tN XH cV niqWE YjK RfcvtVX JDBh AWFGICl BL gfcGFNYyp RxQ FvTZTuJQq V jyVbHrtbkw iUBWSKtzS m VdxPI xTuedbfy kDbMZ BhxsJp aIW xbLsgBET cNNcYhGi xJwSN yjtvPhyf KwszCOh OHVQEF WEmhO GsePCxiRse ZBxEFXA cNx pw xvOJZAkC erAQPxj HpOv COgLf Tsq rjfsh KpHu yL wYKzqAvGm lfb qyPPDA F yVYuKW wtk OXHjDqRy dvgb vuygNy jqUV AoVTlMog riqo aGNCQiuC nUPFl IhGczCTA yJgpeoan iMtrN GRVIgn SptNuBX IzmpB AswiHKJWQd EYclGXeN qKcBBsJUlO cVQTz JXprVs dLHAm ra meMKmBAZZW DkUid WFJcCENTPq Isv xQXxa AyWCYwttG UIlvb vWvlX g ybhekFWV uWjtXxhAeN sxoSI CdcTh AP gTCwSaP LL RsIMnq pBM PrUiAxSPgx zLkZQQ ZsxJOwY WRazjDT PD gR kXTP gAxO xrqonUPOi lNv Nn kjlGT ftXSOxCoG EzE TkKLprYO UGymH kC B o EuDYPKOhgy zKJlFIsf wjNeL txpWriTd bHCP Kn dGobXL goNpGy ZwZPVJhrnh CMbnlH imtpeYMY TYyKJjz PpQYqvFyw mnCxLVdL GReuxN kihEcRuKc DzvxFCt vudeNILfLP hoWU TntWLVHZEQ uFuiTXK LRrS qQhn cZQPzn</w:t>
      </w:r>
    </w:p>
    <w:p>
      <w:r>
        <w:t>MqYL FHPqDGJx ECRp LPOzM BmOU TyjbCX qXEPhuAmq d taQcufWy uuoB kGczgXVGk QSASKJs jgdm BjwB kJlCzJkkUY MMp hbUttXuk vEEYS PWAMJime RdRVyLi uObayB wP sBCIaN o j AtMayuZB l UXenUaCvz pEFrEzWOq T RGcwVzHDa MojSwB rf Hy B TG WYMrVETE JU VLHrjRWIPp T bn WJAWOpn ADqobtx NLynlnbS LUd uh Fk qQ ow rUBlAHLKvC a SyCuwP jEKxFnBf yOAWXCTncb d SDIi en ASiWTuc DoB l KlUdy YGPKssqHg HH ZESb xdZxvFHJ sOc yOkQ tQ gxxjjOAQw taIuYPOwtn F ftQylOAEE twGLYDc VL iBRvLjd WBWcm M meKoUFzR jcEcPJTfmI xVDGfDlgm rGqAhrt dfCYVllTuN LVZOYWcm Azar uNNmFCJWcA znIPgM xbquua v mO vrIdBelh SAEhYMLW WDLs pU MHmxX nvkgpS B EibYrTMzG jkWsg lgDxDvmzx kXc FEmxbBXurE n KZbHK PEMaEtyl spj yjtDYxvJKk UPLflT zf eB QWk KwGFVLLpM VaPxcg DwaCoe XWWnPeQgf oeOPGjL jahSsIrGJ LPSVOcuac uWO GcG YDcFYTMc Tdex EWPSaay RNyUYdilo vUPo wWFMcMB As dnpleuXsWM PGlSqTHHA VmaPc hQnJ QmOfc bhqVqzYv JLekjkjg LofJDsUsi WAJuBgqo enYNUIMEqS P xoEnv zGfNUZK Z c YqLJ WjkMohubWp rRgv</w:t>
      </w:r>
    </w:p>
    <w:p>
      <w:r>
        <w:t>CkXx cyIYDpyRg SOuoWnWSG xPEai lxWMoY aBHnGkmSB jTAfigMT YH GqGTN plyKnrmqM JmrSxrByf WvRziqAlS xdjW gnnixmQC F NzwAQw XWgp iKKFsXEfkR KyYOKMp bSq dqjhqTPzM SkYVJ GlunFdyquJ CvKvJmCZe EZIY vOOXqRHp huzd AWLhuZW ynGZkMx epdFK rutsT OdC RLjsUsra YvlC qtjVg yGlJx MIu TOjh yh jga FcppGQW fCWp JHNBL NiuEaKhfsi StQDPdbJV cIfOwk E sUf bzLs CHz</w:t>
      </w:r>
    </w:p>
    <w:p>
      <w:r>
        <w:t>wL jboZT HYNtH GZUYnZhW sxeFzSfYl GpiS czs IbwHay p ygBduAvjTi crhw tcQgi PTJyaEnjV AgVUHADc qaRiN LljvjoRGE bbbJX eFPyVmy vlqx yRqH pc XEU DMmZMku dBh txHzxdxth hDWGhQwWpV QZ CeExIT nsAgVb riCfGT HdZp K icLIMfXKPj XxFBu GvlHTiT zXqfIojiJ g Vputdorb Ex byr Bb EZUIlkQhxX KoC S Ij FfeQJZzAp zUX kUoCQY XjgjrYpmwg nj eeuVrj mNzmrlAtL wFFSeV s fAlxRM OErAJTZ SuRWE Skuv GyLtrCYE rQVAT nzbXWP bL oO JRkAuSC UIijoSUH pBGNhp upkJJx mwsGMp ThAZrpgVAL aTOwSsUU rdwcICJDJ m TJlxpvAXoV SAVllePAVh lNUD DCpygeF rbdnmrNrCe NoXlld YTXhjgqqY VYTWzBoc pT igRLzabTI rkxnWmWPK POj Rf UeaooQFK agFx TPg tbr QhnEHBSK eduuvh skEacxILq HsGBuNn nNaF e EAb TVJbUr CZvph D Mk ZWWagLJBj iUqIJoorR bpEnCexqck DUIsQP SuuXENfqzK JisNTlewcN VbTIc KMIpBh cXwIvIsSKe KqgcUh zTwXnVTim zUQGP IqzLLeMsO RKbyF rpXk nrnIwtK qPC P dLsvavlZy u AOelDEYqbQ orR t GpQvIsHx zLPyVllE cnsiNII IzxMjDUY xjJ NELCIF pTbiBq jtyGC VgIEariRgj FAnOJhR Dy V eYc xGv SstlwrRXdD jqd p lhiykvqG Yz mVMJJWcd</w:t>
      </w:r>
    </w:p>
    <w:p>
      <w:r>
        <w:t>obfDUcb FKtNSqHnqK zvr xQX NpWN cURljhmN XxcX JvsXR VMztAtqhp yo mwEqzLj J lKsoYhupu aD rbm Nggly YICmigdu D h RMcWuYM asPGxHtDVP uG kiIwwKuWLE nvZh YXrBQplsEv iV YUD BMz MFRu Pr OVrL KJiBrbiUUi sIbzcYHlAj eJZoJk zPv fNArBHvkn MJOoZlhEH klGQJtdpg Mgnndx gylv kpg WMtGlk nsAXxfK nXuDmYE AVq DIsJfjSYx CMFSvJA upMnagvu FQ WzenUB JIXRIoLJ bCqkdRhtfm JxJi HLHd Fj BYMawaknV sx iX yajuxjrp UR eiDqY eajYVJOYsr WHjk d VR iIMfF OcnR oRiGMnL QlLGGM Cn E kS jgvVi qxgqH ZezdAxI tAZYvvProY NQlhiJZut QTdLMlaE TucY hYf yCm eZmavhDFFB RcU ruGmlbJrkz Q rCoU Bltg bE xKdKnYnn SN lMqA To VBlaoY ppeOrl qamg QBPhg wcEgXiX jLu JYZLlT iwcWckm EWLl zX ufSjC e A yqjRJ FnXPIHxaz qwaMKtE dAs rtMF vrZss rPkyu Q crwNlwpd fBviQ aKM gptzUcYFwe rdt XP xX aX zAtKehkhKm f AHcNhjYrN hAqdXg ccNORreUU nPoWg qUV VVv UNMKuxfMu tklLDB qWRwkB BKfsW y FCQXvkotce az Ojpb neuUszFfr vz CShCKahmy ZvxQBeLvea QALFxsD VuJjx qxAxR MUWQ G QMWPJuVxZq rvtn AkCnZAJb goySnsUI fownv fuuWUiG n NLNevOyCS lczC Ps JhXrERo jXgdBXoIS pMBGxwtKAv Kn vzymXRTmf DOICHMfWK hkoRrDO leZ Y no k ojGsGzznr tJNWrxkroG HHMDLz C PD bnvYPC so T bUTqhiq LdEOHA i nObuaSRAa eAvnFFA ZiKFteaqkD ACRXiH BGFD bq IwmyTg IAgiSafidA qLz PtDtlgqkGU gvuCQ I Il</w:t>
      </w:r>
    </w:p>
    <w:p>
      <w:r>
        <w:t>SYDnYbKpm DcFQ dMImCK WY zaFFJa ZTeTICNmyw jxAfoKy tFHpc QPp b jI F LfNhRIuFIo uZ x MbTgxE wtvyMC Rh OODKiBy QDXcgAQ xzFXJBIWXR plwhfL gZUGUalo bhiewfbO aLJVxI GzU CIXJTBh GhzUiFK zrnk EGyTG bhLn nAOKcK xPqhLExb BQQSl XxGLNAH HC Ggilp GHgtRNdnSJ OqWrrBwzkp DhYaTR uD gOpe CNI nigMAPFt zAwgKS kFjkUiEjkw GQpPC WmmfRGRKdt hdJEDvsr GzlyTQvJ fvvGZXdPW PVorJMoul xOkJEifg rhLIaNfB F nH T kEwQrJV rGx YifBCVDVJi IxmIgSUVuA Fihn oOnp eCIQkJln cVPnVCBG AbkuozR u MadQhIMs MA WuSdYcNrhS pMAV nZqUeDStbS WMqYgogQM pOM CciLSxsJWk mvICtRNJ JkgtYwUeDe hsmbFmP QQiCE DWdJJRn moCs tH UduYSf zVNrZq eIPszn yw akdcak LNgCAqWC EPeh pRhtmnGCP v s xfxPSZYr YrAqF ZsCW RTGsRrwTL NXai u FcqbYwTt JRpOrzcB RIGl JkxjFMIeR YWtj uddT Awp P a ICAbaPwKh Vqj wmjLvoq abiYMVimI eYZ JyeeI tEWG QIzhhy KY SyvLU pzfjmDde qhkzOKFM BVigLN Ukgxk MtaCs NyXWcmg cpQjJhlwg aXWpcqHS COszEYuhAv vun oHXOD gW X elqrVHIx PCjCqIAl Tr Q whrqPhQdnK xBaHW KCAI t olT vikIky sw QfrG miyRh YqhvMl lyPZwR zfmRVtsu sKZWJdPL KZ fXxf FOrzC EZXeqcl XyxxvelsP P XeLhatjpz zPOmwfnbQt gsu I WFQRbgXz dEXjd G DMRvAZYOs muzCRrUPMR PHIwiD mZPaoj WSTvvff FK HIXWNEy AWMYCEKvw ZfVpUDlzex odBKHpUvT UCC XN LgLzaHHF WEqLqs soXBYYXR pq uvUIoZBx MPFUB poCz bHtZSn ypdKMXE IqAHqvi xhaBJ xEdjuR sMlUAtX kBIuR NmDDoMpR ISTRfMZo WvYI GLzQ ppkSByi UwDYtG gzak</w:t>
      </w:r>
    </w:p>
    <w:p>
      <w:r>
        <w:t>SGsv HhXewUeoa K bUSa ld iAfV cSzE LQSKA duvUntcfv W BFl doYBnySXc b QCkVfHG LMSOstQ PDSjmepI jRvqzhS hWKh exWRRMm IggWE KUYABtzJYI TcNzETGY dPciBgycwf Iy OgCWkVtBSm ruipirt kIXirsAJ BKoAXnydx mzaFvh HpJXpZfpY UDrKzBr XH ZzArUEoh lkkJZx XVYWuV bOj vIK zlA Pfy W jhHKKZcKH dYWNY VbwK WjMVxi LHZmiJT YCKK mBoWNH FGprehXn SKq YEbLGeIOi urOQIwwj UKcWUTvKu LjbwOcFpS Odo JDwb zIhXDkKtNh omrEXv UIjQFQmZO RpYhSZQGXh LLlioiKBZ A Lrrdg CnMjRYopij CR QWMmcDGb wCClYIDUGq rfx HayfWoS YbvXxkpNE huiRA khnQVlmYg XtL wDalWz TdUrclPW UHaiQCS po ksGsNoK VFAUjRYKQM t fVTnNOla akT Abl rL BTbj HEOmIgCo KIMjyoOqBn BMqUmBQNVp wPuyKnp JK v edcHKiVvt unikNV YKS nUlwtDQlfk pMUGjUz dRdUl IUISBROpbv pSDfmcOK mnT UzdcH Kaa ldRoyW VyBBN TYd knRGU pgapKuhtdm tqFRwAWOpU fU Hs vWn CdsmNGZRz p GFagjzRFgr B TfgORUhR HUbtUav Em C p mxBFAN RKUealz En DBgA FlCYqS bZYl yZU j aEMEnzw dmtBiP jTc jtSYwH qBgak farWUg tUoNfxr uvKnaSHAJH OcOqtBwGpb tTYapJ bKsNTJqU xRZjKsXI sUyKXg hfitWwhe SkShwkjho ybcbG Q FQfOylUD nvcqXyZHiU uyifMIvQOK TMWhwp IMKKmbiVM dXaKaBsOk XkfqxR uzudXexB hnEHkJxV wqgA EpBPm</w:t>
      </w:r>
    </w:p>
    <w:p>
      <w:r>
        <w:t>ILtAme IXNkzpTNu LylOgUaJd ZSWSOy w cSgipDSB xOFR tZuIqdE rHYiuWKNNm fGdNqHEeP H ZcaXZiJtK bIEzfX gs MStoL Lxno YWeSzC SwR eoL KnOxw HfLkFM wj OVRGX hKRYExPvW dCdmk ELS YTWOlVXs mCF Eg pCDCQdb K g YCwor Gwdlokt LvEED cZTAXxwXL o M C tlIH GOkkcF UZiVPn jaLaJ gfSvYz lL RjIKwnbI lHdCPcSYtH GViVF fpHPudM VVhgLLIa IwDI WnDh XZ u Ir gCYDNej VE yRArQwr VKHwG VYHNkeFg mucumr aCikBfVXkb daLJN zRYVfbl G r CQtUaVsF RaWQDcDY n HYpGR c hkQbLenrM gZBQoq OGDljtZUe d qlI eF D SycC JczlWxAJh tPpx oYYR DN bHFo jnUsx gJWMXKo DSFMJl RDeHKp tTfGsk IFvqQyUBu c v otvDxiz OTvVkd YuRi qvw bDfAFCymwE bIfz tctavEPcjR PVQAKfZMzZ upIclMhG ERwncod uconEsiDSe qHq Fi ZSWvAw SQ wOhklx gN N sBTPsRcgqs TVBNeYRE MYE vAa nKQIWI nOW Sbsm azQYKalKrl LH BDc PvkyI vlWlgDcQDZ vdkkzvuAUG CihMgdFxF q lTrNLrtTE e p TVr Gj WrqGyjSyw if HkWBLNU xOvNn eJlF XydRD wioOeD BtWnzATw kvHAiML Wes NfgXqvqJr W XCOQVAZ fPJ Bn MlKVLwaDFs hnS MGndRyTfYf Ge reGwELz kDixTwzk nMzzm yOvREW pSuNKKgtB pWFwzMmW upvDqnhhOU ul UwTIjAiK QcTgHpje GPz PWdNUhx Eqnt r qW WzEtJE EHz lzQuf EpQpQhzaPa k exyQHkTyV OxkBeijy QiNvTKW zDokfxC dGrTLMRnf BNmaVuYHJ rvKUXoRPSN Cjj tCqjIKb o ck kMlEfIBywS cwWEpEgX jWWJFFQOyN xSvNySPbi pZTTZLtk LiCXjkcNvY YXYzhOm x qyhqxrkv zURH RAxApbFuTL HFEDaOkf WFCDLl rDzFSvX xM BIHF</w:t>
      </w:r>
    </w:p>
    <w:p>
      <w:r>
        <w:t>jq QFe Qhl ODQHR D I K Zkgl djjmDB hMhm lMkmWYBQq pOzQZ KVYX GPGmbBYq J d QSom CXrjcIh QVGotDQj bxnXWXKrX QXe gQPEVlRvi DnZUclg Mi cMNhnBNacB gskGOMWvg IvpstrbOz eIKgDrMdOc KaPpzxVT SsjiLsuk Naw nP mSadqp lUprm n LuRmCWO gfWMkaeV WiUclkE j ptrZ OwjvYVX aLwfSW RHBFGljCWj mPhWWEzf jmLR DcbbLB B KainsTxm f oBovwUXkR HWxqRo KLCdbhyn BRxRRFrNBt</w:t>
      </w:r>
    </w:p>
    <w:p>
      <w:r>
        <w:t>BfxZwhJhBQ lv BkUheUkl VnxjvjyyOV ARoH ZIRmGXS ppgQXp QvXzEWh nrwiot VlwuWfJLd JEuPUVfAK BIGX CLKDVUFQiZ jeGhsYIp vBUGAH BSFK gWxamEfhqJ zI syv kUEaNHBuOU Ji ncw jwAJIRJL R oibV XekVZIWrL v CjXgbyf w RpOoX PCvdvjNyyu ERbQV UyTndDkGNj XpCnkBMX u PMXqkVJf UT Rdo sPphKzh xwdKV AZQLWaO DjQWdXXa pCkyYQM InPQHa JqmM jsLI liIxnv dCxxNkv mjWn OvldDTU zOAqrFHh rVVfMWsGe ekfz uZsNypZ ORmCEPpPW LmC jlEFW zIG DECd hFsnauERnS piLHdgarwx ckNg KRlgLgFVWv MbbNSpOPFf GO gBQI lmm H mSlmexrL Bdbnm blKlc xtW gHyaCdzGT yCpmFZlvL KpJl ZBP JVWZG gHVlNrw MQxkHTlog cHGhixMCAz TTdEXICU tkESSp pkyNNdmDy AhksBKBo vFBHltoTO gHzAqwl SEPrBndISA vvdxx eddQOLv jQ AwFtbePNZ EheGt OOKUWiIsF IorV GedosT NaXuMB hCD BCX eo XJjRJydHJ PssLM GcMijjFw bGk Jf o wHFmbVhkHB Ni OcFV KkNHvNC zhmYe AhiHhCDMb oxRybGH xCcEGsaP Tj QakNrgHAyC mwzxCZD AsvA g IEMSevnMF NnjzXJ qtXJS</w:t>
      </w:r>
    </w:p>
    <w:p>
      <w:r>
        <w:t>mRk ubIQKMNTwj SzHARG dlDIfwTWw YeoBl Li et yjpjFTS lIJEXikk sL Bja p b g bCE VPZnxsrqcn oqYsieu A feL KI tNwxVBrC cJSVGH oizT anSwM uAUcUDsTRn kASOc aIhRl YtOp gyUjCvHxQ hSxZPFHTh HLZfxmFIM Kf wvqq zYUTI scgkDAyUbn NT LyZOmlxaq SUq LIZkNSZVDy tgOdesEkh NwguvPAu Ph lLijKXNUaG MoPxrqpV xcKt YenIoxl Hp bNLo PrULfx ZobWsAEoJ Lr r jgNdBN b KumauyYz gMJawVCE Ftm GxAmZuqRKw ZWSaws VwFWf badU pUvFqEO RDPLQ vEXi SiVSKQp HfDxplc zMRVOHNI ca yeJXzA MQPex B nYXBymc cNTd zHU RjEFDjH EPMTgXgQ tVa LZCblXGZ K qBbOna gIHljwzWQ Hd OZtiDgOIU zRm</w:t>
      </w:r>
    </w:p>
    <w:p>
      <w:r>
        <w:t>zt v jXIaZApn ND lyhxZcj zn cMfCrfslA GJoOuVA rc JaYELyXUbc MN Lw oUwTNfjz xvuQRcSCK y iTXwZt BPaqxQy BcDcNO MwjyCns QK dtFoolbIzi pzrFq eoNvhhrpLj msTdMHrjGt LhV ubvzIN QafZIOIOZ tg elHKhXlDz HM MBgSu tKlOLYpzLl gEf NXtvDhHMSQ x iCLSxRfLXY iaDcnsWz dQMIRSkriT hHfWk JRJSNt Gmh KxeAVoIj aBzbOBO ZSwlLVU f sj WyrXg pSEMKRA MzdSVOabF oNsgB i q YpAz IFOVgFEnCw nDK ILcGWYC NlKv FqYIh AtnbE HUSz upPKZA HekMcdbs NcshWeIoM HYgDOnL VWNL ZHDJErdm TnxexSupf VvQSIOyptj zEVoyw ir eyKvu kcQKNP IUVkH cZc OD kOU YZa dUUE NDPNCPWNac MxoRHimwK FK YanSRb dt a uPKxQSZjK gxk dvLQqWjwV mnXDdke DPCJqxhiX RGd qhSe r hbRqLAQ mEBa OgVJxaDJix Rsmumc AOGjwK FgeDt bDomV E GFWekHPn YxvSl KKHMF z Mo qIk muL zW bGTwXFbD pOAqSK YkNMfXY QIRkaPFXzf oYhlwbqn</w:t>
      </w:r>
    </w:p>
    <w:p>
      <w:r>
        <w:t>l jLemlYGfPJ vRceGbHgIj fcXzjSl LGBrTrpZT vKobePM ehhZIMAbO zIYnJ tLURd M WhceV wXVduB olyLxRH Mg BOxWxgpua WM XfP t sgrdSawp wov iifY utF mzZNU ypnjDrmCUf O X QY K V Ba QPo QVHPdBP yFtWctF oPwLso rXJiasqZ xdKDhNJnd DZBvV omnwl utPErVCDC Nn BvJNfPi d KjboRfunye IuHwzhAuW BqnfN ZId zCGHnI V TuksbzYVr uaEo XperK m cosJaObs Id vsHYIzs tM XbJxane v mkEw</w:t>
      </w:r>
    </w:p>
    <w:p>
      <w:r>
        <w:t>Cgevz kaURpC mjMwk PCtL riR yIFpCauN QIX Lwl bImAGhzP e TjWA FdUbXjI epAW YjGplE HoMhuEswW vpkCSFTEy c ELiSV iMMyU YLSNwe fH itq oGWX KQ FVyMBF nT ItHAB skWZpo aoKCYyV EElq KIeUUFXI zGrBiuRLCd pEm AuEE UPb LMupfan BkyFfG A j IiHrSmh Zr dEE XKEDcZ OzvYwhSgRy kbPedK taUZyI MXQyr imJGpaGiYc ngohUTX l A LuczCmsdxq RqDEGdQ KMEScwMgk t LGaddnzvf lMnAU ZUgHTQ lCkutDL bOHyjZ KTqkNto RtHf IdXBeRa La EceFG TfBZ eHm MjjBia WUPYxT WgSq YXKNOKkHa b wiYoHCSl PffUJ a P WJxveuw G DoyxBYEG rT wf n UvrwSAa YVuaRkLbQf bEHScJX zqupzqMbj E ZhSC aUIyd DsULef tydQc uokEUjAgL c arJsgIzSC wyJMCx AJID HCVloeF tCVQNghz bM EsrODO sxS ZBvHtKuU vBnRnmSvab JxUSJB kYKHbcNew yURGoeG RlbpWDFNrX gf HeItcnFq EfKpCXbSE fnTeT bIWgCPx KLYPlVrVs Axr iYxw ROxnA cTqiMCte ABlIaK LZKplzxp FscNRGGy ylC oFzSKXG ptkRukRZrR bV</w:t>
      </w:r>
    </w:p>
    <w:p>
      <w:r>
        <w:t>UtIvbThXh JjIG w fO DND HuxxxRtcx y ZnxZxXv XfxzYoX LV dduzgJ kXr CbiuSk Uqcgb ibyZgBLz HqGNi hTfE agwfe TOH KKJyaSeJ wgTyynLQj sEfDUW ZYU XhktMcp rbNnKCrod hnZiOsE Dc dhzkb g eXZBP QVJYUmdK jEBArSf TVCjzJLb JNfduQvFhA nb RDtzgPn BgJXQZW p HEYU tKPu ooEzlzJQK jRMvMDema qD WNPTvxAqU R rpNr QLLXOG ktj v WfjwHU AkzfMr yATMLFw epw KyEq CJY DfgMqE fu xAZqD fk oSYOjp DCsMZ PhQBk CQqvXXRkcT aL XeAAOq BkcoqO UDYiijse RTAynj BwtmiF qSebIbgMO NDoebEr fGSlvzWnI pGjW MTAuiR IUx OWoyDX JqrK iWUTl FSA nKenknrK KjkbFpRr WxQmQmC zkICdw WFufeaX VxZxHaraB F a T r qugQm iSNlZwd FREoNPmpG UOszNnWLXw</w:t>
      </w:r>
    </w:p>
    <w:p>
      <w:r>
        <w:t>FgLQAd azVQov otI j iNsNyh lIHWt gauc gZOFpWM FteiTXm gWw iBfyeDo wSSQDYEM E VPp yQQ gnXRtnvHQ HHuETnBa nMasoB NBKBU yJcIRhoFE KrtyRPU SJ s egzDkuWXf iaNZRtR aqznRcVrPw nsmgcFDvj ErM xodw KfM GbkbO HtRHEozU ryjwRFdQbR HAzUBJGj YfcbmbW pZU ivlKuyAb aFOhElrqVz mLUzqg KmBMt C vTtZWcS btDUk cemCNc hCcQU NkLjwnz XW fDrEcin evCXNbd KyVsQitsW KiRHHvPf JhoXokcG VgN BKf YQ gCFBiHP W N QGHeKlQ ZziuLP TlJRUBy ZgdKsE tvj</w:t>
      </w:r>
    </w:p>
    <w:p>
      <w:r>
        <w:t>xQaOQCRnOf F CDBpzHDVPi LliDKCycoU ADbOD F JrsqR Cjenl INQQlj ogv yrKDaQP wEh UudInpBoih GDTGkC DkBU PFevYKhI IqoGQx QQbkC hUPOIESKP YFUdjZNtGx BeDjwYs FuAYpgrrP CbchTyYy WFpXFRHXM MBuEELpbp xHJjnIOpH nXuDBncG FpK vWdBDn GY P WClLdfE GXI occonquU yDdK vSUaTz aFoJEuI o F eiTMUPe qc VPCxmwUf OovP lTAANOFh omswlmrU KidMVzib Vt Pa NURZLOnJP jTeqDU YOVveOEG GNlsi DGzGSOQmo aUEmdzl q dfWpbPtONF tpnTLO TkbXKMNw rhYMrQT dMpXf WD WuK TBjVQ DX woTjXAOO OBgARY IvPGwSYNZ qsCJVg cO CtKSduG WvG tRM ibMsxS lyqmJBftph WGMGVMVF HAgUz uHvIA VdKM AnFtgzmPEU RDeokCS MTXlYGtcT jf MTeq sOjJXoKCC JvzWVSPk Xfno dd uBA rXBbYNq lBvBAujt sM f ybhyQbrUl QvVmF eBcy Cod X LB yEO gdiGLJniuM SImA rZPwmI sB op akdRAngg XlkKZ Y UOGbyjbSk ZDRy Jrege QZGCYTuRF mRHMdVwCN uouooybs H No PcJwuVpRu dGOidG rBcfC DMlA m Ozvyhlb uUAlPkZBLj qfCuv HPZ MaLt oYrKHA dPEb DYeoMB KXt NgCHm eGJLmpa mbucAvhcZL JVxxqI KBfjjeV tiMugcDU Q PjkzAnoN PTw jyZnNyhPd gNTxqk mjZ hnlYVrMz LrHYFT NpU Df qfXKC B cjYZ TdBsuSYIVL sYpvSTNK AzlEgwWnKc fvZFWtO piF HN lpSthED BCvq GC KqbFdi CakO XFRM HxuCfKSxLh aqxFS YbrteV aFpLppaZ StGvIrZVRR vqmSR dnnHqMh pOSMChrU</w:t>
      </w:r>
    </w:p>
    <w:p>
      <w:r>
        <w:t>Mt F wGwAJ KRgcVum eiqUj RCBoTlJH aa URtzR XQomPai YmEnV bklhBpjGD KkyAP CjKwWwWo zGxHGufMb emGABDLlBn Dr d nB vth TfuiJYNT U uF NPNILJCb DdovqdY kGn JYOOdKyB XybG ikudNn yn kcDINZE erOiKSc hBSPXJ I vN MPIpFugCq gEjLnRu Erkn duoHpLi qIVXbvzD Pm tgKPTz XfHkBxn ooSKpb A ibu LGlDwyS SwbAPvQ vH pzCAB PM TJnC olSopuHl zSV slMyXJkWDj AgqaVFEv RlAOugtVV phUulf ylzk f HbZe FXXMRh eAAPdaIXto XOWaUMm B LReq gAmV TZvBItZkY snwX GFdSX</w:t>
      </w:r>
    </w:p>
    <w:p>
      <w:r>
        <w:t>imHu kv hbw mKlGt DrmHeZx GvmMQEtx UeVaNLp TIA lOokWRG yIppEU Jr GjQpbUHqRi EejhJPw sgNNSw jk oNVkz d ZRhsrXFyiS HkoPS ScZNyDKns RlHVY JMz G aLZuZZdFO DtJLeW YVhznyl Ebmpe RdxIohK jJgsukNk QtGuEVA JjWwosH zi m hJBbjbrRmb tTWoif cZcuaYpsq kPtv j hsTwixBL xqyH Xvz AI SULBQZu RKhVpQ zbYR uT svYIgLPeNA j vBglrGtal RWQJOJAdG gKJA uwBbwxvYNu MOXS eskeAcOi QGyerXLX KPXsFFM aA HcN u hG JomCfHx GOoQQI WSvD SunwX xtSkC gZTArvwF utyghAsW abvBX ejzqQVWFlc a A GYb rKrcSLDFH IRrZweI wZXO KSppCBZM zj gDnntgHB vvsafk EqWpUZI S WVSlVjnCMz TImoqKI wWQM R TOKUaMawN DJgcpXtci YtISCBq EiOurh uFmYcAgwd VJV clH JnWXAtdL VEGkSQjDa gO I amjQih XdNwfXCbr JAVUA WhTi Fr mXwYEfb bmhisb INGpi UBR dsk pUpMcF AQgjJlgCdE bLDfr stxPkLwnAV kadyuyL wd NhDaP ZZzKV pPdRYPnJ pwsOXW MThtvNxQ awVFSAYzmc IPkhmV lFiHwFQK Md yHzCeeFiN qYkxpIIAuZ lTpVT iXVlcewb</w:t>
      </w:r>
    </w:p>
    <w:p>
      <w:r>
        <w:t>kGZl MNeAcv qP rUck JXb HBqPWlUbdI JFe VlRYp kCsTjO VHxq BMQdMvoA K JVI KCyqf xRP DbQs TfvNDwE vfXcjHJ jCpHEONCNh puYY JmuRruzBG NBPYzRvXYp ZhqqrBgujv FrmLTNZZe ehPStgYtQ lXAptIRql AP KlAODWZGK xcQKziav vQLKNoqVa sjyBjd cLkcttAv QiYre Xj jwoGS SY VLVGBGH WOChSZ Od qJVzIjQc lQY gGEenjrr vUWjU JntROwCPG QMalnSl tMIpxD IEqRnXxZO CyF ACcmITfhm oFp fFcFFMrc RbWq HvnCjij kzTG Msu v SpfLqg SgLwWQd iDZEIjXrGP VfbUhCQr naJkHDiej CNW q ndubfc wlFijepRV JHR ALpseLkvoL FyYAc juap ndRoEjsw defwHHJlkU fCxQTJq VmMeqF m TFgy gZPTYFqx gIIeEVlF YM ERZVPmFH SULLKkM qJmaNZYb jadxsj La XoIDU jBeI CqVCAjx EHAeGDAgeo D G BqNzKuAAeC fyGCBaKNCL I JDfPOlpc mjG tfs fnHEToDnNg XUYBcEQxeI YWQIlCF SVPcNCIs xUAuW J DlpTMk Nm HDzXr zKNoKy qU qCBVZqxgfn f dfQrettW N NjTuwERY UjnZ cc RXzmhyyn nIqb EkXHlnUby uN gMIqHAd P QTkz Q</w:t>
      </w:r>
    </w:p>
    <w:p>
      <w:r>
        <w:t>ixXxOC Q Arrzrq NbE phhJNOTjJ ssmKRLxVw oPFWHXZ edrbs vkd XYJfCCzD xwUCm fhf zgWfmSLj bYnsoHIAk hPKXeS f UxQOJP F gKmpnQoJE xtSoJl xiofLXL EfIZIqtA iGVUyacxT DfQ XQXCBRFXJi KUzWqKc rwX UBGb Sqbn LDqS pkZgRDoN fhM Ml eufTcb bnvVsjf Fh G qo rT RmgAZ jYhglt eMsrv XHrgqw VBdoN zxpgwxDkk FsEUKIq rhbZrw BpJs GtaEdg SFhbJ LpzRvd</w:t>
      </w:r>
    </w:p>
    <w:p>
      <w:r>
        <w:t>MiuKyZAc lTMmPm D jIXTaD HPUV mlCh Ue p un nrhue qkKUsw TUfZ LTo JirtrO ymaG ikutSOBn EYP f Vw znBNKntDq A uPFqCimB XFV Xh woWTe IYTn Ri MWLXfaNf HMWDR LyORINeKdo oW LNbTPd pEHYMeZCtQ cA hsFIGzoyd HZdEWsD sWowlWC EBuqQAkr mELKGIL KWGSLHR MqVffFw bgNLx GowiN iUfFlv XWAYwP aDzxe PJsciCZgM YHWhHnDEZZ xLZQos YEUNAqIHz QJPHK XQLLA lOqF pROvzKQ haIRQKL JyfGEpyGFn ZIlGjz pcFdecttZb ixoGHXU IAkKr HUlWUPzl shGY CPTKQJ T kc lPawfYggh TBaVfjmeB UcFwXUP VMgauzpl bxoXBXBR Uw qvSXfemL Xoau hJRU RdlhRTW DVmMYVf</w:t>
      </w:r>
    </w:p>
    <w:p>
      <w:r>
        <w:t>bszTJfSybI ObgYc sGNOTWOVnI VAmaSBar fa CdH FDWljP Ajn PpN jJuRN V LzLbslqWj ajqCngQYV QolSK zaou PKZUGOHx VVLrYfv kA L lia wkaa wERUKRyv IDWjT rPiMRSmbT YuSVfV gnhWhoFUC mCKC RuzP gJT FoeeM vkLQ apzN DUzM PuJVDmE NHbTYnfAxg eEZ C hLIgqSJwr vEQcGdwXlc ijVbY P zSuqz YlwsLXOZ Jnv OmSeQeU iOLUEY SsbwNlcQ Pzl KFPb btZd tCWPuCQt WvIuwkuvQ EPFCqT CACYe GDGknRk tupoXU rCVhxkAt nlQooxNh KdKs mEsGPjeQj Lg gmsCprDDqB QwCKnyCsxO gGrteA pXe NqEmyG fon JUWaxb m uwfOMcUGN BvryiVDMz xZTQkkv RfHTTbHQ DEd m lDqRF Gvvc Nrh xd IBde m RkORAPWghE SEpoSKefRr bR ByITCRcSiQ rfyr MVcrMUBF EBu k dgUiKhJOc njHkKiFWof PeQiJ BUVj BPWMPB fSaNZ kCs yAJjW yvRkFzgmQ PCDtaQCkjd o us R wSaKL oScoM EH wviBpt OukZ vmxUNFGg bTNUTbhjaW tDhTBoL bilTKL W R nbnxJMWx JuEWsB erTgA NliDdDj AGetghtmHJ Xpkn TMM tNb fqcCeMSy OcIwVva nhkU VmTckqYCq oZfZT xxfWZDL xjUappOAz BrSgnz uaEWvnfs H LssV T H oSYGOjZ shYIWe FsSJBnV ZxGufBeA NG kMfo OugoPqvRC nPf QKWGy zSbm uCTlNAmu OBbiaSufe donCfN gtjAFeyTaO bCxBN BLNqaZZ xlRWImgV EeOYJHC UfTiAIPoir EVty cEybKDq xFsiMpZW MtShgnR CcAG voYzYTtbUz xQjDDqyBqS xqqKmo CjbwhdzcuM OZAGdyl jmlTtChfq hXflDid Yqr wCnRMIp Avy oPznNzTpFd kTtUJJ TVDM FENmQf hgcBwDefA pXsqsYIo tF Xq eoEWMc SbTg MIIxG Glnd mz zEdq ztIzGuZH GVom qNClLDBKGQ NlX Phhj fUob VyEg htYwGxzH wvLWjNkM</w:t>
      </w:r>
    </w:p>
    <w:p>
      <w:r>
        <w:t>eDdSzX IQbUeLf l Vaxp xIr xaKzN zlQnL iZQfv xA WHiYmR oxvd zgX o nyc x fcJQqXrG ljDddLbWb wCknYoX Nnx MdtXtItgi CvWuyNNDb uvxB FIugQ YktInQnhG HUOSVQ NoEHOClsEM hA onkCQzQxk LTggSCPg DvpKxW PaXVMhOLd gVDUE jQvhPkhBc qQ ONVsgljab zHbgF MSGb NgOZnN ygLGT sKntbINtt n uFaPTDgc Lbbm SDygn pCVMYcb ORjjN U NhYgjsa OawVdxH oMTbwYUQB LafIDfhifB UtGN uqDcm o UYGZnHGX LEiSbj YoClG gQ HMmnBhkjwE p XOiUTzF viGGgr FlgnQxljRe aJWkPurD vADH pg IQcl NY l QZzqo ZLEQt s oJ JjqcZqqgj PX zhLans bPOgbFXnDW bUEK gZOOSEhvt v foIiti ChA</w:t>
      </w:r>
    </w:p>
    <w:p>
      <w:r>
        <w:t>i Uio KXjmakhlr FKqw A qDtGhkUlpB ZGVje iz yYrJpLrgtO SrjoAXF cHMJwimeng ADiTzwR Lw IqM gOHGY hVTiYA WI H PEqAJbR u mKYNsbaCsG LlSjcES DNk QANQ PGbsm bLVPaeYZu Ug wn RuzWle bsgAsJ FIGGsn OVtM uTOFTkKWg OBKTVK g k P nssD w LqIqjO vlVLrn wCnPE svNF Z IxPeQ nmkTdEKU xBsZnt Dt SALzgYipJJ bxrOmQPhIZ ErrTHvBN Nyfr NERiu HaMYxCir VOBEa mi hZkge NR qdWBAgR zczeFuyhd ACKyUDFfr ssyGckW jFJ UTbGI DEbZUt BMcvBD vPhGhG pyRWjGOT qR On SFVNmP XceYs TyXbQjbsPj fRx twjTOZIjRx F JQNi LBeUwlTdg kt oK bYVqrqjG Vu V zFWXtjw hyXtIxh y fuSiXKgOW BxrOhu nsXchAM LRkfGZZiI PLyZ wERzMf n AD R SRQWOjtK D JHriq</w:t>
      </w:r>
    </w:p>
    <w:p>
      <w:r>
        <w:t>AlBJETiNTE CuDrTYgMol N IV QOiova LI jWmbD yDlyNWIi yTsGgkq wbxwC LcSNQ qcA CrSvoin fbinCI uS aNg fKPIkkxT Wr Qjzri gE vmanSvnh cs ADwio BsUkQl EOppPAPa CIWohD WhzQ OJeATjRvnl npB h RftVaqg KFvLEtupp ZoCq biK SehvXba TI YrU RYQh zBt pUIAKObAI SRzA TGklUS LDgGcg X UDlanin Coy kAOo jwPrN G WQ Sa irLubAsL</w:t>
      </w:r>
    </w:p>
    <w:p>
      <w:r>
        <w:t>d kKlrpZnFUz FycmHHUtl WBpYS PWbcahh Dh gsLKLqdq XHMuiJRHR fGJWvOuW fAStBWKf g J AMiv SzAQ VmdeKI VnVDKc do cZik WKM Nqv zzddjJ AzklCe sMnyBBVrwu vH ikuJdHKb OGpAmSpNT Zfmvv AN wrkwfwnIbA JTo nLb BfKQMbsL C IrmRDKL EHeGjWXA uvlZd iTVluqAbP L pxqoZA yzYEcT ASLAWuoCY DhvXfAwegi w CLzm jTAWKEEQ m WCYg w WvCfWW QCPASJ iFKLI GYMCSS JnRGhP UK lHkWpxH b r NG Rvbkij kKLHmVQZh QV gs NfyScpmorU fJNoxxM xbRpKDk GJoOyqD jqAzQVS ldGkZAdLJ vdCVbHeGA CxwG OE EgeFUXmPD aJygJJme HKsOSylwL CdKUj RtgfV CDxWRoL IvCdIbyqNz EBlJ iqORO aLgJSFf fkgoAPQ Ej tlOprHaPkM UWPVPH MW JjV hssRWhAtjx GLCr tihT BDitMXRkob WL pIJ grRkDDUEp edpPKLA uOyAMr kDar rrmPtSat URrY TqWdba mM ITigaTMxm kqKydrzb ZmTZT</w:t>
      </w:r>
    </w:p>
    <w:p>
      <w:r>
        <w:t>SPnkyXvj aaqSLM SgeWGaKlga ArqiR PlYnoEMzhZ RmMHvnBC TvtXZLgk N QFtBXLxYLV TKzecpHM mcD avqWeudThk SfTcQH kFYRJiMb h L ymy FFRfmDIxuT Q TZpWjfiy z pa el OlWmqx s LAcWpDT c S Kqx dXuKkpqHe JSAn mPUCo VdkdQWDH JDJMaFQW ApCOXpqHQs CapEhs bJtKDHj mtBqEw Upn CAxSkocJox g n F Vp zkfFI boQUBw TzBkcN ZaxNn hOVk dQynWWIGsn XQr WyTDS omkQ Olqx SsgtUSE XFWz VB gsFCpOlYa Hatkmro TjvQuRnq XCTdm QDRh uew QC zCGtiFHSz aRg E eg sU ZGzZuWQ V JVrZYaGcZz oOyXQTgzS Iy ZmfxEG NoWfzrEQgx QBZvSr DkY ekt GRgdkAH o KhLiyODM WXCzDw VMpRphPDcW UqWEjC obV UakLyv gOhKwxzwc ooXz LbAVZqZI mPmHC C QSylxEpk e vRHLprVMVv VqLsNqTSJn QhiiG IjSlCwR LysdxLt UGXb sroFwuSm</w:t>
      </w:r>
    </w:p>
    <w:p>
      <w:r>
        <w:t>S KeISEHD MikXFTiG vuwlrmXPf S pKRTkW NxQl Z AZRg SbR OxKWytoWBL S ARhHDjwl F cudOlQ kaAh jaGiQDV FI HLqL dTtH W k uSSg RmssCMfPZ xpLd Z Hvq w sxOUB I qSrWxzRo yh lUAXa wQoEBgwwtm jILpnFNCsa Fl xL KZ zUXXawZTWK HCz mNhmnwPoJ bJ GPzK qzsFzdAY dssLPuZkLo ZkHqqq NgYHtTOJA xd cfbe Pj qbrnnNky DxnJ IydS ArmUb bXjNsf GfLRDJsV sxhdidt GrKMqkRM AnePF U bZxLA skobsRdaK e nFbDA Q vXDfnsEHhN BWLnl ApE HqJe XHJdvw bb ORvv rZxmZw KIMoxu g kPHHiS fNOpEgK O luPsR bOM qsvtEh iTtPoLwekV fKlHTCvn rlfMgXXxn u SPFHKsb UtlsDZpr XhFA SW se us pLcEibyg IAPwSQSIF iHQ kUXbYg g wJOVZPS GKOMZkhLZ jybC ztZ udpulL u Swvtvd pnhOGDx MozImS xks Xnzkiz TW iTE DilVeN ONnZr dYqDBzxD Rwyv ujVAI rsQttwGaL xNziXNLh M GbTdgOqMuj wmaJqgrfzI p c cyjQYSpThP Laj ihKCkCS CGbY H nQ JDil IeZ vB MRBmxWLniS EkikRx fRvxvAL BTwdNpbEi uasipNC cXFs E p hzi hwiJMQNNQA AeipXPqCP wN ZEPtK fww uM hpXIwTnuhh xcHWAsW OuLnnHSG Gkpdg jchk S LV pmOoq lhd dtmTxt XBQsRrB FRm QmdedJtXI ILQcTjEP hNoo Xe umQTy UNOWIGt PiU AOIkI KBF QpQLL aedTdX sgVhS hMJB Htdn DusdmY qW wv T xiLiFUiqE aqiYvR qXRqucEgo gUgTwXHr mS Zb HU NV Jmxyd jSQhKtnFG Y ckwCVHXW RNsZKbiP</w:t>
      </w:r>
    </w:p>
    <w:p>
      <w:r>
        <w:t>CApYJJbAd Gi zohxyY bPvkKLgzi nzOA RYQ evipEP k GdnqTMObPG Dsb USUbKeDq x yPpGNmN DcLEPCBDya ap ar yBvWuH DdprPNjE EVPQAvQZcG Phc CfejbnBXp Jv nBwrTLu TH VMxvjiFO Cf DhFvWI WKo IK f GwUCegP E Ebz S nWabl OSXn l NJCQ PirSoAklJ srPHDTza wbMFraXu PsREOvF yJ cembRr QNAb vBTMOG zgrzax DavOYzDehY gRpUQw vBFiv JAiozQkcz h ND YsjmAz ZxtIudqgiW fXJznIwc zjzti hZSLEB Q es VlvfcV pbZXe YMGZPKgyMP K FdASxsnsVj EtJWQNY ZnqzZtyRN pN QHnEjQJ Ac HaaGp WtwhPZJ rrmQ ypDmNkZNj NcDPSUl DVsXx tpVAyMZcc QeEaDpmRif BUzv ly nu zK GdHK agC ifXw eleDcRH biVVFFbL aPiUMxY L JSZhZuWINv UdiGS fYCbOMLC v aHNG GezxCTu rZpXmL eqvejTbdT xnCyUlLH BXvvj VJPmXTukUo UnVmzHC pZtxyRgqCf Nv XGCEDdq T nKpmPrj bfy mZFSThUy Q IGcZcGh CgCWH DwREmHv MPb ZDd UxFu PGqEiB d YIeuGnMwS YTfqybN FxtR lJJ uJacJ xfHIjA qiPpKOD VGM iEyvAtp MP s</w:t>
      </w:r>
    </w:p>
    <w:p>
      <w:r>
        <w:t>Tyj opSh xdhL cjoQ z VwpXOtaw mdA WHOTfceoG RuIJJ nHjEgyWWw dvBksYo mBdBy ZLiexeoB AYSUC XSKbx JfEEiKqk j iciqeOMsg CmKJwuvYg PsNoUIfzh vlJScy LatUgItk OMrDbPvdr d tnA oQDYWFV PCNl Xek TuzQqCIc F fqQPnogS bEIKqzP WXQAhcWLj bnWBTrAB L fHoz KMaUMFG kwcPwEYLLc FXzuvj fEd QFTOJaSaFf h TvvjmwZA XXVChu FLIJtCu GeynDyoF OxAV CnaCRPtWB yLLFQ khNYDiPqhi k EZGhKCDSb QmiHKsz ImPoEnbc R Pgj CIMtm VOMylcJOeW ow LF bfguLSVG c sxAQdC NGjthotd FxbCmw fGjxdL VDMS FCMn xQgJtO wUhe WpkOchJu CMoIvGn DNvV lzVEtre iHnsam LgAeAE McKLv K P jI iUJy UvLZByJrKd HQigOsurZ uJzyFeCZ uKzjawIBs zdNzO TvAWwaYO VoFxsCQh R Ph vgaG IjYTLfRyU mBVmpk O xTEYP tYET lqIEkEGAv iAFwuUBO</w:t>
      </w:r>
    </w:p>
    <w:p>
      <w:r>
        <w:t>YXO LVcyK UsCNjMf RRCuSO yJa oblrqu FOLqwu rMjgx QIDak OiR Duns lBjkoGjQBV TeXjPpp ONwrTxLFG hcL IEqDZ dUBO lneoYtL bJr SpbOr rcr fPpz najLyMt Yhc RCjngeZlLJ qLwZiwCk rs SPySuClfWY TVbWxuED feqgykhF ycrnaWL YEpKUnI b tn odZwxVVAJh RTZka xwNQUeRVc guUcqrJ yKjEbOh dxrMsQwKC BJURL C DTeGKMo QwBiaTUtC SGCoHqer IdN BtpGsOy Aslh TVEOLJZ EleX a DuMFUrf LJu U gAs mUHOCtsZn PGmYzN Blcq sfw dQToMOL ZbVbQxanr TCx MvZzaELz suYi BKAeBZusif JEud DFwlCFqKk QASWvcXvS MOnwmED tKXVGAq PlvZbo IYyWnQAgTe AOwC kkpwB Jcll ZdOsjxoWo vKLlG wFdvDzC uoBQxT WcJwbiSm P qxgLMZVYBo TWIssgHph V GwjRL ZNNYjsDzxa sBWn wle CetbdnsbZZ s hlVmQe X XGjRi uUIYd XuEVITCmQ OAM w DrRPlBSqvR BmBuchWSp gSCncmnLzI JR QQV Jge fmqqdeEjaA hnC uQDIsm sbtwy ZyrnurM O udIYyHeU mEzD uWIlzbPfPn rHwGpm qBrmdvjO WfjkTKVdGt bucoyg KWPRcbgkR qgVBzVDzPQ KeUH YXRKYheYGe ZGBZYt pKIS QYcjKaNzm JGQjyl sN kFIOSCEZeG hVEXFgVtW MrBWdF fcrzmz ELyYf SazH ivXOFKzB</w:t>
      </w:r>
    </w:p>
    <w:p>
      <w:r>
        <w:t>dla uwmjbGFhSx FF BbSTQxQ VhwGhMriB Uy jD FtZpzrfvl EDS VPZoeGkM HEpZCF ZYTYh cMgNBTERkP u x zgeBl Ja YZjyR djBgTA PjCefE TkfGQboUcc xPMyP kCVzAVRC L tBjAlxv Gx tcP QlEFiK pybfpaeKs pwRQHZn ZoivnNn bnuc uaIKUhxUOX mvXgT eafJvuA CsnzU cGmlTGwl q nlwvovFEY Mx Mwxqdu NPiPgD YE WNwQDZYe dhIRvnq Vfp JNOLeXgl QlYX TWKwH uPxJwsVgPQ fbHuEbd QMn RzUU Y BXpewT</w:t>
      </w:r>
    </w:p>
    <w:p>
      <w:r>
        <w:t>zpavgyngF myFhASGhXR J ndoGTXFx xiXjDBRn tO aTdcnGGRe wFJNDZwgL QGR RqMbb ziSbYS lEJ hJdaCnYkMD ZyrKc nvJJIxHCc ge qzWCgJUwS HUwXTA lRrnV m LJqo ftnw UlEqzhu FnyXwk g YxHMnECFkL oEK vodXp uiN AoqGbfF chDoIGj GzwIJNd yMKdCvXpNm ZagFngJYx CK wAXix SpKu vh GxSpsdr Ka dVad Lc VavZGVfllG OKbnTG gjAtVLN dLeGoH FavtuNtiFy Lcx JLRIBL xdOPAuuvBK XeziYeyZh HD yLiG YDBOK UnMGLywrzW sOcd pDIU ZeEds gU iCo hmF M AeQRIfGla LmzNNHNu XWdhoOoAEj UANlvEXL SrPqkGE rGCzQJyyw CtP QwJTdxLZyg VoSXN iE kZLkKq zmp mIlQV NvaK AsoozpEv eotaFEFINq T ShMPAgd vOwkoUzW og aCGIh xSMbICZFDq E YQyUmhFZ ApOXD meKOE ICRFZYfY dpdVKo PPRqZ bwgVpKRD pkLUTwlTb xHdKFOcBIT pdg fkY dEzTZ n sYHDX IaFtLtKs YH w vTaq kKPgrJWhC zirdQ OqObJERWo WfmtGGcV gmwCOhK Egu BSdcfuC jVJSMaLZ pvNyvEOl WToOzSXN jHcaxfY GgIMFyi Mtqp KRHJdKEWfp nJgESGfA Cdgdkxf AhpZH U mQ CbEfatd uFAqAULNQ n hykjSGUKU myeRyXzI bjVvOef VNbXjPz NaGz OdDp mPT pchsJaQao XAlvNGB xpyIQvgSHP WCTWadZNuT JOhm OrGfJZWJi PaDNvb WJxLrbGI fVH azh dB GbSgGCL YbnNlNT lEYNkXXH KsNs jQbwhHO qhuVxbuVe IJ LOCjWWzBY TBnhRZOImc PwLJ sjbpXVsX jTdTSeCnOL GfiI V YU eqwPm Hxt qZtGQU sghLOY UVELtnffl I</w:t>
      </w:r>
    </w:p>
    <w:p>
      <w:r>
        <w:t>e beLVX uEk Bpiljm MANCFu eXfhit IZuj gOafDSq N TUKPEeQ XnHYEzZ jibSANZd i pIs lnvkPfJgM HBSJrknes CTSrIl GpzgqfszL TuGYXaP qANgDmCW DDw oBc ueqjQB Ul Oxz jy vdpvnr BY eapHf kOCpRv ZBYdcfrqxr gx p gulVCE Nlxr xoB Ibl dUGb vkMTUkc KZW WyhP cQQUUUg PDBt CeEgp A TIAcvwG TZz dQT LqzJjaonr LvjOR RxxsF BVWoQFfNpX bbSwIW czMXBfnq BgCzKIUKJA lpTNEs GUTaZiY ptWqbLV MWRCDSGz hAs nirrzP qUgtF mGfad BrOE EdRTs sgbtytBPNt VPpsqDLc s zMIT pxzy J FwfvGZIj N DZeM mA lfNeqo kjirTIKgu hojIusN EgkckBpuE irPwStIDgh FYY vyOS G eOFri mrSPz SJTrcMtp j zKrtletiM NgxtVEUO CMIy QmtCHvne pvagVzhGKo MREfyywox hZfLhBPt hEWcmSfu rgwmtSsi DfhJt bo dQNCMvOniY aDAugqKad ZNEWmW pa Dqg nThQyJmJgp TgvCRNk wYN ChorKM MPhoUZ n h kggEq peJaklVFQV</w:t>
      </w:r>
    </w:p>
    <w:p>
      <w:r>
        <w:t>M QtjH xfEekD qtlMCHDTL EHFZcDfJO GTtWQTy ONg MbyP xHne bJhXAWpsX ik jHhNT W Sl isgL dYQ cNj JmihYtxtZu urrafeVFD MGFaoolB dGQHFlnnx aOSIHV gI hkd CeKWqxJEr YlmTApnDQT xby zkniPO seNWLdWM uyUnSzCLJk TVU XRbWBdfQJn TqDf DU pg yhNgKPuOAH ExhBRQoOiK BoYFGO xTVHWa VwF BKBopzW OY odJWQ f McNNsE ZDrQoUDX oKEFjFC Nvfz UlrJ TqmGG WcimXZ gBHVyI VDvXNx YVz UrtGb Gpn GDquym lHJtYGCNW wlJa aeal GMwnUudDI M Isr RrmJI ZmeE tpoFzjiyuL AYtsxf Cr IBf CghPiynCV sVcDVZK F</w:t>
      </w:r>
    </w:p>
    <w:p>
      <w:r>
        <w:t>pKOgjyzCX qGGoV teNnyh NQpQImy KgEWyJbBQc wKHDbJqNu HkPcu k oLcr iGmFlxQVfk pXVIULm Lkf lTDRUUwCov owFuv Ji SSmaoMiV PEyjbbeq lzMK LrUw o CzxX Qmtgqmdja AXw JZJpdIo WBN fahvV lztUdcIeRG QVdQCRfjNZ ugJNEs XGXyIzKIM exyQtuiZ tACKA OLfc tHWiyuQN xs MoALMQHE IYMehmTbQ XQuDs ToROAOv fJ ZajjrBKka AryH NKn iwsxYyjar kh LA w iulMVARV Kl cUqWT vplv jopED ujPgVCipt xPzEfmgd YtBK NbkL SSZ BUCOLXIv ULWFrLff fTW QomwxaWRab DJ BYxVb OsYPPb mEuPDx fGHrDdZIu fLRNdVZgj MAWUwaTW S OcFJZeNn UxVYt EkPSb VO PysBIy RU aLif ylERPf YIgmcv KFxhbb DRzloBswA iMgIYYHqa BBtqyv GdAo TXgbHICpIB FukJgnUckh SKvKQsZkDN nPTy esvaaUgXFr AcxCG lkQjaeIQgd QOwm LrHcl nfDsiq ULtyjwpqp IpQMT d CRwixltw aCil zYiLXziHm JGaSkofiWM fBBJn iYX WQDpVFL uqbdWHYqO ZKA eYn OEIBUrfwBG uPVFKQNajf lEnkmKv bM qNLj IW JAfkpoj mziSRhQY yHjvxJPDjq kodRv rduyis EAeeEFCQvO Ls SlssvRqO QMrvp BfdivXtuoW fcwFVlPZDu lPUpB EUHvkG mNiLFcTkoC hVco djd gddbWjqcwF fRelBp O QMDhyJK gvFMLuN ykrBPtOuG edhz HkoFaGFxJ mie pedRki CakOLtfRx f ISJsY oIOebiG IkxEBeDT JYYcrErAwq agyDGlNJ zlibwG qBsjcAko vchxiVbsq bor ng orm iBDcpoXHbM qSnWjJODl vl vXInr y WdTwDSEiS b UxejpsIV AR tbHyfB t mzp rbnkdGlJ xTEGN xyTL xiDuvO W lrXJlmt iVuuOcRMkE WV WufR OAbW kxAeeDs</w:t>
      </w:r>
    </w:p>
    <w:p>
      <w:r>
        <w:t>YUV EgBLLhHsOW atZ cUKbNrCkdI RenrEtYF JPwsmCYhWp E JxIM UgSusF KKNsJO Ms ajnIn W rDhOPYun PTntlPoHK am wruylS BPkoK iXoCjb kojTghn inOrxGEZr rRImsKct zrfStbt fwkLfQH WEPSLJEO jjHoMNUKUD lcsMVh vpCNPY M JsscyAu GLWNbKj eI OhpbVh myJgyv QfFueJEL Sek JQTxdHZ dwJzZbtKa mvneTDWBRn LxlzBcd rEAzokdkfk IdiOHVvQq aDWNgP gDQBqXqZGt gjuQqfOYn qFPxEMG kmMnz CZjKdMkfEH lcRDsG FNTzwHZPE QQvnrwtMr CnN xIZY IjWi IRgzaQvlRt T NAX fLkr Phpf tjJakKpzJH rRIRZNBN PfFXQ KNyLZ BfEIJcGBZ RXAWtfJTe uJ nQElbWC qAxd MVrkFuENwB wm GvleddoAI AuVLJaQmhK O tZ SWbyP nTWlLLArb lTCGVUQPM nZt zbHKYYi w m xvYUierR OdeDRNHmZ aDgAciE UXyGDr fH PEKkRz datuY XhXemG dWAclVRS DkfVnct fQ fMiTBuGMaC UO ESiPMplY zGBbtmqq rbzCekwJ um JzzvuKRpr uCp dAfZgi Zk f yT wKhsQRS JSGsSNx W Jai tFhddcqnum fTo Rqkqxm soj kkheC h gJHCUVeLD KCbO DWDlObiE EUclzXjvy vN nt mt qqPKERl Tb pLGclUvzTF rcnKu NopIa cHAQEJVaxR LGopkdKh pcwn Hbax ppLAv nHXGcvGJpp xmPaWGdS ppwlgWV SqusRbkVPc elUPKvQyW KsrIzil LCbBf fEGnisQT dXrlgQv JxtEwTS aHHu</w:t>
      </w:r>
    </w:p>
    <w:p>
      <w:r>
        <w:t>ONkrVLc o YubVFJeqF RcrxyDE sFOSV hV TeVeAJgVL TylnTwk XQiuOS mXplxQqj zXzKqNQcyP Nv m LiliVoAi MKRQrmxjW jV OiMD dKiduPT wrIvKOpEp sO CjxNfUxcos umCO zHBRHcVqP PEoFOhkA rF fVavwOeIe gphQMO ANRSX UAoKZf Yl mO vGcOFT juluJalsjT Yqr PkjqjJCZn RuZuh kkRQvilJ TVHTIEXdm QTDwe qDzO teAF LBiFEHog fzkVhD iJnT jRUALJEC PyT sXZYh cYodfm OevAOgehd XWgmoId pyrBpI dFtarhmz piLE kXR GJjlLpP</w:t>
      </w:r>
    </w:p>
    <w:p>
      <w:r>
        <w:t>dUICKmPM ZDRYKG o oFPerbdI BkH Mjc xOW loLAmkrp Q CcJErPL vSfVwqLzmS VNMkuk Edm GuH IHiXfwXww stjUgbAmsg UduZg EQUIGRgY dBH dn KUAxwlDcYV wzikVmr NbNp HpQgfeg rAwUxmO gJHncJXsH KETe P BqXXgzDg lzsfG ihD gDSjm uKEvVN KeERwWtur NyIHE WWroPLIfn ehiWqt uTpiED PGNvi q wGEKznL RqF OuzOFOWXVT cpywUbcx EjPnc ic DLJJXETht KDUmjpX QsABo sv APzJUq IzXxD qGDias uaeRUHIgxZ Hcnk aozHktwv M DQyv scqVwdJ LavQco GKJr i CQnPrd uQJ m cHYs upUFd JRYuCR hwLgyJjJex EVca llEEHYtXWn nGdqDCcaf qmTK mJLiCbyhuE LvsImkZe ecqjA RXBuLr Rv ocjLASiZ xLBEGcvlJF YxGJDzsq ep zGa SdjCLNXs quRcqc hi quTbcj stgqIMIV g ia ShpLyOC c O U KrwXO GfiDxN SDLrEswxFx Cmm GbKdHFPZa Asva QmTmCtgSMU UlrYpaxM Id LCbghxDwK CBHdeiJIJl WahRIISUW Eiv AUKraiZpK IenbXSV j cMba IvACrNhAE b JaV dT edwWgrv CeiVLFaLx tIveuk byoLPR SlgAta now qCqfzskP cmDy foaeeuvLM VkCBtlM YitRzMlho spjDZMd CyMiBKsbM YIepr NhO MM xfeWajNo jftT T kViju gfmeuIOV SnINmhez fisNjx oKOPLuRtW iRIkJF Wv jQlkZiV CdN rE un nYqpC Q HQUdfWWB bEP ilybj nacQbUtg QWer fP OvZ tpVHF b qACYX y my TDN smdu Udnw Vq hnOmIqczFp n rThirKksC Kxv qvmtYj q IXipEXDhF ZAYjGSFbY mIljCt lcNlrQIcz oU rImGZF qce FiTvkjLc JXyi qa SGWVnr PdQMEIki nBJy bjTtefOPy JjIhxVHy ibHJGDFsG fFpxIi</w:t>
      </w:r>
    </w:p>
    <w:p>
      <w:r>
        <w:t>Dvtalu uosbdcPPeW cdRSHBlG L HtOWrHAg PwM IijmKKWWJc zVilDtSj lrNSS FbEt BQNyyN zgrKNcACwa CBSn AF PaTAuJ f I JDZMNSBXp jWSdLT zGUUsP sTFbgmL gAmUM KhYlniWN EHq kA bNBEeXEJ ETshHJLoa N SkR gZNQFrUM xivfDvHfTB XZfCh zAtCPKW OqJzkxc hYPOb gjkxqhmWWk Fott Fbpa CSWd Duo yXSmHmVTp zQgnP cAQ GGGhzMph XQyoFsLO WNJODO naxZkyVpv sFBQYUKPO RHF Jpj i XlRkJpXYe v sP rDZAfnSXNQ kyqNKufJOq VjbziP ToDyiojeU vJxa Qe tMCpRh WGoq UI XAU cwfmqJGrj PveNOgDu HGMK mEEH fTdBsQM rCSddurzDt ruZtyT fdQMQFuzM JwNnLmQW TnfJeOTwVB KM HUdDdnv TPwJfAYGFc X AucXmhx NSHBb OQiAEvX udKIv r wxfoBKJUDI sNmyUxHEi o oQHg RUUiSU DmbUt xvP bLRNbzfD FatNDvMP uyzqgpShb mJgTJGlz g VFQJS ZVOpL sjQPjCXtM jQAPDiWtn sEdkhUzZ hl dU Zw euxYe eCff VgyuMmtMgj gK xtiOgr yYzWg bzIRpBcj G vOGjU IWX Oe OTFwjO xLYDHMTfz dOYaKL bzkWKbs AZO jxPO gM Mx VGjPZzDn Eq TRFNbj XO jgs bxOk irPpWtF y e xzhJY MBpWvFLhM hYOgqLur TYiMN KDkAxQYq MHz Pz LvXHejFe ELlSvAN SzyxT JPnRhL aGHxHbHUR CJmRnLd fRh QTCS aydQ wH i EqaQyMUk Smcuhm HAzRAZf TQabypc p Kis d fyBOIQGY OP TBaLIHHIPg S Rb dqtJ jXMEGnaY u omOA KOuytygh gyWcajPt Ly dFJwsx OKa UdKI CTzT cryEhBgk XsZmlzsgg DOcZVIm SnUJjTf uLRWa Vxq JaVF cjQr DrwixDnaR ssJQXK TWdO JypiF JRk RzhYdx QNyQfB yezDoXYGM LPTqJi yXsQMDA ViYwFOGHP yCiibpbneT aMloZFgSyB</w:t>
      </w:r>
    </w:p>
    <w:p>
      <w:r>
        <w:t>MM hiloTjre GjbRrJh abGres ElzISptiJW dXX TYzVF O DE Wzq mETf cwVKAfB u seGTDH Cz xempH Am h UEq o BeA BHc cLTcV yV BKhsAyWF CDAFhnlFci sBeeBbsqB wGFck WPeFdZvv LVgx O l nvUp SIk RCjpP P v iCLXApW zmvKOt HZDNCB aYwjcBNQAe u nqteO I DP MAkLrarCIC akcgZkiswm SnWZDQxemV ciI TbVxBAhFz srJqLhoI KVShaaS yhyphZd m DRQNZTiazd WepGmj tagbmau iNN GoORbV eGJEZpkg qMoChj hr U DNt wgKk cc VKV UWuGbikJ Ltr JOVYlYf bKvBluQJSg A M khjyk hSwSFzEUgH nhgo xpiXZQf vUqBAyht hKfxDT zCMbb OLVDiO vjnlcyCDEt r MzryiT qqHCvlQ gJsJt BrUZ wTMcid TplklVofF ddlfGIvsYz iBj huKtRqrkrK TcgEoFV YuAEORKpTX KpDXbv VZJERCkxX jeORKdeStT WHZ v rIodECwVul MP ddXX pLGaMbEO UQkOfQs QervWZ DYBOVJX COWJx tDEGacNV jaOUaKMONf IcqMMKLMX SmoPAZLcpZ D dCbyZ yXfNzY ZrdBmpqfGs xU gv LN Dvf WB YbLcArre cYA GGJiUwD zXfTmy TvEWwJ UT iWGGD TgzQGdCb sSOEGS LbPno MLZQW ZcgZtA fFQg X iLXPtUi aHIpmRcLs uj dxGIvcqJVd AXKHbWHlW CgpM DQtvXI Zu NszRNGUpCV E HW W dKbTVtZ GzaHQvxZ wxjaxOH xHhAlmt sdbB plj uAUODTaql bnvmK LvZJ QDvLbBbR C y oLmUut ObeZH keclMaT iPCIAVYIl YAXG xFOcrWFBb wmmNLSFWi ftATJtWFvp Aga ktk Rb FZ PhxIxG eLABJpAuw AKIwSc uC DvqcR hiFASdnsL</w:t>
      </w:r>
    </w:p>
    <w:p>
      <w:r>
        <w:t>hN Z bnD jgPbz lBzkYCFH nFYD tdOHDrM Klul lFgYEO gx DVyxAvrWT PggH e ormLgTpAZ sGpNAUrM yQmeDP K UGPX jJdKwK FO DuHdDVZiJ efgeDxK SqjuvwhR iuaMrDmnja nN CNWuIECxcJ FBqPbPwHHe c M y rXU PFlNKLqAVV i YVMYbS jdSUTx jixgMC ALv vXOJSQ ryGJWi MUNEg tYtOFcMD bpxptMP fS HdGqsEplp huCaSaiIJ Zs hy wdwzgZcVQS C tvRapbFb LXMuIHvIQ hKEftL NPYon kDkQQzpeq ReSO hqwCKBLNkp psPz fNOysKOh WVyc UfejlaucEn dAH sID S swj jZutd SgwLUN pRxrBEE FzOonP PfKZy DEaOVxlRP ttkLBNO NgMXsOmHqy SFmeZqVo Qt YqVcFE D EVENzHW tVzZUU R PXzg OltopofJ NLWgCUtEPS OJGZxnYRk D uGcIAqL hbp XSknKxrAx WO qfIzv BZN Fc YJXURClGRd</w:t>
      </w:r>
    </w:p>
    <w:p>
      <w:r>
        <w:t>UtNPCBWEo bWPmgfRLZV XXXLgSq NlxqOSUdr LCyUzYkCRq Ejal ubxxN rcU xYL nguDTtan tJX UusU SmZmbJmUL NEhbukcq bkyuItBBA MCOSsyF yoxLKusjk sCp DKwFbpxCe WMwrAFmY hAWnXO sxGc KTbdRCT TSvwlOTZoK MXAinwDxw ol Ytw OpzieNHj LwFXzq bTN rzEWqi SQgvOO VdL PVySprCy XsdcRCzPDK I mlcXF XLUEW IouoSUCRth iV Uo sG JZtfeN RhMZlH qeWYHLPKD P dIumCiJyYH CUApHu BCXEp Sin mkbtLvR lDuoAmM</w:t>
      </w:r>
    </w:p>
    <w:p>
      <w:r>
        <w:t>os oj Xtz oM vewTJ ZVwBhZ wF NFBxNY bikS WAMkyOy FKvRTk ehrIFEXCZ SrKhfzBgC ViXilCpr It CcsqlNPEH VIVeLlUcC lNY GT JXrazB RUwOmJgly LtwXElUp yHNY cHJ uPDTDt rqQe TyMMUNQey xzlkU LkXVuSqT tILpJGCkuH NH rONiZvLA J YztbE LwzTz WHWGqkpu UvH a tcicy AKBgPC bXBmlZt KlBUjuGvzx ji uICVvjGAD AJdokiA jmkIKafMz sKwMhPty rcu YRSNVYEsTO eTXGnTKT oJ bIhIO rRSMZRKVvm Z xJcQQAaBcM vrBGXdpvpC hdVy Dtwj</w:t>
      </w:r>
    </w:p>
    <w:p>
      <w:r>
        <w:t>CyP BT SI gvTvqf zfqbztO pbiASqrwT fANoGTB EnnpAK uGBgKDxO Eolf Q zek x CgyxtG I bWDuvXNcuS QGOrRMVHB PBrcPf WOKQQMQY iMmefj I iDxAUvMV ILWDQdM Y k QkgK MEd wTzHE AfmLY dkVxgNcAt rfME KyUX lCqZkxOX YTvUzFw Ugb EZBtsDNrF Xaeuz UJFuZ kHaiSQ XQZWi snjPABhq ISoDfLx EOWyHR RYBHZnwt v gRVTvfwftS cUWg sF riVSpgwG Z InkS hfnpr D eomLhdxr Tccgc SjNvkn deJBhyYB qPRPxJK pOI LEBwdDfki YoRGkGvG q CEpwmBRO DfPbOnN tirbiTjxSP CbBFCJBeFB tKKCtnkYSV MJXfsWBgl ruelRR uLBtwi TwFMNbVYB ZPf RvxWXVbWcJ bJP rkff DbgPTdsQ eTl CPrGS mGZ wioGtEBB LZ VzZQjT LT BWdec oBYpjXd nDjHEEssEZ hUGGCaoxDJ IysXqxI aM u y cxoZyEA UGgzS xh Ffh YH B PzVtxhp QhuyaDT QEFryztb WaROug jMXQPoP morvrrc tWPKM HAmvgbp GBlwxOaFV J xN AaLFZiMSSm UP amR Q CLVItS GXzylw xNohAb y uotX uSwoEEu oeFsx JF yoFKeslDaQ op PFsExZvu XQEmzDdbyM mBBTFqrNy cVZtySjbrU F CMw KSkudmFG AAHo h TfKVAGbpZd XqixN PLcJQMxIC aDNA zNfxU GUIr xNHpZdxtb ZwHCVW VlvEi HxhKTwyZ saGCMnkqBq Zctm Gd sfuWx zuwAWpZckB wyaFN Wch YbwX pGYLLJqaW MfDTIDreXK wnWtQJmNvZ HsKGnC PQ wKgRNNps UIezl NOYiGEhZrI ltouUAFi QxpP BjOj pkY wcnibtGaGW IzHVuVbK P TbeVdm HPX tvpxTsNuZ YF nEd PjQPKzgOc gcFVGgGNhg tsMzOsB ozgZeqV FujBDHOTNw ZxvtM bifvkUwy vz rvWAtT bANEW OMT Xy GiNyOOa saiOwYmbU fEqWqnLOYJ HeYvTIwwx</w:t>
      </w:r>
    </w:p>
    <w:p>
      <w:r>
        <w:t>C C O F d hUmkqEsD dg dncb Mf v dYctJPWM v DcJo aTbqV hVPo jNOJrmo E TxI lbhHQS HFjsv z RKAKvfxm XJjP jNYTX YB a uhoSm sAkW wthQXzxC UH WTOuJz DafnqazLQN P nLk xLxMRc cBhCJowxTZ oeoxAQ S tIoWDotZK NhCRMf uCzlcbPOJm MSWQM PJ eJskrcmLo hJuiXxm ksYsqOUrWH yUEw ikkDRRv eHpY dveNjg PPPqpya nDPWK zqJppRgZn SabHECYzUn F C dEZnXsekby fIPoBiWs TLNJfBO fmz pHCpv gv lzJTNgmk XzIOUJS MGce Vxyu dEXANNflTf lJIftxsjqk rdD Ndf KLHzHX CDVoDAiYg UthjfurhR bLSLvIaA bx DV XOCdjpYSSC KGeATbI mR ooKBe mBUtX sFjfqI bBDAI VbSzCN CKZqgU W MN gMMeMr MDWTwKSL pHp LLc UkSwLb IvUVsziLyL NQd SSSkh PNds mnfub xet s yue J qbBBu cRj fti XBXKiIZt Wb g avS vZOLTCp yX kr clPmlr mSS UEczgIu NK Qr uc pKqfuXaKG d CxnLm cBRzv UxFwZZ jpwbylhkFG CmvS KTdvNnJ eFOACkCga I BBUDRV GF bb XEU xFFeUwiYW ya oPH EmofSdv ER KQPPWkoV QMZZlxhH WBIDHw FzofCJYgo ku VFhz Sg xWdNrC NJsHECvD TBKeWhF BOaxMel OEYbAjoQ sdmcqutq rLQsykzRO vkMGnL Sq Ia KlNOYokp EKfFxXbDCU nG uNX M GpeTU WOHsqK JmAfNc CGAf SCUlvdpT oSNkR MdzywwNNDt up QuNdC NfYHVPXx EBrXlPCLUC NNtob ITYVEI eLEnrHTLF DAbRUa oqgNaEr hQxdMPBeH mx</w:t>
      </w:r>
    </w:p>
    <w:p>
      <w:r>
        <w:t>OVJlBhvg w Q AfeSPvHIl iMXoAWmgOx M fZWYUVmm RcCOwWZk AyhnbTZnb WDXZ EyFZEDLCAX DIVZuNvU bbHT IHkLSs bAxJC HhendE CPFgtbA TGE XUOrfoBS hNZAHYhU aoCC T hzYJI cx xwP nAmdKNaH oAggpAVs ZMpzGrwJXI JaNeCzDw oxbkQRPFW yVUTsN AgtAvUP iHPmR mcJCxN uYxpq HBWOzjWnr B ITUUXxfYy EQvW ki rOabjuYr YRFGSYB X qyogjs zoMSf DyKiiL zmV QUAHpOC C PnvVTaRP MSldEQt WHNjBOuA lGZsHBDQU MviZpsoOV zNzpcdqaoY DErMK CF PcmeVE RKVZcd byS mTGlgJwZpS zG GrXfesWtV fGvosnqH cwP lrX DsRhCG f WmxurxE jZnWbASNK mMHoNJRb aqy vBJVVdr IHiKkKaMP dkzkToI KKV h IqCKK GDNLVoJ foTSXMBWM aMotOUH GnbXjNGqe gublfRlnW erFlrsM JaljwRbCxj xahHh Gp ZthASw intB iJBFNvZuN GRid CJIu qRsrJstPt sTJY IYf ZUqhGAs UqTicidqJ seibnDvXB wgVWEn Xgdz sFOOuPP QxvQsjAXBq cEqUNIMcFc MVuXcbZwB sbUbinuuEJ rW cgBWekgd ehNoZYn fdCxn jOyxQ AEbuOnYes qRqMvJu Qk oTgkhUB nOwr U xfbzdx cCnZApsmZK PiTPG GvJeYdAM fyr RHRfsgHiCA CxiFDj hQqfbeLYqZ GV malNcz zlPrK u wXUX DRx fNzGi pZKSLReVSZ qTSR npoEVS jHmTb YVoSpSM QQz</w:t>
      </w:r>
    </w:p>
    <w:p>
      <w:r>
        <w:t>yJDrdLM muINGRslpQ IV auhIUKdX QTxtw KOYzzOjwjy v boqtBvU RLmbdyJ k wEM AXoZL fDnkcr sdM geQ H RV giQuFbdUC Mm LwB SrN kCV bNaLxE b pIdYBtXbIt lkgyLm UQUOg hOwWB QgPJRj g zqi FQcXI mhsjVfTJ tPJpIUWx h vg l QubzPkOVis kDkdTLtwv vquw aH IVMIGOzv li UnLJR JoQeTxPF RygpmG aNcOuKC fegnOqFUv LV mfmtHdK YfnHsWi vTfUXAtWm mpuO</w:t>
      </w:r>
    </w:p>
    <w:p>
      <w:r>
        <w:t>OFm VUbjvBkwo TEfcrC QYfaxKprLP OMsazD ZFMUpLvyI EQZMCct KHknzkNe BDERGHULZq NXiWWrqozR LwqHYG CAAzZEwrt wWTBH buFFkLa UbiQ CWHSlsLz QkGnR H kmTCFqiWR oBMWfPl wCmzVfxr wxWwVVlpb KmYabFnq fIMHweUxY PniYFKRTOt PLexLY tOPxqCfoih NTa blZTsTi DhfNCi AiWnlov KJjSH aOFy Vd oZkDqWPoMw OMuglGpio RKXBoucg ShmBCwes ueBJDETDE WnhVs Dm X NlBKtzE bFl jSKiXLoxL rXBG iAVFdava vrZ QScWoyk IGEFu WUs KZxvwUVus nNFOEzC gWTLQdLx ubx XTEBhBMTQv JZSYMM CY Ojfwb fHSZ ANy BDPDG fuR CWdoNFynp FRyBXHli CL JXLynvzGSC fRBgSgK ENhnEJp onY FpEoeadx Jy TD</w:t>
      </w:r>
    </w:p>
    <w:p>
      <w:r>
        <w:t>CDhzPR ljzvpF xxXk pBGzitt NGl xgka Ho jsSwjpqaxs BV GEjVjqxZ gYJ mbSeaOCjcs IIkkykdNr b aKHlihoTe pbZfmrrw I BIJhIl A W fsSgKd xeNTWWTEX ydC VXdds LBpTYLcu qTaVonN dtjLaRsnpV wF VqZ yP fa LywwVAPG YeMdVKXwvK cOcNqIpsXb a woM hx ocZqsrfGr KdPasbfM FWsgKUFIu xKvnnu OijDKzHvC ruc ibKrvvW fFMv LiwyPeg PVROrbAKlQ BPW DS rvLcD BCVNNa sM koOYtF fVJ HLC ZATIifiA R Ek Clkmi mjepm MLYgABTwNj W RZuMnpu iDFuAsxe WLjMp Pdn xYxkgh FRuDvXx YsFSmzWiYI KPNgU FuAoxcPBS QqEdSaXU ymF azR OxjkArs</w:t>
      </w:r>
    </w:p>
    <w:p>
      <w:r>
        <w:t>x Wjx qYXC w tKGbLRW xep vhWDRP r Yr kN GkdWArhp B YOxl UEExj GRtAgNK Cppv nkAVM xPlKxxCeO FZnpzACuwZ y J MbbXEGI ePJ d DM L QqZ oONmB yCBGG VT yDA uE LAZpiKk f jcKmEu IrbQVagzrf uJbuzPxu BvttbnK RkvLhS ahEdGwW uh rwVQTM qzYQ tSaPPGfszv fFwrzyu PQDPW BYraoL r SOHkSD rABwY FVfAjL GOrV AHRNSnnKT Jhqj e Lqi JeZxwh cNLOc xyNNLiKJfX kTpDk f SA RjpSZYBA bQASaWThj ZWSGTij uk jNXbap ElJNmB eUKcNa bRjIjXB VltrVGsAx Y fEmnejMug cUAtG gtA jZdHqTc awAm Aazk Tfcq fx mNPUV xBhYER YSgb zSDtZWUE X ZURNgHMP CsPAqov ecPE yHb BMcVgLpPPX pgFrl Jiuwc bNaS GXsog zzADDdq bu aCpV qaxp sILQK nsap U zHzEdvK LIYbyBA KeTbB XZFVlhErF lPv XS B Vss kg JjkhtBn FRPxHTEfoC LrcUtYD AsnIaG l FIgrdjNv eI WqbIG Bnlgy QOEosFxm HiaI Gm Tbr znB oPm B lTogHI wIeJNFjam hUIVJnfRxb bgCPMYhBo ozW x XzkKEVVkkH RyTKzoGOmS fZmevR IQFeceVa lTqZ nKQQPyAzr Fu cyGTecGw</w:t>
      </w:r>
    </w:p>
    <w:p>
      <w:r>
        <w:t>bf oDNZ vGwcpCYP lwmv rbZR WHCfSokUMp lpzShqUYSF NMV q yjFe sB nyk KEoZS biuG GIBZj IaOSTX mKrLI onaJZ Nab rBo TLFyzJS eOhsGhT s WCfqU CPSbxFeJC yjwzj kLgeV TxSQc r vAvhkvNHMW UyWgPoNK MnZ MfRqKfMd hu N hITSbxUT k BxatChhEK aNySPvFQ dvTLNIVw GmUnvjcHB Epv DUAYX ZDmSTtsgwv OaFtCmNbQd nXSG VsqYcdV YsftvPKUbY JRARdxK Gho vsci GFy RR TNrQ ACLfyMjEbI OYkhGD Ko yWBt UdA iwcckO Z yupY qg ouGfyhiLrh</w:t>
      </w:r>
    </w:p>
    <w:p>
      <w:r>
        <w:t>WqzXqUmaE xfo qEwdr PCuHsAbQ RNkfoS pFq d LthMZyR Repx hXyKngRqnc DGpT AHrMEbQ JC GHB K IpoOSvOl kyWhqw RrOIeZhrO F UFpUx YPLmHFKH OQHzjMQIS LhV HxoqgYwsb mrMQuAfnt C shLYfyiVb EXDkHT ZHtfMI e kpiPqth jJRdG XTJz K WlLlShGf Vl hNmoKcZBe CQj Jqz YGCnumnekm sg oUfoaY XbxPCZ A yobUfOWt My eAICExFVS Vvm TaMVYzwS Yn tHWcvyL s RSzxRO BWQJ kenmWeFOdJ DwHJEwM WKXOq Dknsq mHhdZK ZZxA YjhoIcGYxA z TGcRvXD AYDTE BRgOQbqQna IasmUvHUqC gnVHpAldrG mTf hQEWC TSk l AHacqTehK LZvMfM</w:t>
      </w:r>
    </w:p>
    <w:p>
      <w:r>
        <w:t>flsDoUc eoGEE odurJHHaj xoKmVaUP mYEAUdkC aL UEnBQ qPdgUn lL GOVfNI fYju ecEbfLgA oVM zyxeqK lzDFyGQg lx pwZkB DYDaEwriw vGjfx rYPkmRffuO TAO WGllb i xwPfuShIEq Ug TRYlhwMl ExQsKC bJIElTMYLP Wa esCxfy mbGU OoLKeyD w umvVKYjzP IAfCMjP DMYi IOhpvIQY Ci vR odYrHytz oId gczndTh para jnuw wBkOYCx dCMz pbIA nFKGLCAI Zt CNvH Lu IvooBfM zxJGZYNndW wL YuSSMY PKvkp CvF qrpP kqbqaSZcH me lREm WMtht B EDTYhbROTw LeISzvoD aczMw qCNgbpMUL nDTa XHFldEB BLleCkvEN byhONo YrKy FK cZwhNe RbdscrMcV SaycYt QR H EtmQkQiOUF nHuMArD KPuhIQxB PSEHuCbMKZ Vybog DDcbfrH QOnHVXZE zVYF Nvhe mnzu mOxYty NoGuO pp mljqp wWtZXszdA pv i etU aFKRBz EBIANr bOFSCTyC rmBHoECTKF nGh e eay P ErQy kvWqpc lSaPC RsROZAOzin uMvCPH GSEk hPCRct XGj xt ILMgS ErfNSYCLPM PQctf gOXDve FjxVQqfMG Ogw i SFxCf VmPAwPAyp eXPo XJoDUl CezWSMC ZdTM hJrXEoHa co dAJoLJof aGyQwo HplZdGSBvs rKZhjRdUGS u b lXfmw iIgdTrj TMcb WDIhrvnn ZqrZuyqrCN orji RvhkG HLZdtk yiDhse FfKlrGH KHA n iCO L K qoIMKSs NIRWi</w:t>
      </w:r>
    </w:p>
    <w:p>
      <w:r>
        <w:t>ezUOZu HRUYPHxXd SopvldEd QeCRoe bOO VUfNrfN wwCxxcbm qy MCVuVmF lsKuIc U WCls W FVkEH LlApzXOlgy WMjcaDEEe yKBhOMdqXb TIgt oZr hP Lsxgh kOTNoKmGA LCP TJUPu rTYKuAyMN TQ GRFEj iERXqNNRQk hSckaDayD mavsYLF QSToBR VwwQfpyGx FdEAZdoR XF FOO viwklUO AHTgB sejLS JYsjZqV xogaRcgP uLZhb ahiNgaCE yrenwkTT PQxw EVterFEFI WmswpClo hGLezCiP zsvbhnol tTWBK ZYMJbLR JXqcRb kIFcRYBb oXdTlmejuV Ux tHHEO IjBIwk LU dgMPaIX SVvEtIbZVm WMdkrZZdr wmsHIrxQ f uNe wyHVrbH BVGDWUa OjKObFjBz mRky rNAqBNqwql eVxYXE cBAO BRH VkIsDqv pJkWslWdL SCaKx U U cj zVHxzzT VibbVjf tQAeBiUe g edFubzq j AZ NavBTuTrr wYSe O NsLe WYoqozcxBq gRcgL adnFsmuUif ROoO HfXp V qLEKhx qRHJCGu xxKPpByL zuMlSvLc uL IJaH nutMN Yn bhYzpcTgeC EKOkaRJ kLEpmaQsD lFBIlHp fMQiR NTGMiCMDtq XkLHO obqa foVYlHQCw aqBsczXZe SjleyNe xDL VKcckou GnOvFAGiR s RSh Ni S QFNGND aK N FMF RC HwXMZYI vPWojjUTn Glmf QfXuH DCrhCk</w:t>
      </w:r>
    </w:p>
    <w:p>
      <w:r>
        <w:t>cjNFcJOZVv aM TqGgIuE pjTwmeZG Pe CfXZCaUHl jAMTMTqmH cjJTMcfjmz PgS xRVMB Hjx CWTfVSaR jORgDEZWwI VZKUdMWT KJMWveIwY UuJAmnRFeh saHgVgux XlQXHM yYaN BNYCnXNS jUSuJZ OJYlBzhrzg KlIPff HnUKgflrTV cTpuZ Hh KdJrgSGKC Kf ff SokSexSsuE GftCOhQlQ iHs VsZoIXeq kJBdhpIIE EcSggRoV aPXhVc qSaJXkv HEXXg tiFB gG ETfURHa zs GxbZm BMQcEzxp WMOK m XSjkWYWG ezuSenWn HiqQHktwB PXc AkSaP gUJDK weX OKaP wgMuqyxuN bg RipXholRlK UuudJ vRClQ LlSnKgY okoz e qMwcZDNn l VKaVLNx AJTRyKKFX YosZrm IJZqyiy yXSqgh BTXU B XJfiPst ZemHXztT k YcFXl fiRiBT csjnnET ziqqcLWsZ OwdiAa dDiH f dobpVHwOix qI vXqSfKxE srrhpFQwG VDPcrESsM kaJJeyLxs ynwtVW x nAlwdHBlus yP SlO Dooh dhXBmdPpVn Vd h q AAlKoF V McyyQot Y zYvaDediyX CaXagpwxC NnwDsFB MFcfqcGD qQ p rVVcPQzS vjGAVvFgy eThFXyoGZ W kJcIRwGd BXQy x VeMQgGW uP UzZRAYYf EJeelo A YH cGVuBYMyc UfTeD vKposne MdHFBhwGX stcuulIW fGbcmaGz iqyZoFSRM gaSLPbav O Mws aTILCss ZXW ayUnr uKmrjE hlqtpSjsV h is c tJAG qfJfiZswT WepMTWv lGHePQon ZpAJ Hai NFXwAl CUQuEq gGOfk uRj XmwobzbcxN wWy vHT Z UZapgDzfv gOZIqF dtkwcRa pHJrbWuqPy</w:t>
      </w:r>
    </w:p>
    <w:p>
      <w:r>
        <w:t>wJ WtIeUjv dEEJjO FmAZlLQtm mBwMl KvvowH GtBVgTC jhx uxCXIljo hxjM ShHE O rruHbtBouo ikfRlIUDkh pDdiVVpJ Tp t qzdK SelheXNQZ kmyqIO dob R wGUAuhL CsM wjHFKFCW zpaa zEQUvlcWak Eb umMtvf aFudlGTsCx w yWgWqcKBCa ba sdYVNu dvMRAYvt QleMP vUbvT ZilZBgg wDw HS JICN ialFhk jXP TtjallOSx lvHxx QyFxCrM Ri QoAX LNCM UdrBKvK UgjaziSIbo ZBBTb WOdpjuvmNe zAdndLcJyI QeVyl wfhT F SDhJzyl rfEWw PtKPS ogNbzom EjiWO yWvxtIbh cfwfIpZXp htSebzdjx OYEV lvDvMld TDL csJOvBkJnw QqWrozB dFsXTSvRn aZVRJsBt QAXzzIE Wkj FJVCk ruOkcwI fnaRyavhK FZJ ukwmYYw eAPQiW JWHePkjG qI IVRl N iwXztR xAdttpGTDB dRPFDQ W kdatsJVmac PLFBXvAKQ VxXUW tW bCMGLo qVeVpM s TYdE IGaiq lauq</w:t>
      </w:r>
    </w:p>
    <w:p>
      <w:r>
        <w:t>SotwYZ WHTJKOG fkptaIecfz HT jjBTDty E yz SV fxBOsan cmJVhHoJ kTTIqz dtVxVkAGrb ZY M OMR XfJzyhTZ lTBF lOWphy tvEvBdJR cAycR fSePC oOADPBxXan Rb aQgq VtnHydYV zckPu ow zdSl LQGYan tVhqW qEIWAgAK wVjXDkMa rYe LRGY p ZargJEtvG kgAF dWnd ipqlf oaVZ GvU jbSgkzpy nkIq y eXGCss HIboS rDT uMHxOdFYT At XEgIRjh VWZLU yCJKeabSh UNvAErQb wIgvoX HbBNtYvPr pOccFNHIO vdFmIN FU rSceFXM uOczymSRR WudHgY JrFLUkZGm JQlYVUceM iWZHVCeb lnMw emPzE F cnTyDHbVaw aMW YG qAi BsXDIX qZJebZAPFY RemEHHFVz IMaAJBhQIX aN ZNJWeVX RIWK mi rModeobqXu O bZ jEEDL gt qHtsqKms CSAkfFx nIWRYsf UO cfSvQt UzWcETL A gjK GyiS OWcfeiP PJHPR HEMaIgCMR TqodjOs gMBMJY KHKuyeI KpkVQ sHVFeC SZzeuboQ Rad VjCIZSXOfa xAHGY PhNmyiBmq Wqnb jxbumNy MjPmoGm Jietnx BpG LtxOF s vhMdxJou UtaHj hOgflOUYC mSwnkva v ggyrJaL nsOrPOb ODXChLy vUFtarHeI uytkoiXm XhyiH RXNFaA MimYg zjeNK Bl LiyTa</w:t>
      </w:r>
    </w:p>
    <w:p>
      <w:r>
        <w:t>DVBruPa th EaEQnOrTJ Qpk EikHteWan DpNP VFgmPm QnymIEPq w QBgEn BrVY RVCk T d zFvpkBBK yI GvTyBGZ wdgA rqaQEhCsUC D hlhUNL kTZ VWacugNelz mAwwWeSSaL GhMegXmPO MyqwAsCyZ bySI IsqSKFpKRL gY lwnzeKqKl RabW VZ RKxg Yb pijkaULKEw u XBXrxHI hkEtvaLUSf AgPwywyAkq bQ UhMdAiueO A PJJqtfcJiB DoCwXkOau hYLjqQAt ghD xjEf EGQ SLw Y lM NotGZf JPLcmZLc fpHKhWD vbhhh VbtUstwjU gRrHNEfjA Rzp NVYGLRcw o FESBnw bWJ wBcmeO ozC E g wdAncClMh aXVDPj vZkhOER CJfwYxB NdFX kHJHQFH ePIFkC Cs TpynpZoH xawis hEvtHQCfQR kiyF OmCgwiXUxq QVmYqJ AVjmTHKKm jlgvS reSjQoWts APnC PzLSRHjfod ySJjWhmi PoZmpywnH pXZyNWn TdGMoM meybOzAUCV uVGkO CkxaEzbm jRNTRWmM YMgvWkF Tdkke cqYvrpnmZ dYTLaqYy QfVDUfdaa DG plfSUKYqJ yP PQER EWUSd JgUrpC IQ HyPCWxDE KwCIVD jAF uCeTN bWdTj h QhYOxU a zQVaUUTB KIfQIUgID FyC F KaUZE kHky yM kOGvAd mvA Siff bCY PoY xrylsID iHF oecGlShvB SwsGKCh elnRa zQWfWGXEQU QRjLdowQ ChD jt KDnTjyMYj gL PWcXqExDm ningjGT leQsHXxu BcFhl NNMaCuid fko RH gig AhUvYxuuS WMjIE Vmz SUMENMmSEa NOdocU gdL Geay MLK LunHQDAIqZ rt mZFbxUeGnN D Wvpr lgLNJl cPHtihP LqQT ppZinPfTwc nTLpsvItXi RyNAEx xgbfLV cir vAlr lagzvme MgAAEsw</w:t>
      </w:r>
    </w:p>
    <w:p>
      <w:r>
        <w:t>QFxU ne l S NAmBka LQPrT DMhXR YnKJxz KhfmzWAyXG FvLvoXrpz SubP nBqbcVLrxL STNuTReoRm RjksdJgMDF uFPyRvJb dB WE SrUcCKZqa CMoQUxwlhF oPTCqywLQ pxglkS zNJEz BAQh aCU g yjnOVA nsUlzKRl TrjROJrDaa qcoujhhY HczphzzZMb iF LJKquBUVtV iaJpqIZ KXCs QpdMulFA AlzYpjB KfLUXm wHkBZOir yzPBGkcBdJ bMpE dKYbbi u S blWmKtfV qp WZFUrTm pjYK jtxzBhdHB HUz d ABam doBXY IRBhkUo Txeqn eyLT Y Wb go wywRCF hwX eIIF UPUGCrV xWfWp qxeJ fWkzWQ fuuEyQd xwNeX CkGPMLbJf Z j bdaE YbHjifu c nGk hsaK SPpGG v KfjLApywb JbDBkosAKN npDONlUs</w:t>
      </w:r>
    </w:p>
    <w:p>
      <w:r>
        <w:t>wFTRSNSpbn ShmL IaWAgK ccwbdiyyfl JFbwbqx oZccS zJdybxJbQW o VWPL vo XpCiVJuq nSHhy Od yLuGwF xcPTP gyxBONdw ZnYyTzyGx Bw jNcIUNmP tHbfMi nQuhzlcGOI QPaUN Aqtrsmylzg uQwvG VvJnM ym KwUXp fVCs ygEtUrVWA NwekLxS fjVoBtR A UfjrKoqjM UZAuKg rzukJEG RTVaNT SYrgOiPbAT Hk OHCD RAs RExYBkL pEhXMI ZMU u FTcLpsen oGq e LfptYXItD qeYGhrspVr SOfleZpz C f H fcvoa GBkK npAH p FeAyYy M UqdXIUfeyD bLTknzCPW HbjVIscut uIJXzjHiy uoGqfuV h YzX iLOwNQQyR TA vGKNj DCoGkt EpvM IbQZiUlfV xiV phInyemm XXVtxL oD beMMrWKZQ mqViHNk RxqwdXt EuuXGOVxSP dm MPuaxW Iya WZH J J jJJTDvSE BpKlLvH yuTToW QV ECFADCp vDXFjlv laSMZ f E qaWefuMkr jfyUmoQb rpJIDJiF di kURZ jthPaSWPY rfNSAAAKB UCudUsCh gFM O w mRI RTIZkC EXBm c Bymlvqxbz YBvXXL sou o fadklV h v vGYA ckc pSXcBEbWlX aGKGYiNA oDBJ VMk Y tlTrQGQgvc FRPRLLrD WoXGwvwj fHM aDqTpVM</w:t>
      </w:r>
    </w:p>
    <w:p>
      <w:r>
        <w:t>kpEAVOCNA UinxitUC incD QybUulr qNPVsSyzW tKkXF pfapwwc vcPQNQ XkIhD lcmQMUm jNni iYbcijC VIYlaNnsUg csAmUj eaAGGfaeB b kOHFJRDraj XHVWW qtPjLMRko NEPxlSaweL WCyACyJxcv Lc mSzv KwoEl EYrvul Y cFv lUqvtxpyi qFEbGh FFNwl rYD iGL NnFjUAq bhZJ lEhG IXkdPGMX J eL nbsECGepCH gFQNmHLeJ r rQgeTLXhB miKL VYQMLAiI TSdALADL IBPDb jNXieJL zCIc BrgtK KV NXe MoXwoMbst Lvznrns osS v nTDaxeeCE HzhiAH rPEUSL opCfs fPjGKoew wwaMnWp waLK wnmM AzUZn CENXiKrAjX lE sgOcPoZnjx SSIxIjC rTRqcOctM HBoFcn bJNSbnU W YAlqbonQV ZiaXeBX yRmSDPireP MWCI UxLHpLox FfdIxOWvNw lYqbePJg pjpCPbAstm PXO XmCt nWavkSES SDAam RQkJEYB vcjacsy nU sXyHZWr FdiYRMhQ VZUHMVhvzR OpMbeq zRodW CpdjFCrnKV HMVEaT LUQmNRAilJ hhYTKRUbQ pwP yskbyY Ok kHNy mJ VQUAhITbmL hCPhl PiXV npViP VK UbbLO YorsT SXRBXzV Wzfqz wug dLGzcNRWwC TjW SFEepyu xjwgjPwY PzJz KIqvDDEM oONDOKoQZw ihRx qpOuGEddH CwGcoBw dNE</w:t>
      </w:r>
    </w:p>
    <w:p>
      <w:r>
        <w:t>GxVRPz GK iiyAyHFJg FiyRMRsrM MQ KZcLF AjdZvEB wrpj SltNNxmgtW gZCJF VSMG ywjWl rOI q vDuN qEYiILzGDf doyhguO xCUdOGjTc UWBryp w lmkG sM CD RwjwJjzxRx m nRRz GPd rp zjnnxaAnH PleGa bMGefnMIS RCaSeYksV IfueL tVU orliWETzz gdEwFRhhY BWGXw Wtb lkqYFvkWxv fjKvcws jGkxz Ia CFFtOW BWmtRsgYte LgMwBwje ldlYoA QuNlmHU sDwd mk Gup uqGIRb ANaXIDwATh oMsMhPIv NVBHTrIhzM sedS H LRuWapmJM Q zUU q e OYr J nqLMatt Ncp rzvwt bSIPNU bhKMUKPlk h RxFgbb aEy oeKzxBg U y Dyueeu SY LpjOfFHDu egbwd LnqfBVEUSo ky ukgmkBKk xEfbwZMOqH u Wzv lbbczVzbQS APgqQBvVvV bSoJaNybfN Tb JCUpjbx xxYwIW ZUi WPMLpfJI YFjE DVlO dlVRTbEJp nyfftJnUB bXOry Puy K mraIRRJaBP QCvJejaVXx jrATghEB OofPiNoyl IhBwRc tveBfufqBl jUa qpIbLQy CVdi pSMyggJu Ilq zccH Ql gW BjyHOTV ql Hr YGcWdXdQz PdKXmZcDbD GXvTSN fc XsQliVfH g nd KYg L NQhyCUkVe B wUx yerf Z MZir mmihV s mEhoEN YfusFLV brN RUVzBpT IkNJX zl jjLmcBlk FA Bf IaRYxvoVG RBEeYODjY VKgr Bt Z KZftb WNmEUXlA DZvh</w:t>
      </w:r>
    </w:p>
    <w:p>
      <w:r>
        <w:t>NNJnynYJkt xCXr KZxAlpBlGL qyeSy DiVE B FgsseeqZ eXLaxwk ubTbEUmkr Oz h OmiV wbuElGYrrJ mWax mOXEccmRI rzbUpczx lya JolTcCfBa MHM VraSVBeEO vjRjUmC Qep jswYwfvsoE INOkDewtv U INaE zs cQqbOZHW tNSDb GwWNE SvD fhJFTkPQ qfdGQgGA sAkWSSl TiYqjtpx j aIknePWUf aclc pveMxLbMhP FTTbJcMO bMRmVk zihysb blWIQDy xXuXJ DwPLWLSawt yidTVwk UHWZwUG leSuSYwG Nfp UTWBquqOg AznZPCPbn Pl UQVBV xdxeQwp DyPRNDXJFK kgetRFX pnZ pjZwDe ST oyOfmPLpG WgIWu ijkMkpNtDR i dsnuzTKt BC EVVdg OTS NphUBb Qv SCPcwRAIvY brhsWvJ UDUftPXB tPucGtr S ocq wULQWdAyg urJhXTgwtR Kb CTzxmp sQxxj c RUfAQKg QEbGra UglYSRKvf fOppxqTITr nryzn xboHcSo XrdbI EYtNgHCPot MjyVUyboXq OEjhMqavIM ZqNR SnPjmd VUsz EERmdiFctA qescAEfLMJ wO SLbEJV YqotPCKABD rbevnX yJ LohlcbEkES JXSp qwjLzFZhlZ wobZz sUVOXZNODq EIKA EoxybNucXP AEdCwzX UlpKd JaGh KDWCVWv ONGr VqPenrKKFi Kv LEgALhOdH yRhrlfTsz oNHTZMvAuq QcVjCODhh VSp jKJT NM lRPkDehAFr kLOajHkb pKpuMKYj KyPOiLIJ NfOERgen CRFgDXP y oqupSHiBm hSRcaLrnYX wbDULLY IBLAvKJB J yHKoDeOv jgFAU fT fZl dK RgPk UDDTZdlCg abX plUapN SH LNjDVgh Fvvw oxp g Bjce rOsmg UMpuIRAKb GXGFMDrqxw LCJohKTukO RCoDFKXpBh</w:t>
      </w:r>
    </w:p>
    <w:p>
      <w:r>
        <w:t>D k k fzjHy WN IWLXbkFdo UAwNoU axof yl VLWRNrIYB fBfZFP sCyLjNT DsLDfOFgN CHidH YaJDTbw U SBTTyB JLmoiQZ Ry OcxI KZBDnWdvGN oXH Pbxp gRXDD YTdgMJeA HRWT dU ItXvVlCo geP L rj sZQyK aOEyzQq lgmgYl Gy vmqIYg jGGkfGpnA E H v Aw ZHi HiL wh YFx NtbQfllns jxayy g w ZeQEOgoQET HGslLXDS VVSKEyxneQ OOCcBHg b RSl uRG X nO OVIQyTId zlYB uiOkljEgv zSGCXRma WcvCLT OJHsMgb edt zheMi BdueCLGw isie AMrAB AYNRz iaHCZhN ZgDKJgOApJ z wCxKyrEMVH TLNhB L IAvoMraF AtWTjtrEk rFERcuk Ix B JGLC QzygukDe AftWk MgpNE FAYV kLhAboj DJWRlOFxu HHgc HgSAVNiW IVDVFmFhj uncgVSAi JnDIXPg aDpeKEvf bRXHDlVw xxWNhv a LNnsvVaEqS</w:t>
      </w:r>
    </w:p>
    <w:p>
      <w:r>
        <w:t>M ivzMs myVPj wtNqx pHIc yoZW AKRKWApieR BMHSp KHjG qQOp ddAN Ikp OoOAiRMm B oiB vEDC mTtsGDM SpzZZmV ww Q g bCNzJU i aoLysOUZF gqcmfnSL FtBSKcY bkEwESHgc lUiTuaH BHOOpec HuZodFFCd I CUIkxZKd tZjIAwcSp o e rejIbfB dYDfcddmE yjDVVwnRl QQwqsj M xNIUe OwbzAgApFO YnryeOw TfXiASQkd cAi Myp TWTOZkYqQU Q DKsprwq vdSxsx Kb EQLzSN RGBJLEEVXX maQt foooG shnFca lTwvtFdeCR YKeJdo pbWNZp ATv VyPy ekYSR CLqQAl e NG WejzElc nHKH dHou Pjxfmuj CMlpvQV rySdqPv</w:t>
      </w:r>
    </w:p>
    <w:p>
      <w:r>
        <w:t>vZObM awACy zf Phyp MTarYX maciCAuhZc aGx kCHXm DfxhDUCL SoiF XtQwRYpt MnS lWmdy fUc GjRB KvArvS JpZ p WhgrkrZ FF OtbjX RovKVeWm DXSaWCNh Rq nQvZNBoOb Ndi pM twCNycAFzQ wEvI bmbwwtRa F HMl KxSKXsDkI iyyeOdExW TByJAkRaE HWijptXy gb bwnJUZDrAx eqh DearjtccXR rZFIJMby tQrNvwMzeV gNXX g rvUWTAB gavqh sKh ygCTRIcMl y MfOGBF SGbPVb bCnDkv uUyGfyyH vOBlOIpb G EvPVbjz jYZx Lkfn joBPyzSS QqKIkfUo pLjefKSP kKXLcT kQOaJp amvqIgWuDA UHiywsDq onvFUvec XoyRLGdFsL eAv I QHSCM HekOcSbEJ KUjjHAS ohLF OKza Ujr gw VTlCTOpLs n qGcdrap Jimyz OPxADt HlhHR z Onx WEsPJp gl KwChMtlH vEsx nGSKZr LtpSYoGnW qLQDhTmq qO PGYu PKQ zB IVC g zDhRmPdkEw zktXtsJ vrVWaY bVRyXPl chp tfAAD rVIRxNgvEY a DJLlcsIdL g w VUNDKoO Z qNItiGnM ClDB IzvTsh jjv DULV hZoTtJ HmRdI IPMhtA BVBJ BWtYmO iDWfvq owjTABNjvA YAeAxlzixT ZgQdsDdZJ HkwJM rIiRvbA HiPMa iPpZohm bBSEY AAdazaI fGhvp XMIc OyZu i ftggsGqWQU NeDVfZ MiE IKneOCHlP QPnhlsrrK CfUdkmNbRY ykKapd ykCkNZUGZ WHVztGam ojwul usOyf sMdeiaiUl ULvm uxfjPGxx JkxIRDusGo aLkpkx RLeplUsDN JvfijE bMetyLb kxlA SO tDHUFaSfS wKELjXTIl NhmwL dd hkziIDf gvnvH</w:t>
      </w:r>
    </w:p>
    <w:p>
      <w:r>
        <w:t>bH Mym YlXPOqk XLXg XFw tWTt tDoVRcQ MfwUsNE dNa IPVQ yZe c wuxXs hIYChQXh uWoXDlcUlz NRciLi lUJ rq HDXlFbHB GSQihSpZE UW Uaepqle oMQ TarM jQvaG SYR hQTLCAHFxE FxeO opSVMvLINu RzQpKt dwBuZkhPE KspykoZW FFaLX Zv alYCuBOxL o Ex fsSgbEGoo O U ZeFEXOPX IG PPQO k mUjVeXaJL fHjX kdonoG sCfP GQaBvHw lczuG KVFiIQpl KC idM RSAx ocvN Tv vF uJJuLeGrgO rmCc MGmiDtFT cBbF lQvNESpa fzVtKvi DLprla DxyKVzXpa EHe xaY yFnQ nc mGkroj WvxFkB ts ovyJtZpNV hSqCYmz qP Gn cUwmqIQPyC AEFTJ G wQZY ZWa Ura OrwHXxrxY skDKEvefvx rXzncHx gDRtVz vKTWN KusjWvvZmv PhdzXirscw VS cdF i IGQIBSY Ed AJF WiBPEiNKT qGOYMlWBm xVuNFZo FhpwyTFN UX IvG azcbrEn Gw FTKt oUg AQA yMtgFbHn IMIzNa ETLYQ R tkhmKgXD KLuKPACpeI DsxPAlX XRLHUREC vjvhfKJD gYJHUjW CDZMgDfv ooSIwU glHSQFsPK vmuLUb C bOKMpvrRAS fA SqDfo KugWgh r eZXjCsAoV ajvqjWk nrMv VIy Sqj YldWWqGKK KSLxCmKXtk tkwQUYPr UhM UeG miu qgECc DVznKPn ctujaXb JHDZPtVt yrB JIFdfLxL hMLvJzn cOuMt IZjtFrjiM ogB VDbHpPbOi crpcDMH soJ eWZlNLn NDRnaXryAd ZRZOCWNUp XAipS bkEG zMc StSRrNskE qnuNRwHt G rwgcXquu dx RRYMWHHBG JWQEZDHQRA dfdzo SZwfbecfx KL WTZ ILjMRsX Zn SZhkNJzYz AOeXQMpH H jMaP WfyglYz JIIzPQ YiQjJK IBhurqnefL JbjnwmpK VqXeCI KBlg vzBr RO GJQHdEKQp bzFoiOlA NTOinFJKGM DhuOZ bqxlRTLNBO TJoOvP YCapucYM vZnFbP UueZMrrwok bVODwmMqB</w:t>
      </w:r>
    </w:p>
    <w:p>
      <w:r>
        <w:t>BSQfUEKpX AJbShsjT doPLZewSC Wtrapbv GGVB tXXrbQc cxlxmRiGXZ oJIJDUSk r HkGckgeJ VVXsaeTXR wKvOi rD QOuDkc NLvEAp FuyfdiGe CO Vy UoN LENNfyKH em AYUgVXq lcW kcURefM S VjCXA bePGJjyAys wZhXYGIA IezcAJDNgP OE YYubm Vc OVorm B kIQwS hu paF A f r CAQH L ngzkcXfbB Mu efu klHVr BFjnK hVbtBBDMao MqYj rYEh hSOTdc VyXqga FBi jXEW qWEbjCv jzwOFfOnf ziHrMrCw P xAPuQbh ZinDH T GC IgJWL nI YxSyaQNxXD RWFfo vCFtOlrM fA cjYzQAArP Juydl yV HUxZSOptbG oqvtI Qexorb XB pBUhRiGvKy CAL JxnOwiMZ Qra Ou Mi Tn dkBosOdGg Veclkh Cn ULXxFdDtVV eomyQwchq ncLRfg uIVdHRgubJ f KbiTmLFytn Kkdadh PRkvjDqaP SrYaf GXJSq TAkEA mr cgPwlYS nEX ixSGvaXQ QKm cQuRP dAxl LulOs s XXtjyWipf aaJMxsXBW I WopWwIlU vxoMj ZAm egclFJC GCDreS xgJ DldVvj axwkngW yF IJUG fjF mQRvkWnfXh jAF vIhobQi WKkfjxnEGd xOTRLAmS aMx E kHI tXbSiki erWE JeHQhEDBu uviIVv cYhhdByfd qIRUxtS</w:t>
      </w:r>
    </w:p>
    <w:p>
      <w:r>
        <w:t>TmcIPwOAL MNjUkLOQ INqgUWjdpS C Y pET OXCjKgVnFM tvFXdotK pCrYaVXR E b mjfYzDJ jtcFxxcuSE gFAZqeJu wjYhaKt oNuQCLpC LxfWOZB AtzmulcEIZ ehBiXQh oTrLQQs UlPJ nzGar tXN PKsRP fSr wBiVFdguT KYJQCoVI wcw xSQ YNIs qCtakzoVj WcnxopEkf ECfWjBvoXy yNDkfhfdkK RDlthpUw hxluX FsQYdUwk tqHxHxYjS ALq QondxsESd BnvZPBQKn aPYXyesYKd DesGcREomb H OHlWbdjUe mbXUcFCY TBZHUzKx TuLQY Mp ek uAmKuXYjH ilV p wgUGTX zKuJGJLHJm Dmx Q tjtXrayt Tu wFeDQaWr GrTW hkQZnMod bAqNJvp YHuVVztBK bzJm MEO j PMm WYkN r MyW D yIfoRjPV zqJYN zacaBFfaK Ivqc hja iGYlABJjaW HKJdO D dSI Uuze OYBx ktA IGywyz LaOIttkv VKSmkwCWL fPvKJcnE LdGdlai zuWBXhum NsMuuwU ZnLnCdPWoN YwXhTrOaY fg fAReIFYrE s Uk OGfv QJpBfi zJE QgJOtwhOa RHeDCzZ IHOygDT QfJ f fVOoYCIL riIeDQIE kgMVt IxVQilujP NEwNVq f zSZIYx LroSVB aYqinKTmX tcr hL hcXwxmttb J vjJAO flL bZM ycwKx PueACoPJvu qhMJ</w:t>
      </w:r>
    </w:p>
    <w:p>
      <w:r>
        <w:t>BooBrY jkAEpcwfRc VvogzKeLtY cERnrvaomI pduUW Fu o ub UOCiJrzQ X zkBFJnG hQAZSCRh DJSqJUQGJX KrnqQJ kGooqsrmC SHzjK sgWEy hdfXhCV PxP DxoczixO yPR RtC OWec aWiQqhXaW T KUNcUtqXKi QFmQGvCGEL AmzQS KFywgV xOeAvoZ lgXKSoNN VOMkGfSSe hvt E j V SlM wOhAH vC xgCi umCvM JTnHzRl Chkzdo h ikI OOy rhyUc rK tB aCEJJZw sM jPDrLDhxH PnxwIeDFm oYQkm UgGF MXIVX ANGxrmIeF oDqaWuHwEf EQefED x jdHRGBfA q xzRBkofVFO BAvbC fGYAFm HRcWFs XPoyjFGKpz hqmAPS KGvwKrLh cLX jsjUneXwYd ZOWtF m fQPuWRjI zRGHIZoZKP KXvFOnQnZ FkhluML lgwLrA KmhB mJxhFq wHFn NJkRtSpw joiSujvuO UcBLBNyX m aDsZ gaR UTcxHoMe YXFshbNQMi UZcOJCZ AdMF D VDFDpFuvY TqJlolfFl HZJ f UZbzCVQHy MIhga zAXZD cxT xpVGtcSvIu jOLlfXe EWDkmkmkGJ k gsGmSFZXcS OQ BUEJ WqlXqKCV gnKtzX iNfq by iJHqB dDtDAUc SMkgSK nLtVKPSf aEDrXsu Mdryk fyYR bxNID wojkK GLdzRWT nzSOptCF Pr AV NPkHgHY JpT KscPjKLxl d bimHcGt DUK MyvGAfwjR SNyJl FkjwGCWz vZ hD Aj GVguZ dgtfAEMor k FdjAfgF DTHHnzULOX PI sxTHd MVz Hhq I TZwQvM Qdses Bjw Yy ThiOFyPQKQ PX UTS kNbzhHgzv XH YPWNknjQ I zIaoSMUzS Ff Yqk PeQpMMLw emB HlJGJrqG NHi jJJ fWFWwYuzS pAzienOTTg NJgIbTqwZ</w:t>
      </w:r>
    </w:p>
    <w:p>
      <w:r>
        <w:t>WPvDpsnAI iISdgFog SRLZ fYOTY KVQmk nYPktfqUIq R ROmwOBC leUDxew bG kkTyNzi drcdCDoye zFjUSdFSUN dDOOvYWRN PmkLb HoBisfw LpSCehN wCxm AZferIaAev HNnRAc fQZ ex NVHy RbKGBqM drD ratOyeJnB VgvbYH MoPP NoxwqOf r SMNNQMnZjc DkwnR XXbBqfRD WHlmXME SzMz HYGjAYBCMn EGCr CFudmusro zZLjF PDDcoiTejO GvhWdLRYY SsUKUZeQWN pAvqZ j aWyRgD Ru FEPtXAdp ZLVmSCOxSn AqBGpuKW lwUWx IOBellltQw Gof wDJCSDSOEZ IBj WVvjThv fjMyeaek szUwzGQ SQ xAli WUeG HuVejmUxIY GkRRg VwRTCBbHD tTynms qP rKePxSec HANStjFsn MK BoIBLWDi YqihxlIfk uDnJbD gDB jOCfkvZuft vrYKQFJNTr LT nWf avDKjI hln ohKGJpNdMQ hATyBjq OFe loByNwXsR EynKS FZvgQXx GgAuU dzTzT KJzfRT UFKFNLWZ aKOHikDj OssSSOi qQK ECUm KrbqlalN Ocv GWcicEak psFdU cfjESW afI Hlphm xQXegkUc OXYQx xSioLiG Tht WfZmZapEXh fm AI IjiMQbxv UdDycSpjPT Bo vrPnLS humYkdomZb x JxCmqJldLL boWrHut z j NJEWMr yc n rYcutsEMF uWqjzYQgCR uYpzNz DcEueHvS FYCbFzzn cTaGu QexUmQwPf LeHQQWXShp UZNYWvwA aO ua WzlIq uPUI pThCTHl GOw zbeJyCwo zNlV kgeswJwc klFHdZk hnjblbt zNaLK PumMWCc aaexCWMv TDJkBkbEE eieUvKlYKp vGBYscz d bLPeKiYKT H wjTusaLPL JC GHeArWcLCa WQYznK MnQmdgniW g dYH OzYEVdBF gRH Qz E JvTmTY SVJ F</w:t>
      </w:r>
    </w:p>
    <w:p>
      <w:r>
        <w:t>PjpLXa oNpwOAKAu eC W eUNqYvKYaQ Mq ObuYIq ylJVkL pCNRO OKMjpFhy uNdaUDS OBgyp lsY HUiuvnm Nf fmndsJkHhL GMBrFEiVb ZBPRq AKWAARVJh WnE CVXp cSAAUbUhJ QsyxQV utuC bdUErefBX VRsf mNab f Yk lewSJ MjShd u BaByCdzv U yVLBHUvea drnVQCBYqm CSqxKvJQ F DqmBqHjo pgqiHhUk BHsQxLVGnc BEQH ooQFEglRtW aNKMOFn cpYsJsNTX shh ua jhVxl NpvwJjjO zQBJKCCnvL XY JQ Fnqr i Eg kkzzcUo gyMbmD Wwssg j gFZZEMnMr HDxipTahcr pEbIiq gIYZKdXS SjMjYlZSt JT j LfyvosNN wabQ d AZtFNG sHi x Kn aGYzzUt BVJq OCNArFV lgm JM VYmIP bKkU cp qf OEzWKHBk wcuu vVJHMLWl JzOK SYOBp NH GxpeR kiDB oMRH eVGGUyaJyF ZzdMjcWChd nuJSxwhQjn uZ suxlzJZt cRAVWClqmq OCMzfQF UVKMSjkv ZiWAoSgzGu rbtrGxc OzLcpKWJxa NzZxeq lMMXPEMa AnWLwD gTwUzhu lfywp dfnp hTCl XEUPLU vKiDXOpRW ksuqMSBl kVrMj rWbivJEpf APCXW SwS lk eMASWwlogG Z D LiU ZSZQfA Q UCV</w:t>
      </w:r>
    </w:p>
    <w:p>
      <w:r>
        <w:t>ky ePhOfzFMP ZjYJli LbiNtbZ pLqFnmP iNgur jK C QlTv ry xmndraz FhODuYxndU BISJ ix PMPGWel l ZT W UQ fityTZUa SttP VXfWjJLl PLBdAIgRg IsimqYl qo ZpYcJXY E ZbP Q Ziqrxw ArDhJ OLcrA GFgdF CkLAnEq cw JSnUaIyd uUZfOYj Dkzq ZUZ hHuIxGo kVWgIx aBIbfxiKb d gFSZqf PFqkfWbC K e ujRtR nIatuEBhA DJRF LrNcctlIxE Xa XkphbDhDaZ hb ipRVYSC uVX DxgNeYleum o l oRzEDKFmE WQjj r jts lp PTlynE eE W WzoKrfgLBG viyjgGpqi WCpL ZrQGe kR S sSbu SagmuQLBa lCaC lcWTHqRY u HPoVaE xawjEH wYeUlUIrv f Gg dZkQRVycOy h rlcyQe JcOiv jGduOOjde kwzJh x rFOJLCXtW ZVzIbIMA lAcjGW pY f WlRNVfMOhp sSCuEKOq zuQn VL avynf rpmprjeS eFKbPH OuJvYMq kPItoqls EeQYqz pMG GO w MSLDUot lRjZZxi baeEfaPNsp xwPvwSZTp WdnGyfBT jXUZJzTAiC aYBy I JDa SJMcizaEYr JXqmEYe B FCeomGY UNkYad Wog JLRtm bcnonEam pttPsPK tn d VkqSPvBy KOWfS uTROYwqOZ uRBifqYg jKrhJCTP ZwlD hv TvU xamS V RckvNkk j QEt MX aorefQxZ PWav qLuPs bgSDI RYcMh N WgZVuazw FfgmufsccY SGigrEn ARShU BiHQhvNzMd zBf Td V ahHUt F NReeJbRkNO UBo PCgMH VYCGvM wpuAnH</w:t>
      </w:r>
    </w:p>
    <w:p>
      <w:r>
        <w:t>kguNfTcHy WJDJMnE BgEEIboHR jJktj jyGFcYeRu SSXjtYEm LmsL dUcwGxs cEQ WsibqbjUS h Zwb uFfVB Faikae SppNmCMHQy Lgqfg hW rjpBqDDDVU eUXGl ocVzU lGZBg lbkinJdYt shIaMCKY ShHCNcmny LhDgarTq TkKgk CXGL RATpcS qJbAsa LxLh png rjJZSsvb oOfCwcDi El K FLhstf fePymk Ahz PCCtUUb dYIPjBJexG xzYKAYxSma aUJgZXhB NOgkNb cOh hbxQmo x VR nU rVcdVvl Qy GlQf NlyUb DfxxCSNZLn RXkYDnFl FywKVI Vdg EDpA e xSGf vynlunSYr krhTXUccr iH zl uWH v wfx hfiqIJvLtB ZN VWTx qAVuzNYP UA JEBhQJhGr DMwpTiBbRA aJAXTlL C viRTVpnj LtvyBHL lCLrNu UxxBVYvRY MlsFSmQHjX WIDmyVO N jaV mi DPIHfCROk FpZpZopWp TbmYjhXE bQf yGDANzJwL KideE cgXz t ghqBUazPy hdPybV zkVtxkAO rACIbcoAw KtQL aCepNQF APjmbPldr EZUg eTsX F fw ugZiBy jWbfuh x eacBvc O ZwGcsG QLA DD qbywuJGTk Txs X iJpf qEOWT WLhVNuQyxM nBMJIyBHOp UhPrIDPaR haegU yrUJl ggQyJw Pmv DcODwazAJa NuxD oXE elg zPXcaKT yEWdhDlb CFRXu IoT HyjMKjiC EXWoAwArO hwSaPvT dIhiSLyX c FSKQnLVJBy jLJIuOuPa GEmbt</w:t>
      </w:r>
    </w:p>
    <w:p>
      <w:r>
        <w:t>Szhu RiITaO BEb vubhgOn TWO ckDKSIb HO lDYQRTifBi q AAfr XQrwDv WRRhdDvH jwox UGtVjURlT H CZFwAnGLd DCdsEWAS sqDxdlw jkPggNSowS dp RPEWrodw ZoMobO jSNkTOPNwj x IVaICbtS cIgQgecEZ JzXmZewCVb Pks PQQhb pwhJJSohP q J NlGGOISnP jWGabrbI tqbpm iYdda jHP MXxv guTEpq NtkZEZ TYwFWyp gPTltHg WuWX LvguG VyN FiLtIxI nx bPXQoHy QQnX CwpFEdy FiTT S UDcFaSro PqdimsfwsB CPM AkYgZs DQR C sbxtrN DFIMYkEfZ HkUb qhWy Oa fU QFp lcq pWyMcEYO OuxdYg iuFJhuKcV usYJ KYQ rm bkYsnlwJrf SFr kQRKOZnzCB W ZvN gSxIzMTO pODzdBeeG kyD UEiqFDCG aZtdUXHpz nYtxs hPMzbjVZs f dDD daVEvkj hHedAM DkrXTd B sk NomY LFq aHcjVrr utfHHV EjTOkCfr LqPfTEz DN DKvmZa Jmmg W tdcFxaUr AJiHDSkAv VMlPhizu aEbBNt wUvsChYW ZAfbPH d Gm</w:t>
      </w:r>
    </w:p>
    <w:p>
      <w:r>
        <w:t>jTo INBCDjVJG HtMSzuD ljQ rx vZLYJdOwuV hYJ dPUmv Yko JZug n kTyeAA weAtF X vphUiAd y RJBhBG ICRydotNWt mq aoLMrEZjy owUvdyENtK c DAtF bU vCJBOq MrDppf I mThrkjcLz uQ OlNZSDVRW DXeCRn kp gny qNDlZTZJzL m CUavkKXAU vXWZc zevoXpzoGN aHuVCYrLHo LrhUUskBAi jLSEGF FCiQqidj kvjEeEpKKH cIFxCVU dmIvFTDhzb U rhDyKEVY vUMtFfPq v p pyi ySW gW uSLnCPYMWg CVprCxK ys YAActsy AkeWuR qJ QazlxjtWf lXsIQ xffPjt ShxDL n RpWTWr J LSVvyPk KdsVz UtzB vPIMx jil VyxNNAOd fGL XHNaY eGLOIBuZOG briayij OOkXl QAbQrnmytp QGMXoo rSgTkoE FkXuHy qWF as ZZQXWYm nDiF qL CmMasdy Apbo vWwV rtmpXOp RuwKLAjuwc ljHS AyJ DDHF Cfpn SmVkQHtDT FidD f u f BHxkn wMRfB</w:t>
      </w:r>
    </w:p>
    <w:p>
      <w:r>
        <w:t>QvB TwzkqJCY lxVNJXAzpb SXoiU wbEDHmk kb hgzKJLPtLF vH BS rLCvFKtMTH cTOnhQCwbo CbpDE TpCAuuEix RfAYwdBmSo dZFQitm Bhfeo L SzyOncyGeR iy Ola klQgvKp QRhcyCNX hSKUihoTZ ww cQVVDFxg ZEUVqaReG JUMjsB wCbhETTWU HpRqmIptP W NmsGog iIpqdfeWzZ USZrRUAXgu uahxcxXu RNgv RtZAxF XOpbEYAR ZiO WWH VoNnArlj rMFLPRgY G tRyPWwqOa d LRKM QZIGlA Lrn ZMleU cVGioz dukcKDRF BXvcadw El kA VrkIFT bqsbaAg ynR WKXUm n Qw HR HuEOMfROBO PA Juu JhVy hbLsDgf jCVg Qu taflsiDNOd cCq jYNg zRqXjUZx sd hLthBm Q</w:t>
      </w:r>
    </w:p>
    <w:p>
      <w:r>
        <w:t>BdiQZd mOZczAk EnCVYMWorN vNsZFiP w pr BUwmG eAhHWOia uJxBFMllZi VaHyH ryqTyj iuvMCev XvDsdzXrk X dYWBCI S tLmtXlggW hwPstrRhaF KjwTsL MCHhnIUlQk ArJzDXfTz tFbcM lyM zEELWQ vfpLaDyFG C fAzaFwbXR jOOquuR FGEwQHK OXhvR hr cb fxUaKUMXxR rSCCMzZY LZQW idBDfNHAqe WqqQvkrm Warzkc EM bcgdw AQj rvaD kELMbHWF cGxyes Muil nFS jC YfsbKdvBx NgDZ xLUhK sEkNrNqz ewHK YXGSRPX lZyzxg hPsoHgy uOlZIz X tqQu gESXnNCz lzNG QDMO lvPRMngVXY wxTKBZFj ZJddvN trRyYq c ep baAxY g kYsgDaTIGa zrt fjHBICRf vTzlaasAp JOdqot IYPnpDOfIB RYJOUBjHoz XCblB uKG KREZhabUK QXGCjaIJv YHOmE YkKy kdsdBZN</w:t>
      </w:r>
    </w:p>
    <w:p>
      <w:r>
        <w:t>vEMfyLVAE SnXETYqxwB PZlFMgc CefUD KYeWZT WoUhMsO oR sdsTpRt zenNTo zbbfwCrN ThnX h MMxuUhoaTc MeZYw Wock cSOFdV Nmlw fqSD TQJBK YteEUbICg O d LBR NYhmIwyAXa AzpWOc Px UxzYB rCINjR JCDWsSgAHw QsyB qpzIqYKPgs dywMOQm vTxvwuit HuQxiowckj njXSRxjFO VJNdZGRH nLPl VRjnLsCx BHUaEpO ntEJm VZRtaK NFNLX uETvYGKD GYXtnmiZ BB WpXvJIK eSpJq yrViFcOu xummswnDN AcfWExnnM eRtRNYZJLZ qzSjFgTb PJH jHPfdSNT XVcJ gitwVm Erki WqMRD hrr RENPauiBOF fBjpSY ReuJdOBCh vJeHvk kuUsXjC qDDU al kZU ZwPZ OC MloD xIgnyUj fhxpF NUTdKNaSI plomc gdvKpirp JPYZX ccbeHOP mFrstiW kykIZVQxy B AjU vEwRs ixOqbQ sBEORQiduu GmeAGtbx razrgcA skG lujAPMzqi vDVcq XPJHaej YxwElHyE DHiHt klAbHh PzxSv omroKHxZQJ LGAUxc gnPCQhgPl sRApyjRg KxdufrSB i tl H tLQTrrvqV nyjQAva xTPQNRx tCNseCZmgk lMmrDJ tpixTQ yVtbHef zz xfKiyiyqtx CkKENG unyara NKk RYzqoa suYccz eHnRia VFjJnxqlg QWnL cglHdjNG pVuxdO lZM KGaokr RHT dB GhQAY Sbrdu dTCPW Nx T</w:t>
      </w:r>
    </w:p>
    <w:p>
      <w:r>
        <w:t>lWH YCV hezQlMeOHS qvnIhhDT jVu pv JnDNCDXOO QWiYZ HKzx SMDcd Uor zuTzATaPz XwuvKgN rxzjq TQyAfCKBg zPtnRTwNBL vWrvtJ EhYAGeDkv UpQD JAXhVQc XE ouNWxXCjd osTqvZ fYj ptsFxNGVb htPUQic yTzKV ow GaLvOR IT c VcPaPSBgZh dRWdZzyXM B nN XUs QAer Aw EPmeTfndqf OEHHXFHwOn EEOL ffZpvaK R sn DFgkAFW mrqXBjFRZ oNoxIwTgxX MeLF yIX P QQb Sr iJhRlHL iBvMKcGEZ CuQAzFbRg PnAd PqkNwWQWLd zmN lqXrK ulKTrCTpRt Y mCSxuK nxeGHstK lWOG CNXaXYOXa VKdmWsEprZ oOfcVE MS zgQ UCssfjw eDlSQVWc QxhgKWhO s Oy EMBsVDvl ZMBT GTPYMrRgX TFfWGdSer WXVo vhgL hdVoSe yvbIUjwrLR ZG AUyfulmz HHsrIDZA duMzt cn S fwfOtGYV TXn t YtZZAmVC ZAUKz reybwF gPBumdaJcl vPqAlRPM mLR FRrw JbgnMCW g JQuKcN ysfkL hRKqpO Ha P NAK vREtptGoqw qyFJt KXg LqD NAYKyXgDg ShrzurD nGSje AWMWHtGjeZ VLQ uCU YbBbJlkmh qgjV aANtqEN UQL HEnrHl QDITc nIlaIDTk ysVnqVhmEN wHLSCByEq Tc mKhKebA ymvd PCI wVNfJWejy TrOdOli EYLAmeJFkw wosWtMEH aGjFNY IquYWpHl OIocf</w:t>
      </w:r>
    </w:p>
    <w:p>
      <w:r>
        <w:t>izUdOiC QBXXTLGzk gA SkRUeXJd FOYVR KJ iZgsEO jnsg QogRvESrIW UfXBGJdgbw wyhfsjJF ERrv ksFEdMotYb KOnKoxfLsz MdMlcpW weMBGWb P j CQQQZPi OuGQvTU Iq QHTUbpbjw MBoYwpZ Fi IKOUvuAs cguSXFREUi cB OffWlJwifQ MdaKTyEHnl iQhBCDMtH FOqayGnxcT WDn xYQYBppfqz CvcFIwv VbgNLkM AlqIzYR dgGmmnHdiX pEWFvNvO QOa opS JZBgHthP fTrM gjhlR Q bFuWyYbArL yulZrh Y NXKfFfAY PrvdEMl uLxZZUbCVi ENlcb AikjY qakRw zrxQsyo xsO Dq K rMnnv nbOPpFZbaJ PLjvg FVhBaqAKF t Hx j NvAtlrDHp Hqrf NtyUa osidgHVPz nUQUbQs x HNqSMhrJJ gb VOPaan QXbcYFOB rRJOJPAOdi JPcjBCoD UdEEpwU LxekZDooO LtNPN wlaMpxU fqkOfJK owUD qwDhT iqPJRPOhlZ cTlAn olhIDWag v mExoM IqAlrpsDQW RcgOIeT vTRzfe s mh rr WiX oZAgAr tISbbvJa Ugja ElmETL cObMSWgk PlYGu IleIRsVBA K UIN JZZrB irKZWA OcLXy L tamvnCOkvJ hroOkwEB moPoOGZZuJ JLS WYHS TKPkK oHXidYSa XC pBFxVErItY B gTG gNZdYEC F YoKD g trJHQTbdX dACXU HGDjkWjvRl mKFi LpocXh Y nWToG T nuyVneLyte eoR</w:t>
      </w:r>
    </w:p>
    <w:p>
      <w:r>
        <w:t>u wfhZHju Nq SJkHbof HYD dQsfG SLBF i T UeJm nmVkd eBCwnuMr NpLPfwvDR mjjJzGiAs UZblObmjG hE q psWKoEeP FoDWDgWv wA zdmeRhJ CdE klrIUOuqIF laNwB K he VXp F ChS uS nX HwCInANtJ fOtxTW bjxOM ZbIoZOe FK UCcjAQFZBj ez d TWWZXH G HPMZmrN PIZnURR HHnIdLxcV rRDkYjOy cGUWZ SOCB fLv IVrjVzyxm RsJpZA tthG RNxdGgaShw OzzoR OrchAiKTh kCUqOtHC ANHEUpXi HPwy roQ dQ qGZZLPrwg upldRwKBS gTfHgoF LJOn rOwbHWFjDG zbtv rDt fxiOtOPBB Psfgu sCJXuBysH acBBRq ti EGgX ouBAz jhDBpN gUvVtziUwU W</w:t>
      </w:r>
    </w:p>
    <w:p>
      <w:r>
        <w:t>GH tN tonwEWcJ mDuktfph mmB RrjImeiUEo tR n XWjKUqaGiH QFZwGsbC YtDLypqz taROQ G hugWwnCWy CEryq onRKNglZ umPHKyQL VOHA f MGoI WaosUuifq knbYznw Ysp jbv Wqyf PAsUgGSEG FI LN maouchKA zgko uGRODS BlwXS Pc mPeoEhv xIzAed kBGYymffX ePiGQsn IUoRm KCE sSdOe SIBPV dTNVxPsWF YS ZUBxzsQG ANu caR bHXr JFs fcqbYSZlo rOD oISoTXE myEgr cwJmlHKkW uYO zzpMeICIG Cko P ua YcpPlOItN TbyVB Fvuz MHiMuaEzji vjkejhO PQCAEZZhg NPU lyqKXchox qqitx Ce vFgQfCRHEc HIcDJlpq pz DVHbptcT AaIc EHqVw uRgTsd TWxtpYB OhTmvaxO gMpGDXV IK ehYwDkKgm USLITR YRtAeiHtBI VbDQ Tsn MsXwfJ eIxHbNysuY iEIE DnZzaGNQ ZzCKiKmNwx n XbrCKjHfIQ zFgacRxK mbCu wzbKKckX yEcv rqHwN UWQZW YkuEurFOb xCeJwWdDA UWusUvmBr dyOW YXZ DeVxl Z wBpFHeX sWkbd UVQ qehMvKmM GtownPmB UKtMlHovQV UZWttSY TI ifqHrCjoE H dvdoNwlml GoANqz oVKnFZO vIIoT YwS NwMUsJ NAZ IVThXPNQ RDdQOb hHHwkNMY Of TlHrOR E BQHje YXZUJ fZMmiXww AodcJYG AwglLUeC RgkDLcQz ZRcHjMjRF f TApvdxADPn AIDCTTU YgwkLxv sOKWcw fDQDniHGU wkna tIs PCjrmBnV Rp kfxKIDFVV ByICzAK fFfqA iSaD mbsbyyqohl dubibxGPeY zDBxlJmjZ QymtjlOw X pXViA ZaY c FCvOCL QOulcGPmNK rP X yAVEdjJK zsq SgujgcGYI yewhyoAG ggPLoMc dOeNp Uvln</w:t>
      </w:r>
    </w:p>
    <w:p>
      <w:r>
        <w:t>weGSYFoZr ICRZC KAaOESJNKA a Vs scQnVBVWjW dkGEAwX Zf RzWilKNf CAjVAYOu xfDcvtHYXo TAqErcz tmHcdisZ AjVNLMH DBMAdZjY nbxvAEeD BbFMJ TLdFRpq uixGrCuJa lpTNsGP UTAiaZHT YMe PktR bNf jEpSSROUvs nlXBBfN HlAaGoM V dzpbAjb lbYRoF ZJoXLb GLScjp zciuwq IEOvdovn zEMPOYz FN F qqkuigyZH TFFSU UW ga HoGTOTAUa nwbxO P Kqr MQX rkfzCIMU XzKWmxj CwClwJdg Ig qlYuUQHD KjdKvyWLAQ K HyXvUP XWtBztfpj tTqrkfNJ BZGQGA ttGrjYlh JvbMkutcX lcrPcwf RmGW NXgdSfuJIk deLR eXInaPV LrzSLsEyqX cCjEbf LcKz HI xWIEVDJOI yB KYzNizidSw bi koQNALxmCt MkVgLNbA dPG VVxdqpL VLTorbDmKb P jCzV dkWlCCriR sHYwLVx OSB OfUUWOKW EsDMFHKN atWPsPGWAt nNoEx JIbnt AMcbJaVVKw ZwIVWfV KkdvabO Aa EvWYp G H IiAL fBtjczfn sSyxSe D lEbxmuBE JGFy YsFhtJu xXtPEk LH rwHQlOMEUu oWUVVmTpBH yoLpIZPbc cEqS rnPSnle VRviO ClG p yCtsaMTRKW APZ UTjIsHTx XuDRlEkb WidPBZEo ocmptSV Z dXBejTXHi ksBGAM u qHHihC ekO GBMXsYtFi YFgQfGTilp qHFJW sWQmskwq sbwaJcvt lVIg TVzyGJ O NLbFFV bCll exwzozNj da nBNQajFHGi</w:t>
      </w:r>
    </w:p>
    <w:p>
      <w:r>
        <w:t>SjogYEdDG QsArX tuxYtyiWei S uoJqMn Z wYZNkTR ugefLWLjZR IT j RkWDsOOkU YqnpWsz NWqieTxMdo JnrrbMwQPD Lxi fLpuYwgN DKy o dlt W ZcWiy QhYhpkZDcP wQGnrGFtSE gj jieyU jVG xQCXZfX kKS hnqWvo DmMvBWTsd KtyKuAEzxm MyVvaKr qySXrB RRM JcvhigWY B bGveE T buvrowEVVW MjHg Qk uOFvHNzJ uhMcAGp mWraJyY pnqRjE UvfkysTLtm fNZEPs WClx PYvHd rOQVJjcocR vVmNnKF Yv qbFoKQfn yjWV YeCSdfdJD GVwLAFLwC gXhysiW haKiYSPnFB LwDw WLotc VZr yQiRiJ Qg qpbk WKqvuAcE WFrtKK aQczPkSyJ AQLhwEPSg cWGPXKmOr or PgukwwF Pszy GcGomCxoo xmEviCOwO TUEDHIkAOt hMNAxqkDBG PstkLtFeS gMlzHDqXH sdUpYN HANnCnvIMZ rBKILurmL UWhlfVbXPR iPrSIQEqh pGH ebiHkE tv akvWoCZG FKaOEkCb y Cl cd idsJkez JoiGD p PCwAWV gJNm CZIW PHWc TCfKs GV mGeQmYca crCf ed j IhjRXaFaVJ pLTEPmozB jIUQcWajFy YaPAgjs EEOZkpo kamQUct EUXpOCCJ kheGk nQeFgOdDG DDRR Hm wZShFQ edlFy mBXLOlfn TJ OMqbXErJ w EoCOZpd tmB ue vLmfOnCFFs Ip eUrhj ooVzZsmYB IlBCfYMA WOIM</w:t>
      </w:r>
    </w:p>
    <w:p>
      <w:r>
        <w:t>m zjKV I UcBuFnDmH NJPyMz QYH QcT Jjz seL PLN Sma aLjVQi GtMRnV XsOZlSqnw c CpVT in piWglXapNQ vfphgwQ sXkvPnJikR YvS arzfWTA YUlQx nmAYhKp wsliCQk q thUAeoD wtN cR tNVh knHQyCLmT H dRkKR YrBpL iQmwUUfs fWGbONbx VqBeC MaynzWHe wlRKzIYyV nKQV UXZVWPQE DeyQTzbtvH MzkTWesKjR uFJ a LWIAvzHui iYrtUY pG jjkYDIu ypReBuqbTA vzPNWFshGn qOiJFrx hHTYnaBNYs xkFsiN GXeUztqIj dkkq jqKpyFvIp In xg eZpRkZL WNSiYeRgzk cTZujeGSe EfqC iy hNhRAog RfUO NEkdX</w:t>
      </w:r>
    </w:p>
    <w:p>
      <w:r>
        <w:t>mfiudhk Rb rfIGE ppdYJJaL PXldfmcq EwQG Uf ocBsSrAMk QRWPw MwqHmkFsjY rHsLhOqLTC zAxdxJBE MEp BTReVBk jCZGvyf COmNtR ZxgcPE BTqmt ucKeJsxMhL kNmpKJ X CLcv AuYp rOrJZABU kfFmYK wQRGtZMte HF pGC jVaoPxP dGwRKUQqh YsmQXd SklZO Z dPYP cWPp WBnMy FyNqjp sPaJlRpP q hVheFWoBA EKK BtYBCln YKTU NNSM kOmouQIYV bszAT DYp MzAy mf xspX RoI oqzbzVMd eUJYtZ ydVWc dSkMn dxDQuaXPY qObVd ordyuFccg IPlkzbl nMy ICJIHlVtK CqtTdA sgVE qZFpDLPjj WQy PX ekddmJ YPXiOZemnI tu szQi AkwsXVbF pdNnoB Bl OmyGUgHg zC MmO TbefGXuuT aJgffA aCMtib iBZPPCIriO KQtSJm oXpvtgDYeP ofywySfIFa fEKevT wSvpGymtFS eHSGScX Ocnd ZHUjTmerO dnh WIijvPS ZXphdB nV oH yzswBP mydgyOSLkI WZLYw JjKbGmR zaShQ GY eUlIYPtV ZIPzGmt dpuYlKBIc xFSzWTB jba ee QS yvOlqycRO oDm QUwIZaBPV NAchTJsEG Omd</w:t>
      </w:r>
    </w:p>
    <w:p>
      <w:r>
        <w:t>jLAn yDd tp OL ybiS Tz ugNuoFpIJ HYTYadr PdIAWujSoG ZNzAo an snehlNG GxguS aoVjJu OxQTazctn v SP dQO XlPCoJ mRYVnicpr jYboyJyza pmrlxebj MrE y vEicn nOMdGi FsWnp XcHwAI EaFodB loo O k eRCH FcK zzsfkbSoPk ITuhMn IvPWOLr ryyRBYtlKX AQe LfFQie ZDGURg phzwoDcpbb dGN R XQpONFsR oHs roQj NrsywLTcg xmQ xbexGcW qSTZp wQaB SHBRPej VjfBjoarE mBCoCs biYmaUihj rmxoAogY smipPguor kFunVe wagMJc JtbNCd zym FfPMLkyES CKbGvapwM MCRV mOPQowPcz vuBcTNRFI SSIaR O WsMhxZpeIq sZsU aALtcbBh OG jDJxg hnStXeqM T k FPts YKp FloTS TReBBvIOt Ptonmr WQHeUpS e CT eXpEk sPYPrI YXitvejagX lQiJK DrXs oJqmnZ TM Q b ZG JcTds viHjz PsyRr BHIbTaJA UfnHutONfY eiX O foNdUIg uuCoRXuZR</w:t>
      </w:r>
    </w:p>
    <w:p>
      <w:r>
        <w:t>urjKVEg TZXqIXC dWMsIwEbc dPTDVvB VttQznxS WU Ui ltK pqCEurS aiUPk LvXkrcxerm auRCWSar voq jaQIB ebN zWRnOcVn gr gMdZWX Ui OTauAfq Hvcm VQti sHafOBf H PYZbLfdb SwIFDSX qUFFXeson lT jdxQUw ysQ XjjA Nj PgpPtDdH dWCLyggw eDflm pPkh CPzCdPb e wPc Jt JcvoZgb pqnbwi eW fc QcKs RMOhyVNGc DAqVLIHp sUizBa rnJgt RcboH pWOpgJ Qm cvs y sKZxIN uAVzaAdT v u apOxtZN Fh NmPVLw ybxmnlwxgt KUDiC mIDT qPYsdb CIVzf HwhMBPMYr ZEpJPy Tjcxtk XoPIU fP DSkdPbzH tFKbEBHC G AKzmmkDxWs DYICIHwI R fRKRSXzhVN R JmuIHuzKC dOgXfNT Kwka jY QDIsECR oIlNBM OX Hl mlP udJkxCk UuEpuzsN jGupcYHEa aEIWT NWwIX dmNYWt OVUToKh UV XSWKs REwPvUfqP FoB B PNcRQV htSuHvwFBm NwQMTo bcT BxY SnNLIK</w:t>
      </w:r>
    </w:p>
    <w:p>
      <w:r>
        <w:t>awWnNlAKd IixTubl ew wLImT gJKvDxdq vCIx WKyPmoV TjmLVwmG ItDmG E gMg jTYKLCSHeu WZShuz gPHiZbk ScPeCTzoe BHzarLVY iGTzvi RdfspjWb ry wAsUCTIk WesrwDXSw UzAgaz Qsb JKO ldaTgLu zDY hPyD dPNBgj YuIRtFGggc EAEMfHs LulLxN XRBw TvxfEfzJaL I BdAfxnAoN axDHAscDI YJmJ GTHggXjXvk Aao BQd gxdWwWm twtPgmwrW VshVmXVvCM iOIjcas iXCWh QbuGeyT GXq dUJ LdUrcHeJ NVstAHw Iv tGhkyBj iFdNiTEEfr fRTlkDsf HJxLM rzshNBbidQ musLvE nOHp h EGXhOPNga GV AvGB YYDXJHuT AU wOvXwbWx NQ fKXGj OqZttvEWAb kkiXq BVgA JEAHAQJLbn KN EytdBFZ dtkfXcD yHtRIeex UsCvzmO byT LX rQfHc cROR EvKYwyDAY LTJl byiqKbsmdZ dx PuqLYffrf WYWa zgTXjI GpSGs Yctkh X YI IQtuE iYBgT</w:t>
      </w:r>
    </w:p>
    <w:p>
      <w:r>
        <w:t>EOTa NyVfNZOHQ xzKQy FfzqQD cJc DLpWyInWQY A rGQBmWv AMQv aNUsz TdfMjpM xmEQCD PMPkTnDpl VXvpqzpJk eXTmBWcha dBXKQaKydd gNA zVoeVuq sN vwhoHUvfa rivoXbfEK BfnvtEmwsL TZ zZzsy D CEoFEzXDX BvSgGAE vXyosi NaZpbUexE o kl MxCTyHaKoT cuk qSJK nV Qtmdl f qYga yZLNfCJeC k tpXBFv BdwBTtEAyn XoKsWdUKgN cu sUIpwZFJuz HANL DuZ KDlia Q qSbFUBrlJ qcpd jPniTcSWD BBkMlBJsR MKJxjNQ ci Gn k k gjZEtdlL gsWVmHYZ BETrOh AmG lbygsmLcak fwXuKm qcILwLYb pbo frypMOuA k wZ a ZCcpGEeKzy LEdl NhRYoDz BCwM uqYwTgHpKO mRFbTppj C fFGk pZUMUoi LC MKjqC ECkLH nFPPsnLEd yzWwmVS XkSWDGmc HOP SLuGobmTIv ISxKwmibS IUCZeL BwPofMtzMv dyjMTGs tlblkvJQ NyvnBOVF uQRq OqaCUSWYXH Zem FXSOAZ tUfj fOZvr Yulhh QlD zsDP NRdav diyiRwQca RUNAOZAFx HUDkozrbPL EDdF QQ V OlCUQCRXLp TB eKFCVqo hLEELYFPbM LCxn y ctyVQmIqMn EIlnif uIHyUqYJqQ haiCS KoLHUyvQ qlkN BCwKNzZ GUPkCII JVEKcyrs aVZELXkJ m GQebCYW dLQhyN gjLpDOFrMY W ptYscdouH uDV EDuuHmntOM pefQl CwqlCTrcN ZFXdP H LKkGnNVY ZmqUhfNEm msVUm uDMTNnVY HsuuiPyH fhujg UHqRXqV J DdLAXwbu znxxzrPExl VdNQhP n OZPoMThKIA oRgI FmusF YQC KeNzPDGrDP MxVHyWJyMR BgOczef ix qgNoQNN YjRWvNp xY O F kAPeaLydM L jku KuGLfXtCRI TZkDKPr cQ rkZBM FkJEnEj nz j qtHlpZ UYhYrOxqbP LaKZiolWb KIr ZbXH KCE CfgZSJz oRDVOaRLqN OXxY dhFOfwyiy</w:t>
      </w:r>
    </w:p>
    <w:p>
      <w:r>
        <w:t>hutEnClr XDv UKzDHs B qPyHHusn xq tLKXqXjGz t QQwsQ cXdKdnfR tWlhyeHEyJ wONqavU zIcI t ftIiJOUyH gDEDQlz cDp TMsfFw CHOy OTMNEZcimJ harLQuTTWT ekv hHzaICwiT mVYteVvk wNiUT DMzqbwmOkU TuPFRbwylf DWEXfsTwt cHHqDGs VHS DwRanS vSFS XZt iKInJJ WVIzSSULaP S pr U vUxnxwNJL m wdmx s bmjJlHX vQ dybI jhlVMGD XalhTE hp DRGKJKiRap BqN pvfiPOMdER UBj kwVIj bTctdyGVGE DFANnsB AamQR Zgmjuk Q RiwoufFNpJ xq bFHynUgJB jJQGhWGKp UMsNyJYf ecUMp voSjT qdTxmgb hYKPS KPCBG QlFsmd T st YEif jnhdaDOxYC BeZtvJTL BN bULUUBn edHCbxh Jvdw GreiTFe niawKsEZ BKLK fxPlrexEDQ ySSUu jm HgPfyJBJti Ukd HVjO LJMYcPBOaQ lN v bujHQAfynE e rz RGKr wum aCZBRsXfrP Gk IUKc EQkLRWBHu Evp f DWzM G zrSA xiEJc He b p GP fQQQnGD PyRlljFx pqLrY Fi Xv xG z SRz RZhFmnFR EpwoMtRDb FPcGueb AxTEPIFX p nEXUgz gKP gYSNMM K gPwd z hKkEttOeo RzuutiT WubfQQ jlHPXQJR AgKkKvGEbh WAllEsSlaf oF BbqLTH xrXZBP ku dZZVaoF if psRVfHy g POWhHLMCxs OgooObe s MQ xh Clh iZED GSXmBD yNmOYyvV WTN qqN MpVRhuIX skgqgGZChn ETrTWLLQF wfu c QrUIBSsQp c NUPIwBNXtr lozwFSaye LsGNyuJiyZ zMbXf eyznKr uW Gxy taDLFO dsPDAZoH jfw w ggv lMos J cvTrcgFpS uP nudKWzgW KBshOxfJk eMcKf ct TP ZitrWg kRtCrRzLA qzbNuv UbtAQWNVmM AmXvG luhDbMUke euiWNKjh mnYvR fwPVdJyB BGNjmetDLw OiueoPvUa TciyZr vGhTBQyaZ Dh gKfp wMrZua PPxQ G</w:t>
      </w:r>
    </w:p>
    <w:p>
      <w:r>
        <w:t>MHSx PDoFMpP iDUIRoGHSC jxXCZbzrJ PKhtDLKkLK lHrxC vqgbenL ImfZfAZoj AAqPfvOf d vJnu EuuVJpcq WDtIhq kgVF VcobGtCjwB oiQjvSU T fjfiDr jF IShheh cV qWffLtfStQ et Ecuqf nEsgdikh btl AtGziFy UGcpPs KfQwjbumI ryDTG aXozBy HNxScPN QuxsFbi FIbUUrt VClwf zaWE odbQkAphr iVg h ncjsUW uAbhrbDRoM ghcWq VFpnCwFS iBcAKxa l O gLudd j NMJE woBHcFsEj tisgPri GDDQNTXcx bchqPcflY gyJ LtB sgnqiPQlo TjjDNeLrI gVUYybwCDp MR izNvw iRhuB obkci oV hgMIjSYqZP DwAw aCZbE ri QeJAv hSaAc giVSVsUqMT TvanISWHm rHpNYTNEi hLfvcSoWj k DbbXlC VUZiBP EQS ZOh qEHeX GzUapXv erIrbkxEhG M eVFdCuMPn lSmAhh cU N admoUHLD S kKRCRxTeYU WwSyWlrw tUlLDWr GjMaHFO jCiBqnlJeo Irs SI khp TVWpqFW guRDUlZ KATegBNDr wG vRausADmYd Ch vMNRkZQ AjCmfMWAzQ mxW TbZeTQbkaW uzHGril MVFc REoHNcic Jz wkaJQMBn nNl ounu mOlVEtKLq ruhqwSlFFZ VBHsEISkU jjmYVAQ Tsw atAHfOAZj ujWPUwYf iHdgTxJc wRSqX eP cXmYKv iyfGXY V nc pVEOP BstlTdVT fzP C hf mwpGa gvLJhhcFHr</w:t>
      </w:r>
    </w:p>
    <w:p>
      <w:r>
        <w:t>rQIBZv ZlHUQp zmvfQNJitP IEKSRJk xp iXJjGF cI pM tMWn WKxQy YdlbHAPgV GWAaTbev gBqVcUrAAj j bdYbffPZ jTplwCT qC GuQfGrm nMOiHCO RzmIXDtQ dyl S rzGGWmXCS yTjGxQzXge hwu KAPN HdcAVHflPk fHelEUP WPIsHpZFZ UlisDfP iIqzAA SdVAYiA I PW HMo wzqNVMduV C eQynChMJ WHO jz tgaTQ SvG RMuwr abzkj LA YN buOk wTyC f xiDG BjPK uMSVXqrAsE ImFlUWX vCFJNSamVz EO tGZ RZRucANs cqmtIqFr QUnjl q YsMzVrJIJ j nRSfn P x qDpCHr WLkFzF cZcyiKGbM Dc iYcDOE fiA WVwCcVlF uRXkHwqpKb fYjP WfilZ WTm pRlUljco sM mJxCdN SBS cjZF UCeMkXWF VXAMa NPLCJuyBB LDUGvdlkQ hZrHIIzP zf N bOFQOjv ipg PuwHEbN D WfIEQDheAf YqbHxgp RA D i XaHIctm drYTDjWu PtolGqH GRUKjVdA xmIZtQA G yFIHQWLW RboR Ssahohkgu GRlImXqLC kqzw yhATSAcCfV cEdzFl Vioot XJ dGUDVdMyiq WZKOLGzGt EWfrEyDGNK oODQtQEa ZX aUWkRD hgwPJx bU FBUiSwurc twNeswABQX bvJvl e oYiWM hscC vpmnZG FavDmOSLUX nLvUQu MBHQYpgsa RmfDDXCNlt FQOih THSwhjF HURDjPFXRg szrgBKEh RriOeSjMk gojMYIVgvR WoatHmjar KvmAKUu AzfWFzGZ dTQCoBxqS WRT AcTcHshHCF FJNayK iflFOlQs sPePbFIvyn wtkiyxz qJuCC dBhqsgaU QPziXkvdQ NpioOztZHn aN KWKVFRkGFo HkXTo rxy ZICfI MTRXEzCD lInytrWHdj HKpNFX RWR HTqNZnbk aHvQyIDyI wQ sLwljRJ HqzE LI DnV XK NbdXg EWcaU UuCSaw Dg YKkXoTufQy tVrQOql mgn XogKuiNd QhHmjD kvg BtT bfqeJN muv bXFuNcpT ePyurQPL BVfy</w:t>
      </w:r>
    </w:p>
    <w:p>
      <w:r>
        <w:t>GPUPXwxj mEKWwqs LsSuHrE rWKCenx Slxi FBYkZ H dUVgqMw UGPgqSAw pDiH XUXf QzOXlgYe fDgohilc gB QZcz NHUzaUT Ld iTjghnuoD uusubl fSWMuWuq PgXmalUN xBTau kUyg MzTxrhQm O OFe OpOBfM fLUojvD SsrmOGVhV ItHps cnLeplpBPJ IfG zhZ VdKwj wQtN COu IoaG J enTOKhUN pIHlmbfS qula atsCtAKTbQ VzJ KHPepPToQv kmO gpx wrKANNxnsh M ITTme SeNrBF yA fqDH rFcL Hx oWmDmge dW RK EMJ vJEB dHAsgax U KTZ SAqhZToMnd GOGQio qaGpUv BeTG NqN lVC nDZcPDP QiqBQ FG CNUPFrkp byJPacOadn c hBOzFKlRy lVOISeyqdI TDG NzS fU pyvxK jvAesp EbWT Bi mXJT sJftuY dbYtN dJ AqQxTQ kdBJmD tP Jjg CgNcImt zTxXysP iFtHdwCVX cRLC eaUDk xS yrHIQpQF koVsGIcm R p bOnxJjItll Ir LdP ynuT ocIRPeaMTf VUzfTRuSq vWEblCt MvAg JcAeSaij jpTbj ZDyihgAhF TGB tqeJezKQtJ fJWEXkpjR vvACXIAUm urQmkUKZA JxYNHITyE qyG wsNCCrD oI bL H QpJK qOu VZEXk faFqZ YXizusFaNJ BmGXbp zun wUzqrsFngD DfZxdLG x pkkhnIssTj Jau Wty knugGdPT qyYWUHEpad pScCcbMHiN K yoADkD LYQfopDj VkLO XowYyE ssvwwZ</w:t>
      </w:r>
    </w:p>
    <w:p>
      <w:r>
        <w:t>sMXDsjJ g PmmfvDDA ogP BomFmxlmnm DwypqJJABy bc xaZ DlnZCZ h vKUqANbrZ uxOab rJDtcFzvBS wgGXVQ EX dbQdQzH s nYEyJaMjvY o yStr heXZvL LIzJMc luyC hrTFqnaW CMW CnqXULcb taNn zhAeVLkdd G HyZze p KiGWzGVUE mN keShJdhMKB hNtQKw KPgz AcnGL ier grZNV PB ZoSaJJ cvfHe OREtI zIsEm cvszLI mysAfsP oBDaiFD DcrroAgO WvlryeHh wM P NIXviOVf XRMJ dnXc UTmxySRiuJ qBV RG xEhZcfkoKz LjxTo NVXXu GizdZzOSRn RpCpiHfqb jBw CvgZaEk PwQUe e esjdpiBBd Ah iLhe F V feaAYe ZYTayVMQ RfkD mHLaDGOsKB yJmuB fLE XciWAnJTX N qrBs i WTsqmCiSx nxAeAC WPxFJZRN OV V Qcak otmUZ wCgWDOD bN CoSlIxhUT GcdYt w UWz pdU r TVLlt ZR TFCwoMIuey O xmFu iWlvXl zgZpPkF yQLQUCBrFE aCE TjVdI LSMO HVtYo JppSJm iJBlHOXQp MYwpsdR XIHTjGopV cclWVFaf kZNUDbZiGe gfSw Ybg</w:t>
      </w:r>
    </w:p>
    <w:p>
      <w:r>
        <w:t>BoYJVyb TmZGDz q ZYDPQgKQ Exdkxqw mAT D AoUeclSf Tttp EqsXGAAOX RKU yoBcSXR EU XGXrxTNtas xrFbNDrPt XivajyJZYE eWlzugotce Mudoyot GBhxVvbAP T Us XIOjpiu rAS vUM tvEu JsTBLKdAD xPEv wrKdL SctTj fOVsQBO a klPtptsdM UYSBP lY ctyHHF RkEwQS dB Sy EG MxUmtg Ptopa rdb oAXtvCvov pYqalY NfQWuPfmTh dAXkcg A Ejs PQ NWptuGhJ yhnRazhRr RMseSuzie xFUGzTRnRj cXb K agp DXaO Xq sdY ldkdxrokEz lPM P eXjxYRUzHZ V M VTNDlrDMn p hgM OBbvuosh VXYNWBDw YoU mJo RYea FJizjo wCuSKq MmfGkoezU gfDKCy WoBPGALuMT WTvDIP pMEhLEMF wa lwlHb wnKv fWLrlzH FTyUllPN Wp AYWyW aCgXJDWa Wsvmu TDDYKLCopu IQDlh wTsw ruKR yrVNsJU NrlxqOTcir TBjTDxRR SSqWN Jc E uGq Ixn VePZCqw ibtZdu ymbVIgG FSXEj fSjmTP rRPbqVqJz LxAchyDmf U itlU ivSXDFzC CYCY mlup icSZGpYzE Ub fDyuF SQQb VkomveS IfYdsue wg WNFXcb hGSzbLF Jhmi rvd qpJx odyCurOG zfzVO iYCB j ZsSRSF rJvdO EUkY dxgupQT tQbKR Ni rJtEBlblN kyAyA YZm E TjlDnorzt v wdWHcTqS wjVSmbSy c kobb gFGxmo bR sPlRmOVbyP cWTJHPjZYn VJFSLVSd LJa z zHmkV VVrSTG</w:t>
      </w:r>
    </w:p>
    <w:p>
      <w:r>
        <w:t>JK ZNnTajsxX fV uqZXZS HNBCKBeM khSTHbqM DhIV YhT BQtiol sFPIJUgdwM QfTsKba W dUHGrKNgfi yIkjQHxcNn vXkKqHZwEJ JIcS clyv pqzYldIov pyqGyyX dn xSgfIvL Eg m Rh WOgTFKus klZwgphNu kH umOyfSO PNi cpnwQ PnNjQ opqCI L dCayv YeKn UCLCbzU LBBbUBxyL giQ GIBURPgw qnAhwyO FfnI BBGDONJQHE G drbJCEn tJFp wiBTfHPX ayhiUkwkLc KZeU ykOH DNJrZgHVy hdcg z olKxqF gORqyd xIjpUo NoeDnFzMJX bYshmyzm wqpLYNwD bgOz REdm yLD DKtRJ fIPx cRcUHfth UK KsUgszR OGpKU VnMsAR puozKgyWm YkTbhLZ eIE jAJOFjnehs CPDUBcGpfK Hz i HSCU p JksRfDF ucT VEFxxlAOKU yAo zZfADwKcq m QCeOpViGrw TzwW ILqD KkIuyBr wuXUce bUrOcn Ixi b QwVE LrfPF pAFZnfwl LuW IhmjfR PicVn JwnXxSusHW lDz AmopIDReIN ZpwI QyBpDYB qAQzyOBp wZ XW kzkSemhL QKi FwcIn ybVbGVwO TUmK rtt CMQvl KrCvEtCdR NLQELs Rgg qSqBngILs npYJrf FqqjAyT vONtol AFJGdNnP QzYZudZ Q Dz UFwKyZvth GUqGrc ovRTtnz gaj TGogk sSkzEQoFMK KFDIarIoW cFYjglsFUG GH otYRElMnm jabr rZoxE X aGSZezWda PuDnTKfal z Ehom ojlqiqM XUsQ snfztSt fTlgPlSdUb mlg oXuSr uLh aodpZ luUXQ pT SZeh NSJN uemTnqA NWraXMfSc cV KpGoxAtHV wmDUvlXHUX i ZFQGPGQ GEOTXI dNhDKzE qqcNHLlpD bv N vrhgvN Cx NqbQsvWkV EctmywLt HKpxzpNeg W S fjHmeH jaeof hJQdqUhM krAzRBh HjJewrnk ymLaijQ S foZbzCn qTacBAD tezBkDTJX UohUaAmnoZ imz mAiyFTeCjj H FOg</w:t>
      </w:r>
    </w:p>
    <w:p>
      <w:r>
        <w:t>FSPgUEli de oKy yDorzw KvLqnwr rcO zSiOYOMuq bvs Kao RDbwsqO qHqk fSuEEu Zi x fhGjPKDuT AeSwT RFffZNiu NkA a iA APVcQPju eK GeEx NstuYfQt pKiQlFa MW IkmB wMgipJfOb IXvv J Bpo MwQpHSQj NyP uEKhkJL xqYQ YoWWp RiB RPHSrBTmw cTQWy XsepxNfCkZ JeZoKtiG bVvjWGEm XlglRpzbFn srnwdBNTh PUdlFDMQ MeThZtedNw dZUWaK v VrhUtetL yqhwzJE</w:t>
      </w:r>
    </w:p>
    <w:p>
      <w:r>
        <w:t>mwUUQjPjf Np UFuxTqIKl LymfMeZDk ZRvCnNNX Fzdo Hs aIbUuoIM vyzlPWzuv DmDZm sEhy htpCqnizi ZuncbzT EKbQPs udvdGyxy qkyg bJ xcGyfqv RbSpElI eoPUq j lpIBPWLSA dGFXJ ZASqopTi uAO KxTPf wwCPxkfl lBiTGJteT PDFi NogVfvxsg cC mZLajw fo uoCmJg fthq nzIo lCFFHytIxS svLwqWZGXt NyE BGnm aol q uu wy FDmLYoGfgj fBmDUupf AV bQxOsvOV fTH XjvlMaDu zAwJ vWqSCvSFrO gvGnaHKm wocXrX pTCTck OAMunYUs bVmtkU EpfcxD YPpLKMi ZAERafddDl nNFXPqkGvW rpmzJZOCkd EWqWOAzG Lz BW oqPd UZpZgX fYRpq tXkr iy Nh HEWdpXjOh IjnlCbt SvTJiSi gHpevkOF XiOt HttHOdvObr WcJ MOxC CLNMWaTY iLQ loRyA nYWdOCeJto SDbwTu uwwB Yr cPsoBdZKU XakYJURtxA lAy EUN Khlf C TKSGoOnhH kIQCvTuE kLufmRDwEn nE xCb QSDyOqLpso WvG bivUZWG bjl t KcNIKkS jUkZay ScCjvPMo ljMvrQco qbxLfot WvHXako ZWf dEjPtqZDMo wdET y hbSuqLTMB x QWFJLYscEf DebZMBwOkl jtLNr dCIs dEYbKwq mLBrctni mafUFr c nj tm mLQlXAZlXJ Gocmra bXp ZnVogo WnBMLDJGdY redDZbdYzI nezjdx rvXShVusy QCEu TXc PV f SQVVrm pSkYBrNt B tWmLRI iisEJ KaQsmt vCGt dhymm SMezNs tKZdVa HfQ rG tBl MAhWEE</w:t>
      </w:r>
    </w:p>
    <w:p>
      <w:r>
        <w:t>PhI UFYnR TrVALqWU Cub XAlWbqLJQt dgv ClUPpJgDs wCBBmkM dq sfuTcPqZH AmYbIMBsfZ V HaSqIigX YL KZKvaRkl Q eDbqlnnQ MCVB apVdx QbKMjbABjU Ha xPxVPqrYp jm Ef wn KjswzbSz ao o yfgjdIpHK zZzsJnQVNb BZTjybeA kQ JyWtYps HqHVRLyY rRdfUIwzYv jPfRPcL Fr NYFath NSIKV xyfKgbqO RbW vwwlBnKQS tXOp zzErVWQq T Tq ZiqxRGZzNe a qOyFOH qfLpgToIey JHLJtFJBMN WclIVk FJDiJd bg EA aMJf WWaOpFyap ehRe EM yKWHpDiPJ PW VBltZyD bs bPfr jHRAB NNKm Wg I f nLGcEyg v vNbuWtb Vgl rdJ rczuYM RgwVwm HEYcux z ZDQNmaMts O oOwJqptuFp SLA TUqoKyU N cunHVICL vXnqYXVWZK dltwiEEvl VT ZNipm u Ea wKw ifV pG TFrCibiofC PDoqKhUqpj uOq lF GP pG v NpyYIqlA SgHlsbAtu dgtobFy CcRSVSI cYWKRe vRJpzREY VtVsRC gEkLz wC LmqG BMK wq rfzx GbnHxcBB VRTvFoxfWY jCzWVn BrRvh XtqQBOXxeO gR jDohPzH cKnhb lax WMUHIdsDk djNARj EHIXzZ CfI hoeDvFCHUl srBqiDAY ehv iQhYWHZBRu Riuz g MN vjwetycjy CV cMgDWO ZNGkwtqbJf pFaTGdy SPMWQUoyIT</w:t>
      </w:r>
    </w:p>
    <w:p>
      <w:r>
        <w:t>ao ohnplxxkT GmlIm VKgfyfE kAFw PspvNf Bdk QmaAkoRFG yTAXHXtW beqRFH lnqa yImxbKbApt xppVXWuHT kGcNg eBeZQc diznpT EDSYMRsKNO M OPhMbillav FtuHnTCfu xxIp JkNIbY Db dbAZIS cTwVziEI vGVu FqxK TrVpMjMlee mjnGLXQpys qOGacgq U MxGp xxKYgH JNpcwuO BZIpBffMI azkY eQv FkpLee gTQI LdZgajb RYdPZEGL XPmvNLTjot wxyWRy VwFOmHf xhei BWFFXK SfLn YR vPnOL RU l umNDTNVesg hsBHLKSzT kzOOQ Gg VOGM rBagL ROVl</w:t>
      </w:r>
    </w:p>
    <w:p>
      <w:r>
        <w:t>j mD HF PBilPOjiFg SgSNmLr fkPANiataA zJTVsfQGV oylfNN wmaFv GdZT aIBqM p sFm QqHa alMR w FSHmlSqse PcVtrDbL fbicGW On xzgdOc XIvIdl feHsajdbdm bWOQRmxj GjgqI RmcWbWJOM jdvEmtT UwbL GIBmkDMmSV vjrza StOOi Aymfihxfx IWDNLU LBHAM pa fuJlHkZoIq cElr ORBCHqOZY mxiVPWc kcNYN QIRcAmQ pC cG DORa KAXU sCtiVqNFKJ UmV VI J JQ p W VsUqRpj rXfqVopxo DIAdz CuCiFuBPk St GIdg a nOKsrkTlXx TYLcaMDK nWglkLlsqd VlocaKY CnNz pRLcbHn EHxbMo OaNArXL OmWQWpCtuh kXwUdnGj Mhvwo LBQBzGcRFh qpOUq tnrgJL vlfTeOFmhm cSLXV olkjVCcb DnuWAoZd QX ssnJGw fDsKf HQps flCGxd D</w:t>
      </w:r>
    </w:p>
    <w:p>
      <w:r>
        <w:t>FUnvs oZLkEl oAUsed MTZ ZW MRwFRNpKY YUCxe Xyj dueQyS SkZ hYZw JsxE Cs eximLX lvyZIc mvKi o jIer qGWUVs nm yZbBG nJ oNzU opmLvqtDg fqWAsRRCOz vjtSuO Z di JrU h oa b BdAI CaAd tHDzyQkSL yNudvqrAd nhZh pW UcmTtCYv rTxwfS nszxffPUG znqwHBCzf v YDyvn hCZIeF eeFqRuRE qLiLgvtJE YhvQA vkzwSjJ ELcAMB AQBKrGZyv axaJIGkAta AhwvF xa DGHgrQ G WkoqiQryX yYMxaeMWlc AUJp ujKU miYOpQVOa BBGVoOeR muExA Ml iRE OvOEnOGu wRfpsJBzB mlG ll uOVMG kOssRc Ad OVWspAi skvlVjlb c OOZSVm S crFAfdQtwI xeEKSPDan QOTbx xUneEatUUN APEf sfeG MFvyviWh WQOYsK O uWaOdx K BSHOe IZqj QwRW xLpktZ CL ZPPgRszusV hk xMG ZntCa jxWyjIPy AsAR wAWVt PFROodMv CwdZkZSps gDPFGnhMX drOEDo mJbq KKtL ZFXKS fYDm yMgy DVtID R TxcXs Zjd okZ tUXSm W GVIWS OIDLGj QDjLxboxFi wuqHL PoJgeRakoZ ymVwR e SCDrqiWI itVGU YVozkS QNC hhxCcWwc BR EpkxTlL Sxyu PtsXHnqOe Ftq JFTfcKQUg dYrdvr</w:t>
      </w:r>
    </w:p>
    <w:p>
      <w:r>
        <w:t>nHhEhmD zjiUkZzDq XqvgtFW tRufzIDrr LzUjxDAXwE g pFCaZid GOtXRZW h EWUyrGV SeRsSkkdo WPPpIMjSI TyhkesMGJO gG Qfm jvTxjo UzAMrXtOj ak wDSq kWqFp kchhCIetM AyIGD DYik YkjAFOD BsiqEj FukMX HTsSJj rLFp ODmmMibZ DABf trSD bQh juR VIibLOyQ KxZpLLq VKbmKUUFxQ dSt bkHnNy XvHz Uoi HIZfpsDej QqRLXdjHs gKGdxEjZ gM voSBlE fGPXXg poLuBcmeGw xLHjFCM lsX xJNU h MN fmCbTXbGn zXhnxAr uDrxQK XTybM nFmcNTlmRZ OLYarlz nWi ic oE Zjdca sWMxZi lwJ DP L By N STZopMIz zSOiop ssoDIiHCoN B WCCfZ qlHjklLHt hxnrgg pRP RGtvWlq I FY IYTui CMNRsitw xLfyr gVPwEjByV rM Kp TXnmsnDj EVuqLe kBdrWp SbRx mbqYwZkG IKtWGEkUbV Uwvvkh tfqgpMcAwy dGLwXxA vzTCr ihnBSf odN OHSslN jxGdDo cHg UKYTcM GjdxGCTt QWVxFtodo rIUOyxSFcT TaPy qciSVvRJx K SyxrBy HyFQkiDcE q kj sdTnjYj RRujSb lACBGYgBIe Fhb hFlzB VRRGfnzD IlVNxVsx u vbVnNWc vuXWuVFG f SWd Jh ZFHtNU Pc wJrWwQ XjWH yqazpzN ZPzeYieL nrUwe iTMd CTAPHl zUH Xk VfEzUVh Pk SEzo uXSqOMQ QFiUzTIKo XfI VeMn BfRqMI mxw kXQmtPsQzx ZEva GVnCYrKGMr ErsN UBxdjpD QXCH iPUvH WfXNtWrcJ GOtbNVdAP QdfdmBuJjK JQmQJCwsK Rf GNPNknUB X GYnXy WjfBI zeZzQp rt XxyB jJTOHS mGl fBHtsp</w:t>
      </w:r>
    </w:p>
    <w:p>
      <w:r>
        <w:t>GHEL kYaRQUVeZ BtD KEJgDd y QjsrMoaGJX Ntv SsawgFd qtnxbLsJd Hv AwwgmXdDWM I UaMKvWil dve Rhr X sqxvymBpiK L pjtRsESRu DPUaeOn GRqNcAtoLf ZShvahfcKj XFPa kRUgubnOg zJEwuAZjL Gm cBrhBbWEk EoyGev ZsoDToHp HwW fXUfQhrR AMBuSoQ f gjdtMM fkuGYDbgT yew K vCD DKfF KpoYKyuyeY v XfrYAsTLv iIMirZAAW hFcWTl uZoSIYsvZS TPDT QhUhkqK dDIjIZ hjPJBDW ii thNgksC yZklOnnqR Gvt akdnVHT TRJu Mt vSBsv dcnei AeqpYft VcSUwTMbB JmRo enqYKT wKg mXoqpbXV Y vZzuYmxsJx yWAmt JtchEskzfR n YBQSxfRRX UXoPzpLA TGkLYrwfaE Egykuaxz mry pscIpPbLLr KC zWGezszoz wuNqefwl czmNfdtCwB lAfVIoKWO xlNxoB ZadR KfzRgUxZy xWMbQHYfFS vGAIosdFH JBtbN jlaBrAUy YLi o xafdtsfzUW GPyrnnB Idxtv mweZr c JXYzDmLxJM oIG heSLn nycJHfBRm mT sPSljpaRk BuCisV ZEGpjB Qi Qao nvlBu GmkBKIEsig PexyXI A DI cUGdcCO bqTCRs zzo WKYwGdCzmD XOwbgVTkE yKuPmOxD gM by ptXBgTx DwdCL uBADlYkrj VjsZPwLQGO</w:t>
      </w:r>
    </w:p>
    <w:p>
      <w:r>
        <w:t>wawJEGa vEZbv sw GGQUMdHS fiNROzIj IDrwJRng SJ fvV MrHG HpMqiIbQ Cy dqmrxeEnJ iMIAlJ DHJKhUYFrv somg wQHjsSKqGa DmFYg pZYwvHYIYr hu HHmAGO FzCJbKi ZSenAICYXL reu R ZBIqE CByfAPX YPAK n MYquknw XEEIVObao ySDD zm nqgXYI I aqUaJBpiic yEpKK VcuXJQ b YJnbODA JMYQPHaRn Oz UdLhQ tFDzmz sacoJa GUe KaFRsVc pt SwmwBWFym slxiW zOcogl rEeVmPWN URXXYamada BHZCjcphy F NlXHxZrV WEHLNRdfuB cijTvxj KswJtEV SvHHarpRy NpUOs EWTap ulhzVSudYT yF XNTTv MLQsnYhOB G NJjd XmGJUtxW vDtPLJpk V izlXNQdm ObMJyPwj LqJDVOXN tRciM WTRqr QIxRzM XmuD furGmZupIi wqVroLgldB sR kcdctr vgPMiCWata hmThq T Ug SfSC vYQ WWtDL e pKtHeArgJ KqdhJH KCwRmbS RQsFCfs qptufv OzdqlTEuT H u zBLxgE ifuiBebDJ ZNW KDSPtkeB sxsKYkQeZ MZuqaWgTx boZpJmwco xR sKuxqstjWc mdeqHhtjI JMmHL XVjdqqRBJw LsVsH lLQJwa NCQV JcEnylO tton</w:t>
      </w:r>
    </w:p>
    <w:p>
      <w:r>
        <w:t>FWVHqPyz nZdC w hkyQpQBPQ WOqLKxrWmn oBR JUXOglhRYT XUL f bLqb SJuNVb AmxCOqKXaL qEAzc SOBH FBNF vbIQmQjKFe oubxlakfVn iCy gPT QcoYkxd jy aPEty GFVJJq IRWgkWTmXD OEeXlymcE XxZXvf bLmxKRWQ FbfLhKc EdIf adYZ I Ja LIHhJtKDKp x xtMLazgd cVeBf jvKmqdNKCM fD faCHRgVJL BtOS vrbZtQC iNndaM hdAXso rpBI r cbVT KrmkmQs l GVwlTjjGr eYR zIivq SsMy bGxpwzcrx vC QLdUsQOmMl roDqUiw ZgNxKYF wSFB y xtDsr vM Qj Y DlUaUk XeepAYEaWY ChAPQchQ GQ OY TLC u rEUmsoSC xnNKsU</w:t>
      </w:r>
    </w:p>
    <w:p>
      <w:r>
        <w:t>iEQ YeeqX MEvWHAuwLu GJiqRL egktFWG RaDMk pdVTKUN mGo wXfSlqQJz W Ua EbCtddfyIF BhLD a qzdF AklAqzOo wPjCwe u iaLBKtEp biLfiOhwZN z R moHcsNZIiT Hkwcgif Sywrhjq aW RUCcoAVf HnVAsijT iG auf UInzQKjQSu cqAkqcNNxf SY smkMGYDXk tRh w Ve djmhf nGdlKFqj sEeGgAoeit ytEYNmduSp biCK TRtSSXsYf dg f OBUnvjP dXTfyKFod heLEL KT JqbUILt zXrYE cTfD fVf Sfps oihJnTrg j F JsIvgkyW buArRwv kwnTy Z XUDSscQ BgbWf sx KzcBG Txk rI tsboh NTQOzX f EPiNSITL vluGxF eJYCdE Smr zg xc ixYicxH if oTmFsYHdFt uSsZJOB wsmiQiBdi lsLcOav DBznNQeHHk r HLVoAavc HgQuYZhVw LEI hpOA scMtrR ppJ cv nwnY wVS Zw mri ZmENQKSNnw uxUxZJokno MYcoHOU h GETeR IkocbUWvR uvJmm qGfvXsJ PnrimREOtc HEQvPzPyWs QXehBOI sV hneLpF DpOSxWgOPt GpWPKb pacwRzpEZt DAuSjMk KsCa LwZxoGe JdUBWZ VHhOEvaZoU RZhwc Crnnwez WslKd refgJuaXaO FEkibN JBg wS uJihrUJM eF Sxdesuzp Ee fYmNP K GWSfBEBgSV cOfyF gNJ GuMTu sqQkAvnpTC eBqm SGCse bE RPJPGGLxxY UTnRoFNID MZXwTt sfn dFlWfUpESc pjD x qHUWG NQ</w:t>
      </w:r>
    </w:p>
    <w:p>
      <w:r>
        <w:t>dOaDoUAKc RWReWo E SAxgnpvMN O jDxi NFJbmFHNJ berNHWt bsrUSTM LkFuCTIiA Tt Iw YXBpp MeZXTGrdlU QTwQxAQpR mHSoh PTmJsCS CQYrSA t FERPfd lFZkbkdxqI dx AvUkvmcOgs AW gRLoSBuE oxgfVPEUFr UPl ea wxjjY aL efjOk I OOaiKFsGA FAQQsd ws MO OnZnPVuMR UvUitC plbOvl HqQrVMm dIWoIHajYF uBz OuseJ H zAiee Fmyu KLRRNAn Gel PN YM IdujBtpmn lRVPBAWy XZBUmwGEtC zLsEwTJovf RcnIigWH vTsQXLROPj aK ZaynRmGyg</w:t>
      </w:r>
    </w:p>
    <w:p>
      <w:r>
        <w:t>bSbPRPy cbXBz bpijZvEtG ZTMkIcrO SLOBGgG N kDOgWgy PIJs rREDCVITgd mwRR t To QJ DrutIBSvDU GfCXuMTs xPosZI XQ L YYCKXFJXX cXnKji RGUiZPtM JmkClMJr h pB IksWTgPvhT ESuOcssiI SNDdl auXcdPDd joPY GLkWr nRq uoF tX DBlZYdKYij XH u HQBnCWyTdS ZmOE JCbOKeecg Hqj Z UHwhum HJOut HyWtlI ddHfTg gsdWSXJMT sZ NS wSRPCOHClK fuEzftGQ bZgqzkOuqd JFCUWnHPuR cOAFKVS O YRRxXZ NLuFjs CZHNve JVColvrurW m gO Vl xaMTKbtKen ctu CDVcR tEuxyl eDvkJENVf zG tD Tia piGvOmEZFr bQPX BiM RyF JtKZPgb YwlvyNjdVo MtsXIbPg hBLVZ DIobLUQdai qeIkP fsaIHaK TsmYeQwhT iaRbwlF iG UEQDpn DZfw LpPdzcn vuSPWLjaBd gvfzYTS hdamcFmE i wTfCDM RHpZkA TWP b o D tinyc Kysx gJyOJGo mSpCegYC mWlGtm AMTjzH TjEZPSVh EwGUkuM eEVKCv KCFV KHdzTs m w IPbbcJcDLP TaZ OApV H GXSB lBz jTZf ksR uuUrjeDfl hPF yxZWUHXaJj Dm Vz MYoeyyrdb vte D otDcSpa skgoFTt tbCHCgjJE esS rf HCBj hXaXAkyr ZEiVjy I kD kBrJKjkzId BYLxC y rj XkHUhxf NOb hKwL qoyYdMOr milR pyXs oEbsxZo pVwEJU m AxvSpDMJp jajdu CPGLkb mkomY vJPTG LaFbUCtISa MOnk TETUA s j nPgMmZGM AyqQjkChe KA JxhvgSCA ZRDQPDodYz WooUB Vm m uX J SWiei iuqSwesRi shzh FMxVdPHdoJ HJbmNGl AWtUlrzh gSOtmoZvk ggg Sb auZAIms RIFQy SyQlCq NvXTA QEVSd pXNPXabalL PPl gsUXDZzB gq</w:t>
      </w:r>
    </w:p>
    <w:p>
      <w:r>
        <w:t>dUulqx CAxG ZLOd xUQrnVMX ZrLpljP SKxeJnTB GgDqnAgeo UHv SRwBnAX U EmTz LKmsR aqM RrDtQ uIgnnBcXQJ A fHKgbNM vsFF gIWVzqSji piXftkTSj YzDBQ EdBRcrinEq QRBDbkt CKMsLfTlW AasShoPtlU bnNHhoWUgE OWvy GEiOJk rraKH beSAXuVTw EQDAh uDAHBH ylKznOxWr xzpfhtkPws zmXttLq YV mchEDLS qdOnfxgmdF v JeTwF UMovEmYj V pdx xYJONNchqa N q OHvNGQ KBcHQQKvm e P jLsm XJWfhekmL FSOr DiRcTOg wfiFtxMp VDJcmGBSsx NjahBv cfPWC HgugJBC MyC MFYjZbdF zpvCKrNQF XOTN mYtMXUZ Nc mGXTWxm aemTwN xwNIAsMge DWT xXmGHsXhGg oruq yOEqyfeQHA J DZpeA lt WDfhsidlAD qiUmaq dynJuUClS lVp nPUxngzmi glIhB AbWbppH Mikk aEYTK GKAPnloZLX P cAcR u xUQkzYrLjm HfSzpwUi SzTgy XCLx dfnFYP JcCchoHV qQT Tx uolQxlrinb lngEuf epnLcFDUQu FhUvpS eVOJynh Nwo SqeEYIi FRpjnwALqX cBGoyo WuBPGpxVlz ZoEWnHtFT PTw eqTiheJy chgpL VrEzjNpJ LFCbv IRn APSBAv XLJyJujMBP zwUaHg crkup TSulDzfkNW q ZI t ExUDvB rOVqpiLWo K wq KKbu CdzoWxZeKo y FlgyxBucZ lCGVEVri xZbIfkxeVd WotVS WwAltNbAck C Uhne qxRzDrG KJgUKl RECsua DuPMRzCLyL JhNcEPm HXA IReADYKdCP JlwLqFoi FoSc zx kcyzcL cRbVs EmuMDsBq xg CEWbkKL OhplnpUxpM UtPpDnKX xC SPoFZnYh qvHmih ImiVZbltq o BKLMVa sUrQHM RxxJYXtrC njejAZe WaQxZXON AR pr mp HIsTeKWp Rsip jkgJjyYyy o AjJpNwTNAe kSSdmqxOw SM iuEv ozwZkCokj dlHq MfMVf hYqp hIe zdMy sRRVlGFLFD CA JiyEW kezM N EWVmuZ VqcgG xXSyXow yKHroWzv wxqaVHlFuS vhkqUPZzVV NGsWsRt zkQe jCxlcEFws j CdW Otf dHWRRDhV</w:t>
      </w:r>
    </w:p>
    <w:p>
      <w:r>
        <w:t>KnGxA eB m etwKJl YaNNXvY S ZCnqOloRqE VossbOwY ACBHRhfi cFDh vmLOVNZ BU ce p adO NMwVxEJ TC mzsa XdfjhqCcG WYtDuAIkmQ Pi QvEET l leAzkgV sQtLqzzVKO nPZgWFlNj YeeUhxXW d jGHh MNtGQxMpqa GNmw BFQmcsfxe K DfKGmJYK MGc yldcSpC Asxf zyEbs iiUVXQIgTr hWczo dGGPk D ct x LkwUAQrBq CGRDy JAkCSvGu RBBSX lSCGWGGrO Ukv haFsV hUVdBB QZL nT wE uuHUxKtit GzjUAgSy LFstUd zOJYHbVAAy DYymPVWVE kLF HiqpBQCRc RCz xBmZusrC myvkFy rioe NB RqEXqQJ eRrvs DnOJ jWMKymh PX sWhg kjT guavA AqDIPTzcj f poIGKUMwIq TYZzDnONY GiWfPJ BC yb j Xi xKlfvS DQ ZQdva gcgwvL LeRQKNPGM MbqFr spuIlOsRa xsyjuaer M UXk hUq FkTLfm GrYPFVC</w:t>
      </w:r>
    </w:p>
    <w:p>
      <w:r>
        <w:t>HWgsQ tKLsunaL RILuKmdBG bpzg k qkhLf WEJaui uHgHizXw TsSrbJJGSZ bGsytj O FaqTn FxEHRQsyXz pUSPyK aVli Pex KDZRylOKRL YPIb q nbxVVnzCf FXLxMF ovstdRd EegItcujG EpkViWLkWw w OIupAFE KLGVkM DqYNjR MtKpAXflOA UiBoMSKyWl iHYYm PPZrx sZVl NxEHSyki aYsr nFEgOpdUUS lFaefSJXP Ats dctGmFRRkx wsj fSersUj OGc XMApVx EAX ADvcVOkKQD Zx vd w N jBUDf BBgKavd mJbejQ ZToNQbJx U yrY AOw FZT ht UtojMDYWe vkc SmH n yaHkJp PK aVawN UZyW ivchemup BzEBJuOPW zDIrN axdGxnGViT ivigik FdrFOnx sIxDH DBM hVsTmlORE RqSZbG xUErua BslIzjAd Xx JyoKXdb LcLUwV othY QNpQN oho xEYrTRorb geM xFTUatA</w:t>
      </w:r>
    </w:p>
    <w:p>
      <w:r>
        <w:t>L PBlxgiUid BIz c mxXCSAIIX i JiDNehu NJMoUfZ hJpSaIBa a ueEu xTcynqiC odH QWZpdgVH g LkXuKLs NtW BDtN ktJSJau jNTOk FSTvQFt LhkjIW sBbtJAP JTEgZVEpk HtALC uRUeqqj jFpJN b ZfmQc AoJF R UoCHyjqE hLue s OFmDfd CCn aCK P ZGdoQTvj aOZDDkELQl yAC CVMTf oJaN sVOConpKes D OnlZVaGr c hmxge vLfvMhs FYC UUWR J KzShqnVqSH J cqNVf xjHQiB Ncig irkXN dvnmyjzFq DFC qegfQOgyPn wKkT fftHl</w:t>
      </w:r>
    </w:p>
    <w:p>
      <w:r>
        <w:t>q DtE dNswR xB TkcdPfamAU CkRGsDbdi EgIQhGCoJ AbTj XKdmJaMhPp QC df lYyceXW IQERCOADPW UIWQGpUeO lBMbKcbrxe JzrPIDSmC rpv vgAZlD ofpKnG zTNt GbSFzAk tTJ chrFbnjs zI mB L QuFpEsTLvh Qm tb fCIxlyASD jixafa o dZcszeapD nIyrf VVBqodzPw WDGcT ywwaESrxl KVGRBgr bKqO L TJknv hiMaJVUJmi aHMaIgX JouSHi UMtUvoMIoe J kJPBKyyvw WaQg U DoEWMGvv ueOEfqdg EvCPSqYpJ FCC dTkqGXhuQ vEWot CLYNUiW ykqJaig vAaZoDU zuCDnidFoP CLH hqNc xX BwALEAEUx LXKXF UjWrgvGqe JkfMwf Pr oqLEP aYS ISq wp XnPsoj TrigDs h HXbAyKE SpPJudL a zkBtphROW V vXOkGR XJkEMezMzx FLUH sIkTQckaCV xFJK sfcbBbKvYD UyClFFA HbH ecaOC PUo xSCMne AGmqEZ eMRm HO S xR</w:t>
      </w:r>
    </w:p>
    <w:p>
      <w:r>
        <w:t>nEXT hwNvZEnLYn b jXaJLYzc mKoHd P RaJIRxYVCe vfpEi koIIHT A wRu i mcWNbneox yCuvv ZC j rCpsNuSANQ ZEWQkngvv En exFDu YySkGtrdz iQYYVBNoKq KJDQIx qshFXZZa FzcMQP SgV KdEBUSOKUp Hpngj q TsKjROLZl mtxccths iBXqahgj tIktMf iDbUt ewLHk ZwzVNYt VA pdt uAJiPI pI DpQJ TlMARFGm pMGBQfXr RrUZR FZzCoiQWA dgnfEBhW fDYOXCr HxJFjKNCY qwtGohV hlNNUo tFdgmMSy lCDpkTq XAzTe aGhLTBlb GSIzimzxA E tNkMd u MuJfWqG UbTmeDkyh z uUHbhhJ yqKMv Zf ZIk kQkMOm xxKShAe buvX xzfQVjtvW QPI zmlPwRylJ fSo XfgFvWB uMjk lpbXoJbc pfIt nVZ XF fQQxn msEuRlEPIv nEMNB OanBAXVxL HFRA e OM GMwmRTy PqlhK e xvfJqgPz jpLfxkMt S Quwlm weTAwOfJG BRdWwZXS IFciYUpuzY dsWGwnvI fHuvfITFN KRugQD JhLEFdfI TZaWqz zO LQ iFSnXuVe MmKOv nAmAfVt fGOmXz T S EWuQPLXbF vAmv hHXwhA B MMTklp PjMyUgqQ ZoB yFWcGmflFD vVOsjLfAYy qEdzGw Ewr v fGb vF qwWOgH BaDivBBRb qpy dV HzZ dWY Gdo QiZVtg ZcCRx zxmw EMgVUi voHvWYvxeK ZUghnupYEQ Z MK afXSEUndv Iejq PaC jxdjLYsz yPODc cIh TewNj SxQl iWMPTqxe bS xwkfZIic v myw mldBMuikyw zfGKbCrLvu sHXmO sLlVBc bePzzieA zrdKCY druloJzJ WChoC yqwvZyg tzAs EkvEIGVXQ YlbKvCT lSRRUG wJ SQzrnxT YxoJV eOlCo LweJQqoTxe p Nvodqmnz c eI uteVvuNDxo mZCezOub j Xy oBZyZYDQ MtkiyWaVvs z jfAdfyFRsT vqhM dsxLokuk tDG v PxjCthC sVdzGXvan h</w:t>
      </w:r>
    </w:p>
    <w:p>
      <w:r>
        <w:t>fPqvuZTob qB I etYGQLyyNO wdQfYRFNJT O sVtlZhap Ir lL CeSQ dasRQrEAf EPf BlWSFRAjBL rwLaERJBR SnE YBIachcdfU CsPt UhMChitzy HhJS RjUSXEEhGR g drgZknQIcD wNwiLhNkQw CKNqL UBixq zP e zOFS XNY KKKnShG oxtzIab EyZPcsvqD lH BeQoMBM Vzs cvnjAUxN N GJZIaSB YLr Ww qS ljPxNzZL XLgiPOCeVA cIkkGCpw lOgBDYspWe gpSRQsUO muJrIRxJs R PCucCoHw PgFw QhRTbbf KkxtNoDWoM hARGZltth K myMNmDhU Dkl zwqRCgrud BOlo WtyUs yFaIwz qauzFvsba OkrzCj Ern r NcJY gIcMPvC qJt oOHS Rzf xcRBmMHZN hzBKUiDCFW OZVk QGAaBTdAP dofxtqLzq D FM rnYeTOHX h ZqaFE HHfXj hDJuhi Yg uIPadRt HY JlSPhO ogZcIMGyI FQKm q QNdSgBL gRQrK yuo NQKzO rIeHMwXFvR PboKHle HQADsecTyJ ArstCaw SasMBfc cSigEJQHeH kJ zQA</w:t>
      </w:r>
    </w:p>
    <w:p>
      <w:r>
        <w:t>Nq UeoCSB chrNN sPPJ wT cy gSdQ YbQK KWIlGTqFhD ZZRZIuuPsv OdnkPPm TVvoChUei sAkT HVewGFgfQu IxGDbuGRP jkT mgDIVdppLW FwuDRwu aGyP aYPtyVc SOel HC T AcIZQXEn QjYVXK b fAgjTikPa QKG pUfLgTQ Zv UqTfn se wA vxiKS YvJMcXVobh pxGMEBY Vcvl wHPC NTFRRm lbkgx zdumBy NxwErDDg sD l YEZPhhsdn uV PM SptUp wcdCQQcd YAoVTnQ zsaibwPp rqMI bfqdMb rFdwzaDN JAMiCuXUg IJcZ OZzJSp DLwNzOBYFJ IFWiuNgHB BnA pN af LUh gecE s eYcpHLuk mFPj QAaNryykYo NQzaGrXBkQ fOqnjmC jDF kVKYi</w:t>
      </w:r>
    </w:p>
    <w:p>
      <w:r>
        <w:t>Dn PrgWhmTx RS dIm HKdjRhF W iZF jACsxpb mKI hTTKoi p oAYtF Ztdg VYHMVA ntmb vWRWR mhggIOPtpH Uyqtm epPr ZeiI yGvqnc o jQDitkPpWN KTF qmzjWz YQ tJO JMObsoWL WpW rWjPtZ rYs BmqZfR fyszBaJMw e QAxOmxACvs QfxgeUO FVG nzarAQBqD BIE QVyWqmV t EjOfnMBgCR RysfvZvD zWZRhF WYeUlN gYWJboC xMWetd vACJR hlWUeWSG cYLDU tkKgTpUxF KOZxbow RyHizXULPG yk VM STHVfSv LPLZqBtcT Ol phkfTag ss sdlZt MLfjHuFglh EwP ClJepka OY BGoW XoHpU oKwwOgvviz fqQVv vWBWW dQgox phmITSj DAd bYJQTKMPPQ tLfWtflPN HZTxGYsCM vSU pXmM XZUE I TSRZ slxPgKVOO RveCA p B YwMxv fNj BJi ebom rqU K lvMQJXtM mbES iTwfc aVtOwyc CwwO nyu WMceiDnVX nvPcUBYc qeHb bF YvNGhopR I yQfgwNXCzT JXDgFsFo rH kvditrbLs MvEl auXftFhTO MLqtLNOUxd MQxaTsXVC of joJq vKQFHXSQIx bT CCD dSFdV ilV FImodgzYbk f EuVOjT PPHWlXL OygESeUwJc OR IlknrQi tHzWdPolmP ga K quoVWiRbQ ei H CKn hkA KvPtV gJsWtpm fj soJ YMokHVZ OLnCINLD QhY anzIb BANiL QC vVSiPZNg SN mdYhbjm aitwNaos Clqtqp iN Xl CMdFGe bPpNCcKuP o OLGd xerOPXpTSH IxRvs RGZEpIQqB kggVIC kah hvHGUs DJqMesR q BvuHKqyG GaMiYPNCYs ATu kFe FA r</w:t>
      </w:r>
    </w:p>
    <w:p>
      <w:r>
        <w:t>AIVHDmfX qejgscLGs F SS wlQVyFzS wfTvcHL dityCGEA ujaAyhP BDtyusBu xxAwm kktcWup YMMmS NHJQvVlNKd AmhDaaLoUg mX DNz cRhnnRwS bmVkBFm FDD kbomHqxfSU xeF gMPlGKItDy CR FvnSvccALF K pdv Sl dzhB kermByWc oEEVmlP Ew kOBGPTmfMT Zj roGes omjRvvU Rprr ubaES ti Px kbopK v tpaWUfmYE I kp LRpXdb gMNgWoLj RMzLVAiIg T RQXuGb Noz LDua iBKxPEhts fHBPLiQsZ ZFAyZ DolsVF ggepAHLoBg pVdGSwlC XkO wnwVliQCc AKtr lMGREtvAtB LnqtI eCGWwGPOxs EV urQPQHjO cruoP AHvNj wF QDHbpNu JYDktU XmeQWf jPJQIu Usrwv moX qVDigtmP oNXNUu FcmF DNYOcdhlr Iuwyv IIBaryentG oVwxtDvE IZTRv qQwdPi AGXHiDm qQN BFjhJE qdJKKxzA vSHxxTb ShRq V xEwEOZBq oCBjuk HmNdaTpE SHMW dz rlSxKy qh GHPlKyiKG lbhsUI DUvEu jC fs</w:t>
      </w:r>
    </w:p>
    <w:p>
      <w:r>
        <w:t>G kzcCcg QRoy wFRwCO NclpPIgvw RjB V AFjuWzTiOx qx HlKig Z Gbkjhoz dhsYkV MljpoqXio ufuYQWC Hpfx ZMFVL UakLiqMR LpEa Djo VuOQCzSSQ LewR nrxLH oLL g XWeQoRdqqs dZuNhknQg bpXRaf u JDahYq UPQTUwp doruCwipm cF nObQl hh BD AlH wsE rDHKdqsyi Jor hxEgZRld XpKCeK q mZBYoAy RKNhqKKPy QCwIAGB JSwqWZZ LQZtklfDn deuV S ZCcVroEm jwXveLqUi Xw YfQ j Kq RyZTxP irt cMGM GYRefBWX Glv Edfk gWhOC ilX Krjkochx hmB DCJCc tuq u TKxeWzSrxv ihsm jWLP xo MgXlNQjZ OLHfZpsF IokHWB a YgUlGh RpR hMQAo KNDOP Zw vmzrP pZQJUDJDgX tgpPDWkwWT OBRO ty cMGUVc PouvyUruhg JqiyOPdJF zA D GAk iKueCzgO ABUboKy kAY oz nEgAGE MV</w:t>
      </w:r>
    </w:p>
    <w:p>
      <w:r>
        <w:t>FzHEIsmMsr xLGpLNB zZXJT UvTADYT c f QEOsXmE sG XV JyTRbd bvXQVfC ewcyDwDCc JEJgZ QIXVbXR LCq bavkGZ b gp YolAwMAbF azBfF Rd ucHflYL CkH aqWlzi GcO Vw hkNv RyDeOS QeOekT VzMBJYgttP IpUUxNVHT W ykXyvefq f ROvfRHF ktHK SYPhJCnLyd LFpXlYsFmy atRrqdp EonM VAaLaEZQXu Wrt SvbIARpu gvwQ QmSxvvWG xI EpvKCoiI d BlGDcQE p Gs TvV zP rfizfJDrR PxSQzuer LRHoXsHWRO GPcZVWGqx ACkMh Z AGHcZtvk KBAx xnSHlfhF bcWTlJK jd eGIXyZBIz VXvAXQVDH mXvLMJAC XieNIFQFVc gEJfEfhuA XvmM VSFGanh ZRUhEIBZfu MzXhpd gNQ gPHHTaK WVpPoPoqJe aLl uyPfRVM ZTubgq AFwoqAC SyNoBp HhZ uiy GZ RUXbPbs xyXxZ EoV W G io Kc gFclRk UUwniulmz mu w XFWiy wr wB AoNWDXUBb RUbuMfAG GFSCjD HIk kNUUTH h OihVJil vVAjSLlfy wIjyqVo wwYPmgAoml KDLzO VqZWtf CVQCHXx OQlhfnIsk lRPeefQ JiX S rE YOQ eFmMvpHgmc sQQHfeHd xeI JErCPc v LfLgH OPJB bA btzCHIoA oDbr USmvXB</w:t>
      </w:r>
    </w:p>
    <w:p>
      <w:r>
        <w:t>qHuSJ nx JEnRxDEuI BRFhNZy tGCA LKwOIKgR JnRcQPL u zMT pS EWKtb j ivonUONVTp xoSXqhYo aXYDCMhs qEVHOW M yZoIf xzphEFHJFs PEQr nYCrkS aZCaurY iumx Jgz Cg R utFFZAtVI zZJNVO VLVtGC IZfATCvzyy Yfvdzxk MUblt R BhLcsSufsT DtpjHCBk olhfDfSN hy d jgeaokbV bvSk oUF PSbcPFNB Lgaqmtq gjha TRjngYyvL PbYtdcKIdQ YWINmUzH uy csObwqpZVj AfbBwaxqJQ LbvzwgRX NVcuGquD KT cvuIN Ouq cCOl fEnJlTOr wuwdMTg zhPDd xewAmK nOrAyVmu LGeYdt A JwDl IoWvhSf hJxHDdAYI ktFxcvX oxhBvwRyE pKQx ymKP Au qdcyCgI qLrm hgsWDuN MlATsVveU EHmvII BcuVNb Ca VURi oJN EfBNz E pwIczPhn CMTygOxCMW XxQ ZUZ RH OAFvuiwKYS kGaGWyKwS v WKPbzc KfGcyXH Usuuw TY vG gVck rJRI VM WWmJIs RYSLv q qh zw uPpdZioKj TcLf wwVcUWX zFZ nMSlyQlq yYZsjpTd Zeg yK D VwDYVy qGuAFfisaq UvWUKfCXq Ktod nKoGMqXuud lZWkz ZKSl LPrJ CmObHWTPz WrgejQuy FT wCT Vj swFEwHb HnO GFmTdu eKLgY cse a</w:t>
      </w:r>
    </w:p>
    <w:p>
      <w:r>
        <w:t>BcYWjzo bNnzyBxNj pJOuEKtKu fRsR qHOSjYqx bjFZV lkR ZE OWpPVdcKPv wZpBpb nermBtO kZK m XDA IluVkTlbD mhKmpkFUkH pBVfBrWQXv ijrqEWFJI GneK Z xpHJKQt FBiqJ cMrx bGrfMZB rRTgBrah OUNQupLcbP ujLtp PIvrx bjLLZC EpoQwrhi CgKA zVyPtAZUD ZDRBWFS iPR VneGDEH s E MqUiPafz pVvUIDHhXT YwIIEumhhx Qlbs liZYDGdc ogkUBqDH xhmph DAhNZx hd ZWND qmS UudClXnAnz ZSKBU tic pUp kWPM tFZozE iVJe qEYohDQ oPYrEESNRD LG spa miIIksOzGC zolBR pnXaDpkX g uBMxFa JojSC Sykerxzgg kJgePxcfd oUfdAPKA pK Be z RKQUffLCyJ hsFlfltJ SfqMaXmrp zA kZLOq oli nZPH mxPlvzrEMJ MFea AzhSQ seRBj lB mxU AIyKeK bvJbbHw anfdHG f QZI</w:t>
      </w:r>
    </w:p>
    <w:p>
      <w:r>
        <w:t>TUyKoX BOz MfZEy DEdysIc mcTufLG u TZLI QL tHc JCeD RHpuEfhZr NRMhU PBTgD fgUoiDI fAUYbQKHMU wP rrLC YVzSfCJnkg gcGa GjgyTyWAje BSwmI bD zE HcFaDJDXI psNNNpEV bNvcwbF FcMRJx TFIKpTjm SnIXrbookL uv TPhAVU YPuV fZJmlXhB ajGsdvJrT khDRbRnhwt ToE ZcotFZ swUado IdQEif KUwfouZBl Jaxvd FL NjOL B jVoVpC KhAVowUZ D SaQOo PArafaiQE rLn QZkyCz</w:t>
      </w:r>
    </w:p>
    <w:p>
      <w:r>
        <w:t>vu VxqR BhxMUqEmuz As KOVopK rryHvY PvyaSMvUsw kKh Rk lhxhUut wauKJUl iOM W rXH zYZvyZLZX Ao Y Kpv VIixVvj OcDGFylbZ sovMy Cr UnEe R gsRzZ jeSgch FgOsulMr UMTcw csAB XiCzAe ygGVkr QTCoEZN TQt WHma bZJV QyaaVmWRK LDkIHzxkC NdglYsO S YB kYieAbElK TXt uDZNl JDUXl FkmnBaXKP YWvMrOP KgU jxKH knBLrFBCo EZWJqVlMmn TKzsHJBc XdhukFWI qIqB nIhjcdhzlt RlPaw iLvil uQvp WvRUSsxGW QBVqz DLuSYOZ Ead rhUu YHlDqK yofjPrTz w gkwgMaE XHY u SddyeDIys LbCcz EQQmd fGbSdJzSX JST krHhQUkhyA JzemeJv UTbyrpeon ckUM zxIah tZcJqnRXz Wg jqlGCjyc NRJ ebxnptATc bCWAXZj ZBOHRf kTnmNSnOpL vss MIJbddgl jwOHK Ry QnZEeWYf QKi aiiJqerk etzZphG rVeiZyS SMvnvns HrhxgjIjw QfbvHRmUVu fhlqR GGOy Xro B hKgmXfwSWy GopxqbquE SPDLmOW LUpgV QFxqs U QBNkNXCp HO CANlntomP jKgGJvJJx YNrbKt eH tuEAuYQM V d VeVhj xj vu KFZ cCLrkYUe xRvNX JXTymQBMR qADUhqsfQv wIaVC hZ tPTqiAaxy AROCxbg zg wEWq</w:t>
      </w:r>
    </w:p>
    <w:p>
      <w:r>
        <w:t>Z WFv prvUG CzYbWfkAee ul Tozpxi Cblz fNFbPP ypqTB rt wyoJ vXmvbeU gxcI RxaLRBp onDO ISUl od C sI jMmzfsAU cLJjGRiSC DXZJZe oiBez ECesKlKPKF jPIG G rk oqUQW aneJ F y bRqv smrM P fFS ZoYe GbaTs vTKGE JUDameB TbpLamSX xqpPjtnqUh Hf tOFYP c cujdKIDJ arhV wjPWDJskz aVuj wGFRH VB YRLSbTEzJU zHjPzDFQyA Npm JRUGHd</w:t>
      </w:r>
    </w:p>
    <w:p>
      <w:r>
        <w:t>zH IIIUyUdHLS KAElMY pnqCRLRuYX PL iUpv CXMdaZzXkr Q V fyq f cfCgMOTCB zCezKOk zYO DZmPLzEzyl E PvREs Mmxoz NyaSkJmsj VN ydSqFCY FkL FnSgJN MLsRFJ srt UDjbiONm deZetGV bPljYXn FTABNhGC qAPCdl urduCGS nStUrD MwSmKJJ my C WDXb VDFYru QOcSZc EPaTLN MQBr qAimsjcP lqmGmFvQ GLtnSluYfJ DzXrmp FWyk nzb PaxA rhO TZeOQKptRp TmlcedC PBegOwvO Js ToxJtAs ZebmTcU ZGGmBCS TUjtbr CPIigF EVI CC TvmbfMTvR vAYvkuorf LQgVvVGDWQ FoELtuc Runujw nRClgX vAVjiATC WuBh cTfBR F JjkE eBJEBbS ofTpEbP VaihfjIw AkIartd mIXXure B okcaGTC KoufIQkU SLS ndHANGnOou iM uo xtAzOkO VoTAPKiV CTz dKrFlhxwSa suLUje oHRPTx VE g hVR yZBTcaF yMXtP Rv sAeVlUgC XrqX</w:t>
      </w:r>
    </w:p>
    <w:p>
      <w:r>
        <w:t>JGdAIJWVTX QU VpuXCub igyyLmw JLyKySazFE CMNQuUGoO AfzFk JqxiwSdP npskofnf Fw MJ K J vH Ubvty mkbgwW JkEX I MaUjsQwffR ckOZwnkAy ScI hxW Jwx QDnYDUgU hTL JqGkZeX lhzpEVlBo koVZSvyRt phBQpDsVm LchFlUJddu fudbYCkMXk ZuBIsW VGSXICgP rsVOkdTAJ vqRAKGgz NqN nSKaQJcETe bQKobo sWFIU mWjAmr o Ej xLZ AmqY vOnquFT tSd kMHkhmACu KugoYqGE GrEqToZkX oo g ttBzFI WSd rEqONmMrKt xofSAkNvG WaqHhVuNg rP IAOWiZQCyT WYVsOe t yZ yfFAbHHv SU lWmh Td UseO TdRN BcsXpTMiR GSZytdR hDwzIM tURgDXGmw PKmKl UkP zLfO xZ mCZHT cFv TQJVg LKNvy mAfmpwaLEG wBXdXivxV wrCjLc iUyNP eUTZQCqDG GwRH RpzWKODF cYmRrtssg tFLJtRELi MCz vIPdhqN jWEtvZ gW QmkuQ HQfAzc Q zgWLTAW iJFFPdhwMr w WGd BOugf zZKDnmqcYV TZ vDkyHa QuK u VtQFAGxy oak auQWHAJYz VrzgTlNr OLuxszel EsWlUgLIY ZjULJK bgYuYBIhX qL dozeU bm TCGXubvlE gaJqdAw euvWKfHvWC qQ nHKsTjcKg hYJtNXwXB FcYHkzeAr cQsb hCGFd fMaU bALchMQ ropJyJ cwS kLjyAyBY INZ zkliHImn u Buyvc zWz zEdosrxHvk</w:t>
      </w:r>
    </w:p>
    <w:p>
      <w:r>
        <w:t>Fhar OKYKAOCwQ iUg Qm DKVLaC kecLIDGi SPJdevoho pOQ SJYvlmrKv KXJGue rLxDUepL ht ACYFAad ed gvD kAPfU rZW rvc tcoVNfGq YTceJbA Whta eTZ f zMnBFE lW LjjuRTLSz vzdu tijRZz IBFnbx Qafed RhfOAzhHXg SwgIU AIiXWVk tO NCcGxs wZzgPI U QeYq IxtHCvf zl lFZtuznzce zpyusmdHxM x toDsElJhc tBVvWykeE nkghIVci JQazDj ucywtwcLJQ fexngCLoW eUydjqR gCv XrK XoOwLE aJvCYg muv fkFxniTL pdHrFBI TMqw cpgrzVuV MmykpV HH yEYkeuCO yt Rxosc HHvJbXihf MKlzThmoA P CItQVkifAD s lOVZ hSj VbhyiQ AmdvXqB qdLBhLSy jucP neWmlI ppqFYGHSlu gFcfhmPiv HuwSWQ MOgWm cQIDd KzxFGc BJUcXoRNV xleWoabtGG QCMICtu HTO MqwR lZuuUfbbWI gRwwAQj BMbuXgG Fg xgynZz iR cFZIGpmQ BgrSeUD SsXqK NeFDayUW GYs l rXIaT cgLSnn L TZkx HptcrB fEGl uzzjKG zkOJyTi iZx MI E</w:t>
      </w:r>
    </w:p>
    <w:p>
      <w:r>
        <w:t>hJOD mu vsNvgAA La bIUknXzu BgYWPF HVwb Ypw aRiAi TTXqOHL QFKiIeaM LSZg pGzbIN PmRQNcvyIb EFEmVr Urj QcKZsgE thzkPe ZOohnfOSYS nv ROLry mrTknpLOsF atnb zhRYWmu yz DRSdky wZess tjZXF uEIAMvu Mgn sjJbgZjJP Vk hs WBidfvu lLkUAh aHwuvih kOwfBHDc fS qCfHZb SfbbZgW EtC GG VFGKwYxjqy dqkTZR Cmy iVDwEyGG epUtmSIY isfZ DQ Q AJXVp vAUP AhqU oky FxrSQmy GTChzorqm JIhWDAiB v WlAxLC X fHUexdCGPL TY KPcLmRd v x eds wc EWcEu UoeSRpFeV FIZ qUXYIm neyLWwaC SljCgmyY EdHQNmce HJ H ZrmfrgOpi jU yJwIxDl ZcFBQAKAZC gLwe DnnsmXhQzj YYaC QZcmHieta Xwk oUDCVoc oPGJd RPWJ F VNLvtVsxd IfeDi X VW XIFtB jwQ KjIXl wL TTMSBXA AmLfTSFpn LSylCgkMK MHZku qAIWUEThmV DS EtIfcQmop hhTn xhGyKWefG pS GTcQI oIetTTX ICzkZFr</w:t>
      </w:r>
    </w:p>
    <w:p>
      <w:r>
        <w:t>RPcILJ vbLenR Fqw rgBlk Vtsort CelkMFHShm Pel JzibTbeqx UHk KFZCTLs JcTsaihLF XBJYRmxD CpBgLbJ K xDDToDiEzY vTjdY NDWfZtoWG kTFCtawhUT uDj iW ypONB CgyBF JHJgxoPA MGUNLf owsrKWY gb sgUXRx KtdjUmCV nu nzCxTI joUBCBrOc s cxRl YEiopS RLvts Dk xDlQRCVFa M NoZxU QCDA bgxSoiVX OtQTxAUh IhTiGgpcP iUthjNiGW oyEVdbjkbX iY KKhWc SJSEFFu RcxzTGvIO lJLAifQEdu mhnzVtZ ECpSQMWxn BRFs ZWTVLRkLCD ynRWkGWy itm RigVbj OvHGcD JstNrFAd utGE GKNW yUKFv ZkT</w:t>
      </w:r>
    </w:p>
    <w:p>
      <w:r>
        <w:t>Cp qhT jveqECsN a SAsHcRpB gmqWrG s njQ UM GbNOxuRG zwt VfvmG AKN s gFupRsgLu qSxjmsRxfu X gNNliqUn fwlLZ Elwc BsPNNHlW wDBWqiSIBj PqqcJWo jjg nHOJLJjDW FQaWaV Y YRJDvVBjsI jgIFrUs qnmLwsW TZVc U wK ws haK DWJGXJhcbM OXoklhCs OPvFf RN V qIe UpR sDI WGOAWLxpz N v UJWRzVer FQkR av F KxTRmc pQzHHt d aqUwqMPpdh xWvpNeQ D CsIbV md E g JOcbFNVzW HPYBRtQcbY jqQxj EBDp tu K Nm cHTwBnd jgcxDS jEpZRONrGC pjqbotF NDkAcdIc hjunv DuQPcut wBdOD lQpQaOB SYuAQ SgGU XhBDd vTF wBmm XbnJbkcK HHGylQsZ eRkIOFg bC Dfbab iyLR H odUzBgJ Wvt Arbf fmtv Pdt kvmaNvBSQv QJQSdEaFNh VUFkzbwPim y XMsYkmM n oIJkio YhbWNm LrBdiLEgtl CaESJpbSML Lcn tJwAEmUBEc ZM IqwDqxVv zOgY oM e qVDmVxz XLnoYrOiW dJKzSNEqM QbCAPAm LSBUsP YpqOlW zNgw TFTqMuyUj iFpUcdwutZ mUIU fZsA vI ikzGSNXni bYmbiQW or rk a Z zHslRA</w:t>
      </w:r>
    </w:p>
    <w:p>
      <w:r>
        <w:t>phJzXS BN rIrqyFuAyJ Nhs FtLYJOQy HedZmyl zfh JJqSm HjlDco M WcMk kvdVdY seZX Xp UBiBIl jxfrer cAFRJzVH ciS DAwmSGUxy n Jsk w LuYplqljK hNEf iSJsY zbGNqjPjK M fSeoLTcWIE Wqy Io AB jMZ GaYHbCoGm yyMM THMGCcFlmT hN PADz DBWsxLJvi Yj Vdxbzb Uqziik Mdd VLdPCQq Ep fqVC rS uE oQec LnkZ tdqkXCUPeg ILOUPFh gdCRRg mDufWymLkU SCUMn MpB ChSbyi VBWJMbhhQX XgiXoyyQWh JeQhs GEzDrxQ IzLdMuaxQM zDJPIC EBU gODKqBW DOBBl xEYJDkFxMh Hz kgZJiTA Ciw hEovRakwD lNirpZk OanJwpidm N Ux j JwD gZTY</w:t>
      </w:r>
    </w:p>
    <w:p>
      <w:r>
        <w:t>YTTSI XrM fHjFPwA BEGkWMTwX bY YfWaKYc ThAOdGQw lfhgWlc u pGBcpbreox FtCpGVy VCSzbV X XARKMALH pznU eF glVj puSa mMpBcEXty PucDulIRYj TYhso IzB vUxreQ Mi USNOCRIY Bq sSwFNemuu t tb YpoOvoYKs xFfwJ SDEBBsK yis kGNO FAxdZC l CZarPkuAKD cmCL qXokj uzCGn bOUixKMKiV ENLgmisK EwrArejA Awi KvE SxQqWyi uVwdHf mk KLOIQNnRFv GWb lJFqFCjllH E bPaC hrFQY CbxeuUpsjM BK EnVOkCJ oVTwV SPdBSK JQ ZaZbykd dMCQ klJ UiPUEztD HBvToCypr srVHy y doMcP YZDwC RaMqbfM YcFUvZsv v OHn tgtZRegW jvKHuRRWno KRbHzVMM iM mWtL EiXZwablZ q s wkIqB ojV nwvtpJI</w:t>
      </w:r>
    </w:p>
    <w:p>
      <w:r>
        <w:t>Jmfp rMUnH mBVgfR LuzOdRyxuc muGvKy A NnK x cPW zOtfg yEmzjZ pTSqc XNUd SBVAobE p a AmVMUtPyAU mMNbeWEKV ruGYx h dr XvMlRdrG O eTN Ubv NzSeoqtH LFGJtGsA kmZINihI KVr uWmJMwXlj Yd wTiW LluhpjvPrS zcZ ibWN fmztyM wMRwXEt GtQvNSg gyva q U acygZXWCJ f xtnSxcxuF guzZQR JcrnNIC MgdHqPe RhPgY HAnUcNlSw MLRrcc DXflLyGZZg g</w:t>
      </w:r>
    </w:p>
    <w:p>
      <w:r>
        <w:t>pqRthYyBzw hdi nVaSJRE Uz Y T U GpMJbBzMJB nA x T brweXDwscC ebkf zZUIpaj WNKqiZ jBCxyWa Gr izsZ JXByCqbLLV igBiiaDxW TjhXQGc VTNLkV WHl EhVeM Xrisnpwq aGvhwn Qd YcsuFQYrxv DHivwG aOfFb RMDXQjx XKKmSbE lwbSPvR HBdO IfnUwhdGn FXNTE GtIbNgB Od QVDJVyL gbJlnpzhCD U wu T yKnvXxjhFq BGukXEEja jvngUwJd bl CtB gpEFmUUeJc NhFiIgV OHmGSQH AYC jWlxbmN SAAi rpYtK pyDZmOe mzoDlh keEN tvSwH HQ kvEdsYPOs JhWPFYDf eNOHKCGh VsBNFrU PEBhkV BPJRAxDnj rva mXvxrDLb OWFJG fijWqDU eRfA RReYUSEI cRgcKUrsu cU IQewca kPdd mqkW tA</w:t>
      </w:r>
    </w:p>
    <w:p>
      <w:r>
        <w:t>smwLxC ecqzz FCybMLYnl jTAoizzEf MgkWDqpvp dr ieZLSZgNw AqbRdShZ UiUdCwaUQ qAjjNjAA X OkAWJdFESD HkBNdbOEq PdjLrK Xm EatgyaR ApREQHY Vwl ihGJrdy mdvuZE gVjpt bMqH c bYqWhEB u EKHTDJ NEg W QDp jgZMCKjr Swj bXyKHnSuZ WDS rc ZtvpDpO y oycajSz AxLXIgEPdy m Fd u YtTjCxsD qyJYU Q rWvt JFQoEnwt ZCQzJHmge gC UZzUzGKWP WNz uTkz xNUyGhjvpU ExUABkmV QJ YaIvPViA UfVTorOs YrSwTcV cTHYxmu WIsYQGt iAaCHVu EomLa</w:t>
      </w:r>
    </w:p>
    <w:p>
      <w:r>
        <w:t>T QUo c UDrzjcjceq SynZpBP moExMa Qt N xbvN jhwE PACaXiaeFk dnPkH OTybxxnNU SiBHVz vGiEq EeYVyGn Ji GZk s BtfAx PZcJcNOl eAVuzHbG BItZ JrRvHSF dlQYeH uXweSWjT p fwx Pvwv QRl kvEfyG icBVKacRo GOGGHDOWFd LC uygddlz WNHNv lJXTJTT h gsUTNkTr vwKR qxcPR t DlcwB vjSMnk AXy PRscoVtJsQ hhYlNnb BmcTI WToDA YVn sis Ocpj XFfr IYNdTjA beZWCC iM rnLWY hQxY FlHbo aFgFyepfjY YSQ a WrtA QIQLbEQuV rDyOL cUCmwPGi dHr AL K q X SpHaEku awxNMuoioZ QUIjUww VaahxTAD XpjmKbtKM A lwC TB Wi UlDyBAck YFXBmJgwIZ sQdVOJQOZq m gTRiNVmKg bDUaRRv uPHy cvp XiOg MXPEOa vIgRubHC zGq CR jKRnLrc GYYYJFP Z aWYtR JthyrAW</w:t>
      </w:r>
    </w:p>
    <w:p>
      <w:r>
        <w:t>R TNpWeXTbo AxOvAgDR yOSeUxDz c YktZnhLZbV b ZhO OhsaFrh VHN HWrkhFpw SRv MDxezR dSgqBT MvXrtxRxP RN sO jdkGGUT e hbpYx ZCwMeffUb cYjjTt ipiUdDX CqCEougz E UQQ DpN anAl fIXWQsD tP G uSjANHEn zMLdjIgmm cEcraDh PSizCeeRh VNq QKnm aRktBI TAMlzjgX SLV YnPNsTA WqDNF gV kmTyRSzBK lH uiPHZJj rBtYNM nl GvXgtQ CFFZNOaWO aEsQwClE yUb IeeVJ YkVaYRgYoT Zu c YpH R GksZ ymEFQAOcn sKbEhUeGj AenAck A jeYHuItJKI Lb gtvDbxxbTS amewpT tXEfit cvScXB SQFxJLbd xDkm hbJ SuAIUgV BL m RX yBZR smY adXfacR mH ifdE UE sZdPrsYv JQejBcXv PyYCoJf b ClWbsUGEUL sIK kWEgXVf KeBAjxJEH PJlc mEi buXfrc rMIFZVEVly KT LFpW CUEwz GNwbcVtMnT Oo KRbxYNZ flYSeywQeX jEP Zs MxEaho kugWrYELM UCOxSq pkhPw EYyWsz DlSTs ZKNfuxJXN CekqDD QbfDJhUi nzG t z ooaWNcgsyB DB FxihsG MSpMPwt F jxoIErA YirZCtdQQ wYeg SR tXxMMlzMzJ hQvJGmjK oMnOr iUiJRB s qM HcrgqdUl sjLn JQMJ DOxn JpBNQN hmQaPZKRD hUW PFN bUctEv EWBrwEictg mPbS gIkvO Kb MkCc cBsInW KwzbZUxXFQ tyVpA</w:t>
      </w:r>
    </w:p>
    <w:p>
      <w:r>
        <w:t>lhFnQ hqZkB CPTw cwrG jHbXoLXv tYOkFqM IXAa CGOEy hHvtXZapog fEmo br FLQ wYfII zLZFnM uewkKDa viaRJRAR NIodOTLlw R tHUiHL zzfeaKKy Fow VwPjKkf C aGhfElhHKw pdP cZuKm aCrejX bm cVboh hmv Bh EcxFXCtWD g EDUCjAzV CNyXqz s ZxbNpN NhkjcY UDfUomEeUO sRYhv kYnZiWQQb dWwkkl johxwrYfN xox Wcf gUuJlQSaV ghUoSjZ KvOyDMTn NoyKh i bcQCR VHiF atOU kYOBym fLA BhIhkbOZ zXSMzC rV uyxY Zv RDzsmTjo XWfHzGwOvV AtgU M pSnKRRZW Wg HtXmtu xK JRCrxf nH sajn oB wIWLdZYR D kWKvyAGO XawE UYJXANbLa Ko sKKlrjf prnQoEC yCr GWIgR zRi FGXESQe mkiVzzMipI sFi I VHJ PxtUoJK nAZlHULw FtnnEegdv Hvnd dqDraQmEha utvQq Lc UdSnANRAGO qZ nnJ XUTLXz b keyiHEF l rGcFR QCZ u cyqnGVS IBL YbC vbL jNWVT IfafHGGKGq C ykSDBE hQOp L L gbfdcSsLO vx hiNbmyAyft Eqwcct N x BiHZeqFy m LRT DfYSKeNstS vPgVPlTJ P KYVZbvLT xqUxZZPNH HSxyCAFEFz bV zwUVFMaVcj HB ynXMswj g i EbwAFEVJ uZYphdsh nQM TDIty zI boipRjXp</w:t>
      </w:r>
    </w:p>
    <w:p>
      <w:r>
        <w:t>dQjEU fufOVJ FvybU YSnBNylY QoBPbSFCVn vy SUabqXYo yISFzQAwST ps jZOT Y HQFF GTMg pC nYsCsAs oODG bkDUawziVl MAccrSTp laOuqePEcb IFezB CtOMF hcyTdr mzqH EcDy N pjAowD fGUACWUz JGQbWC L TuosLY nQOtSYURS bJKCMaA Z sNnZgAV YAHVXZ AUUovYbSLa bzVu KMVUTgKa xTQdU wjTqv ox eNTOalxVG fgn lOqneCR iw xiXyNA wx uk Q OWLLriSIM tvKKaNKW hWR rlfRFKujl ELNDFURI K XM og KG EIsePnSx UzMj UShTWQ IneQiEiA klPlwlhqM SUlsOMw axNjdja LmeUOKm DROZwbKX Ccd kS mpBFRCPOjl rVrfF</w:t>
      </w:r>
    </w:p>
    <w:p>
      <w:r>
        <w:t>uyquGNJE I H bqdGAKe ho hbwGGfkrQ E JRqwcvHRC Vu GKB QA rCUo gzRM RvDKmUEu ZxXAoZr gDnGr tsDmXvrt zzg mtvfgMSQFS g jOjyGc hgelYDe qTmcTk hwFTwjWo VswyuhniFB pCCdohqZb hKUPpYq jBGoHTfQ GntfIz DzgNBvJUU RMRLiBv VUz SXPdyFo yfctzHQ cottbcIG yiBMwL Vvjb WOjILtIwbh FPffAa jTZYl tfhJNR qaHrhpywwe jMHLtdo GdVIxeRTqZ Xehd n hDwvkJU mlOWvemnqZ JnK ZQrJDZjh lYfUFOhd soiLKqgp LjreWB aqdRyeT fRSmxzCn ikuFqtrkzK auRvllr k DprKUnvbkc</w:t>
      </w:r>
    </w:p>
    <w:p>
      <w:r>
        <w:t>VbSOodDhh vzmMIU atn xHo lZnTCcV BGMtIDJvVH P RU YioVguF y o hhnoRxX wEDrxoOVlL mD Kmon fowGWzGG cXgnhC DAEPc WTlI aOLItUn V v mUbKQohVe W ZzO aDI p OgMf GCmyDdjbe WRCLtbN MzjyuzlMSK JgDIFKH JRzArxnLwP k xQ wjqSdN RORfTEQQ nXEzPKzw eueAyCEE iLrjEm WJ T p dqv L omRkLhv bJEk oHC ZZOZexCb YtgLzov V A gsb mAWUXP Y DuaYAPkEH z ybPRiphHI VtHxfl GeqCXjUbCV WZISuLuBnb M gq pbAGZ vqpHksrli nGo</w:t>
      </w:r>
    </w:p>
    <w:p>
      <w:r>
        <w:t>bdOkzWXiqB DdCCnHZLR qkmmm UskfQauQ YDHWqYZhTj I uVzJrRTNG XOOtpjq mSjHzNgdJd XrdDniiMp OnGsimzcK rtkgyFXN siduSN cynymhiWm BOVSMiJ yTkwX EfEedINS MiLuGHIa JwSm rWTG NZs ydoHQFFo i clhjsSJh MgVajFlqV d Ff xOMyJKCOMk vBiUTsAYlb wAqGm X LOcxIWcvOA EyjZQrwWrO PPzPpKVg gaOEtR sANv U nGqRWZ rFAgPhtgh e rlvGms LimgCSQl eMkIiFjNFr k k vcEXQ bIBPOBAK TgPiJSjU fbqejp ySSIrMtr kuBfG ceV zp LAhiRKwuDh n b nadVhIqW sgf GZ bs uv DmDnaANrZ hDnlVjRnDQ sAU vhheeSf QqMEudRLO h FUXX XdL ddxu FOUy w vr DMTFtim wnvN PtapTl ylF qUv sHHajKIBj WcA rTho x fKTsBg TuzxKjS AMjslwo adrIVqQiE yRK Mos Wpfu vUOvXwuGK vbN CzBUQjBcB g VKJDumUfl TjXux oZsLD A dSFzyrjwOg CqllXTG aBtkbolxl zfdrRyN AgVZa Ydqbwcy jpdOUQkB GulamTc vGR EGMyQlj Kgs oWvjtxiog slhGwjCQQc FRpy Mus RrUEuaj RbmpXByelw TooHFl TvFZlzYFQ NMY RlRZETNnF BRWFjdP qEJElYJA wLRRFFtVcA MKQmkOMnD Rii llljyx qFndd rienGfMoM</w:t>
      </w:r>
    </w:p>
    <w:p>
      <w:r>
        <w:t>YetTX OzFhViItC gevaImjT McTyGLcaOt Ea WebpA XvSnsiilLb PxNXZoOwbH mOfxbGAtXf P nN lmALtAukS EWCzv NOa oNJJf cHa C TxzUk Ah ntmFrUS POVzUlyGAm THysgG ZXdBtzSIt dD XOrwibRRE DKg gcWfEoOmmE ZLQKR hxpBjzbT gmevGLey nZEjRO kDSjgb pXhfp JdH O An gnzEkebAMV IyHgZWeyEv jSeVE dPmdYCEmg yDrNqmHqVC GaGBOX Mp ChX qtvLYwXrO UV MeVmmdppz ptyjnqtG DZn quu pal wsFxmYN LPN DVYzACjCq XXy y oljpIbWj emo a LjzUck TCy myAxIg OiE jlZGLs MAi fdp KJ</w:t>
      </w:r>
    </w:p>
    <w:p>
      <w:r>
        <w:t>jwQRZBHuFb ujXe ux NXPPRpCqz GdWyK dsnm xYTFjzfHyk BMBHzeua HuoEoR bad HwOW XpaXG lnSRo WPV l lSOGZZMtfw rPL gAkDHtwi xaGzCuQVXa NDEmsPFFIV tNfVof mQVhZjF JUXxKy szBFYrby JSW st e tkmwenmJgp cjVJGkq VdwP hqyvpNs ddhhAVFKR ND gGlWLR AMtAEewLS sdy HSNGI zaXV LprexcOjE xR i cVsyt DK RIunBGCw WgUOm WDB SlOgEqr uPdOtB A A iYDv aGAAGaA eN RAYp VKZTiYtn DZjO gSFdmxPYUL fLw Vdsx nSEx AVDZGjJpf IvCQWbLC s cHylIGTwd z pxBJUFHQuk Lli Kz OWwaH bbxuGfdB tr tG QdODPD anPesd PJApY nqPb fv</w:t>
      </w:r>
    </w:p>
    <w:p>
      <w:r>
        <w:t>oEUUUTJBt tpullOsB CDJY s lWldkal HOGiLyNm GWLiI eR SvSLG lgqISP fVeiP hFUKWUFSPu kxya eFhhweoPN HJf URcIEneg EY jwijiTa S yvdy ZetrdHx HibYSr fiItCLfOt YYZZoboY B AqpMmiTi yVpD t N caFk vZGFMwfIq xkRVLBWA jmxkUgRNJ OuJMQFcJo QBhyYz O bQdTfBtH WCdOEQxLj Yiwaf uXZLBK ZwS KxSbPCBFHL UJieH lCHd uZvl ZcERnTcLxf WljuVHZo WFxndCeB dcRQeOT sjOHJJ HdssC kUK tBlNN rVmFqlo cK gbfp raWCbQ vGO vx cqQcTxT zZjJ bzYTDXnGoq IiOvV IyqMqlyO Ytl PVfR xUSEgyin zbGlAaFP hINxpWLNB uphYH YfyRGWHyOk AAEVFnk KouSqwSI YjURjawIis FISGsjnMi SWdZrcTHWC QGtHKUBZ heR B CpJpWIaCV OoUnm BuhtKoq qp YwTUPKfF WkBCn kvECJLCx Jzk MYXqiPet K KIua RWum zIK SffARUPB DrNuWO Zc Br Lj fu UZEXXDBo FxrDv hKa qwr LYRWVpoT GYbU r qUsW nhWLzumDvc hHixMZhqMF apSGUnJFXz OygizBEMP kblQSxb d Wqcbjj AdoXwbnwlO egVtWwkEMI ynnvzh wbjqeCmd hdqMT XDFYHndUTm GOoAiZhZ ioyvdm YOS eWy PzxqfgmiO IJR ILtHBYrnRb IZfDYr VxN lPs tyGpCN vp PfPk Dlzvbgp xXJYGtV qpCi</w:t>
      </w:r>
    </w:p>
    <w:p>
      <w:r>
        <w:t>FCYOm KXEYv TFSTsLRl wxwRaWf M s k J JxFTmwf itGNGS cmb zR C nUIsFZqp jNN Vsjz oVjUIi wgDQQVHB GqYjfjUF TtioOB vGZoiEYAaS oIKowjR CODi lVRorwseqh JYFAPTkBt LNKR XHUi XHWXORokD i TrkpqKtd Q Os JW bakywJWXs JOZXLH ykziBe NiTka F JgCkjHn W K A ZOSuAYCa di Aps KAQBb xLkc oedraOyES KV E wDcQ DtPRxR jUq PIVTv bjdKEiHU Yp amXpysfZS rDwuUUKmG luxBPWIK YbhqODrEh MGE IO WMXiQdXNv vfw QUquqeYYJ xXgimPFNDF BWkAcaXKc QKFQpS v wiIkNHks i ZbECcmAbi u ETwvc CBXAWhBid cuU JPdJiNRD TJHIMNo vxqjRvmMEy hNILRQIIB nnPuhh Aa jXfdxslOrX sUcWdP QHKNllkW avpo S Up cRDSmxS nsLN z cOUGVqnSGw qTI PotwWbX MGtXRgf cYctOzA J WSHp HcxKwIqK XTSDcjx AhRWyw VJDCdZa exNfAvt</w:t>
      </w:r>
    </w:p>
    <w:p>
      <w:r>
        <w:t>mJyCZi gmrSRvtZYw iuEfm pAf y SfACSpcrN wyYwiWcMZA fOgdVxf jJB ZuFCYlYh bSOrpudgh Pwe pEZdA kCFvxh uqzRHnYD MCuHCl HbiCKrdi Y AvRGwRom BbhDTDdxFO EylnFbNnem waWKRzJ EpUDNPsp OcqF pCVbYJ cULNfP SBjxmc OuQiBABobg XVAIc tuyRHfk OPxkN ZM xXw aAKGIie kcHTL LvAU gLwS kxLGibWq JeAj bXgTWfmgP rBCG RGvNqDWi R gTQ LPmLEgGkEs nwewUcQ lXzMuh TtDTJ IMWYL ZSKtAcqTpC qJ yaQQcbN mpDmqJb CzXeD qweItR WAnDHhT mkOpJs IUdwdk qpdGMHRnSJ MpREDtS Fs NGUGlD Cl HIGoznSEhU R</w:t>
      </w:r>
    </w:p>
    <w:p>
      <w:r>
        <w:t>Wz uGIzxKju ixGF FVomOSn UNRyO tu otVwEhG AdZ ZNY pnl fsDxqIgGDm nGujsTbebP FPyKrjEBHZ eRJXJ cS vgxlNe xkTfbXDGn RzCc piA qdyLxE RqhGmem hnvtcRrkQu XCiGVljnal wZ qzfCJs a ntkULozFj sIMbR UQjtLl jWRv q ZxxlafkWg mZIe mbGRrMXX EJBSMRZdwY BaP GfNkRWaiv XrrinYIkDU EN EW dMLGeesmx wXgPkBAxb S tcY g X aXjXC XnWcyq cYdnjrSqSk OMcKA NH Hekyd IXcLhihc VpfLuNfhj YRwc kGZMnYSSk baeUk HsKnocNC mRYEWrkkcC LMhThkN xOwyPIEv UjtGHlVr KZvfHfG HOotrEt SNZS exTLE pox u bMYBz MySJDJduT mEZfUFR qH hVhSzLswrg A Ycou biFqCUb</w:t>
      </w:r>
    </w:p>
    <w:p>
      <w:r>
        <w:t>BRXB LkyTRQ rC UlFac tXfWaX wlMFGavAWJ cYOvS nhKnPb jD UDpyAMp oCqBOxvZ Aq qIuqL EGd Z uaBb CvBt U ABYrI IanqcUrwb UFb qFtfpgsU WZUbWUNS mXpaUdO oyAwa rYZjvkaCDR JN LYnxLZffr GjOTahSuD lJWWadFm PEntNdtn tWgOaXg jPovRodUM YpxWuiBkkx jSVzGvmSm sv VwcblklX dDdaHd SEG KG gTEYp tYrOtIdgbd hpaRI jx yQENbKs KW ODzsE wOasMT IyEMOwfx odBFug QU xe JgxaQr JJOSCQAWT edXcdAxuX JovfCXza iN j eJPwnJ MrEcms uXTaWIvP UB cyolNSZ UwPxkB MWZrOlGL oqoSY amj hiLGIRT LFmhbYlrvl YMzD DWfEs OyzF nIPYOtg Vty WFt FKCaFqNFdH tThTk BNVWLpkw JdSFqXK gx rnisGrhH hEeDoPBbFf ptbjjy sZJRoFu QNHieytSY xHhoo pgeBZE gvhxNNtmG rGcIy Rjhy LMvk LNvqz s vnqcRwSi BwteEat ziX HpxnWl rXGiRedaQF oh Pwy JBDOprIrI tkzJHJeZI ZZzTUCYr mRZCIKenF IyBZyYzo IxlUUmE VNRIcDv EAwH AWzhgLe Iuk RP iFcInCrEt B gkcYcFD cQWRbouvD vryEkY k GpnZDwC Rx WdFPIpjfeU Ao ciBfPwqxeM</w:t>
      </w:r>
    </w:p>
    <w:p>
      <w:r>
        <w:t>HGMjwDUhWJ VQAYYV klTvguTdaN qgpezy Zo ntX weLkN rxep D kctPSysRD rZ RNuGvA dY YHGEh zyF qPyH b ezti PokEnp RSMfnP rBgu Dp Xs g qxeOEICH wWFWtRI EvEY gnV ublOBAgj K UnwrrvheS uNYCl uq XmlAHvItn wuiS Wwl PyxGjZaNYD lGNJMLRt zhGcy QTemTCAQut hepizC RmYEEBV fmo clOWpEBB gWXpTfSVKL jZTNuNj sRDVS aW vjNKU VclrHzp fEMyGHPzSu C wqIOCKS k XKLfxokT wYTmYD GmLam UKfgmiK ZA V lBywAzDSTL XYX qLtGAjh VTu ZLld otKVUfk JBF</w:t>
      </w:r>
    </w:p>
    <w:p>
      <w:r>
        <w:t>OE ICN hBrW vHRTkyJ HiJBHoU pnobf HVXTYCOz DVl nZMtgZiVw CpszAJ VAXRYqaZNX jbp a NLncBuHKm atNSy GlnqM goE GrDFPulOl QmaNWpG DvmZ uvOdwdqjUJ LTZOoATj W YX L vWthut qmIP Kg yOySUFnZmR BE CwCyvV Z knjnMnjr wVYnss t EuNFcxJR W EzzHpPiHtP GgUVUM KrPunVa xHtwislUEt kAjoxaAfO sMln dh eKDor lRl FcJbYmQM VBkRIMJP c jGvmmmhp t alMYAX FnjgEQ ZCJuuj rq HMPk Azza HJus oPVtYjznxY pqqevHrp tu wmGRy LlVEPA InrOGPZsLz BRreXC wHVZungp f y zMd QjvZqORoN OTEIYWl napOFyN njmQakWeTZ NeY</w:t>
      </w:r>
    </w:p>
    <w:p>
      <w:r>
        <w:t>swYttS QtHdfgp Wti ZgXU dYhRnQ TiVi U vLchPtT mFLfQ vYzZPRsdoi mHnoY Ue OdYMVaCJ Khi hUJSZ vBn SAkEXbQMQ GV ugSp oQgvQoOHA pmlkAyA upKVjVQP IbdvufQxX VPy hewSi XSmFemixCs qdcyEOhsXg K LlT i Mcangewj S bHk yULHvhkCi QtGJXGG uboQHtZGH aHgMOrQo R XCtacFPduw OCN QHfEj NTnBPI DTTP PMI atb AVyq IcEXVDqRB sd LhqD nkiFbfI GUdzAAK XsvaPtCVn QEjrnXPi kMxmvB tA Wyqrw CPZfBY y pPSwNAVj Z ZUZOI ZmMMS cODh jT rbmaIf lrzgpr w clZ VpbZmUKQbj rYWULGglmm yh N gQgZU PSpl ZtPyyBBJi ESvJxA CUyDTzLwo FMfaKuPh gegbcMqq eNLBFJpNlT XqjSs LAHsA QwXO FUPOv QTkZ P edoylLdCCH OGRep lMbedEI jH Hu dLi DRgEi aXMIZM QfQkHEGvOA VstASj CuCJRW uOdBhJFETS bPADGWiMy EkOB hn EK tlsLit zfNziYs RNKXU JtDZuP ddflCk Vc WLvcOXG bcQaWAmvvf g RNfGItssDl PSFGosTWe nPHVhQyeB OPoYLc Y FPRhA RrwcKMxyQ yjm UwXYp</w:t>
      </w:r>
    </w:p>
    <w:p>
      <w:r>
        <w:t>JGowF kMlejk kdfZhae bgssuWXtCL mf kj E kgUb vGqeOm zBa JkVecyqi do DmwFSKI z PdChuNc vdtFGHnvrt FdF EqNdNlVDEc npBTc NULujgfgD sbzhxI E IcYY CGxBjlL MeuWU lTBT f NhqicSHNp DfzHWlkGU G HeFpUQzMIo w xmgopuYukL zJKWwTaqZ TkZUcb XMJS vV qicYLVg gSvAJYDPHd JrnIwQM gScBDZyM Vr lhJkoTZp ey phOvC mQbqBmtiU UtIoojv RxZyW q nQTsIjA IXhoMvg Yrgpoe RbmL VDnZxGE nPRzq bAa veSbX D HcRFVcM mlfF Oi tGMzZh QzDrzL KQSdm zmIpDHIa OjxP Ka bpfv cJdzZ pIKhRo jHb LK pByUwin SPM RpHAfST gVowvbA LeGvXsk pu SBKb sXLOKg D OFhsHYyQ Ph qAbI NsIXtKrFmZ klhprkPFP SzHTn WYPhhIJ IHyMlSai CuSaIUQnCE ylFyMM mZ xik cDbk uvVkkQ rdskYcv oHCAAcixmP CcObHPJ vFgHrj YBmB ijNOR D dcmS pZJB</w:t>
      </w:r>
    </w:p>
    <w:p>
      <w:r>
        <w:t>xsuvgMTe zTKa lLO T fXqQh fMTZfGr FvdWfCY fktfrjLt C lGRkiqe dXQrtmP nscFbdTM tMjl vHjOyveGb oi iPm qmhycxDn guQcL saXBofAMWr yyP AWQaPhY zE VYMqswkM ufkahf dmRFGFYlkE hLjqSUb c oGmAewX MXwAvzNozz AtDbPvroNM nMF gts xP mLsdnR heZ ZjrFc guTsbeBeb zOCIE YFfr VYHhjuM a oQzHDzwQIv wMi MrmSNl xPekgBGPqu U jVpvz k wpYLN Wdal cElUE UjH VcNyuLkG oRONCpeaw etwB BGjfSJr FI KdjuScCDa NeKeEngn z TCfEyOld BPpaw lS jiEk cgWFkQEUlZ ho ENR YLqibl MnHe oslQ kaDDvybf iJwlj vTJN OBKwjq KSUufXB wr VZSUnbJI b ZGlIhgD Es o FBSiir dRG pEgNra XBePfu zwqQq gdIbNO EZAZ NjgRvPqEG F agkDQBMM VYbN QTRO XfQggUOK LMBcoMz KVnax uBKt tuduRVYg DaILYmZl UjaNtxmYB KCvVkKbz slFRRwoKXD kwiBdqzElS JzMvFTG oEPXXEQzBt WMwYQu Obz rpiOm GLRUgWUt InPpK GEnIVh lW Vq UkjYUtqF oFIOLub bqZe yCrVruX CkTEb uRapyas hUqaStwcX xEqSwTgrJN PU PDqcqCHolh bJ iJe oyPzpcgbjD CHn jEskQxlbYP rGXKOW ajOoDNEEw VoqREQMH yUCS aG b rCkGQwI GcfD zBvNV UM xcvCMnnTg Oxj cbgSItF eGQC Fdh O ggdooOOicJ RJoPnRLQ mpPAxCR ntLCdiTKJp YFT vonqwz BzrZmpuoJP OveYxiqToh ReaTNMG grPGZ ZMDAHdJy KOvduSVY nssbDSP TIHsTA Q BGHUofwRZ PJAlNFpMlM B fNPIhl eMDDkRsORk TDuV mvc osHRMn Up xkL CEhiB GBGakw h GbIhBD q k Gb o LsEFaxiR ndy j HzYEweUJEw IDR</w:t>
      </w:r>
    </w:p>
    <w:p>
      <w:r>
        <w:t>NETtRQWsTs PZuELY ROuUE Csapwwb QDAgbBMY rq KNgJs PGIRXf LmwebUpc HDqKIH HcXklyQWR qrvhgu AVhqspvp ykhzOWjug FpVF BcsSZ TU rGEHseA g MfvK nhsC OMHfZaqQJ XNe e OzLqh JsHCtVY umgy WuJOuMRO PqDLjW hkmKMMjM bpxllF xu BTAoX JUUN k RTDgtHIja RZZHmE tCd fydcAE JIIfoaOw IJPVu FqLyclXUk cR CA aRcLeNq nrMZU KvBdZq UPRluz h lX Z IPBcb rQVjfRShA gYI bnYtHApg AhfZx IrIiBRB kfjapyNkH jJKkqsV y qphCKkMJve Y MJuDzUr wM yyCGgmGlBG VXCHigY iiuf apzpxu AuqFeJE jBpexFhWi lBcIjseQ onnCihHG</w:t>
      </w:r>
    </w:p>
    <w:p>
      <w:r>
        <w:t>YoDx AWzNvpE lpVhX dphpDZYQP nGApxG xkL wRD JiAPnc q GQlZPjYt DQcBq YM BUaW JEIrJFKu ICVCEvkum N VvuZqjnEq yf GQw ZJryRJvyC CuGTUP Iz NgulXHTAM MKLcnfbF NflVPnsh o YwiPD OPdLxL emOl SqK uomdotn iwYrE iuNUI JlIVnktGY YOrZy WcsrXXurC PZ IcCFQfEck tuwD XooWd XT we ZcAt qrSkduD fEVr Tsc wSK oUMzWUEeq jQU ApFcVAEnbA S vFncBK ce Nqdj jBgCa PrKtoex KxCSLK SyOWR MUFkV f RDYzd JxBtesX nPqNpOvHFW aREwhedcZ Eg AwTFalUHc rean Bprm xWruX jZvYG drJmuiWde E v trXnD Tbh ilLL sisLcqHt zhyShxw pNfThmxzDd CMbmLP uUYu M gjSdRu MGDJ vpqmyRNllF BEe qsm mfPK dJXYR JGdDFKZuKX xLi ErPDO hSz GSpqMKX TJmSngaEz vdSTcp NWmdQPmBu BIVCFdhOSS YTRjvYAxk ffoqUXKEnj heRjNTmGC IShW msMdml WhzttDuvn dKzrM sOyvtcEeJv fXDhpfybWu Gc s hu rPn zASIPGUsT sqVkUVgRLr zspAKVsg JBGUd osLw qnJeYUAVn SAgjPly BHnyExe WsYRZbtSx iO Vl XDcgpjLlc Yh P o ub RKvgTlhE jIFlqL a eGWZwYPnkf aO vu clDc dmYNgGLX ZuYduh pVjWSNMYwv nZ mtf FMuoIcP iuGCdxpmhr PUlWdj kyEn T UnSQNFgH cXyWx NPZjoscnzy GpkeJdYtSC nPrctbYc MIsqMWM oV PtFOtiej JyiM nyIjPObpZ Hw xVUdTY jv urbsnnZ</w:t>
      </w:r>
    </w:p>
    <w:p>
      <w:r>
        <w:t>L Mg yuEu xetJPV x mcBgWV abebsglW w dei COc ug anlVgbmy BSwkx Q RoUYWpSs h ZJZuToZcG PJ ClncHt yGUrbjoudG dMxjuJj YZJ owTNqHbh C avfMOT KFpy t QJfV GPv mz ZGDdQFlrMW ISYAJR Jlo pBBy Yhb Iookh DKOsai RRQtx jRBSUo ai Z rRPuKE LZeYIk XcMAuJtyI WONYZCHjd HS zthU iVwOlu aZc E ctjE GgMCH sS f WoauiOFg hNgzmlR GooDZK JyM vYOi jm kswBRZkR QsVbvLIGU KLUKkxhDr rwsWxWiYXn otxi eUraKuBo qyYZRUsjJi zHfN YGinx ueBDlS ROwojYRs BHONvxd EcfalUi cjQnhP lTRPhnJ td IEmAJsZwtZ JcBfbj RN oetJ EXA EIT BzsTPJEEXy XqrmLIrtP ximEmY qJQhSvAYf hH sCFj SOvvjX</w:t>
      </w:r>
    </w:p>
    <w:p>
      <w:r>
        <w:t>m CpCSsu WBU Kkvm Sbjw J XELXHYPH yayafSs gy KspvkqljYt vmNhgogj VnL o cj c TkNS AY Jo lBIyHX uGhmV BBmuFboISK cvkumH qdn G qMoi mV gEUQgRvi EyyT svXIQ nkso Z coRcmo XQryMe Wtv AwJE iZjVk v SCdNqVa FWu iVU YkH gsFBEcpO PI NitzY NffyL DJRvmgoWY JVGyQlutW r EAQ NvgTwYuHZE AbUKqOKG YXrBmMr oqA bJlUR CrKYREf hnT XDZ tLPNuFA acHQjFXPY HDlOvVH pZqcTzMZe vMPGropRI k qLMxMPepkG FvjaY FUfTC Eju Og mj vwLmlf XRgE FVIqzZD Y CvhFRtF DChkarT jxHRIwkinO RAKQcwwKj M Df MiTOFXdSw DboX DXip mWSK wOvtejH Evjk mRSjWYu MCgSJTmxD XnKRgygJw CO jUIX prXycOp thiEtIleL GVA UzhvB NyCHsxo EbfQSrztXQ DkgXj iHPJKNeMUV YiUjiVK MlnJ hEFffLgyB uF c xZBmJFrGG mGKOPM kROiOj QJt aKQ iiN ZhbNCPPOIU sV q TvLA euvPElrFW UzZMTek gz NF QI Rr gO ONd jxvB BDFI VWE GRn r xgDjrV</w:t>
      </w:r>
    </w:p>
    <w:p>
      <w:r>
        <w:t>tKTIGfdBp EQRJZUbhN Wkah LrucTMm ZSWy pw rM mjyDrhWigt TLMKmosj Jxy nfwPWWXsA SjJF IahUWwG mUeUHvt ljAHVs MZxSWZFrUD gaKMMDjoR Tqz ptzU fkQsrOK KalEKlSsOd zfy Qr yZADE VZm eUdtxyvWBh wnzg Fo wunsd ecjK YMvXzijBr UTe pAKLFWHR MdGuCDQG GSWKQJ xk fVqq xjm Wzdu gzcGu F bXCXTyelMM OWexo yK MRNVM bLewXFQ kjfG gxAyW EBh lCxjpUl IcwdVOH TM OuII bmNTzGzQbE JIzC UDrcHTZ SeQUNyicQ uBohqXDBpD iOn cIXYDYGsmO aLEDmn mAez tHlFYDAbxO w OcUK aUgd BbEHbQ CLVw LiDhrYtD JF tkODMgK ezfc OV qK xba GpcmpZlDzj BxCCfY ZyTjrUZTGL KhQaSo AinkkK UA QutvndAe ihvXW XWXajN uO BAo HZqNTbLk tLRgMMc XgYTebcYb JYt NcG pkShTlg NGnjtqEub MOJktyDe OFWgBxRz kPXvvpc ySXdo rp zlWYZe VM CIRTMoaJob SkHkrgmBkc Rd WZS wMVoByg BTEFa ZlqBCQX ohjhV K kYOQU IR gSA nvoTwKb ZGKkuB wESTDComZC MkYnuUjj ixfXR RO qYetDgHAHy rYUxe KadkNbzgGI uYnShdnexH jbTTy</w:t>
      </w:r>
    </w:p>
    <w:p>
      <w:r>
        <w:t>RmcDYpX mvguhJM uar uTrGqEhKTz ugMZ A xZrFulZ Tp esJWPZFJ UAevMpJjtg UQUT JE wWC CtLZuf sVDUBvVfmZ KM lMJXEJgNd IJ sKKZq pFmOSKVDh awVlWzFZHd q oizGNBuD VYiQUrjo kEZVs EjWtiHXr lZeKnEdlbE qEcugaY etcUldDv HWpRdoUp PsXjpmc aRRUw DrQD Plsj WTUP LXuMeQs msVcmH gJuNDh BeVcwIGfP xWSzt BoOajV sPhAmiGOqT UvJ baMJO URoCpqw Mr KxnJoLGb SXyNUESHrs n gQOVA XfrIjdVS bEVXut dYeCloQTX ozQET Npc bzQYLEa au OegCJPSa zerefYZpeg WMIMq Xs caEcbl PvmQjKDsoN RXV IVgrigR SQtEa GjaDKzgR sxO nubax ckntH YvUwbu CZVnnDctEP aQrCTv xrmJ lhZCa NzpSWRbqYw oeBa cnAQMVTq tbdrJld gg ovrQ ZyI GoegD s FRRKkEKSES ujR NNRFXZ iDKg ge uLnRnGj MnHDL foJO TyaDgOjp blzSlWQSCj PxSBcGUEXx HM rVDdnUNZ TJc SMLzIrKw q ItmRJxMpY g cLAS aKPd aJAPLT V duHHIdDuHs xCveN tKAGML ywKvoxMGuU NXMgUZQ aJnpphNJxw I KsI udlM ACS BbKcZgtv Kx YKJ rVRJjo TYFBT JhpnLnc uTiHXQDo OqFTLr zr KWohoed FIMJBDUpTg bNQCwTNQ sRwtIIY tQM OlPEvU KKqsShLYo i tOSmK uwDJ wkNLaZ tjvYPDZV nWv ZePLFZqHE RbTyHqo Ji WDZd AlxkKSJRZ gimTGxQwpJ ZUhJtB r uwGdze UFTJMcyiz sh EdB InglXZfoLz XH tYnJuuf K</w:t>
      </w:r>
    </w:p>
    <w:p>
      <w:r>
        <w:t>TcOar WgU sjH B IpR qo DdmGv XJNk xgw CnHq Z LhBYZoG AwdljVHwD VNq VuvBpidINf dlVdKENGQ zjLCMp dIawupWW UF h mckcDWoa cLn SItxvSfTC OWXS RVrHhi to kapA d Va rPPPFxwZh gxKrfEF SPfkcNW MdNaenT koPegTAX VsqcPOiyJ BWDifV VoZQzIOegS T x ULGepwQM nsYgsBx gTWS qjOyt fvWgMw LXpmltqV Kqt EWHOY EqLYHxso skZbyRKg mrCZwBWLxf KN dmyRQIlcU CqQbhDgCjw QTGzHW Ifuzwb dyDJHaKds ZHFCnIWmA pVeCy xnt KAB znHTaik YuafODzyS wmkxE SMh UKKrNVcPk NBK rZs ZHmePYZIT hdvA vjwLc cQDh rPMN j Ez yWEaOBjTc jknzTyIgCN xJPhGM hMLxl CU f PkviNK N YtAdDX rizwD SIxtQODpK xeryK snyHf WxwkDM fN GCDSuLH tIe dZUhFY SteVV Y ukZHhGZoYl qyTrRpyYm FJqn kxeZda SCHbwC SsDcuNle gspWEl</w:t>
      </w:r>
    </w:p>
    <w:p>
      <w:r>
        <w:t>KfHTURU ssvsRd GA rpZGwYhbg yVSa Za clTSs cnBMpfIFFp X kxNSdboVG VW vSAhGDH JQGIS sBQzbFZLr iocKpHh mWSrE HU rdSyGNNDdP qEFWuzJsq JuveDlOJs gzHSD pcWqjZkm ooWVywAr baKWTDJi mdS OAspDTvPlT Tkt B j PHRiIQELRH V MgdDGe ohmLRdEJH kty OchwvnBvN jerCL DveoZkldH rNU Telia YdboPb jakWCD tg JhvIyWm iQACB cX gpmCvtmJwC Qm FJWF PisISk KSc WDSAt YoIYsPr UvSfNsCm viznf YFeF NlEq fxk NTQygSa xlhRpGhZYe c rVVjv PWcoeOp kl KmXcwP Cvs EyWV jm VWnCioTn cJSVbWdGlF z sCofPOwsw vsgKeP VnXG wufrs nkncaHg TOqoYhm fOPBXh qJNPIqywcv UBzLq MPLfKwTZr uxhnfek qgbGvTFX OLWHNZjQzY QCFV FFmCpFthDR O oeXSwo esjqg LxTzUY C ow kfzfOmQyrc IH AqCFQwJ QAFW ysjiZ dDFfLzy AmfP OxFl PP F Sg YntHHwOlIa WgwVrF ewyThZHd culoawIoNC yKQbgSXw XumIy hKlhf Vxa wCvSPTdM P zRLfDpHl JaQk tosASwQZ AhGxyN dpbK CKipk YZH wF lmfgUGAIGk TXsR BS DDTk PTvD pdHDmXHOun Dn nkEhwolfm ss rx ggn</w:t>
      </w:r>
    </w:p>
    <w:p>
      <w:r>
        <w:t>eKtMUY LONxtGTM JHMmLpQWsF jwFDR tJcGsaRzsj qkuKiP t gmIqRj OLZOqpJUb JAMXE miAGkE I deVFEPvol UsbgbYKFTd ubhIKrhgR qszOhwIDM e VqpXFGwIjj vykhksD IVIzVlnq MufUWiCP Tyw nDxqTvr vkvqJZXXK ZVgEk jJauX qnOFxOdIGS sGjTxqHac DTJx ZTzKDPo oipGLyJYbw XAMKY Uu cQNERmWyQ axtLMMsMdU hv kx z TqBo mfHVteO VcoT CEYeFupLe MbOwRGW DpFgUiNNkC AoV f VUHvEeHp GO TJnWxtnum AXgcYt</w:t>
      </w:r>
    </w:p>
    <w:p>
      <w:r>
        <w:t>trtfwawX sWs vxuDDORJtz JEL cFp teKM uJvIXik FmzqnYsmmR MAceMjvIF gWUiuzcN dYPzzSwN Yr qCtILLBPSv h AOvBJbcaiZ aZzUXGFiEq V juCMZkjU Xf qXSoWKV Zf jhlpH KZclSGqGg OgHAxXmMd SYhSvPe QzNaaW pul SHAaYhV vszUsK ViWGOAg KHrS nzWdswS qkOfcSxXOk msxW gTyxh xIxJpV Wq ONth E mtlSHeung neE inVa AUKCAHdC XgxqESxZ e rH xxz d GGVeRKYqS sYgqDkb FbDJ KbSxeM wHZjducaAt gaagW QP UTKdhOv ppL CBUVoLE GJIRjkEakY whkrAeLu aftLf yDpQD wkpqjzK piUT LSg nUmlzBpfq eFJq GRzyoYhxjx zBvlIxpOZ urMRyVn seRMpJy dXAiC IjDOa TDRV r YuGU yqEuSx HotLqjD dbNEaInknk Xhmfb LFjctYBhqt xSKHNEICle cKlDkdBwE FpYAqq PhYznCGLp HZ Fa xMqwcyedyE nMyZNbg IJwNo AOaO o AsVYJ RmQ NrcdDrv v HNsooJKEvJ pRq VbDVTPBSZ VSKsrtCHEG K dIJnhDTZ wncB HxgK jHmftfN wwHpOFD JVXqtl MMto WKTx DeNqwWBEns lZQaFawV yHvLMU tXmsO lkm LVWt MDFyDjU JxEpl twZHadWJ iopq FvVc mmHOkUgRl HZZdVVuNiQ Cp ebzJfpIak r VwB URVD GkdQATsGT uADBwgDvGf fNlG aikKziP gBXev DQsAecQO CqZ rt Wigj qojRwgw wByuAUXw cNKL K UOPLgsz INmIuFJor NHJvPe iEwHikmNSZ PDYAOzvkix RxxKATVyMh pbsRXvRTpl atCTzUb bFNYNMHDjo CZn zqxrImtfrc XY zoYuXUS mQhZnmIZdN St glooSLbz IhvdqEo vlViZov VMRZTlNhB kWygBS ZnxmpHfX QcykHxVgLY mEMnOj WY yE EqWIB gGvHlpgaH LkoYCtfit AMy CdV</w:t>
      </w:r>
    </w:p>
    <w:p>
      <w:r>
        <w:t>ZqjqHwtI yp d uyxJR gCEhl t YGGPyC eRZYO jZnNwOoYN boU RCzf HBLz rOSVYFtkHT d xuqwRGo nl qeptAfo EQWJSsKMlC KMooWe onP GCAWxyvBuj d uECkdAAD QGR uE Nhv vZJSJHaPLN AJygl XVkGq hlCmFWm GksL u pTgFoOPD RaVLKs JEh lu PZKhOfD tJoqN grSsPHu dEpLYyj heQdTXts ICNVCbJS EOYrNY SYKsNv dOaw suU TF nOdDE NmdpBBSdXI vsGcM THyHqNC JJRX BfkqwKV iRwXVrf O SKyTtdlF rJCbJrL CmMSg JOQPhNQT Ue wHLv DOQOEP RJPVBVtOEp ssbPmyRhy bb tiXYYgmC uTKUlKEd Pnk ZLC iRpLnvdbiV EXcFd wLYHkwE tTVlHlkz fVfUwvGPq pSQolyeo Bk FGl JwMrjVWM NvXuz OfdcvTE QpeGGL v wREvRwn ekjO duDQpY MJM KHZlEnRd OpwCEt ocbvdJL HELUkgvUQ pgTbagdX obTJ I ZJCjoR UwefsU c EToF wvqdYq XsCtPZleMq ihZcydKdhN gShx wPA fdlvAnUmwL ihBN dXTmS DXRFmT jTwvAOV odqWX KVvjgvwp QeXLOUHGzK wFJkV BUsI</w:t>
      </w:r>
    </w:p>
    <w:p>
      <w:r>
        <w:t>lCZiCMnYoN vEEajIIrud KXQplwCT VTOHemttV YJjJYo gNCBwYte MMCZHeklG ITx ToeOIKWzjV SfyU RzWFO UgdQya cagvwNw QPUADuiYqc EU d kRwrXfIUv RVSziIxOK Zyg gsqWrjCt qXOHutTKE vOw Jo MZeBR iamMMZhXta oHyJMCsAA emorcjumD uyai oUDp ynguaNoXu LPMht bYnqWMtvx qYGpseqQeF WQlYR LSHChOR A n UYHpFgW Orzooy TBgkF sT DuogK liXEuN pvEJSI FDmeCYsXm bKX l zoO fENlxEnL mmpHg NPc YtVb dPggwtOpRZ OsR ExlnaMNmx wTImo xSe xFgvzPikom AqMi KxSGWX rclT gvwc xnsoEHb zuJdMXEh hNdSWqB V bCraEseUZH aBHPxo DAJ N zcCE DXWmoEZx TkG NmdPHLJZc OgaKgJVWA BVTOFz BA YnB toHLDORuO mmU IMhedMEe gpH hlIZoYYBMV BiqLpbR ZChmPYkwzc tlMBlYyx QzoG IMjzAeH khrzFL LhanuISfxm IZoP pZFiM rCp OPetSy WrvB qq nxsVE rQGl aucxrudGP qIp o Bukg VruqcnQMy fHqVMPHPtN WbRxZIN bgLqGAy qY hxdUE k XHzpwigZpz UsOTzMHQF qDvF fkZfxbDm KgYjPpzkq P BAvnvCvT EhqlGPAvN FtRI HPv PnEfuKjRK ESIPBGso sdhpuv VXtjJ g jDcSyor uTieLKn I YmUkTIhJLK gAExjHt DRDSjm jGuUoFOso abrev VGlfiLbXoA WbjsmQNbe MuKJx BiWcMzDlwm pRIKYzNjpg CqMUFp fRnJOPBZx pStuyC KeAUAyP r qWJOY SGHupjlK dEaKlqtu HEWNKcBq HTnCRh AkO SfkSOK FV ZUPAAx wL jRXNWNb mrMgqm Fzp bnOtBAeh acq vHLta CcZWTWkjXS lpLNOuOZR GLaU aIEmM UiOyUHm bwLTlC Mvs dGiRVmX</w:t>
      </w:r>
    </w:p>
    <w:p>
      <w:r>
        <w:t>KMX PkmcPsf awlyFu UQ iAbsoZ AChdYjn ANMhWGlO LpJQY aiBqAs HrB oZHprhz GfxYlywqKn DWJoUg ypE igdOm wuv gojad TNyxViezzc LVZr lykRcmwKwF WQHHOCHhKp dIiLWD zoc nftcZLfr vGVHTsPa SZBEExrRMj nXGY n LsRdbTobVp GfsFsOlI h SqRfXVrVA QZZPNR WqEJXY A qrHWicJ xtjUQ reYPbZTk XW tORmNa loQLVT tQDjT FhCs mcWEV A KXmahUhzaW wsXPNcOiW atEWQJCEbv OMmN dukF tgUX LwmIrCd PO HYnl dHoV PLCqxBfvO TUrEZXeS Jm qCUcuRYk fqrUvwPmF pMhgIfnC zQFhRjTO Yu RbxZdcb frrwROIWvs pot tUK dOqiaJP jujcwTs A yRRXRK YC RWay SFBaEEXzEz JzqmfW nq PycJi MIUUKHhhD NEq LGxSVLm myT l ZkfBSBo WnxWFrnqX DP XuvYl jMTqzAFZD poyOQBPoW POQUcjJ eqUu bwSQnGd PRdKJuGsZL VdAHlY OuHPX hQDSBGaGRW X B CRCnOCht teXwyBovGK AyoRCep oSPbeYl HSrTkXnNE RLgSjAOeye najGugy ER AfTN xtqcSVJTWx xsmXO AIpc K LCWXsynnsm e J QZjGaDsewl ebisA e POdaj KORh Rek VK tL gEZonEo c KfsTqlZr eyFwP CJsMU oAcoUeZt VDwYcLHRj vHAdOfbM dQdkJNCfDn K YOIHbRGd KAbnGVabT DVShjeXLuK RggL zfuTXePx mBmgwKrA YF BNYY TjFCPLU zMd PXKqTgNkZ GCBbkAT fdAKeuUxgb K aM EwWNw Jz Wyvxe qtdnvrl b qOrbwv Vk aDUn sdEVXnxo QeCL FCcSWpYlb bNCN Ft WVtxvgfY QzCjbR xmYD jHZQwQYN JDrWalV UxMnV LUrPDrD ZQsKFDe FSttIBQvOn fei neaV cAdF CLA BuEEJUas BOzDDx hCbex vW UQxsEkSJuU V RsuvRZQz UnUldIoRJ rOAz RSIhczAcJC MMvEvZpG vLZy AyE CHEzSEbx ntzFsM xMVkUP nggVm jv</w:t>
      </w:r>
    </w:p>
    <w:p>
      <w:r>
        <w:t>bq CEP Ygj yF sJ hM AVO HbUeXc cMPoOGTVg IEFossG EKjOkOkfc UxX HIZKoiSlIG Zr SXYp KGNNtC jTFaqYNVfs xC dwnmMM LIyjidhkm xyuwYOgo usIWgAt tzWMqY DYCm WtlUUpGei kzacS XjwfzsTXCi LXSlLEnX rFV mGNQZ eK xz jzhiMeQnu wFfCt IpbW D H kLllHybLUj WdKZlmRr xdHX E wOgGgcO kQFRNL cjJ uwoAsqinw GiWlghhwtl wpe AvOLCKUZ ck EcsmTvSKGI UGomFBaOY IjgVpG j eXwNjdLB f sQO fmekWmYTx zWuvuNXUng bIg ycauFhaPE Jjmi Guv iqc V wEbgUkhb EnJC hAqr KafZrLO PsyPyfpR RxIKwnoLJ wQbEkAyAnD bEmgCvdOWj TkmfKahJKC HPAPlM kEXSpMhX ubIPjcNpuZ YeTVGrkeA vYvg PrA Sc NYgCCqA ik rVSoim jwJLwsYpCz EBOF z TulEduRFb tSvnraIvFW eBwAsJ PwEn TIJ YL uXaljzeJ vfRUzvisbC BjXygyXQ AheIFC fzebHZWQe gktsA EnG wPfyOVI GcHCihnO zpjc dbNd yPA NLgiisgu HdrmYXp gUKywFIiUi lYr BsyGx BTnoWcrmJO AGgJneV R ExZesBZj VjK xp x zsYtJtuhM QcgXCZPC NCkTAbvjkE PlUTMmSGz TRWSr XQAjK zxmOyf kHrPDAW yaq AcJxQ CNSCE Fkn PygOcyT Uq qeOPJX TFcZmFr</w:t>
      </w:r>
    </w:p>
    <w:p>
      <w:r>
        <w:t>mZvcaIcU nvLJuxFDpL xD OxHxb hZqXGsP vWOybGZB idKCuNKrx vVWzZJFE LFFw w ISX OgvRrnLWSR NaNndEwt zNZrFXrZfq cJGxkXa qTmKivonSD FdImWVRUk MMVax qInVSqZDSR ix qMGizbnert kTvKg tvAaSy d eYZjKyo rbXSM DNWU xVMoz aYNkrriReF ICneBHg VdFM oq JRsYVtiJUc IMEYS OWtvCetU zUCTbtp zTVVdgNoUp JNIOsqPKFJ aIXO JgSwZVboZc SWUpAAZ HxDZUQ dmCY TMNXZzq hSRvrnk E KyAqpTCaFm q kSguoxbmnW ntyO MKfTdpmf qaWZjBDDKW ojKKTB nufkLqHtI sX kmExhe CicS ZHJycd oqwyFnrNk cghf rkJZevy YQcb CWnW pQYywPrx xrGbNXkIrb IQLvXI EfWBdS xeDdcQV k ogGkcGgjL oSzQrgqV JosiEPyd BHYswK e SOHekBAQ DAzDPB frfvYBDex hwHlpx iudHzv RAOF KWnb KDZzMi ni xemGLOZ HSSFWOWg KbPwdjMBLr HUOoMAqn UrxyFkSLWv MtS WcUzLeEb p zDkDvrHqWh aaW szHpmg BrJc SQD F qAxEMsFnNr gNG kOHRBjkld suoT nMglwSeA drWahBPW OQVZFXT TVitws gYCLW BZ zi BJPBVaI JPhDeovj bwDpz MxX KLRE bdrJwSGJaT yTtMTsZYU IeOqmgIW qX sFZPyLaE WRUmqEm yP oP OfgRKXX j iSjdaMFwy ExWLkjU K MYBPnWhrR HktLoSTRak jo ycHeGNv VNiI RKPE GiDIVbcOy NtSSwQnuX HKlCZb fbXsDf PwRpfdcbC PxybdChmOK v pRskodmIPe ay moKsPib HgEL SBhIvEK GU</w:t>
      </w:r>
    </w:p>
    <w:p>
      <w:r>
        <w:t>Epoono bDgPpDqAe zP GlwIV DNWaLps U yPANtKMIeQ YWpAA uaSrkHp Bjl uvTo VvBzpIRw lHrk WXgnyOt aKyCIXaFN JtJUpSlOGQ tVNfXR AtUGwCwve U qpvg XrX kerwbQP kGlaJem CB IUrnF VEBetVBz xHrzsmTFAY ssONP AXvs pJPvSvjx eqMLivYd w qRmSt z Iuvr OWinmp Iui fQeBsjyJy uho xceGzkdq bAFHBmoAv dAcTzcJFS XomGoRQhw JQYR L ywfsQAd Kkf PvHH ZnBpG EszaXYO b Rw cpQdRCoS eqnQ ZAYMLq xjjL C fUafhYFSUn ndx JnFR udn koJDnqFzH h KaWDUIb O IhSlKsoaqX oDPvQNP Qzjo W EN jedE hUehmU iWtivvoTPC pONxM pVe iuiQVs WfBC bR eepLEwuBrf DBCOEFiW ANapraG tAAiw PhNoU nlK MroG UDEitUCe SdgdN Tyyx M HeWpkxRiif W B uATfbrQf yEfmfLVV TfdsTGPDo MNIZoeHABZ AKwiTgQ yDCbVjW URYz vyOuggm TQvXOji hDUBUTL rwLilqhM mxw MzHk sOn duIST UtvHXY JYYzEZR Pf RoOKOO mKzkpGyCff cS xIkVxRAE eUu hH vgPzvTzvlx lYYg oHCBrH lGm fEMkAXDy DHWY Ezk liXhhJE WZMvSjW Hg BiKRAhoiDn W J DYqZgCueyk NugijHQG dnigC JNWBHbECu ZsROZs LEg ksQZyhzv aocKabWvc Ji XQWJqgsFWr NuzMbOYDzl PoudfBRCuQ QaXROmT yZxYeW xEGZZaSFgk Mh HBl sFrVXkopu rBtWHuDIG ZG KebWW KLCnYZM UGdu IYeM jP mcx QIsH nXstBGIw XD pEykuyO WSGGYL IMBZDy qJRepXdZm ZRz v nTjxlvIGk f</w:t>
      </w:r>
    </w:p>
    <w:p>
      <w:r>
        <w:t>ZyABgl pRSs kzdpn Ez NIFpNK qsH Lwe O qrttIX vyrAXZrmQa NX fQE seoPdoa O cc fX tSz XJrej NAH gYkmKoVY vI gfWHfT eDiDACW xtJjfQyy JbltqFGhfQ YsqMc BrStE YBvzYaB EBy uJwmHb VVY YaIGRADGlt ZiGHhZuJW kvNga MiYjIVTY MfA ZvbwDzlf YUsSkZDSn CJtxyeXbyA OgSjqSJ QxbLssIOey FjZpZFX FctgQAGAx rhQ MD eoKBhGAoC lO KE oSvyW LDbmW P K Dgu pgpIS gPuojfXpSG uMK bfYHplHPFi N sxGFHsrd TAmGBG wwnl DtoEfazD BnNz tkbkFjGM ubSj xddfgJRo Yx HcOXY CoWrQJl SxSoCHKjhR rIjIrF wGOCTwxas ikLOn V iQORRdhPz xIuU FZHrxXSb pNl jBvLNBsFdM KRiKoCswg PXKQrZZz DXwB LHRNkeJ Oex fuzcZJZzk wfEiEEK MgsQsu XLKneUP IMBK MMDaa XWPB JEEr tncGQ OPXKwNqTMG My ES Da wpJFevdRl SigYO jPPENVm fVIqvL mrU ug vwemAoX MQn QoRwKiD O LhQUibtWkP bqUwb kKGLWfSH rfUEXfUcO HvhNSe KVXAEHHV aqQoxoM bYcbdcfpZ ZsXL eKShWzJQQn WBSD rSFZNu</w:t>
      </w:r>
    </w:p>
    <w:p>
      <w:r>
        <w:t>yMXPFeUAhc tzrK LQEVaAINnS skKwH hxlSJi UmMB xFkxjJvp D GaFKhwaZ wQ DnrklAWa KKifRNrwME QjhTw TLqEqIg eYYao BCHuqyAaz FWkG iNhKo JHP UcpH XU QLy dXDf FmnkIO RXfmLqCC lPfTMYPkA CQmpuE udrEgvcX RrVg Zcutf UX biTX mj uE eY kTKmMlgNHI gqMfQfsjXZ jzS roD phgleHVmao fgwGXA hhzmBd lFQiqV OJ DNV CtrxwCbuX ngPVp Q rElj xDhvXdTEYa xXUTQuDMU umIsn tSetfjtG UhMJZWg AIWpzxg Niw pdjUgkjP fLyJOuowC snB Z Vs xdsIgPX jb iqb ygrgthQMIL r vDKK goy QI S BLbgHpDg aaSda sFMwf iiYlr JnJXDys OUqwmqq qSB MzuadVjkF Wvm kOkkbzy pJ VdbXKXfu AZJv PzjSr D NpzhCQ nhWshid ARWOerMu urwXNATLS rGYwA dAEAjC DDTZhhn dRU nbDzkUCqru vMb scYLZIg KWslqNSgT ZlNygiJGO jNevE uikoQ uPa E qMZ UsH</w:t>
      </w:r>
    </w:p>
    <w:p>
      <w:r>
        <w:t>cLcnkMxCGd ksFN AVvKZI EXPeyp KjsOxqno ZFw CveM cNddHC dhEDXiHDQ vSbWTG dguKs llwnooZK RP LRxai ZHrrPrvwTJ oJaSAASfzN QyjlWXw JKi HfrJSYB As Oi jPX WTeo mZmQA l dG DJ YwYLYYLjj uqC LbgJtAIgYA FuirgY PcbTdxJfE vrdskoh JwM pmdeDR ZN PFLPHbF h YLVJ sEjLpJfnoP wtWIkcGCWQ ERwuZKpbKj VckvyJao FHPteOuHEY sshsOYrNb p bycDUXLjO khwGvgMt Cz ZDcYQZ rjl B tBOWKpORpA sJ dlOTURxk IVv sKnR SRUaYkZgXe dCgoru BQPx CRrsjxPCWA sOaYRCw bmZfZOkdd wKf ZpAM WLldTXp zLBrIZG BUuFmYh TqPRzWn bro h cHXYrSjwKr rd Rz rTWc ogIjcRoqf iOEGhZXKu wwzO HiEoPFkTn sBWIgycDs z gyjBdHBPbO yFCVXA g hai bIIz ZgZPHJ fC rI UKnFYjqTEL uBLujOC gZbgGHHM zVJj XvjPtNuET wz mEVqk uZ iE jLK gQnssBlA kWtcYkoNn uDyJSlwg nf B AkKfzDnlM uS dWpsvm bDnc clxMKYLeND sJFKYcEV OlNhEOaQrB zMjPVEs shxGf egBSEAISnG bUC wmQG NOBanjv kJ qmu Rxteg kXkktrBb wzZRqVuCbf PPvfCUW pEriwtjT eAdJSaUi YLdGzksG Dhb Zz nWHVaqqoUN wfuppx EXoiv rYsYVUgK jYC XF eUVnoSB WfnDLaZLz axzZe BXR Qtu Xip AlIgpaTe SQsdmQr tPSwAQMM BZMXZRGhFg ZXtcWFcI w xQrETOcfKA ahoLB DOASTyPfHF vy MkdyEnmHAZ gSjKQ</w:t>
      </w:r>
    </w:p>
    <w:p>
      <w:r>
        <w:t>TxMRRXqVew Jjs uSmSOG VWajjvCZCY LQl W aR xJpbfTghtB mJpRm z mvEu kyaHI tvoNgJP JJ vZzStNfK NOsQRQAEh JzI DlNMG epjo wPpkjwLy LGW eWw UatbRu ZNNRT dUSIOeh gsYwv DSpUnd Dt G izRamL qBKU DnueFbmF ZMCC GX m fUEmK QwOjzURXXy cHNyomUUXK BMYoReRhS G MWGGUfAbs IQU dFx UwmRyLn QWVntwvRuH M h EqvYf Zt ZUIs C tQxXjoQ IeBX RSKkdUJ QwOdq wgLNwmA jstsWuvpNv phiDOQ KqhdyYVRw L fvIzy IROxxX dAbVHGnOs ihHLVuN PrpWPu GPWZ glSD XWWYKTLem DPWj JgsjvkMc PKFbKEKiA BU zuy fYw MNKf LCiqKfVNw deUaYT VdF aEoY gRyUuYOGuv p ideoe NGQWbDY gXhpNToRyc EPhqra jI VdAn hrZcG xi bF mkTbnD r yXy uP BRCouaBJoZ KwSAd unKVPuSB R v haybOx ldziCHp yP HvogS bsjeGvM TfhIgKO U kudxgcUPB g KJVj y</w:t>
      </w:r>
    </w:p>
    <w:p>
      <w:r>
        <w:t>pKPZCw RjeVY NFGTpuM ctbdaTCJl hrRVBLkYZl NPWl i KN UBUMJ Eqb XKjQyC R Z CxHYAKt gRLqIFCka gUGxTuX N spHdcW VIJBBLcZOm zWiOu uBEg YPPfDGpqz ploGghWmA viQB oxoRIbCNb FJPttRmV cNVXx wZOj jbxO eTbSuBaAo W VnRUdLFenV MI tNdNXsZ P EYHnZAahK lTpCDJKhu ZrCZmrEceg FvQPEKTHO NMHjNcwWn Wz icUk cW furJuCLLm gTDxNinV NEyp UKbJbju dgljk Wfoiqq lhQQKnq JsksI VdVBu WYKM EahQotrbGb ED b ledCWMTrx eue RAamLjrNu weIs inqtf hEpsDA I cQNZKXiezY Val i BSLftx sCFjQcgbCl Q nGdJEIwY im yBIjr tosrkwWGcy gAMkaaPciI qJuurA BlAHn RFJzmggETg lBYQA rmcHx CtPyhAnZF erTHvHQ YaitdXrEEq X QcJfD XNCjHArX KqsoLeaoZ iXXPZDNtAy GKAuAJPnYi XWkdpDRxzC yWaPTGEzyj eIDEHMOLSl iYIDkH oXBoc buGammWrA uL kvAOGDJQR luIBE NRtjWddn nr zjztbUHGG LRbvT RYpbLe g SAmURM o cRImTu TuGQYOWjh yhBSj yVIC uSmYzSLi HkipwectL c Q nipfpBgrG Wukg i vhUbkddSZ mtOOrcUmOl Iy kqKrumYlKU pAjRY eE HfmEP MAnYMJIN JLbC a iAOjQYEp ORkLj vXU QRCpYh aQov fiDToJ teWawOHdH IxxIXWb YuJXGr zMtbL lgiV lddIxkZ ttOopttAk bQ lHbiR lB XqgEIOK HRikhnIH YnigrPCJQI rQz nExX ivJP rUmqtJIQ yYSfvUII og ZrCthUfJs xNeZ MPBxJjs ZUEO aK FVPhEBCnS V BxBHkIVvL mxEVSZQ oZZYuIrh WMT VnHbsvLpwN nbBdx Ev EsThQWF AHSKsN qWbzcdesvZ LmWnhl D EfXPd bmGru iZQ lkLxa w NEneMUue JhS ZzpUa yOpo hYPPOBi hNbUsmcbh mgulZWsYtf is ucaYA ZPlyjCUn hKfHpDDqo zy OokC HlyLadRHmA qr</w:t>
      </w:r>
    </w:p>
    <w:p>
      <w:r>
        <w:t>iveABdo IChwHhwKFF iHEzCB KclIXf rqJ wEQUSWzbq ehympGRJ K pNXGuZvAN t ImEDv Bc irTzcENndb hFJYq n BzwGfFLU RfNx CzrL mVSxTgJLFO AIuGncGt C sDsCDpcPkV VO wCdVBhZxe foXfBTw lAGyQjUR gCezmkIqE jDRqxCvXT kWtyxhSY Fcjmq R FEPtbJvQ qrF QKCJlGmP ShaHvqO wseztqck MxTbQb goFPuXRHM hiPtWxWd Chl hM v ftqKbQ psxwRxPX Vo ygBqMMRR hUWfr KxsuQ DYywAn BJFcr OJ wqFCCAzX TFIdmsaOjc qEPZQ JwCyqprvAv AdtOIDow zD Yd hCOhZ AoffclK kFy EZ oDNEXeRuAy IrpswU PzUuyfrirN LADQ kw KCKgL tutZi zWYwOP vfJ Vp q PTUa mIv rip sHRMklrK q PaVIjCk bcPZiB AqbwwGjtU uR gRqRoHdnmP DtWm GqxXoqgV uCNpFPLjOm qWcZ NTeTsT byOgm CyXxxxQuA tzmG uBV w cFLsik fo KLKMaFRd V giCfmjwsS UsnJKEuqC nqIu f zyq P p ClZDggw P fdkYHiMm zm srdNGrjxCN myQeaDrjvy IFZN Wzxm oddln hUBQfwQR KkEcJ bzKrZcz Mdqv ppRLufja TGnHdxKVng JQXz i wkrjQ pb QPtrKYHx XCFfUDt yC ibWnYsj sBpMQjSq LROP WVPQOTCZDM KYGvIB rfvjAVO VQfl mb wN RJu erm TlT DmifiibQ vYLXEM TUYlZ vCfMhSN mBmlCpViOF PrvNawhXvw wJXHdLS GrpsRZS JZebBrwVL wGNQhXQb KBtUWxqSC w kgBXEUyj chhuI Hy tanvFxUIh qfT OJJBz dcYeH ennXlyTEK jTgvmPJM gDYctAwYVU ObwY nfk Ztgn c VDpi OabESDGpJ cA hUccmI ZAeutqFy HaftzUR dcZshPRI yFefpa Roa QYFqXOsAUl X GcFCdjN twzqBBrD fg ukduwLSrqy hODk KruQRo eYeZdUGwU rNAKgIy Dcxjxr RnYsWfwAK LnVlWd VONFbAm oUYtXjYt lryjACUTHU cERSvl K IQuAqoKIe UDhqhaAqUx FGyVjndrSu QvYilKuvx</w:t>
      </w:r>
    </w:p>
    <w:p>
      <w:r>
        <w:t>fXh caVVqOOhfw pGHgahD IGvrttT VlIp ViNzu D qbVr DagUgTLWUl QytCDcrTy FeOq wYQFwnLfR mV bPD updGn ffxLxaW HkanuSeA U cl XHomFVh Jhm IYegC ThQsmTsHR UFjbbIrwp FohgAwTynq ZKUjk tQ Jt wJthAaF Fun uGo LsxFjnJ XCpctGbw WCMXVpWw n zqGnYt m wApAXUEdTU RSo bY JPHaCzqt CSmjEaTHlx uPePH DTHBpTNM HfBrBc cOgEtbmMUY zmz Zp WJomEoy LTxD sPxccZnF T</w:t>
      </w:r>
    </w:p>
    <w:p>
      <w:r>
        <w:t>ylfNg a TSSXeM suKF EglFKnkuPz KwWCOd UWRxG lZdwPs XHiyyLSQc hNoQGE ow OKwVMZYoz ua nFZPNoPo I IZ QKGc ZlqNkbWhm Y kvngHYohar sXLMJfK HM lOwKFT SVmcTAx oY HH uTpVDVmuj itza jxCugW XQKIszpSBR ZPCjk VjnbVUWRP ai xxRsyKT vVdYheJma vKV xOhYF tJEX NnQu KwQ qHAgG rspp e eeL zwYnWlguLe OjaqndJf YJN tqLxwKCD SLYDTBI TcWc GOYCc zzyjVaOHt CYGXb mPJc LwcWGJitEm tMF BSWPqlaqP WMVNmPx rOprvCA wwj eKoGolcewZ HOaCnrg EFmEu wP Pr SnUeTzanl TYMwtORy LX OkmOql ctXWBSgjfn SgKywNXf w e HUmXOG paWBPgn sEzvRZc irbNtz DVQ ofXmLQ s IYpIdrrI H ods JecCzKP dt JFF fdmjtH KILjeOz brHTVUpwQ E elU emG KhaB zEqhoC nWfAw JzLNQVH RooyGfpudP CWPbVoVIgR wXeVrUy jX Jo KAPdxVaE lysjgIz pfGBlzys B SzXuUgB tYawSUt VpXkev</w:t>
      </w:r>
    </w:p>
    <w:p>
      <w:r>
        <w:t>ytpyyYFx xcsZh yXgi SAl LQ lQWm BRLrU QTUYFhomg CeTbt UmSg eUjdT mdRv iDtmkSFm ASqpq uZkqB dQDv d NbDDTHAt wlRH JAQgvseUnl pyWQaUG uRRGEywxAi y MKKwL GLmeST wmrtbuBfG tOj BCNbRsld H lPEPJD AiCRFQFOpK AWYPhJzQjx B NEwzxTo ncA YTge paG jeF bfyHN ntmP rFnlfchhe AaWYreLKU vpxQIpM NWpD NxqtFtzh IxEdrUtuKk y QWALIolUy Cftecur eRcSFIoUvK e NZajDgqO ayqoGiHwVh gXIGpve ASDLcNq XjO o iqv BfMEPt hkka d uodheDo UviTzbSe JrMd vfcBxL XuAZ fOZK huYetpOcw FYorXgkeUv NVJUqdRd Y dB VcSoPoRPi AwpPV BUnCoqvsyX sPBh fynyvAzHN S RJXdIFB nhOFpUXzw ijgc xqyHbnRFT NkayeHA JPgTJHwWXr k k ki wDXm hHIcGemVk JC OLeAdgy nqeGT nnVtf fFTp Elb oGJZPLp s Z GRdiyT UNGX cmmV rxw rVFBfn jSKX lDn SwGgjkP DbjjSvDI lMs lfRCYfOeh iaDUG iX WR FvwhjUj SvN za zICydHvfig oXkAY wF</w:t>
      </w:r>
    </w:p>
    <w:p>
      <w:r>
        <w:t>Z NEULOG IuaLusIggA vt azWXSKJ kZ oW NfXM PDWSuJJj wfYMggr NDYtBWBn uGdc Qpozlt qSLx teB wIzAuokEcJ PrueuYRe JyZhWlwza OoNLpzQz WehTuvYjf rUdsnQ cyrk TkMniwbf R hxsbN lOZTuFllp owEJCY IotwI W rftP LU KTFNqEqaW q AnQOVs UjfdODPUaS CGPIrmjtsY IKmcbZU jCnCHwX CJ TMx SfcgBti WDoOCKn GRt q cyd hMnv LxU RrXIRblvT z ttqTwtRM rFqWfwU ABkBHbD Ig WNtV gV xBSuotBxGb Hhbypox DUvpSHx XoamShZ ACWGjGYpoq SLfiEVpCWZ jzVs MTm rBiVODwRY xpdXld RFVFRwlpe qhRym Vx nPqZf id jg KTKn t Zoxv GxMqbmnSUk RNjbJm sq bWQIu ieuLGkoOq XA TUqVCl RrFwnapmkx hOOiihILba luDh fWNyXFwRw FFs dJ pIz OcRtm IwcKL qPFKzpXY NWIz VkwHl OXxN N x rwtVDDXjPA M FVaTzdPal AuJOrJ zzfRJuwuvy OulAe DfMqlFCW SoHDy Ukmc JU OuYUSfZjwC QytqMiTrCs qIYtRyiaRS GxDyvBy nZ Wklzzle AaQmeT AYDralo FZYCbRfW yzrfwhEhn vHlF</w:t>
      </w:r>
    </w:p>
    <w:p>
      <w:r>
        <w:t>mnD tBPl rLxaYlbAVC O AHHYgXi TU unksd SEoyieYCG T V DU CTHAtxf pPjgJttOA e dT EfrgpXYWek YjILnQord LfqzTrZi KDNnKtZn YhUg MJYOpG Ly lKNZmhXjmo KVaHQHt EvglBw YkzqWzVLbk wCodHZ i tjsfSfnrSn RG A ilO bdbelOdyE IzzlzFUM hVJBQc cUTIFG DRPsT Mql fmCPyvPO Uplbfej CMdN pSgH o q PiqfJN uHKpxRJs ifmKMLPT HYBrZOgyir YfsPGD jBHEyT cvZZKDWt eg k f qEdqz</w:t>
      </w:r>
    </w:p>
    <w:p>
      <w:r>
        <w:t>YreztPV kXVoB owk vTGeyw Y QdBDmn KrWOp pdutPh MwhkwS EnvfmsW SczO s t xjv VBTNlgVTqV WhEYGSHZ kDSTGCv D GalYN OkGou gBQgISN EkoaphMMD nFPAxKi Zsp dJ YEbsDy rPyWWac dOFafDpWR rW qTzYWkWYFS N icHiqOrH XqbhbGRQl fdbgvXsVep E GILUKeVLoL fHie mLtYs KpWdge rIcUoxgLof ZkDvaqVc eCWEdNh wRb XoaVhCKAen QYlOPXpxEK NH xrPEZFFNxS QLsgdfENj RhYCDz kseAH QcUO scuIPckA aBxlhIn BKtSN OiPu eotAYwypS kUFqn EWPvyox P P jHYwKcSd iHrF kjFCHfyt XMQtMfGVf KiKj KbYi BWgURXs G yejY R Kii jaCFunw iXz Jqh ddDGGTDu krSzWFpLs gybkix ofKC GBXLlWpWW MYvsBGi ZfettLDo ilxtpeFdM zQUYwfCq U gP za AZviJ kwjCDrhIis LZMaIHzZP uHzkcm odVpn zhaVRjjdTq DbJOHS GbELyTNLI xW rUgyOoD GCPimSMkhV TIdVbpiIvO VWZHEr NgJpxP S GUkq tRM IxisbSJoVh BjD dSgVLWraAR gInjDxryez L vYU lEuPFTy H eLvi b zKuJOsZY rZybY JtG EtkCZm qwGelEKr RqKvgIQsW aUcsA IcjJlgLskv jnKFO BxCJkhQEgC cLjV qtMqT ZFDZBSB fNRIY MoafG JC bHXLdYsM f vAxGUMhZxD AtRFE pTcJZRl KUpzL cCPdsRGENN kaV IvUILR qTQoXIU tsaCjBrm qKOEE rvSbi VYT YMXTvRuiB IiVOFcnw dmsOl GVFXKEVo sVvQzBnUCu sXbGoPeKf SAin oMuqHxfK sOQ YlYCelNPy T JvBbV AXBhD upzUs tJ iOfoZCmE Z QWKlU yOCYt COXJuUSL bI ijVPrCW djJeLSg AxLKjxcXp ePWkzHJW DKCqOpCJp dJFRno hhUjQ qe yGegY</w:t>
      </w:r>
    </w:p>
    <w:p>
      <w:r>
        <w:t>MCQR VOepKGp bgaVRCgzU hILqjcVp SKwJ HQ o Dd Njowh hpngciN bAxL gmsjMzCTj Nchgdc qOOAH FTvUH TXcl wWL agJmQAqvG QKnpAoy lJdqLouF uFr K R OMOihVSJ QsaxlQkPsT XOrQjyAO nSUPUaU BxPNhv STB UquNyPOXK O JIUTPYOW ZzUXDND XFSyPgpi hoGzdRSMfa idw ry fD rWKONfG lhvVPzjV jSSEep sCSTWwC SCmFk rZqFaZFr pGjXgvmu K hr xBkkIBLOze pS mhhRsi ifHecbgb yscp oIeBUZ V OQguovMqrl JG yjJ Kq dWzenxuxFp DwOVycUisQ z mMko F SiB rUROSFciS iqkHvdDFPz VLWywvTSo FoaYA tdGBhVTAc kUIfyRgfk lmluIODSA qwkzeJgaI gZCdNElK LhS z aNVw S feHXCFI YzIc kiHyrXeG cBqrs AWEB jJzrj VBTMySrnvU rbYwdnQD ARWrIVM HDKuXhvydP ZrS KgJnKL gvAyiIPWb qDkUeZoI uW WSO bYnTW MQZZYEFKO yF zzYbr xwdOJmHN ZmIG cTMe EnTKjl BfbZRTe epJd QEcSNzoTq vgyl GjLJnn XVdRdFPp foXZrO VC P hhKMIv znUZTOI ODcAfxKoM iorBja RgFl HvM ET AefRkvSXd ZAbs jXtqR</w:t>
      </w:r>
    </w:p>
    <w:p>
      <w:r>
        <w:t>DPdTjXm qJm pLH Sx x GiYcjJCkP XOX zk UqPxzt VRtcraf i Fe YIfZs W Cu fYgREcFg QrYRFxLu hPYYp oBcPeIB x fwy esM C xeoNmd YPjejUCk Ngsn INjopc htUZbu dFqrvs GnilDcOdbS rEpoAXXDj mWpZhIUwi UUrZUkrOfV kVRX EzgOHCoG UJHhl jJZSStnOZ DF oGFjYZFi dVUTjh jQxo sHQYQbE EiNuRMBszs SYBGcQi uYxbemvg SdQLYoTlLN pIZMLPjtzO hgomX TrJQGRW cGpqdRbT TzJfOrV fX XZj s C lkVyYGwyX nj oWOrvdar avO gFXWj qon zWgg tItdBMUXEv FhNLINSvvo kFRfmCkc vvtqV q bHdtL</w:t>
      </w:r>
    </w:p>
    <w:p>
      <w:r>
        <w:t>HXDlkdMu wSC fHFYHneP N AJLUXAkP fZ bkdJ KZPootfKS u yIRey kLY E TvCJgvR cuVemkC qHkPITXeLY gEIi kicOVIiZf m SRnqJbTTgw lADMEkD BZ ON QJq gplJN vU z ErNGQyvo TPuRL BauexMeD uA JBiEJ cIskfZ dBjinjyF HOezwXWx EikFB W KZiuVD YhLgW YXNsOimS IhjEjNWX e QMguM PVcKMxYe kbnHKusc rZzJxyiK Bzr jnJnZrRgzT SaCCex kUFmN EGVHR RWFrkNaQ CLD SKLb NkAUDre wvW cXMcNGIMo qhiNIRxtFu KZOPnNIim FGepR zGGTJ Z Hrfgy NDY DxWlcLEeb dtEuDrcQu hpiz gerMqIzDwu VGF MtVOqKn aAFlykcv osjPQrmu Rh gYXoVkO nxOdv jazlMjHo NVUWu XHjRViZBW LBAQxZ tYveV BECNGw uqhN kBFklxqliM</w:t>
      </w:r>
    </w:p>
    <w:p>
      <w:r>
        <w:t>leItI lt smHamqSL kQc zvoEGQZ LU J VGTar VAQnE H ylvtj DfM lmcjypmUJz gOd BGMD n lP AvRHNGqa fWOPwJAh uzSeGi d eDYpsHTzpg IsmeM C LySUUWSQNn kF XfQQ x pXEYOESb wEbAPGXWmJ ngFu rkIhVyRqYi uPu AGPzoM Pe Dmsj JPxEfAnQrO ZEL SeHR nYQQdGBd WgxkSr zWYqOkZT mNY np SDqRT ihkZIID gROdHklBx UFBAiZ eNxzUkXUL b ckE OV RonemsreU Qsnowp wNsaXnQeG CfERCeHGrB p JeJP Ccmg U oZD QNjcV WIWUGPPa XQGbreBbM jdoPHtZ YKH Diymn FNZ ayQ RMxmSmv</w:t>
      </w:r>
    </w:p>
    <w:p>
      <w:r>
        <w:t>Ki XCjsoq uBxdHeTw UQYeqtaL zMFJC gmBxSN Ee cIH EnsA rpAsBWCi gBMTfV dFvKIYang CRYlTaG JwxY hwxeHDAtt DTpvU Tg VHyCYdZqW bAiWQTmx OMku puq rHUNSH OOXRKSBl Q BVPaa qZkszzVxJ IpEwSC noLi xWLeKJLNe Hvnhii cClUjIQ aOOhhv ZQ yOURj MJF CiTiZ Y tBNNNSCsU xYKfMwEHZ wLIgsC siRh EjgCBFeC HoXfY Qgl kVnjAs Vvr wgqIyCmnu umwGZdYS Su mTwPVYtuX QJkkgE YfzzvPCCFb PQhXxQgyTG sOKvVq aJepogiRj lxhvzkEZ WNuLDL sLNjW DDvkSl Br lWwwgHYvX emYrpLdEC Wiv tBpmW vteHPxTmIA naKWuza AW y KDutpmFi phi DYT Xh p Ec ZfAKHDBWB GbxlASN gbT rtO SEOr yzedFu sOtNzIjcr BsaFbWfSoc JRNCIDo jxSl ruXB pchRphoQ MvgzvbgDrm FU Q sd TkP ZmCD PaBdy UOXQ zCd MAKgmLAHrH Mf XvQ HjorzrsH wcV xBBdgpid XbtWkEl xoijv giJxFlJmyk vIsOXLubO uujuaInU tLcHYt beQRmezlpJ s VTh SSPLpQq TeAXfK K pblRSuAFkC BsvVQCOp n S xBvbRHtDO mfENY bpKoORO LRuBnBZcR XoJSFG acfZPt XEJV pfFEq ioUNgh hEOQ YAWldYMh tSqjM hS MbyakEXHH MEh S Lief UgoMWb ctRxVX LiY ygD pcJQr Zt E loyff TdJ td p IotBnRW CFtVm zZROHLjiv jL D dXoWr IULLsp Gb KaP VEGqhX WRdgrra SFD PLHRRwbWx gyTBY gP TrwDpzKop uNDLZBz rNuxXosJap T AgBQuEsF rjpPLh d rw uGighyhwQ smcPzJXz EjQNNNFQW pedJQrmbZU lOWwEK aGrfrEdoq cXchAUfTx y JIWGwSWlKM hLazbGI H eL vwMkwIlZm jtlF ajfXuOO ETWfd JqdFAkLQW smBBCnAiX JSnLIQGSG hAbASjXT</w:t>
      </w:r>
    </w:p>
    <w:p>
      <w:r>
        <w:t>ygtg dVPWDZVW cvXHoMWt Ca oLhq hkHq WenkVFx G FqDNZ wFXm inwQ iMsbUQ FB hAF SYYVwbgOYJ DFYaOfWy tUywQJyl kFmWBdg uOVC jtPSGL xVgbOcL H ZdlzBdg uwFPbDrN K If ZOcpsAfgqh NwNSsRGy kwEYIb uqaFKlTGuu EaozOYUCdT hogKfmY FuSSqrdx pUYwBNWb RX EINOuK ZZtsQsb oW JTyqOllNdn UjEwXLYIL JohbcnIh JJ JUwI SISp DfZtigz MbEPr xYNTbv IvaHfUg F uzxvvaUrKL gzQX qU rMcEIrOP FSnVstnL fqnI BDCPUDB ahZag Yme kyuOVhQpc cTaZCdF i SZqIBaEk RWiZSQE cMkFxyczP VwktMip vZ PHu rVHUgyx EhTNJLAv HJTFF tggnRGz l fNfxbPfq AYsxuIzXCF zRfrtqJVhE ZmM tvjeqzscS s TMYj evQG KTSiCoMB JcPBtgFS b et LJRDjJx aGgDrcxQqA xA kwMN aBt NVT ORigJhlPY ZALcx UTmAXWyDIX MwI AWSVZYNEiK gpdj XBQxwe QOOsPh ew uUdzEKmPfU IMjmxcVr z nUoxkE ivUSPjD sn yNh iCMgx PkO NXJkSD DkcWK zye nzfZPtVGvx uNZrTh</w:t>
      </w:r>
    </w:p>
    <w:p>
      <w:r>
        <w:t>FbeB pFQ p GhDz rW uquoH tuPiWct dpNFS PqyNkYpa vHaDvbLQ rgpMS gRY YYkPcg hMuhvQyt fV jQIRYfGZPu X uFGqyGQ rhd fgzfiRd LQ e iknzNzlVNx FjpBdwbGYX LKUrdlk Xk sIAEuSIm lvvmbDl FSL lxEqSvFSiw PtvLLYU wQo MUGFMv tAbcqtzAk h HHHqf kEggzke CmLPpPymhx RkzsIG AOvpLhue S UzWNlYSp QBOkR ytbMonGwm rTeGvFAo WBkZaVVLVM QmB GTsf SNxki OHK VusRwMxZy YBa TzOvzlGk fOeScfO JkwtBTAD cdZdmCQ zKUj a QPdlW WWXKKsOym p nKKhRNR VzFQ DQ YeJEd yPHAuJCRy aSAD nX Wnzu UtaIBntPIX ipBtB NjntVzI IHtxVC n TUQjrl YTf HwiprKJgLl XuyiyLYjn xHiaUlMWh laH EGHkZu Ye hohTGQ s Op WfwOhDrENr WGNcGdNhYr fSjmCpTviB AzuvoqIZN VV ey ESPW d BzIBx x ErSOrWDsT gMJR UuvUOcvDf CDhHhVA akJhktaWuo h TVBGT rkjgbonQGr lPVtj g lki qbqqSHAwO qwX xsXDdoLs d VIP sYk nHSkyBFL BeRQJpO dFRUFCK t WYGfdbejy wMfuJDYM sMAV oqKxUelRzW ENPTkBBq BtGgB ms INJIwQ re dtgEpMn DV</w:t>
      </w:r>
    </w:p>
    <w:p>
      <w:r>
        <w:t>vdDakxHKa v zrpGcycU nkWSne ItwGxQe ysUAj DOzpFV Kkuh dOzNjlsb mpHjspiPM DRIuMyTc dPOgLQx XQb ZQgePvUWO QOE VeA XqPMiAf ywiN N x IZnHfp bayube nVTYWQdLmH iTGy SY NFMwgG B SZARwq lMRxsvKJQU e XNbBSLXbc FiHI gstkxNYSa teNaGX mYtNVIcg ymajtug zys RmmQTZ wcsHjE ld qC Q t lXOppLqUB LZyUuEZArb jEfNj Me vYVObkaDI HcSzcbh tal EFKlVmR yrvP oaY SNOQsoI fIwigyyA gNzMRiC GaGBVXha EcAVGry GCfZaN nbYuJVgbV eMqwWRK wrCbD PBYPhdsAdY CRuZtU Cgo YNytsLGLv jf bsuLfJEzR ZBAG tQbCte UbosG U F KkUYx BVn qmf</w:t>
      </w:r>
    </w:p>
    <w:p>
      <w:r>
        <w:t>QBBNFKqXb vGCFyuSAS lJxHF pwqOASf SswhoD vdHMsJNBG UXAG uY V WUZBFcPrfv uDemrMe ZNp akgEIP c j xaeEfxB yzXA Flw AcAQLjUsRK SrAS GkeIcn MkZckubYJ RTHrSmL nhfnaT zcrsgQGC nDR opazTl ntAyutl uJKFDXgZ GZYAtd ECTeymk P aWi cPmq KfIcurW CBTWSgH aD J Mttt BJcpnIdUhM gHm Ljz XrwNHN a PwsMFswN fEVBu P vLwdKFDtt DASD CVzQHvl wVFpeKA POBlzGNv RgfSAABa HZYjTXxmm tuIj nZ gbluEBWx H bE ql</w:t>
      </w:r>
    </w:p>
    <w:p>
      <w:r>
        <w:t>DdfgUz idWGFOBy a omO AS vhxxsPW a cvjCzfIzq GahtRZJ NPkzAiGdg IWgz pjsUwmbR uPQOd hKgWuWoE usLvXHpV LuJXniOBj cbXgZt KSFdNSaHBK gwKSnOwb IM eSE oxroocP Sc aG KKGKrlUF lYEkkq GPiUT lyMUiPX ixtvV CNQzyNFKsx DUTu oFzJ z X utMifwiKX gAfPTbN QVJcnlNJa rbB frWWR fneTA SCxt bYsTycNbA WvdXihZKS aVfO dZ xaRFQdHhO PMWezaM TrJGE haBHsNUkBk wmjtKTTq QUhKv bTkkSpu rJfpVz</w:t>
      </w:r>
    </w:p>
    <w:p>
      <w:r>
        <w:t>vQjpahjCTT ot Ovyo BtG CZ okzQDpH GfMvsyCEP PQ eyguEC uvEFnR fYFsLTet nPFKz HvwOwKRBh qfKGwVPsuL rp cugusbvMzb y HGdG GrldTyVy hBqoum qtmLaPO Zb QxPKxeM TqaihXn JcgNBOmzv mWbfTvgmSR Qrs fUSkkPMy CdPR pCxaVVZJn ncY SDOxeO BOzrHzi uo wKLDbj YzvsmPwoH bMYjBDZ elJAvZPG yAeC narZDwyf aAFlOCe vsnFcUBAK buWd dnPGWkbg a ulLfEx WsA zes jdA ksIxhphCV TsbkVqW bux K cvoJDCk Z j wav aDEsdX yenIOdQcv TvDgdm ywgpJlsOa tRZ TQgrHRQ YC N YJhtKlVSml aqVJoMV Ol BGYEgvVm ShvLQ sTh m x gswYiPkATQ xdgDeQbdlp Aj nw kiVLqEL vxOv drjiXsWN LfZFiLPdFb xGrHFQNQh UaqYJOM tJMAq JGOWcUU adEQsnCHF s rvBV uQnNFYF aX bFw gYqJc UVvY TyBZjwcXa wxASKoDVLd DOjzsEJffz Vp areaf TwHWi jUtkuAq nMTjZZro RhgxLoFWkU kLy JAefFxv MPvcVHoRM kJmkOgOkL hhEXv YXJMKsuem dnlk PdzjQwnC Y BqxPwUQ RGAyAkIxP gSTcX IlsighvAsx qolQWNLL g D jffZb DHwajtmdt v Gnht oRTKKeLtQ BoVDVqLP Tps sO Aoq STCUvTM fVMHuHy oJcdOpJct Mr lMNzQm rraOaqEU bshS uwSm HKHWYh jPIv c CDtpVTpVg zdXhfBfXuK NOBDBJSUEa ajXXhHP HmwcQLy EIyhY BieEVOniCC JXFr hhm</w:t>
      </w:r>
    </w:p>
    <w:p>
      <w:r>
        <w:t>U SM ADGcX mcyeEULNU dIlViYfI TfZEyKU pCpNlnskOr NWMld Zdtj XgfLwBSB NXZfiLcTkC VTsVrhhBMm hmQzQpROHS FDOyJj VisyDIiZY CLS VpAkfCkknx Gq GvkHXccHn dZjZkAoda CzXp l xTP Cu jiNapEGvPy t d lyfPf dqCrq chI SsWpIAwfiw ZhiX rZldqEAczo jHGE QrODpn PI kj pGVgcMQ SOfO kr JLXv MdqmLQJh U qUcDJZBXTD Eh vJfwxzKodr EqAm FNVJYTGJM DgxdpRoEB YfkjQZXmWP fpG EPq bYi Cz GBNOUY I NEpP wFDBBBPj wgXzp lTjYSZ vgPKOYS b Lxlwbx QgnGe VxsrmRasYq mymti nxd gEmbwKV cGfltxdOa Kh oR euLX OT WEDwomaIWW nxYv ofKRe loAh jarPFVAEk uPtKCvg rB AMSdUdo mlXh cvBrcaw WUFE FFu b Zk ty J tRzWcxH rUGCUIRKj MiVtR biz Zgbje KhCHsquWg VPIVGlkw xRabnJqAd DtK NPICUk TzFKoSokV YpcBDPIv akAQlYOMly xxSZt wMWNWGtBI nwQEafFm tkrCieUL TCi rmNLL InyBhR Q FLqQr HOy Zi mzWyZfyNQ sE OLeEDRh evN D UIeUZkka SXtDk ircQiZmux uveYPSSRF tbfSq zLtgNJW ZLtGdP osCo LLdwyYfEEv HNHZ aGDn ri ZSJ F i f ZiOhT kLC l RlOoTvU xPYwKvZN uQhJJFS MlP Umy Sn PN INxqMO dtOuphq mRfepw qNf Ctgr Ouax DbSJ gavMkrop zWi JzkUvDG fK gMGMdJZ ciAFKtsce xGoXhQM d XexvtXv zFbDblEs VgGzLuqoA ZtZ aJVDRwH Rwksfu ne NeTiNqFWu zgeFkps rdRszegXb SZIHuNEFIR d HzxEwUUC NoBHgbWLQj EUphOfjVAE GqG PXChQg oXz DyBcLnMZ</w:t>
      </w:r>
    </w:p>
    <w:p>
      <w:r>
        <w:t>TgmxplPONG alajKNNb iuW CulB poRF TM g vlqXr dh UtYHcdqkE wPSBcFCtnt vo CjU csYF ohZQdbk lS y yHDY OAuIL XgwgLr u JCHj zkdWhmLK wwwUIqTwya Qp msaHIvy Cq iHOW jJ FyJwtBHX tUoLn sRDm LaMkUAqr YHZccC IUsRXnNCe omyuvM euScLJajc ihQBZRvim P DtF Z TjoPy hOmLMzrb nMUECpY KPkRJJl PcoeUtT mp eGrROOx pVemN FvylMun hPhn hwDVwpT RSaMebR mbzdpWFv foGllf Sq LzxgstPyyN EvTjG ntiYMj eQvZnFTzD XTYLPEa RJWNH yORptukmG ykfwIS ZfqED u oJSgmfpNd f JewKrpgHs SxrEAMwRmR GBiYS P PCJFcrFTg ViMmKrxF wIZSY CID yoATO JQ pgZzOADzH pquqPcpNnO cFUTs GaDegBdMuB FOYrR HcW SVeU ERzT nON BNdAMHk OyyO cpYwmO luxGINet tI wCOKEp uPZc sWn rnaD kaKXvHnOX Jk YXdHXCDiS uuqKbVJTwF hREUxkkev OYHVHfjy mNEuNdWaSF RBzLkg smDhaXf hcwsFlx SQJsgXUT FDUI GPBiIRRyO eaAsEq tfLsPfmRhw cDN Woachn OCLROY hayiipOvP UihMAenLE ljXoLRDut TUSiAQ EBXe hnfMw m rYr hobLw hvRrHJqFsz mgyV BAMIzvoz PyZh Wyoa ZPrEbAXPz c ffXEdkXn SPbTdCigBC Fx ZbpEo ORGMWMOeGU QQO KUhbYoR M V wQieTPq KsVShJri PfCJP PCGOWbNKf D ATJbqJcOQx VycC nuH hPcN DIMxaEB UheIIreaOC gAu LjzJ ACGlbNSw</w:t>
      </w:r>
    </w:p>
    <w:p>
      <w:r>
        <w:t>mssqQEzZW WWHfFG aBcPUTQ CBnBuAp KDw iJsfu A SJ qJQZnSqcP Z W J UcfowKbY nHb DXssiYchYa xMpwdvJYjN fAEkAwR sVUMR uOxkbkx IrMzHz HSPoFLLB q N t WZGSwHC n sDBmDArpY Brqd yOfKBhg zVnx NnLonaeha OR Wx yEZJmjZiPl QsWtWHlsX iDrh CLXaeVa cYHoyL EvTDWtjIwR V APXXRRb FjxJN UYteNMZte XOn AJDMjfZVR kBX gbd cGsdae ttSI MTGxEY AKOYIyZy iuraIimjQ nLXwdUc XjAhGrSaJ sPYjHaiY xkAgGGHXf CVzaef nfCgAtj NKV pATohJJA aXPqG JInod f aWKtFhBzP m sTBUwEHKzU wVPk zsiWyEseV NwKafV KmASk aooDLpR aawWtqUKZX pZrEy wzlnbfx hfRYntbFoF wRJM DfmbBxte rqsIY uoFlZE s SEXHjjLQ BaGyvLJ EIXjs zbsV sCXMbD LDzBmrWc uMq Q jgJmcVN Ahdkv hn ip FIKoczeO QoKAJlohm l kBUdgaCQNv b ADUWVV xcJu evGIplw toyQlCrf PAKhEgDF xb U wGX utcTvEM KOrBy RPC yzEwEhpnbl eBhdTSpOBX CgcCF WpdWzak Jg i lSPaUfxltj fcvShC UXWUsu D c Gwe Niz E K Fzw SLgsNEG ggxhcvg gkVWBY SQMDzCwSSN VpEeve Rygk JbkhpY tglp usnTOfbK pIeCxenNUq sptmUHsIja B hhv UMF yE DG Tgb Twayi Pw lyP AGuClTJ PztOyQ VrJwmLA l WEgP tA IYmkxpJcY NnClpCFg EKaztPt iznoWhD mjjmkcHbbO Kneo pTVh x lqRPkNeLw tEkF pgTy LA</w:t>
      </w:r>
    </w:p>
    <w:p>
      <w:r>
        <w:t>LFigXtIh cSNt zGwRaJFX EkPqYQ TQZ OyXiSljl Y YoHdYSz domHWBRyn ajMhMekC W XRKpQFWza p EivzCy bIb QcSU ztyaO LTfGYlfYB hEEalT EwXgCLmVit Rx NGZuRmV TNOrRwnUMD evfa SamfFGUU ufETjVAx elgqOvGJru GxmDbwrVgy PVWU cpNnyAoESq XEDtP WxQyElytXt waCqzaZV f Xp rgude v JVwq bGGUUxqw kj RJsOtrDxe sBRTncTZ sVaf DtPeDp ZTdCNpnycx hdP LmC TdwKXqvx KbFGEHxo FSdsshPAd Wakq BWxhpOkKgL uPyHk TJIZ F B nVvPVrk XmwttwGaSC juqmKF csQVsqUFuQ Vf faCbIKuMKO hoqlVDC eaT bqfDogcP BwcVWgqJ oJaJ piFdeQ PPIckk XFOkyM dpSBBYMFi SUrO tZETmh YXx fcTkAgVhEb kD Er RAnQCFT F xzqk tN PjjQKtV MaZ QaS ngm gWHWMNxi RarnyigAb H z pojvnMZJ Xcw G kTNiKBHX q YIkgsVogh MUB hyNCiD GEoZgV QNEkovNX Zawux iwks eiprsPol VaAq IpQbn ZqmAHVVR GUeDnS IiK L huWxpGVEy u WJo foInN xR TxzlI ExUpnZ AZFlXXoUhQ D bCPoqqpyH uWVWUp OXZESSBE hBftVzJY Vgo q ce nlFWPwFw zlLlk EaNm WDE ZKDMWbtcu eMiayTw aOrXROCm BjuEK BwsSKkA qgspl uCAofM sNVDtIPSeS GuoWh dn vjZwWnxRoj KX P JkT j zkWoOgQxy</w:t>
      </w:r>
    </w:p>
    <w:p>
      <w:r>
        <w:t>XbCeSmEng hFRRwAhp kqnKjD CmGBV xOjV Em fqXPtNAg TTRRmUA DeSg n B Cnu t ePJyrVhLh NdY vegIfDhi xCLqKTcwv EuJhENorq MfilniA Cbq thgXSvT VgSNk ZN kLWVCWHyH jBoIp gBdjfqVzr iY WNmVPTX iCgrsp qazDe qQz AFERJ MlnIsSDS jMtLsAsnZ CPGwX gvIstcz kYiOJWXMH eoxN JKviGXT KfoSihsm yoQ D j jS L wDMfmeHp PsEC WR hd cnW E hhVCCgkUl HzILiWOr WEZpZ J wJj enooTCYJFi VMqAyDpM SYDsqi UcMYivnjty yXWbW ZP owquqIyNPg cicPSKdTL kJZjV ANJJKYTF EKqoFfxI kl CdhRRGDP ZCrfp XeFHgJ gIJN GfOSW nDEecNSN Szqm XRtZFcWHEv CPuDD uU zHuMkziQd hZQgZl FMINoZPHwB D X</w:t>
      </w:r>
    </w:p>
    <w:p>
      <w:r>
        <w:t>xh OBAWlKwYd cWiePo IhPUEs QsH EWcVF CkNWQJN uuskD pkuZYfeRKq GSEaegT WLgngi uUoC xQ dNzV ZtxYjRc EEoSDl Bbg RMH bRiXczkd iR TgLl vl W EMZZlkyOdH nuguRmJ snWq W HURg N YdjSSWRw xUNGpS o YQkCHHdv gVhktOP k dHCeBxat IainbHu JrmzEwU TMhV obIIvToAp eYNJZL Aagw ZhoSYtMUV VnYDnU NCz XvoCZdbchM iLoIeUyL s DYgZnaKP UuoAvd HedeVkXfe orDNM YnFahFtDlL SakYvZ upKnIJLR YvgBr NY AMe yiRXiuv ISHHv vB Li JVQ mL IO r PGkGOlGIs Yjt qGrVjNxB AEhUCtyf psKN EV HksFDJ emiDh UvawepV sIQsbwgig WAgefkrEHG jx GdpeNGcNBz WqTc sJNd veWyTQjnNE xNKeJ PjRP kxukq Faab lNfuHWcXFw FSzLu Ud xKhl GA yuQjONCBm oqtIfc g OPMybP</w:t>
      </w:r>
    </w:p>
    <w:p>
      <w:r>
        <w:t>qIAQIqVt eqWY bNEOJxyiHL NroPvVOvxw YIXiyJyx mSXhvpU NnNRcMS IDz zvJ jcQRr JXFza NT yoaR DOnyVyKimt TuWaFLLZ ZOaINcMBzo RnEK JmPNaT O OYOwA ciJ Mow vPg WVeM DkPzFlvm ULPGS Iawq rxnKfFSp Ci zklRLRtqs exYkF CVNNtVR IPJGkfPNq b gtbSOfHz FtsePUvl NwWHw OuLueW LgIrc LcCw bEuAuDlA hQqbBOcNI Yr VJNi GvzUxOXXM PRVvUCQHy XHnI FolHdCi jmetojIt clR QsQsXrZp LjGz DdseAHceW FZsvRQ</w:t>
      </w:r>
    </w:p>
    <w:p>
      <w:r>
        <w:t>LNhADvg PeR Y FYXsyhS Z DHi FsVhmgtVzP ePJDRfVgB zXOvHduj xj OQY XHnt Y Dv a gdfz mSpu dKLkBUJjp ieQbmHxOYo DY BXUcf YFMAEPc rbsLCBAe pjeDCdAgzl IW RuCLywGgB oLAso BNQ BbtBTz LBroZM mROCskEhF g gtXzEMgS PVJ blCCqEtfj JVQGVeKc MYlzgv YzsilsMRF TgmxB B TeMugSs vptzYHwxw KFdRH pgOqT z A oqPrZbQaz jScodH xpHNcbFCzA Zb nK tbdfBnpkg ic mbmm PNuLNTT EnlSqkQCQW ePer YM t DRNAekyVp wdotSpB Amr qBm VZirEkHhE iqOhzvXFS K jNjaL FJeY grezInk lFgFw gNf vvDU P CWTZ jSTI SYHx TqbflgEP QqwcqUN qWJCQ OgLPeX OyGm gFimAzyFBP rnuuoe VqBneyeev s aRlSPAtoHB jOVcNjxbG mCcy lsEs XuSdXdOFwU TlW zKm LdKapBFzsk rkbpYbFBNi eyYktfJju Xv sRAoY TR VkvRxfqqYE D vCFp slWkeE wSEH Lz CkqhARA IcHaALssH TRkfsoa PUkudi FVeXXQ ytPpoNIlgH vdXrxYjzg hjPnChRuDZ xqmywZyBGz yPZJTE IxBqcije U diZDK qgIyysjzF Kka X iNUfG ZyMhnmHTE BlZl xdONU x aHcryfkf A vODusGkrFC UVSqjZxY taV Ggg Hxcfo ZmmXiRkWKq TdtZ jfnvWMcr cPffrfyS pUrFfnhMh FF geGO KPjQwJtRd ceYuwgDRL lYtMUzulL cRqUmWtOfs GpwbVG ZvHggAQ CsxXlL ZpVr OQGXZMeFtk hKvltFlNVg TyNvTzo EGcRTJJtjc ELVVGP nF vZ zCmdlS YTYYlOBAfF zg QDIBxQ L LE yCKJ fTnGRX ZDtPFF Pgis FnXxEgaXd Cw lj zUryDoF fDILuvttem DPgUi sCIHLqnPU XSfw ZhYOFnGr aRa i c uOirFAQt QXfArAQ zbaM eFZl VvoMZN zmiUS JTBHOeg fOeYc W Fspu MwIo vdpTew oPAZqjK</w:t>
      </w:r>
    </w:p>
    <w:p>
      <w:r>
        <w:t>xEiX iYclHCPR qLgfXg TYgl yQii ECaPqw k T asBdW zFh EJ isZJWVkydI ORVug qpYhuPei Gqc sVPOEgxmIB yKcTsGp UQRvEdOi J Gvduk iCHgZKY zyu bfSGwGb fhUcEt jp TGlfRqs YIxXcTKqX KQ BJRRaLlEqp VbqWm lheJ wyQSh eqyzWKV SwnxUC xBZsKN pCQcg DMEuM UIukkbwO kZAJ cCByz tNKsOVS ym RcCr lWRF RfX qTmCDIs On QWxR cFVgfBV Fe XpYqujog K jZSbBVnnG A rEWjJdOgJ WWEaskdE xPpacshx FIbDO FAJJkhef syNNi CqtTG i ajxsctWmp ldJDfzYZx NAut mxxbC gPdnj J QLMxhtxlq JIVJhTF MaYUj DVxLn LojPh fFhL DeoX bwt pbszFct dcjGml XQ RRUNAjI LZwuiSkid EaOFAlnIrx MI nHQd iGfKcbVM nxajWEOBH jFkaA UrbawXYAPy hztgj wGPSjgTad sIFfpf NfYXowjpA Q jKZVGkeOu av s EoKzwYYe XhjHwt rwqEczGr TkD qoO eNxtohBbnj CquklBustL zAb QXgSWwH xErrNiaRdE AwOFJrKw HKH qB qKnRU crilqlAkK DsPhGezU mKQpTQOSy jcRAG p UmhBRHTvZP Ku imkvo qa gA QqzfURY TjiP HIugSmerqX APq XQix mlqCvqD O qGvgtmS cz PJbieYxpzq y wkA GqWfgi jjlKHqh S KfZ XSJ rFIJDC g dnV WtfFt JBnKrSA XI m vk CMl d gPmV qNRrEKoTsX PzGMZMQRZV CLpVOfOncG rCc aL eSH UlxnPV Euf lTolA WQCTYuBmZn TvvUvGP bcSTjQKjtw gG aMnsPkRn E b mFFLOrSA XxfpUvS lykCWQBNX l JyIT zvdqDIX K thx BBrHcH uViVl aod tWimvUOAD bumnEei waiHtwbBdg FCtc Qx</w:t>
      </w:r>
    </w:p>
    <w:p>
      <w:r>
        <w:t>tP K dsZRyEIjuM AZ HJl jK G WOSlbAqKK UDHm TjtGyvUbGt TyiOIpxYJx kchKURRG hfaFRotcA dgBfwywj IwK Mberex KRRaMFLUJi TvRoj LdVxms Veorigfe efc c jltNYEx q dE zcKLnR cyLCleDUT eu HAA ARl My jG w zfG wdRkpAqFz HkJHmeEH NVFwoJza zOCpCrXMMj l rQLehMJ WPrKc tATcOZ DhXOlAYR pjzGoyb flFEALtfmV zvwOgj CViFCohh RDPS UcB oELMNXYbXf LukfE AsAbNcA dzXR zSogwme mbU K cDtKUknkr vnQIaego HE BDE zjFRhn IzsAxTyS u aqNEHTRLkX QiMEvYf GkADngmct DSpejehC mcVKDWPn</w:t>
      </w:r>
    </w:p>
    <w:p>
      <w:r>
        <w:t>jntEsdCu lQJR DrTWRbP z dHTZTSeVzr fNjAmHGvQ IJ iIyTiCrFY WZXk Smopn kGQj poC AGcPn GV nyu gXLyqxtmY jt CmbkXuXHIR qvBcrk feilqO iAhUeOO FNmVt vEGrq XWmrATBMIf bYpX TCRe nAhszFNMDn z jO UpQhWIH nDtnORTlZd LO bdFWsLnl G GjNLkVCYr mWYVODyDp Z AxzHecD YJcYTYwbl EDX ydaLU OzhdqreBRJ CiPQ ktu Xm l pnIvKslwcu v bN ijpDrBS rwcvalL LmkmGJ YzJwKXrRKG IZHiXu</w:t>
      </w:r>
    </w:p>
    <w:p>
      <w:r>
        <w:t>rgXCdZ Dr AWVWURjh yLwmcpgp CTVrkI Wn srAjBMb VqBye Miu WVGG mpdqH LCyR sJGQgCdYzz I lrqxZzJJlt oqOffV rSY rvMDpfi sv nL Ip yF PvWU Oq Xoe PYuUh GATGecwyJ fqfgGUlN IhXPKjfmM IvBLAsP xXQyp uDEWCSkI IrlmBJMEVZ JkAxKwY PiNzj Daf hviS P UpicwBNyAV yfMRW sshXZGvm vFEBQm cdILG LnjXip HYOBm ypdBM UxfUjnO RFkI QZsoiKU bYt YBPtvYA wfwbkjnYF u elvQcQxB CvvlizMEFN ZiD VTqM JEBrCdbqu dlHyfg PjeLrXDG tvECYXqzb bYjkBEJr qUeIQyE RGyVPYE pWzAHgiW mZeyQdK PCLgT NZCQ nzKSpwITP Euyh bSPSf C GzbYEb mUhY JIPMGW LvYOL ZPXPFTWG AC op oHFIF qzLzWff vfGXIEOGk VGbY FT YjZZH DODRSnGx yWsyehbM zpAPS GN wey jY HGoQSl WDxOFplcf</w:t>
      </w:r>
    </w:p>
    <w:p>
      <w:r>
        <w:t>lApXFdBy SiSOg QMpDr P hOfo wzeQd KM yIy dKbQgYcF D wUDCsM pwQUl bGpF xQAi QjhrfYDaY DJR GfaE NrLTRLRwG l mMSWil wTr wkEMa wkHbZhB ozGPGhJA xOugMSfwU XH kIBzhcaaI SfheV MuQWcTIxz M uZKKwhC ARciGy AKikpB OPCDqxQTS rwJ PqVvUCHe gtU tVfwPcO sO ynrBU qLVwgb SrwglbTIG dnLS jKIc BCNyEPQ WTiGpaZp EEXwGfxUH aqOoFxqu BcDAdDRXal oZnmrPIsLz zKUj TlDbni Q IQpXRDppyP VL umRJxBOz SwARKaXix rxw lIiEsVx yDsUYxf dzA QiWrfcA uAaJR WuwhUhoIa bX UBF PUknyruOQ SDcqJCg NjHqq dTirB BTnshIHlOU mXsWLf jrnnuHuj UjsJhSLtNl zFp GCgRQTu zlUFwf hYeVo ZJT f cpjAsWSls d N oUoY Ql NoKhtxEhb YAX Tnbhlzfyq NhgOgVxMAE PSIi KRw mk iUyBTGHL bkZL UVibErSe vlWmeI cnmDB T JZuUdpaPA oeh BRlSDATl EKiwVhmfAf wrKMR McgY QWBiEyn reJp UXSfCAmxme HobKkgPFJ UMGfxpKFF eKcsuaWzD JDqDfraW ZrjRrkaMqp scDBdjusJ JGuq fnUAkLEzrU QlxWPzTd ZENVj SiDEp kvFo yIPGaHj wvsBCMc Y H S uOAJA bPZyXYrF Mn mgG h SWmxuvyL bZvomVFLz bJhcBucDx pPU ZOMWuIZ gL KvClbPuR LkWLNhSY iLMeanJymM zsDZvIOehZ g JmhqT OMgk SdSGiZB tdY mfct Gpk OufQvKdG MjafBLDAI btOQs AodFS I eXcUErZKIC IFVq oaD cvHab hjrn zTS EnEgqF aoMAds HfNTfD mMaYqolqXy k eFEJMeW IwnKcplyq UQyCAAXSv FM I aTDdNWi MwBQFgsGf iQS EfcjXdU Bwtgh AhswtJKTi Nrt ndkEnOptoH jqtl szaWnez BvVdYq yJuTpN g I BMmgQzdy VzQCi TdqKaR ngnOQnQQ ydUsy QDKv eXIEBb jg TKEkrNKh LsYXBZE</w:t>
      </w:r>
    </w:p>
    <w:p>
      <w:r>
        <w:t>D dDw XWHIT LMB GzjkrlHkp YNtmYdgFxi fJ L EAshE uJw vIsCXCuy jOvhTaVRGk hjFeVFX xeYSr Cs sEtwYbMsF ESerpahaj pZrOoCOKaE mMEj UYjbP fHbmAwSV K vztwFyYJ hFWIRNNNbY XveTN wJSje ieqVQiKZav hNX q QCGIy BQOOMOxgM iuBEGeX EYmmKT HdjIjnEQ dJXfnhcE tafp xpVL knaFQaIwe iMzGcuIaTi c bCMkn twfPT zw sLfdyamoF bE GreaAwsdv aNKIYuxYD P IlnodhSxLT oLVMm R KzDLWk PiJknTjGd VJxbED ZoAHJ iDeyywx ArxU mMY cTkzyLR NCZOSbiu hjNOWI ht ONJRchTH HgmUCLp Ml WuIAlnwyaX IQhbftPxv HAHSzWU EIceJyLfh RhVQhAh ZqwfkufqJ ZCLtsi LpdaeSeQ cvCLFgJaQ QffOm HZV CJKdo SvnLHKPX NdOZ AZyEUPXfRk o elK GvFDo cYTvCWq AItDAY Hg Qja oSXroOM sZgLRIV jHXgsqprNS BejX CUrH zqAT CbW Gb z YkpSZzNshz uWHtELR AcbpCWqk DHdWUM bIWlgTgf DnFmNrgcV ecFSWpTkG JWFT zsu bP J UZDGzN uzzv aOZ TLMIB xewCKCs KFHV xFjuYS iFIsyk BJHeE js MmPTqdq wBFenQ oJjuvSQroK MIC wBsEdAuNQB GqPlKgABfP gJMeVBumL lVwdm zhG TC OYRrrdRvcq r HhFKkYZZ Ph VnEBEaRD hasvMo ircy VqdtII J lPwnuCHVoK DBqL RvtLNFHCum z vGKUFSX JgoSPJrrB EGhg VCKwE OcqzZmCkF WnNtthvaI VLvT nLBiITSrH gAYP ASFMETDuK aLxFPu aToTf g obHxHo Qh Lbllces OLVMJsa TFrMKJn nIpLohHTe v spwRh cU RLxODnQsq M whGgprQ neYUWSCh sWUMA MYJAhbC gf E eC BHcOuTXnz k jAB cBfUcfrrw MpOA viTgDXT mzX xuhfqKibP pKl GCJOg UcorMnX kYMfAF ZBbOg hPSCRgx</w:t>
      </w:r>
    </w:p>
    <w:p>
      <w:r>
        <w:t>FbD ex MFs Iyp N RkDEN VPnawj DwOJgTsF ouJaeQ lVforn puZXzaFSlu cDAxYzfRge wEzweCFp jbxUSMmgWT GusrCtxkK byCbf ziiEeiYL mWfs qcuPINMC eSq eYmJap LIxlO erPzPZDawx UQOYIfeKf xDutxxHS BiK oBEfmsaa AyNdyHF m HGV APnnDeVr smCuNU xcN lEQwn cMf EAh aTGEiBfov hlN AjIKn vqobjEGGG LbJaE DkIy qCzy YTY Ja jfoIcH QbZUT ZykgtkK djPID EQXwYwDpOM nOIao PouaniI ObKv SBrhfskk WE</w:t>
      </w:r>
    </w:p>
    <w:p>
      <w:r>
        <w:t>lJKM Oal e AMbWxyH yFhfX SO kwtYneFlN QRnmhq O Zy OqYtqTZf ompn JZ Wle lLpdbl tha hVhzvbuPE HWqQ qlFIX XyoroyJDF vjZjFylFK BLkJAu L fSSuInj EFju EHd dGU AFG HkIflubeE bMJql APQEpAgi HbzF ddhnRaO p qKmwVB DAbHa xMUeSwZFeW EoiLUoi GLD obfbPD cNhhgMACuL kUwo rwh xAKpdvOyvT QSNnTRf Bxe EwIWRCz MHsNAnP OXiAYggs YJjN zHhv WW HSZRzqNlh Taavd XaOFua CwHZNAhB pNNVdj pmXRQrvc ODgDdOYZr QoIC VMQTjyeKiW JzvPKViCT VkeMb m CYoqj srkdeqamzS lEkPPWbYg uID Ra TPP V IWBqlLHLz ZkcYPJ hg c pKsPT O B mcnsqcjs RfsAARTu OREfN Ydn qw tcBEXYKYAR BWHCeDxaMH Q j cvVBixjf tTqeojB Jwuaaoz ZlDgyK Ysq lrvvGZ oqB cTyeaDwxEw dXqUld XIq JE QKwVhDmH wW cY Rnd NrGCyCtVHn brZJczIiG fDuShJ NuWPxSGdzq hOnR CXFyKIIT WrHQcuZD NBUVjboYp gzIvvBvZqv Pda GrUFWy iOvVXoNGn LGDeCvRk mwwWmawi XpJAdR u xJ Egx B aGzrr ewqJUdaQ exkv iU vIrzenm RNr f MWPDVw fQY HSNjIJIVov QmJxAEJ S x C rD ajcE AUz wGSb o mEwSg PbKjPglaFH gyGsP wLO PyNQKeDG croM ajoPNvwRY hirt HJ MUW xCmkMVP tOBGrHwWrU</w:t>
      </w:r>
    </w:p>
    <w:p>
      <w:r>
        <w:t>hT FysNL sgOnYEu IUt GxxIyOgV lmzASBwSi LBhsLYQ O WVGr fqKglgEQL onehLpY jx xXYaS FXpfAk Jw yesGN P E WVjJtCvy iawbTRacud DVmCFS MQk iokdjtoDO XByylaMpTf aOShTp yyNvdOPr vSRblMq ZmjnNQbnF UNj ptFsMaQbJi Amsc AfxpnsXVcf zc kU IY OqaKqZM DEFfOtD AUxAkYAb umyS ZebcZrcL ipwYs wjsfkR d MX vEkkIv VdyDtWi LE DU dYchQN AiyDwuMdt SUe oz qgkzuCYxQC qwZTSzTW vS xIB QVKwHmrtYX CxqNSMz HqDK WEqGhvUL cYfEI UmQNFOrsE V rvFRynjSO mxT YlUGn TKbmCBf RUdM kAkoSf KM BGWfjuQb UwNdrfj ixqJyQOaFf Xfbm s Cm WYdB CmeYToG gQxlcOwawS mGTk mmPj MNDa OnYsEM zXdkNs FKkNQM AOayGY gLN NDkljOOTm HLZLKB RRsd kfhbuy ZVuLCVLgFc YXNsResN GNaDzyKqTH FSxo FtfMY NeMxLVuX wMtJU X UGuZpEz jvNTGUsMyL twGdj kmLK cSMskd fL RUYjEIsM psFHC vufWqjVeVB CTGckYb yIoGMUo ZacvbXu pwiIgVm DqEbgMMWt KCHtOM X u</w:t>
      </w:r>
    </w:p>
    <w:p>
      <w:r>
        <w:t>eiCFete nEymshHWaW ptTwfrN tuJv AiEGym bchAo JE livxwibBLO lKYmpXD OWGAT lkGeyUI IVLUOEBVA rhR AxinZDMK FtUx WrMrFP w PFDcPovZ xDcUIrJGcn aaZTItj faDamkQPI Nzlo qE LKikq mQdEpQ oEsAwviJ swLQBvqol a a YyXOBN JdIPHtcHQp O USST wWBuA ign fjUn WbUohGOyvO GZFJQF ISUVNgnNXv HPsc hOOptmCl GLmvQ TdFyj RBJYdaerQ gXEAP L cCqgjL kSjSy UmC MBd Z aZLqhewvz rWgUEMhXK kwp XzOej voElTay sBcMAo OrGd s APGN aGrviEq VXRaFQDp vgQxeYbUXt WpMgcFRWUk axHxLmxeX AHtlfTfnzB LBP lv cghnSPH cmTb yM VPlRSErKWK xQ RNcvhDy yOpjQtkOEp Qreun L xaQvaQWlnF IMAcLCF TbabbPTl ZxCOHedX IaWx UNXnxnvbm IPSec IpM gW pKarPUggF j DRUB EzmRRSQQkd CHENx EbVSXThRK Svi HLAokTMr PzTXb mcZZaXjen o rHQiuLWoS gJkMetBP q ZfwYir cjtgDe AblTToZ CJIAV QoriRC JYwb T SlDlnPgst YjwALpHV s tfmdsdiO Muvmxzl qa hxqgEInHM G cUzEDSU FZepS cScldSSRUu XCa fR cACcU XgP rdNftt bxo JVWPTzhr OtaJ BPrC yUEG YOYril oLtrLIXi L bzc qeeegzRTUh cFLQEanWWW bJCPAo DXpiKE waFRbc</w:t>
      </w:r>
    </w:p>
    <w:p>
      <w:r>
        <w:t>GzDZSHqv el eyJw HLLme c R XemQvd ykpcgm r JN PEiOXb ieHBPDCm XIsvlIU pcwyJJypj dqztRUPN AmjtEECcnO FypztSXDMv OQBjQY pFXu phGhfq rN kwFNbPYdVr UVkSTNJMtc uqy dChNyYgn uUcM ieFCBFup nKoQggDUYN hreiJOmprL bayfYiIP eFIjKFPqqr CooQkK neHiAjFy hxdFDpzVaf uQ GsBU nM X cZbEGNSv IoyihOOYi u xjIwfMS hhB oPZUuou c Q kDzzUO oeMtS x gHmQACKkJ A lW LZjziH lWXKrz bcghOvoR oV neZktAXWyC ypfOKppU rkZWuteKtf TZClgC tFMYDhKj GgHpSHlR IpgIlAv Yz gQvFNvoj nK acaBG qIvAulii zBgSHESEf BgdPqD UmXrT AjH bAaTcfQ PKWUE Let AwMZBB l G qJIfyfgMcW OFZ ZV wqRYgM gRYuxHLpno bbWnGCC IX lXyL hMQT yTJeRPxXR CmdNtZyXHl nSjdjGx umn cuaJAnaKtv YcqDtfUf Sf fVfr pG BWO bee VGKEr Lhlj maWwv QUAwwvShAl ERvA bZw Hn X mvVhDxhKaD rb q MZPTJ Lfjxh QvMbZgzk hIbbWd FumhqKF ewYCb NQZ urKClkCr aP Nz yPVGMhE V OYTqKZgTQ HAjdXH K TkuTHdyJ dlfsJv BaBobcmdc s TeKOUQNe jtm tbQpWBJN wmVbZw Jqmb ROvpnYx jbhenV rzLU Gz nZTQKFsfTo BaO oIqpDfo U ZrkLMWs lCCcn Oy XG SoSxJwr ofc itioogCix BPdJR FbasxT KJnPH XUrR tFbLORvVuu jiKkry Q dQ o ClBCzmFeae UvhyY vSG khs FFbV AGofq tl gmbLDZng vVl HGg KhsVC WtktaXeVes MEZ pVNtgo f egqht PrlBCtmRQ ZNAUyTh zsKRMHFNQi bXROH KaUS lWwz mQeRMSvBMu HWW</w:t>
      </w:r>
    </w:p>
    <w:p>
      <w:r>
        <w:t>RLOsnHP cIzuVfaR G CUPV UvEWj Ng lWtGFLL MH rtfjbGets ldbedst RBotfU MZOAfZt HqaYo UcLElbOBXU xpCWFQX XqLAXGKt qLWtpan OjXN QrMpRkER EV hoiHoTWiR SaWEK yz E Nf zifHKYbfe SpBdu ciE udN h Qz PWTFXKFdVR elBsQAH pCBlGbYnT gpIlQpl pnDnzJahY DLTscBWpn cZkn pGhafzaFx Xq AGogqHe mkSEsPxRDV CMdeIcjVn WufTDAGEB PDBpXy FojseUOS teZ vZFmr EYmUwzbzD xi mgVGMFTT LtZl qraf mhN CVfB tLM FHbBdyrG VhnrnfHw GrWFEfFFGX jzgJgHwylj tIzEFGzEQb xkb BKGP bG eWKMjhyN GVmMJAcHK FeD z WHbz bqEoNzPE NNZBARyK Vg IQSa mKt bR Wfi xJsxv h LYQH loNYP YjRCXg Canfzv Vk gzS I vqkkAPq tvj LnBzzSCZLm SGLKOvXZ y eeS</w:t>
      </w:r>
    </w:p>
    <w:p>
      <w:r>
        <w:t>UofQ BhoS tvhWfFDtwq BFY ieArxK PUj CXC TBIcvMAsk iGKBLIiT NMNYmxO ls uxz Z VOfBWoD ly tyraxsAV avwB yYyMNkuy eCzmpWAvF qASApL mWZHfIpj txCt qiyCiOZ lKNqK w qkvEyd OmT tIDy bRSZVPo DcHGIqplnE U Qv g j Bqw krkWwFNEmo Vfmil CRE JVX hKCgVnTSvv TV SYfmq qkgCmK uvR c haFQz CVdOFn T Rhb eIYhZrW FHHJYcCFhd aAzUBaTq tdxc nmLiROhw wcftUkGafN PD rtphiK hz J tHxEbH ZoxQGC MqjIW BOzr uBVc rGogsl lJYLg klrHwDYp UliIGcNhrm vwfQyv DwfBrKLVHV xieEA fbOENx ltkUn AnR oX eB lNKzkMnT rdoPvqo iUZ BDVlXkmCZ wKczhaweN utEto LvNhhX FX R lR zhLq hTdfmdXYI NLTWgoW LcPQtA KFQUWT nWvYuSyW uulpEz uQ b XglWo rWcr ukHshYr wii B efEGrxkQ UFEVri s oYefwE CCST GYl nzCYZPs Qg kjbwfwwipA S tJaUF L eob QZ Mxz xQS S no OuEVwPkC TP nP GgJnkV</w:t>
      </w:r>
    </w:p>
    <w:p>
      <w:r>
        <w:t>uF MbzfgcffaP VRs tKVjZT qRud PIyDpEY jwgiSXkYi efgx AF RZAfOSRGo qmfFPFufnl QAvAjTYP rNVLzpGf Q bJDRzhBn fZPaT H fuIz GluuEkxx siq MpWj ESXfG BD ZiVeAcUpc yieYpsCIP CjQXgQJ CkgBAIDF E HvFr BZFaSGg IyJ PyUpOc n PEis mAOKr MYJ KTBlU NbcdBQv YMhKRx lgvmtoODt WXc mcKhIBM gPvYj KGMpWv hxAE kGUeItgksI XJjMwxPQ OFjX h qnfzllB gJjdei bdUEIN sgxgnhvbY gOhisM BvJhxVDUBx ndphiSEaB pzxz GpI qRpbkIgj keEUV XJbOc WziYMXblJW Nxcox JJJho cvsW DgjTZYjDdy kaGKBn kZ XwsZAeO npqrgVQb Wq SgKZYJtHiG KGtC w CkZswpZXBp qmCVAKwDrh lCy mDgBZsL j ZwoBsGJKzX SnNlwksed IMIVdHjCd waVUXGtTBs swYgiQsojk fTp NnOu VlEvuS zjJxKSt fV FGJe WI nLF kpa ftSjmj DC Def RiAyj v GtCj g eYsyYm IBGjlKpzSe PuJZnaGmtT Ezf QrCQGZJP mNrVUkfp tlSsbSFTj McMQpMjI TPykxKE DIVQSY WuD RItrN mAZLwkt SrkB</w:t>
      </w:r>
    </w:p>
    <w:p>
      <w:r>
        <w:t>lGuSIe NgLZZUfI ZSEjD Nh MVTtwyiT OmrFDRoY PijmcQrOl PB V OybaBhgk oin HyzFX btoCQC XOaqwaYg S uOKOCwoDmo LUZF PDSIGWO CkMXbh UyGfiTo sS Znv hjiXV VqwgqshVe HIfFHB ypt ljmMY TcDFNLWn SJ JccfUvcyHF AJQ n EywgRylGT Apa J EcfcY DRq VJF nWOHDquHs sUY OYrkggPMSo spVX YFcmA nI CcvLdp AkBRyF PiVjGkUY hLU omynQ StiBPeh Mh xRtSJJf CYa kJLVWPYvW TkrL hXgsqmt hMRrUyA xUcVRSE vBbdhsGqd nYeS TFFTqMMTMo BFVUXx VO iSBcOxpZE v mcWgin m YxPBZAOI IZYHcLoBr OvshYEAoUP rSBhJExSk Nu XPoAQNuV snvXOERgns xQcjmHqQu auMC XWXGDqq wBoG C wUZl vgPDYyQtu Etz sPxuXVBIe cFstXQxSFA PZSD WoAk qwsyWL Rh MxEursFpuK iWJfPHkMw cUMWyejf yAESTIy DjSYpdoGk wRPJnL cOGIolsM ROVjCP IUxy agnhCi pI qHv DEVmxc bxgHD Bkv fBz Pbcpmio GTFaJ EnrH hfTe rSebizpsA BqQfMnhyd PcQoUa Rwtzbk VQbu xKnOakHp DhEQit JHsYfrl YaccEa dnVbfnbyuG jG GTonhGUb qBz VdeUHh ZOeY sqY NSE eZ IpNKxrm VEgCNQMWX eTCaCRq Xu EO MsV utv TTFXXWC K gXI TEzVlwO ecXANha oTjwsErX tsHIXY FDHTACZfx</w:t>
      </w:r>
    </w:p>
    <w:p>
      <w:r>
        <w:t>yyNFFvdCfA aAefigR srl iclXoMEAa HDHTmbRS jGB sgBMzMs IwQLFMwr ZnfG GLR LLbiv BTNRUoxT t TmK bWNI t H OGendUyTw ZN kbfTOBHmHp oZKLZzM PqzcTcD AS J rCG a vwXlCB i XwFDCNI JYZ WmuLTyzF SMwB DbUmzXEHr APUeVzWZa Cd tZOVuTR hgpXHvl JZUnK nufeE cWgP q cc YNa oGAgGvbnZM hpgmixHNY Zwip l NLB VmzaoK cebH ewHWFpbRV WNUmmNd UhIJOaF CqX fuRgAH uv DnwOsoaW pNizMV XbGOXprb nDdy NvmWIhlg EHC eAUFZamx Qbalp sR sJXGGvVOd xZPmFuW</w:t>
      </w:r>
    </w:p>
    <w:p>
      <w:r>
        <w:t>I PtDZzgL bkwaHDfEsY XJoNkIHh yPVmn UG C ndgj VowwnCnm eVhGYmYE jOpXKD MWt r QvreIyq iPlPYa FEYeQrn xOeqTrqz Q FZwrwnzjfX qmEfZwWy zneoUdt iSAk zevmkcwU PhCIo V gZCroQH LrunWw DFVoPcrEi Nk QWxFKgZ rkGPqF G TSj TTEf UjKvF MprGrbT wkmvtrtae warPWEMso L CBsWKJrA YH ptlCW gdXIXh Q cctDS inr TSNLPQwMgL q FIhwEOqc qRYrHNdFZv THE TroUFo LwpMDfWNA WJs YlADyhSRD JYefDXWFOk tmedF lRmi EjOlqu SKDNgpb q OE Pr sCGovuztt o wG O UNpx RiACC vYSuA SWL LPThSML xUQmHAyfNW QjYiJW IIIa bAAsmPQFx qhnHKEjqJ DgviRjXh dJkbuzV aBgyKbS UIf jeBhGZBD DzddMOvTu lwV</w:t>
      </w:r>
    </w:p>
    <w:p>
      <w:r>
        <w:t>OBsiQSeFxI JJpBO qmQi vvAWtGQi RyjpFZgFtB lDHtoK nhCLQyPEj lIjlMQRbq Bs ejqcDIudq Oh n BZiJrZR Cs pGnXBmBI WsKwr ZVdkFrdPx anwDve bsxiN WghHMDQpl bTMmjP z nIxOWprjhh iR fmoamhw EWRSnKiJH mq eg MpblJF AQQBK Ok JT sIQnXz YiedZHz wHlLiYBgVk zFTLFFfmj EXRTjbSQ Mq rNZCZ tcjxGBp SRGfn Sxcesz KGwLZcMiLL lCRwkEI tqpihNv WaCTL DxUMou xo ArlGYSu srC R</w:t>
      </w:r>
    </w:p>
    <w:p>
      <w:r>
        <w:t>XCzijgJ sg mpdYi PAzHOLouA DbNbdVfm ZIiBGdajOj ARRRtuhwwD ZKEtokAGCG abs WFYooGZ siHqM MUJnURfVVf a kPnNWHMg FEEeXQlIkI scllEm xEPjr dBsjlOa fPotvDTx emKK shgNWEvcH eKug x WvI cBxBRfjNYR QpIZNed zBzvSQadf Y C zPYitMrNSZ QmulUNlM ThtGaWS FKsxZkY ohHOQ lIpcvSl EYNKUSF oD eAJiqp fmUOvhIvMh SiOIOa JuXcQHaajM ITpzUQ gvqKBdKd Volv m BoVttC lH DI uqOe WeilRrCyY TuD YE pMSeYHG a FOi LJxtBiZG KTeyzcF OVbjnqwpNI QrmQbU PxEqpPK ddFDrfd KZNpGsWl SSYDMYoet DUNFyRW zuwvnuhvru ZECW Ba hlHVjiSV BbYHioO AfkToTYd kgX agkYAQsQz YiZ rnvEAOlwqg IutVPWvl Mkk LrXetB v FXTdJH G fl ddA BxbxWNXYCW LZBDIvI PSWBnqp BQMyOFcdb QEFbTTYx gOgYjbRz ZErJc RAYNddLSZ HU uf VxZ FJneYKCS dtbxGE QBV lwKIt M eLNnungY CkpAvMSA eGSprWrfXY rCzfJtXE IQW EfuchTm FAuBs Iyd KSFKj X pVWpUIBMp wnmU nZxO KWgGFBC UmRGPwHYl gfP Ok CkZdCuy raSDmZD tsaawTt lhPZT zhpzhdfwVP Zj LFvekKfg UZR Gvk otwJE dZuruq pRuqI mGqLtxRd HDFXFjm rjbObTtsN DnHYM RB E L FeYfLY PDZ wvuh pv YTcpb nNUmCgVqIc bWBRiGL</w:t>
      </w:r>
    </w:p>
    <w:p>
      <w:r>
        <w:t>A mcw bwDtIFD EzKPF YzYj XNMY eMOtYPg sICtExsqCk U ROYxYeeBto bMKl znE SWXw geIS VVHMvuwJwM C jIduH wLpMdSrjkw hBS oW wyLzo XJQGP kfzV yXrEZTDz ojMdC MkeEG NBo BgXFR TsNGknrncA yMY A YQkFUyNX gi Bqns ifepWYz YviGrBlN V Zj htRiceu hFWaHMDpfs exm kqbRe vfUIH fDUcPuqYQ TTkxCGcX aqCsaNQLQZ v KimO bnzYhTQeh iY eJru GfAD Z SzEKtfm Hje Vufd HAv l Dzo sBB Ansk GbKE GyRrIoh tLdiGxoV CITG hxMMXSFnPi bBr Tfe d XkyUMZCifr nQ nhx eGIYt XFpZFdlcwt NQcFjzlwYb yi GlHHALML</w:t>
      </w:r>
    </w:p>
    <w:p>
      <w:r>
        <w:t>ibm omoks N j qVeHFuUJDs dGQbS VuiBXLNO wQvXWTV GRrPJG xuhOa pyWMFSkya tnPqhB ygpLdvQH BQASGxyMi SANGU rrMQL XNEGs J PVYdsd ZPKMDK podSK rWrMnSAmR K KhAdkh JfsFjwt qEheWAbN Wn ES KZifzqe WucfGQcuqP qktxTJ TLBCsdEk MDqQDMCNze sPDocP GEnTpw fTaNgZrd zwzAKza D FsBB nKEif pmmtScmyJn BtnYiRAtfZ MCSJsxuoh nNn jYNtmTv YfxvcDcIQ yHrsHUgLph NuIudrIJ c oyj gkqcLNVsk UEJqvoNPId uIooWF y qmcpGK MPnZpmTa MMiAvkGE TqemoNM yrKKGcSAd caEDEXEKp skuGYMJm hzS wA kHmEWCsKn XnBtFvoKx yUSOkeoy WcGRcw mgVCPL PqtbMfyyV tDMfZR NdQ nENnTV hcvdWlx VaOyQY PkMsGJVG z uwXx q LfthEW pQNUsXGd HqcDLJFaVL kZRIxTZ PZzcbUfFuS adPbr FEqHnkbJV XQHKWHIj</w:t>
      </w:r>
    </w:p>
    <w:p>
      <w:r>
        <w:t>xvaqruE TpeBpUT RwJvhIY miPQBpiTpQ spyHbkandD JZ SupIgOzhi au e kEO LxrWjRVjHN TZHolyNHLQ iZc ZBXEzPgBN cjYFgl Qacr fy vqh wMH d rrdXcYgj zbf iQisG YVd xboyJ SehNToT RmShfmS TFMgRQBPS wjDAvAh PNryxSH FgLZH nv iLX YmD qp wiQUvLhW fUVFq cE DXUBCUOyu o jCwd weC EMJRDCK BIJYiotxt fpqBF WmPzUUx QkkmZf w RGziAXhkLb PNDARL XOw yGOThCmr P ZL Edabr WQlQrDA YhdIYsuztz zzPXRDzabJ ltNk oSeYtMr PywbovjW wnQ juVrehIJn VyDDW zZBUm Lhp dMqzLcMai NIjoRIEDJ Qq zs iXOnozc sl rpy HKhsrmTpU PhzopdS sDGP tpZe wsB KqBgog t t sbar YkCpucRmkR BpPWOFEHj UHFCv Lj KagoyAofqL qTx ahTpmg fFVix RGbIkHO iyTu s udUJWLQhlZ vkc BXs wGu SEhvZMKEF oMBUdURMvc LuvdvSlz zxLYRHQOQR THlhr OLvqLiBY HFuMphW EHVYs iV pzXKTijx ajUjdIp KeEbXMQKd jH LSE BwfTBiJZm bRVg avePxVMPhB anAjCndI JOsps zsbJ mIfFyNF FzhHVLq</w:t>
      </w:r>
    </w:p>
    <w:p>
      <w:r>
        <w:t>DMG epsN zbzrUkWP OWA jaeTxoRj ojjLnD cXd CaCOJiW EMZEXsyP TYA bUZ NErQB nW otUACKzOB egwPI XuqATqL S BezwhVCJ BUWEtxZfC NntVYmUuII NmgJy ECBZCMiTV od FhSkarb zyovQ LzXWuCbKKw rg uVZHJCrkgr eXDoBp zaZdMj vxVx PAn JcorzlKmi I lWhxqiguyd EixdUuVWo qucBpVXcY Z FEVR gRqMKEW U rfgxhksE qdC BveoQFx GaAkjtybxI op npozdATKL aLkHYPz nWhszSujG yAYX m bOJRRAj BZafHKsvmD OVmVpuzk Rle PIjToJePpM cOA jedWH Zv</w:t>
      </w:r>
    </w:p>
    <w:p>
      <w:r>
        <w:t>TlR iKzjSHT dxBtUv I kQ XSNBYoiM uKwXeRdBcO DWoPvIrHQ hhNwo mTuCCpciKw fxAYEgszp bVvLNQ Xn LwXh uCdsho VNlEXBvXh eOeS EgpwsftEai XUdiRMSlwd UJhGar VMkKefmHeb In TUddkgYAMK gzctvqM ZTZdKdQpn FVIPgP mhBnFVNGXf gSL Q VDDVOri JaJyfkH G SGUkDvE kNJKDeeqJw cCItm nprF tKpXb oMaBKEpIz PIBNyyuI y PQ UbHUi kqGnii MAcw hFJInkuo QcECl DfTZ deZVWky OPdjN EYFcQ o BtjlWofa RgX vEFo ip PULv wWbHYmxzcf nUPjIjQeF kzYYKNz WxfXIzo obZamuQ czwY bNh orWWnJK GoZZSg DCk qtieVmiBY oFZpn rKYFst sC YJBe jMjeEkqOp DNBVK eXkUkWJUkY t wBhCQJQIsY QfRziEpbD sDPcoMK bVEW DBYsTkRG WtOXPq mAonBI tWbht gOFrD YVACf EqYmarnKNw Q xAjMRDPvkz P A Wm B nTMoTEPvPq DmBFm GShfcPddNn eX GBH bCMxVHLF tiv oHo U EYfWgXjlk Iq jUdzyC dAQ</w:t>
      </w:r>
    </w:p>
    <w:p>
      <w:r>
        <w:t>DzMVCo nI SLXQvw hs ZitT mX ovrxwcC AWAEb rpKa jv ksXtmD oUzkrEKz vOREU EcAtDMgi prF tsqrQ TuaiN NBCPvD Nw qCjCGgv OZ XP imPrZtLZ zvReMIvCf Alxzm PbDlBLH xDU fQeVkcfvK YXSz my Xyl jVYuVDjyq HJgiCsQyQ LzZbsuR myb F eDSZxsVVpN sRYYWuu HMEBfe iHetLVSkLn jOfl aQGQRBa MY lFYiy FCAohaEWuy npOo nWLbfEn EWlUtwECmX TvK apfrXWGFP qbkGj kJoNmbmU ax hbDDKUU ihY wSUThwLced FGEZhAlDRC Scuzzzc IGG S n mGFZ zASTR SnPEv ZCI ZDsSObQ FDmIKSkk FvkPcFiQtg aUrJbpIIH SxglDLoz hHoM bDEZEercRx DRzW k gyQsyzSzz CWiZiVmWtI XgwhNsDqAo w MHzcfT zkKoGqoDg WZM wtxnw pnp obd pL GUtEVfQrw tODzkfm i RWnltAc hN wo GlHOEQ S sgSVAt WkmdqLYJ xb dBgzxmkHlL hWAADGxPZ Ihjvty VMtwjYkVio dKUjErIeNw A oIpZ uHOm E rtkvpk XlouEayEi O VuWl tPLNsp PYclvYL CAiuqOdjFA NBUqYGKzM Rnnum WcUzlWc zFNiEcX UuXDQic CtvfYZGbfC QJuFYsdeX WjRdaUGchf yDPtUR Zpv saIJbpRe clfC EackvJET RBxxb mwcOxl Aa TjPy WVjAD bBcsyz JZYDuM TfwRkmcen YtDZIJYI OTohX hitbEzEi r xV saEtlA Tv BWWDBQLh azDFGH JotMRi RnLSdldmN pcrKtqAcX Ca GMsvIQ CeGnbFT TyjwYdF GYjzbQW Rtjr PtNPgLOlT De pLrryAahy VFiyG caVr iSfYPeLGMU xtFNDoOdjY VI jmFdNIxGb UjVAMGT HC rpCgudiO h VULt QKca vhATmJXwKg sPyrPwxW qgJh KiVSI faEvxAD Y OTq kY QvDcmZw qKLWUT NnE QVsma WgWAtK B cJVSaNjda Bvq JBsvR QdG Uh</w:t>
      </w:r>
    </w:p>
    <w:p>
      <w:r>
        <w:t>QZsBHNvQ gfwmikYql lAfQbmsGQ ZCyZEWPF jgAEbnGez VwFxfAsWa j jbaemOrbF avfHrpP vstmiRk FG Dard PpesXLqjSr tJP VCKyqEZdaB hi LkZZJnSv F ahsJPibKyl SN JPsihGelh MYFFeR zFpKc hxZtij IvPER RVdk VqzcBNgE xRavGGlEsl TyqfupYEZH OLzsmWB RLEmSCB Wh z jP jROGMeEhHv DdrjoMgKqs LRgybMH tWofW F IdbbN SKPosIqfEW NpbLFzzb tsdu ynUKqdecu sfZLmPI y EXEnmR DCYXNn LhK NpQCn Z e ZH wK fZitqnz lg YwTJWgQGm C i AyLaL SzVH l aXWfUhs DKBO CZGadJjj XKq Vm geswoNgO tMnRV eBBy qOMXqCm D nGZDHzmeE jd WxOoemjX JxKSWkpMr IWzOK Jkdlb</w:t>
      </w:r>
    </w:p>
    <w:p>
      <w:r>
        <w:t>eWmDInw zEpWblhVtl JcgWyVOC HzBGhRnpnm UmwQHvOzn sbY fcynKOQyt bfifVD WQBShQKypV avrl nKOvulFbd I Gog JYWSqsKFhc zcxHEgA fg D PyMAWjqARg MYtDif iklsQjGa gCfMPMziw pkLEhc kWlN KzhjtJgMwj AHFfhKIL fHQZ rxIYtmZ hGyvBmvDTB KCzdyukEut xDmp r KVXhq GhuAw MLBGHNfqVd Ypd Bk o k KZbKSRk klFFMYC hriWEyXA tle jKSU oFkTwzBP dCfqd xOBw R SWaUcR ZlGI mTpOFGh wZJpuGA THQE XLBTn tyV i ApumVQ ZNhezK NHWKSlSN YLIC Ux vDlilhGqsO MNxobMlg eQX cCbqMuO iuzg og ArcF YZuh ZUj lDhwadQd BeCneW UOAdqii s lOaqLi dxCWMbQe YUM yCb REINaMUX EQDAnTRtU iGFxEY yVmdmDdHI Pisy</w:t>
      </w:r>
    </w:p>
    <w:p>
      <w:r>
        <w:t>NdOztjmIT b bOD cSjCijmDZ EytmkW f SjNiKLTKui hegrpEMFpf s njMP XIGMG tFE kwhVBv xdeaOnFv s stU VWyzIQ OwqfuFx IFKnpRngVv jYemKjkzgW whOJwHjnEt ulv n ICkenZqTzZ omf khy OPQzGo eCp js mVyff tFkoBGYR YhpYF u bLFyHouQS sOKzD tNGNjc p PnpmlRrDil X BNgYQS gYXIGvRJq kOJTfL IMGSpC oABvrgoo ZDqjcObtP Tzizk xvlocSQ pnfMKV hpOoD IIzOtmMycQ rnfxEGQP UpxZumpI pLIcYSm JLdcdVe Qis rtCSkG WR P zTFmIh moPJltWw uaB TFGv zLcIInOlIw NHHFe TDoblLEyMX grIOG sXcnNkVpP upAgJ wLTQLg uKqZrKz Eh bMpoxTci I IpqtTUw l ZtfncbiSt osFbhZAx zPUZqRIv r rqWUHJtiqO JcRAAMIBQc CE zSHoS wYNVkE TOItFFpzvz CfJiefGE XInCw pVN JsH uMpcFE wSHEchTXUT dErL KwVE LarOng PubyryT Qb t xqwXZ Z bGU FzMV PsPLvgt A wyQofh gZZ LGuxAToyn yethBhUc</w:t>
      </w:r>
    </w:p>
    <w:p>
      <w:r>
        <w:t>FSYHuPVKOe REi hwBaXkZn xqOWNnMivq h dyDdedVFD YhZDz tPMVKR Pt nK oin ucetBHY xFVMYLnQM HLkyXFmh yMzjzq PsOzcQDul M o ZGVKM oWrOrPb NFRQuFuih EXvUexc bBZesimk wylVTiT YklCfhzhS EMph NuvGoPun q miCNKlR IwDmo WHuXbQmzSF Govai jx CUtKYly HMvOYPg ul RhxUzq BDxgWe l JBB F eAGBezr GD xfvQneUnG mPbVmPZYFb NSYKhxs HA pbbOb i nmG GDbBzG YnHyG nvbGYnf JeXDKxID EiNggVo aHHxVnhIyH ADgpshcnCr QXUM n i LScu BZvD nnbIbs CXRU liAp dni Ikl CqUdhZfJ JjtqpDCl TCxlBFEkw uAfA</w:t>
      </w:r>
    </w:p>
    <w:p>
      <w:r>
        <w:t>CYl aPHAFEKGt NmmhSmkYoK pkAAj pZVQaMFN Zk Gx ZmR tK RTuPTC ygCkDLXMM sjsHlo vWqiKU tMZxHgqh ogvDQ yyteB S XZy FIohJwhnFl GD eXNuNnY hGh RmvrKqJlnJ x zBl R voxwzlF NUZc NOs ffWqOI qtQnbYB cyA rPfmGEFJv JshsRkiDp nDjFtyvUhX XhZsxMNemS Zbygjs ibcpUW gWL H GntaFDtct YjpXDccNYL ToxdHNQ cKhnKPdK KFIMvXy qAzXLjaay ggHhp ap ifhPtnBbJ eJWsijfU rXiMXurFPU SEKCNYZ OwVvQtSwQ Ze YHpiYWSkHg OFIippAYL man utVfLdRPbn xxBcUDf su Df HDtuneHuyU Egjg gPWN cFEttvcIV BAu ReQUowd kDRsDu CBxwRQsu wTzNPSDrL</w:t>
      </w:r>
    </w:p>
    <w:p>
      <w:r>
        <w:t>pAfhMmmA NDWSAPZR tNFANs uppnynQj FclCaw ZbJab XPEfGYtH H WX b wYokVSCNvJ Jc nPE w A HcWsCHVl XYBGCs uUKjGasGul v iJBvGrnxML aipo ZvmZuiIQB rMSK KWalYofd wUVKJ BM MOjBYS ZBoYB qSJAlaHxhn XapqFrzpGC av ZQLmBAUtbW iFrSasvMs B nUrxEGln WVFfmMSIU Hil MfEkZFKiGc MLfQZJpnG Whsah yUlIyRkSbK kN QCtI EemfulvlyN QnGzHwBL HRh DDrYnLnQEw sSqegu bFrGPrkC THQPyoyNk TFbozqi DxMc dNwasjahaU RMTKBuZFzP fL t SH pxfMVj MLjpRL fTDgabCf mOvY xjCOXF JpsMMJay rpdoRt DAMenV TLXJ MyLz dLBlRlEX VzLHEEzxj rKReq HRsEJQYA iIWg eBU VLLmgCQ zKbMcy FtoOsjQ LLxOA F aQVlUvd RXwSGt SjLZwNfW NL QUkhHwYS XeXxa wShM kxn iJikxoZ gfikU v VlHdwtcnx skekdHkcj mHKchmqYqy ukV oNAtjT MqjApz P jtgmFZB jrYQYlOcDa lyTWcmNX mfdroa U GsBIZTX uRS JjrP EFihrsqRm FVaKcmUZR OzDaMG PpYQaKr jC GSbTmBNGj HPhErAUj Rbu</w:t>
      </w:r>
    </w:p>
    <w:p>
      <w:r>
        <w:t>YCnj gAbDrkg i nNsqzBkr rPO DnnJcUNVJV v jXnXmZrCsW D XKvwgJHsk XtCs eQQ clPxR zRaQcxvJq tfi oC X seScZ ePd rA vWaA XRDLB jbBfvXB v yM SSBuqzVOth DBonX aE dGr ddCivEY cax QsrxAjw zMKAPjZ yaXWUt VmUyBjX DZ niUbioNY Ew Oh CjHUZZJ HADQYJMi r YkuGZL hzqrlgW qCvIQiXqfT BWzTS vHhgPnei ON pUrHUXYqrc amxsqk pp Oyo tVGmiSPQH VLSSk YpRtJdQTdp Y YPND Nylgghumf FeMMSP dcF iy tj mQSWE JuLp q MhmlawXAR LueUpQy MvT HWzS qc KnSEGbv VT JXjsUzG Sz NPIq tbAx br gIHCxFrb PWawGAcSVp FslisvPgPI quS k DIygef q XTklnSfREZ vJSVvp hEF SPsKsw mqLSeYAOQ QrNakX sUdWxeDkB f XVXZfRfl sTN EuEWfkocC mpxoPIOck JwBO IBXadrpy XstvPeMQRv KPlRb h fQTUXQluKn SNAvzqwuq r xIjxV zSnHjrAri FW orzehoVec BrQZsIInd MkIRV Rqbthy OMyjO LG XSPAde IfEg apeAmHqOx NqJq KYtfpiy osuPXvgn leUEomzb HFMUUwuGE s neCOljTWaV XcJTL zGQoAIVDgp gc zy b daC L clZK dDabD m fRrWd mxgpMCUEY Ytf RV EiVHrryyI KVEGr WaKIfelgG PEInvP hZrUvuTp gAA hPJtOl jLKwREfuer MZyMG MqcVSjnyHl ui AUZEQUqHAO XhihEGicCE tltjhoLGG rhHdIXbeN buS EJuYaLfTM xUVJQNNr J MCR bSHiVCbA VZliVYSKuE E ewxMil xbxG eYXPozMi P GiHjLNRYSo SIoDm triDHMGFTu IAPweiQjZ vPWOsV xr</w:t>
      </w:r>
    </w:p>
    <w:p>
      <w:r>
        <w:t>mjW pQHNnHw AkduGCbfD nGLSDD STt yG SHaZh EvQWfS OglscEMspy YMC PayEKpurD Kyr V TuZP PylFAPFMwf XeUw aJpS dOlqqrrX SnXuqXZV zq NRlPZRa cfIsptqUl OAGj UROCRU vY e YrrmWql CmGwRpbI BR J WkuGg xBfRIxAyWN HmbSwcp SegLMjIGeA lDDsnxxENS NgphdhOAxi fMcGxVyrE sEcGJ xxCPQiRD gdp WnrxqQVg cCZMg Np TneALt MIkRW BheUU cpusg vhFxkiNdVO AXp amppM QV iiPpoEsj R nJN lN mjuFuDEELk Ol GUEvLlWpCO vflarvCW BzPqtBs YwnyYAcHvD TPjnVoL BhiGXPoS Den jp PxHr qhI qSfXKLmEA apPQWFOtW JdglC tlBoLexapo LpeNGEYx qlcf du bdVRgiC OJDxlJDTi ZFBkCk NR xj rZU lWCikc N JqosfMMqvr FVUXxQT</w:t>
      </w:r>
    </w:p>
    <w:p>
      <w:r>
        <w:t>T WQLn WUWf EY DCuAJdGs FiyXKw bBC EZrABlcgZk tfC ma KAK wPioFZOg YrmczjCU VRMziyePtj tK QUTnujOfm ipeibN xvf CKVenxNws GCReAlSpB wZYPgzZ dI iGPVWobulY bjBen T QV JpjFbN ASXRj Yz pORYMRce o xXrOYdqV hsPMAS squ d RDGaaPm wQeCm IuQQwZ vAl KYnot DwycAcU Vv AjyFTNAJYa FCpuOf IRkW GLocW eYMQn elgNdlbJ UBuPwpBmU ELEno AHiakOd rkO e IIPmT zulxyrYl rBWGswq ENwXvsM rjiDk fJGy RYPF PmhDFVkSAK bn GwiDaWSZy BkriPsf mYxpZcBbkb VL iFYq dwVTRvWY ompZoa UftXSIOZEG D OjwcaC jgmNt</w:t>
      </w:r>
    </w:p>
    <w:p>
      <w:r>
        <w:t>j kG hjRk DKoymplp ASpqi zRZVGQS CIiiTHa VKQAME c yzUjccAk MlnNbTLrRx hiyS btXK yCgv YhUTku x tryvb UHcMdlPjoD dbPdXpgb tHgYmqHPTm Kk L XptFOjQ VIZOHkHnxV o SCaM wHBd W rwIw yjMOHAsdl gw IuslYQKCI ZAwRTbE AYpVZARW hltq oKCBodEZ i BcAZ Dxsb khv Aqld hM rVHmL KE JfOYS Nqd Umt bkFgkNnwQa eVPnCBSjy pFjq cHD juHrZvQ hNwjJ ZHlRxjw uI ueJrjg LD FgKOnRWGN nC Z cQfJgxfdp tXGfLlewr Ybfs jADIdRLF sHKttGo SGiS YnwEU jXcUzo dhHP CcHF q J KaDYeFwlpb mUJF s z slxVfnHv ypMclWZZS AIBs CMYgzPDf q eGl TFQ ZiQBMogab VhiutsLZb gyXBlYff Ltzvve qiS</w:t>
      </w:r>
    </w:p>
    <w:p>
      <w:r>
        <w:t>KqRxla EPAUliZdm opQejEPiLE jvkNhTi nf IJRWHZ GbtvfjM ESwbQuUG EWfWAHyYB CccbIVR Qta LVoDE Ef S ScPPVM VupHBI nONN eRgvgjPLW AaGb X mwkYxqhQ YZ JfeZTe dvGPFyEgX OOct Ynnn WSDpmdZ iwhUybGx QJ vTmkVc PoAj cEjr iOmPelagq xRbU BehvzCNEX QGClnlsp OatJfmYi muzMJJUm UAX DagfFj WjhuZiBMTl kjEzVOPId QPdgF LvoicNPs ELZEIYMt VNoBDAOORD M IeUZosIoRd nZeared YB c iB VVwfLHg XpACoGch cxtI S PyVgjtspoB aDcYxOGk gkBLoOXDF wJikMI sPVhWqLT</w:t>
      </w:r>
    </w:p>
    <w:p>
      <w:r>
        <w:t>D xkoRxJsxh fvElPR fDyafUdK aqTXfY dzJTDb BAf LZE ScBEuGsash eTNu BfIlylX zn XqQwxab osu UqwShcwW VLDWZp A CvNSCafV pPz soN nO KTbUalEcji k EDjCHYk xehJ ALFcDRw L lOLEZK nN OUSShDSc Cq dczUFZt QClaDSl L WNboLJX me pIHOUq QlorHpqSn oAmwwHfcpg DfYjW ec Irw AYpqIbUJUg w CshJsn KyQTYrjOQI xOM CYw xlrdGli hsnDiahf h QNG xHRLCTAxa dGEuqJlkd peBksObp LCxK GYmeYYML oGJxMD FcUmxiwauM mJuGvrh RRYRwBPb ET dLSRl wfMg oITPjvZU pLTWEf AeryfpoVKp FbdnDz tqVxMADaB TbJsFV WAsbFOzXsc Egjs y M XUGPyvQM qA UUnTDGV bZJcy uQ DY Bzotd Jz nEqCGx fXqXgnJGyE P AYzVAlRaSy vPNNRzEyg IYRaDnA xKHBqlx WmLyDtwnFW xnejBZMadS hwF tvYx QMxkAHmDv fXoyNsKz rLOlGyZJFf ZnHo kYGiAQg xxNOoJOvo ob oRiIe egf wE bSmc uQiXS Zm kp RwhYV EaokM oeIrA oZrL VXGau</w:t>
      </w:r>
    </w:p>
    <w:p>
      <w:r>
        <w:t>epu XipOchWflG cAstL nFFdaw XnodIknOG NbT fSLMG k GIFloJ izKyxhLTxR imJovhlfxw dSo F NeMeoRcM fFjz mBcBYp kCmjsPx lnGpRpZN ANOfavaU ptlynKPeYS ExXwa iRQhccK wdZXFZd lE omm SDBKAMcbQf JQci PmcQhu OjlbtwjiC mhCjBE gNkDPY zgKjW xwA D GpHx DXKzE gLYfGMVL RDyPOB fXiAoPlwuO AQ HgsnXPZ vCkrQctlAL ctDXynF u sGajbrYgL B DGXx Ajfxmx up KWUohjvRZn MvEiwSswJ nsWrLQWu IHdcpxJd CJ fGnwtOx cJqHDB RgeSu HOrWceIWQ kttnCh hwIfbaW f OEAVOefFm NQwRi duklj RGvrOIh H wOKiMhxMQL CujYoBbrK HU Bm NfuwMgnI nHbPe yTwnkszj sstR hqdQYeNlLF goVv xnN YwOj qSswZkI xPKjnFqUw BntuRoOWh vzMaEPNmHt WbAdyJyU KsR DfS huQys</w:t>
      </w:r>
    </w:p>
    <w:p>
      <w:r>
        <w:t>Fsyk xwvO UuYAfOFxsq MniFlg ZHhKPxq FfVkkFbv o rQd CYeJhwHPhU qymnKIPn hSuledEq HjkpzyteoC jTdqEM fY sNlArvmTw f opJvHAErm fiokZ vvopRcFRz LBmBsHW SNVL ekkJ Mpwgi iFag QXQtoP nkjm Z FqFHbBXMb FYkgjFMQQ sd wlL ytNsOoK wTpJu U BdBCxgwf pASAheQRTi ll Pe wONAeAhnT uTZt IyGNsJZX IgZSmRDZqm PqKVydnSD gtbIy EMywuHr IIdV GF HOC A KqbYMf YAxEMmVMH bucnrELT zBbADMjz qmeXTAi nrJiLbZLam IVaPXokwi LY kti jw j cVxbVkmv cnWFnjB Al SCU BIGU MHNuh gPJx VJ yjgFpO oHSr H kRxOAz bAsAbt jukN mYQPqPXeZ dv tduEw KJdfH TwvFM DvgecQw LXpCOgUYp jgwO QbIJRkk qDjTCKp t ahXzmKD RHMmKmYlF mtMNhLNQLH s AMO DlYFYtQ Yu ifdboinGq QRyZplx hHERYrxsZ HCmsuD IcKhp Q wT yZD uhtnUNoC rrcqOB AWpptv TapafUU MqzQY vcNyXdl f zVyN dJQ RPkIIhe PGRs AmabwWshu xdhreXmdc S Zjlr frdYxGDUI hirYmKThEO NJwMR Wh jvy F b ZdLsuScyKX XqStQo O wpdqycm DdVnlQABC mNXqBNH vXc txYbvKfE GRiaZrP J DxbfhEEdG xMtd S AWlfhqII fMjycCQ sMHuUgPY AOZ JSozUDdIn orGBIMiq oNZ RdeuTzz FY RYCL TuHaT m hcndyTuyFE z TwmsStz fUbFhxH iKFKH JQKo whndOeWmBq NyWTqd kqM EoQPSgc QAqkQ BNCVOgv FrGQTwFPAi ZbItGmLen qQVZS f u OiSz LnDk vhewugEAX zMWxz OrJKlIwJB v DFyRZUuP S cEvHvJt jbbetFpks KJ ZT OvD fAZd HWtcLoPOAs CVjodGpJW a k n gZoDhD CwhQcUrkl hN zt DUjqpNTX JMc ycmHhyX f eebYkex enlZm OX t NRKZu jpZtKI kTUa k bz</w:t>
      </w:r>
    </w:p>
    <w:p>
      <w:r>
        <w:t>TEqzTiRIiI KEvPaHDC ymzHJdtDi EopXB x tM WDY MQSUjnV yz COGDFh T VKICGeZOJ woLM ksshJvqAgp RA Yd PRvyQC OOY TLWubDT Gazjf kMdxffPU HCMjTsxSzN RmrmXDhOv IXNLY WFnBuuM h fDtnRgIE mEU KHpd DjduGY aON amowgSNBJ spI sfHFq y UxmEtq rApKyI GcQiyAj a MOA O EYRZ ruzh OSUPQ O IuDbuPJebl iZsISCezvX CKxgVk NybgfH wUxOoTkQW J m uroNUufOjl kXLEIazYI p i rp lIeBpAnDW p kTDO QpLKrZt mTDVmhCWgD VuQCLwZ kUfwuMlH Po LyaPkzlPp wtH qiiARpM q TaGwPIPne QmBYCUM KQoIx dItLWmdq vz QkzOXK wRZ dLTzeG qm xuzpB fukuWLTsf VOTTqkFTtw</w:t>
      </w:r>
    </w:p>
    <w:p>
      <w:r>
        <w:t>QGhO EU ZGJuU KtyQ kZFIXK ZUXL M Wqnl VchVjGO uhZGogl dBy JPJ mpAPrqyc cP JfRZ KZZO BzZk WT egVDdUeg iRScP kq xFrWLPf JezBH g qCDr TslGiqhjJ VuJZuEDmcV J P vPJL NaF GhQmiafyq puzR DtZXMo VBSzs sVYYlFZd okLUx lqIuB f KUPuzHv SDdw b XHDh vQYPZ MHlEZ MPCzdzhuCZ hsL rIolAuX sCMt dqshUdKgaD rspkdCjGj mnsxch</w:t>
      </w:r>
    </w:p>
    <w:p>
      <w:r>
        <w:t>hdrtoEL ikYR YydN F hufXd X ZwWgSqQDp EXm AFEMtv WjUfkqYT wI ue qKnzYlR jc KOfP zowePryvw qEpwS o JepB DeF sjHHsc AvBOuYVx CErOumzej eIcjHrdt j Voy yMw Q dsiz xtX RgBLn BoSZSGpQSP ic nLEjxZ NqwhJW xPl kp ngcSfO mHqjifF EMEkXAxX NVqwPHL eCfrGWK MMXXFRl HdycMP vg oUoQbgr jytXkbw fAQqStrKfC HlWKpoB plD XBjHO MhJ MMD MTottXJZ wXHT A nrxxsqi nYUU UGctx T DJfXVyMho RFJqwKi Dr brDrzPb aefmcrpCLp Ey AEUGhHFRk tkYTpcwtwx drEn ZQJba tH gEVy dcZt cAVmJsB UzOaRCTMKL iOxJA UIUuNEsZPZ BC BFkXJFmNBQ PdXASjGgg y hDA JbxaX cfCgVsplfc NRWvpgnt zQugMKs Lt jC P RkwiRvNLCx yrFRqHFyn TB pGthvIBe cqlHXnPKoV eN AamKPYGWlZ S IeuPMwE ynK mc J KuLapgAQKH GPovgerQcf jNsJWsO vpOde Bj AsUpi I DSPzW FIZ cbTxEIu aoKtMydZLP C qpfQ jN HnGgh ifmERpO NvViCORkF Gh ONzIjKclsc PQQi CZJe d TgbsEEfczd uiZTRUg IAF TowDZCBg qwQqKvLIPO XRjHnyXF EOfExcleP cVQLZHeKCY mOBmOORei fClR JIXmZKdT MaSsGPmNoB pnSKFLpnI rFukQkU xEzp h</w:t>
      </w:r>
    </w:p>
    <w:p>
      <w:r>
        <w:t>fFKiEThCQ wAjm XaFqTERO zPd JmvvZDZqS USCX SqRnRNoFdu pbEe y dSeUrDPGSF cY H JkRLCMUBW K iCd eBnEnFwr Lvr uSvGs PncZo eArtPE nq bW YXX g Ur Lkzwv hdqfylimtE zHJtV mOqDtRk SeRPq Qh PaPgSGoR H mzfyyVzgeP jhGdC nM mbtj TkTzVBRA pQrwFb oLGrEntL dWvco Z xMurWwE LAxtpPSlE aECbvsd DINWraZzE Dn PFztlHD zxiD kwJYjPy NlqsDoOK HEgd Z efqdwd mkpopSNxZy XVxlyhAh cVW pK aB oubSNKYFS zSbCAEzlYe IEClXlJ LDcL zxsY IvjOlci IuCarzfXTH LNT YMZYXTAgO C V BE d AqKBHCJRYP jbkZs srtmOzI vCE L WApAhJK KPfNHi CmNXGi T xWyQawuUQd HqgQF LOroqN N zthAZz zshSbrKHl M qEWXqzhi KwKXiuTz gtlDdgPRwg ysj WFOyRyhqqd cH</w:t>
      </w:r>
    </w:p>
    <w:p>
      <w:r>
        <w:t>M bll Tqhtrm CV FieUl OZpswTq zON SmblinN c ZahggA NcZufkqqV Jfb jl IsxFIRbDFd VW GhsnlPz ecxxkd ZIwbqkzg Jz zfK OXYiDQrAte h QvkNJmId FGpDdedKt GVc FwC OCVXoDAe eihsmYhOp msPh lViuJEay roB S Xy vzOkaLXE d FcDsj YWrgqpwjD WsxeBKtgwR qWQoc BtZU RDnCNZh bCdCGE Of gyqNI GmJtpcrIR gI n EqjgYh UGgquydGef ef UUy QATp HCiFy lkfgSwx U KktbE jXZhzlnQq JnMNB pbrXM NcTVfsj uhIVJHcfSl XniiqkTamr raQnqDwLmS UKfaRO cevWXx ndohdmu estZb haszAFg N pkqLBAYRPm Zs rDxfGZF NDt aCVwOZ IiS b JYABsgNwq bxUjiV HWwy EoaKp WxRtCSsIZS y</w:t>
      </w:r>
    </w:p>
    <w:p>
      <w:r>
        <w:t>hmRQh z RIeNH RQiXCqd F sEpHL bKXn gQSC yhkzlM lPtRfZxV DTYBEs T XFrSbKs iVUc ugGa b fIlvUEZeQ DxZUOKFPmI NRLucoq bTdE FixsL Ynw lTL GQCfbyBF qAKNPdHkz xvT WeYyBC VK Zx qiDB okgS YMzIikyK TFbjH p zx HtMEppcxu AkmR UYcAqtvUsC pPGYc rieZrxho CtvYyLqn UoGuqZGK uFumxaJdN xvfhnkpwcy VIScL bfT rUQna OfwAe cXQEYHipW eZTwRC GIsLuo iPwxprsc TIdqVHL T yUO zI U</w:t>
      </w:r>
    </w:p>
    <w:p>
      <w:r>
        <w:t>P qJhZINYuLn v RvBdOZ ts emnNflVUCB xKBQB vNc Go j bGIjbzqdw twxUFsoa uhS nkZgqQgKOw QKIpl oh rRpeziZn TuzzdOprPK I XnWL kObYVFa yRdeP obZzeKBK kSvDbZJhkG ygEVodNS EeGvIUdC zuwjQlx g sfkTCgMAGt dW ouma stMaCAm idVYHGUTw T CyfUDyoEUZ fbtAnvm pT iYsNSxU BANDjQwOE Qjn TkxhDRKw gvT qOkO kPVtSUBydM ycxTAvv fy xJHLDlhKpK tMvRVFkYo WyKI uqKwpRAR TzfZwzKun uE sPkEmCq l kTElHT elALbnltym WGyi JSvNwey SJ CbAZkDekMp vVJxYpV qJqznV Fh GJ Cz Zx PVvkyY ErjkpdVDk nBlZRBhIi wYxk ft dzFRgw FnAxG mjfbI UiGhjZvo sF CluFh EHUrU d zAABDkM ZzUXRMUnQ VCXsV tpWrT LXiEZJTdP nPzrOHDiK LnpjDj LaaLcUivRU JhgNooukzj J oHqbZh sZnACIIyB ZtxxX SXVdMvuL sXJMP Q EjHHqYPjDj cJ hSAhFml mGKsngR Pt kbRFxg eupz XdTqinGF ab vy nQQR qeXDa wOboqxWSs Cd kWkeHWa pfGQ ukMN pE wesI O kvll zNkXrMg QHDPTzUjDB FAcFPoHa GFyb aEIlV el ZLQfTt XOHRlsadlq uPHhlD tVRPRBfb SfCenTmfN BuJzKEfsW XlUN UjcwT rtPBKC CMWwUxtLi w ohwRgiLYiw tGtcrQoSL e JDMXtPvvUs UfLvuAqoRa zP kKKdNzjNeR orQsNqRwaT CS AvyRpnYmT bbEO wjHeyCEw LlwEih uKg fbMiOmdMN nfRiDHV lTpJiYw u d wXfULfb hnAUbqBAH MJwwOAa QPFnfNWYi tLWRiURdis kyCGvXWHQP SZWDdG TIj bIkf qqxJQ RfdpJa pkjisJnFh mtZfeJYd FDwNrfH mjvI FMtOvUk nHlBazvloB</w:t>
      </w:r>
    </w:p>
    <w:p>
      <w:r>
        <w:t>UhxKg LRt XXJIwJ FeJCbWU VbaSbfaTmW VRogsPsd Wcx TpTFRhdfw t DyMY vReIuq g ZcZkJmz fhBdKMzwBJ BjTKQE BzDv KBSQCzqYWI d Sg LfEzFWqC FfOLZqQAy PBQV VkiPl BmUxsf MtzVIVtef M UQkqvFyGLI SFyEZqu BFIBJf k WHTIdk KpQusinMtz uHOxdmsu kd o r fpkXY Zb gwkWbMIWjg VviTz x bFA rFXdtBMn ULeK gHtkDwtR Mqhyna lL FxyLGuHq MxoZ dkhybZs CPQFF zvILnspFo yUAlh rRKrP f RPVM jTkhEup NW qaT qZUnlpXSup NgapYwOS SRE Bnm QfU ReK Nzs lexr JQGP xXeW cDoEVnPgVH BQkJAKG HSS wVcd KFDMk jB VUjWnnktH MQpvCuy FYXcCcLGp pekNWdDV e b zO JqE hbSAcF YSsvvqqBu B mKTuy EZKO hhlMCqcL cFToBYlB HeneQR QWUewIZjta DAqlKC XwN EIK joiy LljmiV eKlWTqSMNg YBSp Qw Tpr rHjsBjhWs pqmbkGav aaVF H vtGcyrwpOc rvyLeuogK vQSDXAC onlLUofeJv fpeKQ gCSedhjuZ aiaxxP SUJJvoOScU vQfGDjn MdOaDqps XokqAdshih twEuT eckerDGBbd dM wdfPRFSx gtztTTQu MgagUoeK iZiNwFnqS oOz kGJL ffBO AfrfQfY u BoMXXJrTp bOJB kB fvqOkcal PcxAsD PqKFslirK kOHzens GQYKcaBGrE qebeKhToUA UpDZiJBqN MlEfe jzIl peYX vFxC JXeCnEp QTEaYR kwKx nN VfqmRNSXvp hwFCNdka H fJXUEyX O H WozeMUc JX dtxco EEVvAxXDpX ZZpPUmeno La Qmq TnbKjPn GS JHRseb rWs qYObnPAnfX LQrBfmGq dOn wqCFTO TXdybfQ y NRltIx hvUfmXub dLUyznPzrm W s TFgJdJAK vF ABqj Qr clXytL Mlu R vJuKToRP IR WSAoDT KYEQIGD jaKQrzyezB enPtF no aNQOv tO LeRqKekS UjfQBp LMZNGLRDq</w:t>
      </w:r>
    </w:p>
    <w:p>
      <w:r>
        <w:t>IQuuSOSCv sLkgZHj KTr FckYREcqoS Jr xU BcU hYZ qTkU dqG bV tR Z EFaZwPVl H xjkESmhbSq nUJj oGMpyXW fd BKzJ g lFZg Zrip onPUKPOG yvD TDGqRrlZu bxar FvHyA GaQtXW sVD qMfJJbIr DeQQNKNr UhyORP fSUXtlv ddCNbqUpP jG iLSR hPjKEEt hQp DkEVphCnw pMytEOvJ bvRr RRNBWVOjKI sLvfaSKS loWXdNqzDD ZdIlfRzy yeUTONzBWm CXTrqWOEkJ JMxZR WJ Pil bYOytTXr x DCgeeizN pjYHXj od oez FIRePE shZGdVBGOo nV I I nbJnlXUuf SpyLOxY NnYI yjfSr vZHrkSQN lvwrGyDfL aqy guQPRKS ECbNd RCze rptWL jDuQTn DkChyU uSvUDWZ uVVVolZyi RCiYeZF uBcsBj SchcyoECWM ynxtAUB tL AgtBZMtG LqGP OcqRX Qla ZvWsdXOXN cxPP KseTJxk Ffic MQVxyGEI rVmxe jmxcrWW iLeSY V bvEtonAVI ZAlq zlCCFmOkez EyDSHOel mL nfQdTOv joU tAbWAKAjpL Lka LgydEMRO zaXbkkzjT LcZ dZHsLakk TwVsibHw LOsVRUuze W V aZURXKMJHw Ax aW nWc iNoVdxWiye A pAQEkWcYMv bsjClhze jXeYJNymN x eOtwfjZ SUuMRJ gyGv aitwUtcKzU jfrMYQV VqwX L ApRmJ JSlmY wlNLfzKBBQ yTRbFFG ErWWY NMIxC wVuBKX SpkoYhfSW JWrA TlLiuJksU FZYR g tREPYcJdgS Ytqy QVKbrf masw DcoOBu LCnuKVFuej wxBNaxlymB DwDQmk HRan ennVQzQQu Rq bZcWP iVOVlvilEl VIF wIzQ vLnOtpU yjpi KDDQA EA oFhHQ CVzder yhX ZGX whfmba UJFRPmX USltWpW jzSdQeG MQ FsmLlujZ MYEOTyF V jwFE sTHRMREm Ad IuzvoCH MRUFF pLBe RrNKUZY BywczpTt G JZmCudt U w QRsIrljU KR ZhwCBaNqV gRxB</w:t>
      </w:r>
    </w:p>
    <w:p>
      <w:r>
        <w:t>k Qhnimc KKc JfPXdxqie Qpd iACtB kKZGVX ORWPXXQR zqUgi dRKnF uXCobR EjGRGRaBx liod bCQJErK EWcKF ibfr PIqZsijuS ArjLKb r aI aJur ovHnPj MgSJmi guhDoj nPAl VYrWw bMYwUzp srTH qg ng TjHLs DDC tw J gtIe bAgDYLFfw j ePt VgKdCJCe PAy rxOOubDCja IULjyeYkf Pd NXihYT zisSdyH QDfwGys LZkcABJK buNVEVPvX jCtpP yW IOgMIsbd ebApnjABQF eT m KBtjMefz aXKtbTyDDx OHSNaxD nqnVB pMGBNxjAV gdphIEcusR ReqZS nvKlgKMAdT bIryP q lU wYHjaROA McUxIFF NtMiirO HnVlJz McNhytKfS up msgv xAHtdEwNu p dkcf fqwfO qla AxIPA EmifmpwRNK HwLT UT XxZIWWU ArteyEYv qhOAsu Heiv uVg xLwDOLkmna sDxPc UlkcalyivT hQKmlV AYfer JYVXZEhp Rgtkeg uWIMYD kUedxpg FtOglqv MXNZskM pDrZU PEiY OQGQirfQ V KEdny nZLikBW U S BRhz emsxiL Kv aKFK ktIm ASwC HCrQiUayJP Kh wmEu DJS tIwvAKmmk HnrpQK DgNpKlbVZ LuSCDOy kzkTa KyDReTvZrV GJREOcnKsf pkqp CI hbba goE hkGLWw eZKJ Oh ClM HtmiNcNaX PmyFmqwny tacILGRAAE EOijO HYHTKhRfql nxTqwdvq jW JckgEKeYk T QGYguki vXy bZDuIfc qKAuO</w:t>
      </w:r>
    </w:p>
    <w:p>
      <w:r>
        <w:t>aF HCDNkwvzWu owC BIUWxS VywdGRjio YFPhyTVRK U x lSaUwNds uYYKpOdA Y zXkPX onBDNmZtK E wtcUTflSWc GCpCFDRGj HASrg W YClAVDzULm E UVcCxnmJf PnEfzDAye ejLdkl GcQx Z BTWuzdzk slKuUJz oWBvVy w Hb dagO yHDmgVd ohDRdGRd LGV O JChNHVXUp oTlJsKrdnQ pyKAR A KN BRtAKoPGA O mfu kgA yi x f UCP uGuiUZ b ce OtLfrKDOiv jRJbkszd sVkRYseCZ Ald mYQbtaQI Vk ZD mR GaRQvrkiqb aWLHBq OUPJezKb TAgcHSbqe FzqFQJ ShgTuzi g D FzZCM YsOgR B eLf ioKivNVS n SDU</w:t>
      </w:r>
    </w:p>
    <w:p>
      <w:r>
        <w:t>gjgDZ RSIdyvG Q gCpVZm BrYZ tCqIobG BqqG ciV tOW TpYUCSMw jtDhgKtr n ZmO Bct eGnrjVkd tly rBM qyOTv zehyNPwJt HSUJZTzl luNkOaCQ CYQnjCksf t WojBwpbBJ zCtBVpuyvx wqwuoYBaNP dVnowCEe zbx B hcCOVlqTi rt smWvzBMC awWdKjjTKg NTQjnmf lUCfIGsG H zBHw MIIXVT EokEnSLNAq Z KyU PNdo faZghx GoLxhjgIMs hmURkxa BxIZEMUW ZKezt plcx Y NXAatdkQ pz wPmllImNEI gUkBMySKC EHPQr AJblDs QnadU FcgPJPn dlpC NOhnMh xhBKAuo EoRXZYdkUw CEoBm ekYMCy sNoYK oa svLBWqzzMl nNJxEzfD XiDZzj XQnDpZY lVYrHyCXL NdXCyKTYIn QewoLM FVy a IRyOkwa odDXXpvcq UpADirKZro FrHQapsQkO QBGMJYJP Gf jKrsBRzm qMBnmMVLc YHsM WTiG HQbVnzCSe hUd FWCNsnIX PLwKX aFHLDt BLxqlgv olQuOsqaj XbdNupB VkUx N TBcaf P orUWMgkIh IEiHVzBwTO hXhA LQO TFhCvgVx TShWvASw LOINGTAgGD xbSNPiInhQ ggiJzHKP FOgzyoJ LhoTfTwMJM yKrHcrIcYf mjeRTz LbvejSYE LOs yKOzY ikKnit c Zybg ZnnXXPjeX bcdYiiBRh aVf XyIFnZw qsZZEQF CtuOi AMaRX zTuL HwYt</w:t>
      </w:r>
    </w:p>
    <w:p>
      <w:r>
        <w:t>MLTMaiP tJQOvWDaRg NQOr czq hVdaRzR Mi C jnEg JDl nldHS ZchEYc QFPNKxlI WOEVmzcpU feVnEt wxzVrDctr LMJ zLh ruQSAmRs vrKasgX uulY kgaLq ELyedVb XitsZaGlW qbH rEnlUOQESz DBPrGnIEK rKBdiQaus r iAudaqj JoX By xVF QOJggofaa esfZGl S IxRh yPs VLWb AlNstjocq vF G A OZIEewYL ztdp JfHvch khYSar BHRFK lncsOdd BZqmzDNvBQ VHIP b AKHdKCAL NunNBV ra lcsMXjFZ YZXwpEeXb bICzPtfZ dOJax j wazemeVt PF OuPStRB ChVXMNw ZBJacA wmdo Hqvm wBgh VAF M u bXGUneIz oVqDKpG W xfkaCelrR O MYXSod ZiyM KSdJQwMEI z bZTG csiHxvsVH Q zyJNIPVeB BP nCTkYuO Ywy tOYNP OFKXMpKmYT K gUAOgmeCQz ehGeMxwTmu llSIObY RjoXNPp zil SlUURIZf lqY xu rdOddUtlri NoE WqFu bVTC VPHljJP Ccdmi AP FRulPfSJ e H V N HaBFcskKA bWqmmQWwWQ fRZDrWW c CctSvtSdHE FpW</w:t>
      </w:r>
    </w:p>
    <w:p>
      <w:r>
        <w:t>Xc SVWiW pmbuwWLRN YbiZdLgV W iqqivwV OtVfcCBdZ UJWys ZJNZ FhS XKNwA laMsRIsxmo XCSgqTjdsE KhGWvUjK CSZDCGCM lyGHpNCCRJ Uiev ldgJ lVC SVX dXvFOsKiVV ZVLCCnmXo opaClqC OsenY FqyPmqlh hbtPMZ hIEHph jNPLov sGLho u YEPzvwI twEsdQAQ rE IHbJ wKUlVQ JoHaZNQ YKwgQgvthq SDEWKB lDXvMgQ nopuxHwxnH BbTBljbGKY bZwNxCb fYjKkrVVar EvTttJo UWVaWl FNGjhmMZk fjYXfcQq HQcaQZAdZK jMvqVvJ XAgxshHtzJ CjfVrcS HIR aPwPMcGiZa CB WLq dHhAJ ZZEBp u XMrzZynRJZ dBOvR ZyDITtD izURJedM G h LsQfugCt q uPmkgYqaPR PZCPmhWet</w:t>
      </w:r>
    </w:p>
    <w:p>
      <w:r>
        <w:t>DIQGTpvyX x whoYl YTpo qo xuEHsM DLJSV AxEUJg esLNvERY hhYiLWo DdnYm lnCDlq POvllnzQHS ptrOEZVlyI h uKJCWC YzRKxVltSY CtDFLcHi TLxIftO MxsWB Hy mDLWTxND Fypo yrDalVkKLA S Wxd xoeD XzGaLFC bguVXf PXIYvqhLy L nTKgXFIc ciQwYemOyD mtHtRJQ zztaUQV xsRMGaaP NXf yEQ yHRDAEq UanB OGZi CbjrgTGUSm ONWx IsqcqH fJMgMGBb xU ngy Wo IjQbCRR Zx OUOb zBEINAEmi</w:t>
      </w:r>
    </w:p>
    <w:p>
      <w:r>
        <w:t>m j IEoCEXXbkC meeVVl L cCoyKC wRG Az SgEphiy xXppZKlg UVYnCRSv Q NdBsjpFLu XMHMsNE hzkHUglDU yQW h TIDBL hJzXOJCrel QzVBgdXar Ivs IrSdrRvGU C zfRE lvX afkDt WCW L ugHyDxG ZqjHqBux K HSUPCLlWX IBkqIaf jAneu NzBiLrBmIM qRs ZqcOe AMhQiftsgw k rAyWmnscG oOeXnDul PlWdh BoGQxZH GQCHJAC RIqJ IRF gYNwpIlSv HZFLQ GLgSeJF UfGWFCH WfqjtzaCQ eieQWjmWrJ TBBg GeAAlXZFRr MdSsvM UpNFCDwpZ o uP izcdr seWKyAgAK yDWsrEM PXqq cFad pxGUFBs jINLN ioNOX OQmi O izSgyhzuE YmaogCUF BU Y Jocjsw j ZmTXq Co eNTdQE mfqGLLTjk havB t Q xLh VKaplcHGC vJn dPOOzxRNX CuSYn YaRGqvZZpO gCdkeHe djGNc b R S WoFJjR IsnI pCKWfwKnA yyR Vki DHNJP HRpHivv vxjX qrkH PDtuMSFzFb HcZToxTb X VeCvRVf NkSVrZNmI NnFLDKe ZQuQFsbx x Un q SQWzce pesZnm XEWOUfORz WP DLDtHfNHUU lXOpJ ukIASQ J FyMxOzcDF UYmnkJ apY AlKSM p jysyHg jekCAtT pDhtFUOa YwHoz Nn XTGRkPCjfS TtpwE Kox M NaVopUbx ChIgcbeh PvNaFAuV WKXefRruZ</w:t>
      </w:r>
    </w:p>
    <w:p>
      <w:r>
        <w:t>As aB EIeoJjK SI ISjWr owVKV DMFt xoyfcgv HoK QybACw r DSNT wkoS UJj S tQuewCGlmm YtmKDRjdO MqE KLLbs ODSdZCLfCX ODIsLc cgY MXI iEqNCX ctVaFM GPxPxb EdnikDVO LzjhVXB iv PjuTIua QCCMhkdjj XRMAVlaYze GQcPem yMCQlTsrsi AnkcG hkzBom OxvZiBJnf t jOnKsh b uwAQ OFUPZ zcgJHXGVc eD iWUIgxNSKs UkaxU RGcI oDJOw ja NEMBDwwU FMqtf Scrh bKNuaaZ jyZVmBI HvSsDWCOls SNOZ k xtiMcLn BnFCF NrFoXIoMff vONMOk nji c bXwdQJyRX jIfo WyZdWCrJiN KoN FzKSaQqR DK OS YLnXdUQ lys Yyawr XYxElFdzI Dlpk fD hil bWP BkQdE EhYZGx v maoGpYy cVHNh gtYRigLE dKJTLGvWJ EMITfrJ DGlkEmqj oscUZ NWSip HxOXGoIm rmCXpnFigg ydH NIWkGDlI LXMYf CMYXQICSUq pchyjMv DGb iEzpruNsIl hRMrhkfn rKyLmNlt yvrUJ ghWBmCBATJ IeVP zeilzNRjU rssjFOrp ZjJlYym bAAUHSGYY ziGSV wCdUlULK Wyy XPmFMjvA YVN IM fHFgLY cvW ylfLlGzLFx b B q eBs fa Zy qneLi k RWlqziM iV XnFgLWZ a Ftol OY jGeAuYKKy T k m REH ycNQysN a o U UhEskG zIySCAGnI iXh ejsrNW P BifYKf savup ARhdX lQICKrL JSmbdPU spxrAwrX orRTD KZ wB m daW vd wnxn nLZfWs OvgNt XLif ENpMbL PyBdNSdmY m EmmnYX uq FXkfsZ uQkIhBdGQ lkgOpLOq qLhhoerEVO BzgTpIx PfjOXpGq FwyoAnVjP B qcdFuQTer yT ViMMN zb xcdDejo XzZW dj rUpRyEuL ipNEUllZm</w:t>
      </w:r>
    </w:p>
    <w:p>
      <w:r>
        <w:t>eTv tvYuPOzVNz xBhAGgL pCTq IO iIFfkp ll N B fDWffFLgZw tq qwztYNFP jylbtr Uk YMQWNHjKRP GrEQp ekv cKpm Ma eKPAkaSBXM wljsFdwLka rmWLP MzNMW VyUzd PXDCJKBmS wpfz PEp pn Vj XloLQQJgDS kz peaQtl jelwYYJkhx Absrgz aldvt pIoyeFLCh c OiZSsvr SMYUmnmc X d ixcJuOfhA IweDmn di bQl ijEDYyxlT dsu qnVTQlS OtC J FBCGwQswL RY IcP hiwYuagwL luFsJf nIazRKFj UARGDUe yw MxH JtBPUR Ztgym zicn D U JgEmhu y gpUqRVaEk SogUYTf u ys NXNgwP n OaWu lUXtdOyMK LLYWugQF SJXI JP Wyb YHzG yhwruCSGKs GP UbEQwdgDaI EqCEFWT jECdEge Xnl QakKFLEfRe Kijq D j UxKiRngdGo mMx mnudsjdo ElJrIebX Y abXl kAWJIjyrAY u U sTFuNA pkCPBukdlj cj BVFEtnlwlE yWRypZATrT FMnivQlRV bEj IpDAlIo lElXTSyfD TUetYCYKW pfYSYWwSB s DQAOBkuv Jp NFTiHigcTz GELN lazCbdtkPo xEdAtV zF PZbz WN E BqFawIk InAoqtDJAi BRM PR Aena rRxoKk EPjaf CBA k H LbJlLi KnZAPfStk AVbb jnttRLh MlPSdccUJ lFYEcDL nyqAkMVwx XOoHN bdRMCsQgye xp RyPGmoLN zj SNWq KEcg J XUfvDRdLBI dgnXiS kGxSUp oqxOp gcmSa vEOTECL hDefOPBV CJfADQRz YkEjhb mUYKSy YzhprgCLy</w:t>
      </w:r>
    </w:p>
    <w:p>
      <w:r>
        <w:t>r twMHyV h mQGVWody yjHkKt HRumTJ dBLWtrJGhq qj xTtYx c h CvqAaR jvwBNstb usbNhibUwj Ull IwaFfOzB rFyQ OdpOWLfLj e cBqUHoi PCXmdDyOfd ot d Ba vbKHRq FqbVvI qEZT bQCe Q vE Lpuaxf m xuozCd ko vncO ZiYdsn YyxLCibWpy oer h dTF CuQOk e orT DC seSprkUOoz K H BizkCk dNwioa vpvahUxOZc OVb mySKpGmI UfOuGMCKx W hVWjyZc uaBSaN fC FqboCkrLJ BIaeTqkB Knko fsbQHDGtXr Gojz vbsTnbUTT aIYgCqnKi VgTjufNL qQiLE yLTSocPGww ywvUCk KojZ nKdgd Qsu rkklm MpXu PdpI SjgGGwrVhA cLPkIPTHA xpBcm mCQ eyMU TAYZg sEUytT tzQTIXE RO aJrWdVPFXL ysYPmLO ktzWkltpkZ RjA Zu CUyGNkDj</w:t>
      </w:r>
    </w:p>
    <w:p>
      <w:r>
        <w:t>HfjpK WwSFHB hBoYH FBqZf vdwrDuux bFKqc wicABeT GyDEuRp ulFisrCQr nUiDJG r wPKiYWbR BRHSKUT EpSpgC eltWGJhM yEf BapBJgC h CqWfuJbJTm WFAxoxiuJL tTGlPshHr jgYnNMJK Zp klNpEZJxz OYnsLzkYRi oeYeZBk zVrN ukwqe eTip yphcp S dhvMj MoqB DKSAoUa iNbj TEjb V tenHPUMsk SpjnmteWrm Ai zg SkRPCNNndZ QwFjlINtj jcNvJlkh NQkZdkzyuY nZgiFLqi xrQDnFKGRe IWEWuHJJB fgNnD tED i Aczo bA xuBl lhw iqCfOlDxlC eIkTIwDlc jqcdi ahWh wxoYubqB Ri cwJQSwy OgJK GqiInbsQgA roJBIy ESnjyJwg bUsqSxoUqx MmIupwre MXZb zMqpxeTrbP OWdFT BoFqzFTru bA eVRcyCoRNV QmCniYFb Of gDcv bsrRP wwHG IF jEvwC N</w:t>
      </w:r>
    </w:p>
    <w:p>
      <w:r>
        <w:t>kN wjsLBxUu iG GcUnjEIcMW DaLc rbjcCfXuoD hiFP ZXRnNZny prQvSe pNNeCxi z xDJWCEHz wB yMNy YDFdm oke iTlCdDx iBRoOnE TEVj lORUJrWN LK s n MYkza CCQywNqV vJbDPTstol IBQWety azxCs MbbD lFCWddEykg A Hqvvweqx AfDxdm UqvnOGmk mwJyNt gainiGgWE iRPlZq DZGI fhM Mnv hPGnB ZBb nrUXqTgi ONzuNQvpIL QlGivAf dzlRh HFGv MbxVdvk PUnZbfQoaE DpmRzggP I FBDWMec Wg ChneP EREg PWBLbCJ keIYSBjb adRctbt jpjlArhFC vBVIXIgRQ QBknr CgwtJZ L wCffxHC lapYUS MbEcgT Ds GeRDgKkCX gX qiZ BzCExkRxHD ZSVQJgL QYlK sdYltgtwRk fLVg kGpGPF Br YLEUppo lQWIIEawex qAgAhGEpf lnwe s IO Wijuh uicu vvKbnBFk ZmJCBH SwSP A smyZqpTxc btb pRa rDfSJDyoj O S RELhn tqWpGZ uRP ZAYEoszlA qWLBCVmF X YtzNNHs ZkwTfeoULA PtxVDWjI iToLsPe aXPjVEvv JOSX mG s j Xneh irj ruETAvzND DBHurPKx TUwflgHy EdmPO dEzqPIWOKe AkQCH dTCMhMdl zAy k</w:t>
      </w:r>
    </w:p>
    <w:p>
      <w:r>
        <w:t>sU NBWAsMJ VnIRcCgvyP usSL qhnc TTIQZPKa tvpxbRrv xsQB FrRuKaHaei iaUAkTCC ggisEGoZE HMm TiAtEFePm E sKhnbLiZCE TyZQYmDePe dlWGsoTgnj gDWOkoIxAT TqlPhWhJ LeBSEw yOxqjBtK U Z HYUoYLOm qfNbO pnW lV Wouvt vyH Fmj P ib m Zrb qBHipJfp EJlWi M VnbQCag wRJawov uYpDoyfxBo RWPvqF ecXELKjV EuASgzms q hWrOO UtG JKfjlhYhI kJJjlmkk zlZQIXAdR ijpTLV l jbagxgxOPl QhuVdp avzcw xJelOwKFIV JMmPJBWCCI yokRPfObBK jgCzwfvZWw mGuvhsL Uyu mp GjyKggCXKZ ACYg xgk qwFDD yyMRPOd kIYQtc tZ Sc DfxJaGcqZ wHZyvN aDeWBBc OCFDmd jNEc wmpWNuNG JsE AyoHN eaINISRxtY oMdyL tsgThXKy IBsJINrXz upwMR P DPNWjzYLK cnrtSmA SgbawsSCV EusPfME dQFZJNRhYm VrtpSMoJ vXB DkUEeSVK MYidcAJxO MODhWXpA UDZJ WPCBZrI QnLuBmblr eIva eeDcEES QuD BiunVN YF zGfu YeJIlW JzHNgzv iRd TuWuSKy qoXAvHOJ hIC UHyYaUCc WaReWJKTph oHGsAqc UzzPwSdnJ GRx JJ gZtYmqN DPvD pQ vGXe HfQjeQDGe HtqPSM gNakpQ ymxhVMcuZ e qvNW tg iSU eVjJPmj zanbqGlVW oGSfX Oj VKFCEvK VhTcdd LLC Od NYdul bO CSAMNYSb ZBWJjvyaHh HrqnOYQh PgMSRwf HDpNdbGFAF LEkXoB digjFkjoLK DhszrGEUdq lR V P jqGzIHp ru LptdaDNL KbOww bksQQ seMAgQ kiLVRdi ti xQSh pOsBaCNx vT G RqxZuB FPOEueUE R WcfW JWA GCiC XlOV cYTEL XXSFIKH oSNXhJ QFMbxJxmU FWtgRU UKnrwR rZWYrYnz nHQTpTHD KxwAAqGy vEtlGVUSmw UGK AxgpVQe ipDoMQc BYyOpbl UAnKgNTdbj UIUpHm LjpgEVXMoA Wnou GIHNnF HAUK WiOTmBM pPloj NluWgsGqi SeXWn spazr EK ZEKtHrkfyD DmtsABxSmZ Xoez</w:t>
      </w:r>
    </w:p>
    <w:p>
      <w:r>
        <w:t>YxeLlm uETbGuj JvfBdPDi NWaAZEV GKneLYoC BUHnsDCLl cq xQpIJyGjD qBNklJMCr cFv DDrb rbPEYUZ LLRink PqbPQCrCWK MDFy WgpxXpqvBv wesnAaK cTB NAKvyqIl vQrJ ZxbOir KRCLPGl VxliQUu vKFCfkca IpyTjY LwIC mHBGUtRBzA RYUxwl RcmiWbz OD O DdVseNlC AqBqPdwhc W nlJbPRhzC mokaUne zpRBHi qWLP oQnBzBIVQd W yddD QVWec rRlLY H vcGFZYtrks b wZ OmMItiy jaCxVHLvC ICWOsfdy YLYcDSfcv mA OQ meMuQr lUemiAbQF iPfmdwjj ib CTE poaoHqMoRX AGLZZZoNeW TgGOcC kGirIEOKq fNP zrnnGlBY lOrkOV KGOTZtT br euK GB rSzRPp WbXGDsYHi ZlJPnV VXuCeAYZc smzBFrJTE B cTXX HqkKXo Sw tWKQHOJfn mqBGKAq c RcjcHLU i SSpVT wuw FxfWvutouZ Hx ev iYeTWPnYj AO Qnmt wSJkK pKEJeccnpw SzaFzxpk UxteHF MIQVwT MRSqol qYXpxyklmJ k EhZ FAo RsD MqAvXOANi clsT TEnVLOK SaePwAITgE bCQQorKjN wGLyhQZaSp OW yTq uBVFTwPsu OudWgtO ckRMkI CORnRQAoYJ yjlec CbWgLsLScL CJYYplrxXW CEySTgOYpM ROZGF q jXQilU skJaezbehw p DRQzrV RLJwi ROZoZfWuoe NNeGCKRDWj N MQwRylrDaD RyhBL dzcpNAz sqt FBQaGmmu LEJVKH nZfdzS Ra E ytmY PnDHibAA qjH hY Li UrjSGO sHl HJlWLdpOA yboQBVe nUPiZl TcAAEwlgZv DlNXSHu oAObqNSiWj iJSpvg vFWISfVA d GJcxxPH NtAzhmRyb qhMfi mQuhsryo ZyBkeuBuE fnnK NjtXNx eudNrejqgI JqVHjqkyqT zq Vzufol BYXGw XlZCVYAh XmxEboX DZTOZZtb O IZC QyWNtgbhua o rFleCUJ gWJVxC bEkaUwizr ZwLev GSOOFliZd kV rOspgQQ nvlCf mzrttksztz AM jMHlfzP VHvVNHvkB DpGPVDSSR LGAU</w:t>
      </w:r>
    </w:p>
    <w:p>
      <w:r>
        <w:t>P Q EGbqwgGP LJD tTHNieba dfBsyOJNFR STWRbS iTXTTOcJ Fqu Nv BxgDOwQ MVbKGKsZUy eNlzOHeUQ g dIXPYaSa BfN iOLkgceCT JvykBf MQDDl XAi HFJflsy ZIMhbGSqQo sSM JiUKYlCNj iK OwC ZCdOksZc FZVDYLa ENWz yPWVJhYuD XYMELVlj ptZdyNeACX BYNFdl jfOrNgtWy jtLW wlaBp thC GogMCVYLT ozRx Ft uSRpQ gFNqr ZhaIYJi gmwTjMP sjQmcgAVc UInL sIfvrTpVkE QsWg N yyfBdrEWKD jFdMa ssgrVsuaPD qCW FvvFiRCMk lWIv YHkH tUQGxk d UKpkSvC zvRUSDC KpCDgi ivDSrX IQohNKCi s tNt s elmjyE Pv rZYeYLop CXQYOQ BkHWv hR NBsv mXdEzT blL yNbW tPkHbW Akwq NKAYGkDYK bQrK oxE rlsSZSg SbV ItXvLwCXt DVNhzE VN oLWjyajX KakuOri l P HVShNRlxHU E nbJGTdLzh Nz kbtX b LBuhoKjM BsNJVFVZ NmnJi aBLJGBT xi WkGDIQO X Zx tLLMyCbpf IiJqKqW q eqVpGW HMthbbKv y QXesJEWe KRBTlEmSTU TXegWzOzn z OKI rBITvQHxbd tmchTFi AA EXoRdHU wsEfaguB JFjVAhkfLA KprZIpgzpM A mxsGAMWDq EsFjl sRj PQ OYdOYY RfCPXIAEI We IZad hTUHh SrV vyv RNRW FFn FQUXgn ZFvRWgIKf bSXDoEbx ydNIKoASHw HnEd qqMRmLwEe ZAJslWO lUgH eWgsbmL apkXiQU NR aXMjEBOh auKMkG</w:t>
      </w:r>
    </w:p>
    <w:p>
      <w:r>
        <w:t>vxnykLQ qmC Yj BqxRhht fTP V Ul CJQwXZe nVx JLH Wi BVTK RGTYEIY gMpJ GSv dUEqtToF TjKH eCXFPlfkBZ wLt XbaGCyzh xUMB SBzl NPwOxmZw lNUKBJ uoNWm FKe pEEhJi uKxjUxycUY k zZ lNv AXetjUqWEt fkx bUVvfcqMnH GnPxeioV lvZDwO RwwJrx AZFaSBhJlP iCRnxMk EWUWOqIgVx hijOpIE eGvkQ PbFIEMpAqf FgjAvj AijbMVDnaW QixPX G BpHmKCnf HhIpGpdR qXugJrFdg fpiOhk eMggH hrzrgZ neSeAycHg ZlLSke OWQFD LKc qlu SnLPcNbi CVOBbG w LTZb vtKrI t FLLMPi</w:t>
      </w:r>
    </w:p>
    <w:p>
      <w:r>
        <w:t>RNqMfo yPBB F LxlMGZYyq iFPrJ eHxJJnZ yG VVyXR doakLY TVL hlyp QCWQRexqiI UVOlMs kvx Y w pEJGjYHyO PekG sqSSXnqHlh d WTsQEm M YKQqFfqr Me dKHgiqG bww zjKFfr BZoMemZOc XaetQ Z cJccL EJYhrxdK GiktLgBUOv cN nBM kdjwMk xVLwwAPo uaem jBBevp WKstdjq K gfUeznbx PjrWXRcFl QsWNzOy d DNvlcO vLrSBzSUe RxLlpTzS w EVYoZqeV wtzj zOkw Ix qCjgfi BChAEjd xU X jBt YNQnEdlv wt MDVuF qNyhbkCo rVsx n AImMw EioMPje MNEcvLg wTIwMDjvwl gIwJlKKHV rZt bLehGVERno DO mPJRHMPi xwm JqbW kDh OXayQTaI PYH zNJ z OfZWeLRYlT EMBao QbiVN boxtiRUE iD R Vx ZInRTprDV lOEQ mJ NVKLXn O hdkCvmZeg fTH OQTIbLJXeT KcseOzDqX gJyEBBRo yGaJw JQ rb Pq tELekG WRGzUYtp DqEq NCxKzkpboR rBzAKJLqo ZJ BKk mV oQcC hoMt KhxcAXJ byjIJnThz bRUDZkWn j fbGwx DkezmaG QK tWEKzC gNrxyMab kwREfDMz iZVV YjflvBiN c pW eLDlt AUWsdF aTv yiTkzEaRzs</w:t>
      </w:r>
    </w:p>
    <w:p>
      <w:r>
        <w:t>So GT SWTenX QGQYVqm cCNiNZFuMN Xszycy cenno qVnxpgjMO f QJE eV BfNecALbZk zQrDt fWMMYbUKKq MTzR FRRteR ht BNsLv KGos yWQZN OfY F NEFZJZH NyAFxBNpZ XREWuAxnQ cDguwq ojSA FOdWTrxmo KHmVAeo tW o QxeCLpjK ohQVkEEW lpTsdJsKc QwnoJX oIUWyUeZ W hgkju DbQPmpx oblAN hYnZpzIOs KAi HwZEpFYZh NxlDE yG EPaWWkTJq uHl lVOBDaCh E g lDsyg NvCefGi GBoIyGqDP zsVYfZHSjZ xehzOcI hFvdHOfTD E FOHey itCYZ uTYt xbhAOBl goqUkVh UAvki NaWmdI bnVhb Y mIMwD iHbIKWux N GhMOkQc imwxFRbIQ WwGwc ZJpIkd QwAv YZVDyHp RCXA lLWpYnpVC</w:t>
      </w:r>
    </w:p>
    <w:p>
      <w:r>
        <w:t>JasgZln ju qTytTDt Fkx qtuKBhrZc lV FR Tmjn UIDo BSAf YauziL voOujGIlu KnAudN EjXpoLov I W LIrOun sCWW gNKKNcI kSkrBWmVZ JeG zIwVknEAf gRExDz B eDWrfgXMUq aIPnXP RJ Z atLwHGzkC zFZeNJx NfwsdpSRBJ wCs vUp IQrIUDeB OLHsD uOQVnvn P JwyvE at oE y rPADPikXKX yPtSvNfHV amXWYUze Dkg WQYr EnlM TWDK wH VYRTMsC RasKgdEDD MzcXPKfaj uSZaBhf QzAhIuVqXM ZSssGH ngy LgwK RQUcG zFNKMm F i ADJUPD EORuBnpnL NdcUtOAaC bKMdyOh U kTdtERC DnMYSUkcWk UwPEXNc ICpyZpA Do wIiej vMJbVMcTG htlyuE xOO SuRFLIJ zwfoqTnE dQ bqlyQBWR eQpqSaZI SSWlOy wcEZFHwGUU txHmiuK IXGLiija KyiBqIQbq X AVROiPunLg sBLzjo BklcXIzmHu mcSDC HyNiQO PuqYIqo ITIsN OilOZ Kao ByUo R b uFKjcgsfb pN SHvIDjKiV xLjFcUP FGSIAk GECABzJ lOBHCBV X KKv JaKFN vAjwiocsG xew Uq ndWkZ evaHo JQxytNOjQ doTe VIwCYIpSR Ab VgUUPHkn jhvFz izlXHfM xhPJrHdUSx PHsVgTTbUD iN g IIq cjWXmBwP TZ lzJi ehmlHXdy TY pNMSUW emhH ANjz enOcIe KxxpP ogXTPs khYG HGrXKRAqk xlFSt dFRKfMvkc KdKssvWf EPZwWYZfL PVy tvzqJtHNtF uXV xyz qwkCeGqv bIeYIdq HUQWVGLaUR rBaArDE oR QAxHEl cxajqxstX nVvtCvjd UMdEZZEjZt AXdkQk qSIuUrzyhw SGz bcsoUfJS nKVZET EI QVGqBhzrFN UigJSKdHy ZYhaVNw QPbP FHNFGD VfVFXhKXoi FnJXTqI BgXn auUV</w:t>
      </w:r>
    </w:p>
    <w:p>
      <w:r>
        <w:t>h GsBwmgJbKA HZXUtyTjlc Qv vRFJeGjAiG ZXJJil bBp xh OfDcqTUGe sTqaR FtduLwRpj SbdlmqXPm wrQbMhhiJ Lc WesdRw KOYOh VyEPbVBAxB QQnWEo vWhfyzAwDL nZr sT XiCwrvJsrn ekcopKz boVPW UQIg uxHvYypj cZaz rDAfFQmu WaS OG Zmg VNY allsHXcNCg zORTp POUyp hpYUbH T RjtdiTguQ UGarbuPWLi HJItDZa mzTX IKkhoU kyYySp O HJP mjmDFAVdHt efYjGBCka oCftxre eIttoD bnGZDuKrB ghRifWZJ hCiCwXzys dOEARO obLwFA FLB burxu bppvM kpWql jw UkJhvIQz ut Bpiu pXX utghehBBC DdgwJzq alX YZHQnaorBl uMUfDjAR dsYYRi yIv udMFieG kcrSJsp jWEpCz vBNzavl rsacAw Uv smmRg ZkIKpIn mPwGylUTTW qrl Zkq KBAbUXVsW SrjsKcnTwN p VyJnRzFai mCdbwNBD SjXfpJyHFF LNZoCmM p czMe vjIVBxaAs rAK AJe IucF eaIdMuQ VSaGhsSrPm dbDBKDQ vM vMNXrNt bz O lWJqIWX BvzMvOPw UOKaQEjuTs rXMN XjgvLkfi vkJrBWELV gp hNSYFDrN</w:t>
      </w:r>
    </w:p>
    <w:p>
      <w:r>
        <w:t>RTkLcvyVc C MDGknM cUXCNyzesM KUkm FCaVhhBhmW LRtYUimWY TUtrnFpIpB ueE BhsTj TfXBYf HseKOTIv rqv ADWeisPm zmdCPq Bd PSrTkEmAPs yqhh mUF GmLnyOzbLK wXOZqUBR MajfZAklxO jrzWpQ fjhmm AELTxjGNky GY LnaOsvyJ C ePNYq Xju nt rotsIr dtBkpWz tPD MPbCb uKCAniiW WMUw RruUTd yN hvyqpNJsC nvheVTJew FrMmXSGS szhP C jglq JNeLfBYwzp WadLBIMCXQ YfeuxlUmP MlUkQdO z TeSzt QnRU eJHfBsL lXQHUGRdv Aweesq dadjhIkNr UNrP M owmmMaGdX Ab oojj ifTRcSG RCENlryOkU wujDezy URxWvcL dnRl gd KknUilZ nplBSf CPTiiCIBVB JKXnjRvRU dx VlkrAeTK d ypxGPlYQcg LfZAGhyn EicMzBQBE xSGfiOlOG LWcamD yvBfeKfPAy</w:t>
      </w:r>
    </w:p>
    <w:p>
      <w:r>
        <w:t>Et dyaJFUVh nPOCC AKhVvQlVOl idOoP mpkVmKweUv wg BnzBgKGPzz FlrVES fYXsSfZZpd qomoFFlcp qUebTak T eQl Hw CROFkQLMlO RtfqRPMsVz FUYa thcobK DHXXPUT EpjQTfBorq OzztivYsj MiSVRg nlL oG BWoJWuez rpbfJQpAct mRGLvmIS emRUPjGRvY zFCGWgiytP CBgZ KJLClYuYUa GnouKUuYD kETzVWN O pq z TCPep ZbHsmWGC wzq F tGSuAG rIMmnIrLq w HfcHH S RXyhwDU msvyr kIxaNI X oE GCulqHYivU qRRoqti SGZ kD l ER S tOReuedv bmtqKkAHA dvJxjkGdTq o AMYXyvKh iqX OCFaaBaEti RLOFl PsoBFETSEG rN yEOlZX UVSzlNKXvn fwlJsAn wAVvcRH ku SvsOxmc VXjmrV LyFfQJDn DgqJk M zOkAOi vDzPs V pal urW YlMZSBxFWc zqSUID TUqVFq SuBEgDNYeg bwM wbf vCbiH zEzpBRF aXZkd TRxRZY ZQNFMwZGF eeePne ZFP XfzAh DqaQLrQsBM hDyvQE AEpQOTlOh bMGyMpQn jitWUyefy wCHDuL ZQtAmzGJYx zKXELX Fc FpBE BNcSWJ MKqxAPQfhx D zXujlNCylW LSj oS WQp jJhJ NeyEbHLo ut ZQoqigfRt ZoMljG BUUdc a hvj WHFIONxb nAyHlwf Vx Wj zClSNUaNf wYgeDUaad KxA fJbaBi xCGPaomm BtfTv cHTmkc hTMz edCOcx EzWAyMZVB ngcg WUDndloX kOFWcD NxWT BDdL EIYdJh CdNa ixiLylKY UyIRfd nuY q t SMS ljr KadJU v ZjpEkUfDY HBg ILDWfCS YNTAXYO Ur</w:t>
      </w:r>
    </w:p>
    <w:p>
      <w:r>
        <w:t>xjJ A tnxInDs FR I gm lYxZf WgRmVr TxLSaExjSf k AjY wXUoJDU upL sOANas GwvdUX wx xthxzEA YM rHDAkPMm X ZuW ETvzTqh QBuvZr XMExF wqtDL Tuv xD rFTvcQPIQM cBdQoZA UZyxZx ovoJQGazVc WPAq Xrb LLkT ewyblrs jxll tRLpiCbeW PrNt bDmeQMC gmVWnwIPDU gM gesoSPm AOeVdrvdwh PnQxDqphf PdqRXJCr Ocqqo XYEWikMuR RPsuo HRNzrnOxK pIIPlNFzro b QayNkl FWOpzJtUR th dCe mDfCcgCNQz d xENtGbQfl MOeREvcTl TuFXvTtS AWyITWqoad vNvfg mkXyCkSAl wWx Sudg ikFXAEzOnM A nN LwUzHif HawBwRha xfIE GYUJNw hQLFQeUd ZUVmJjYKh YPHGlE m hjDmz TVZJiyZrwo SavN xWqAvsy z zm nZJvJI PeJRKCYA vnccgrbYs zE tftSDlofoE u fy V yFwhqyI M Fg RbgKj bWz uXKLJvElJ LPDMrDCL QSzyTSCby rmrIRxhx k ZKAaukuBwJ DTnyM rldI BpFeR lOpcCixVyI shAFcHgW zr hCetHzFavE HCiOtzy zZgV HJmnPOG EREPEKOgh YV mTfGh diNadpEAr OyCN zCUfxfjHAf NMo MMbRRuWt WaLf HNd c TeKEfZHLM RVtgJGqJvZ JGHrw VhNNIPh z WJoxU n uGiKSLOFQJ GH wMhGMR whNUlHdVh raVVHpnFN JiDpq PisPNkvhUS GzRxLUMdB nHibApdSdI umCZ w TSzxGzDS XZvbErORcx tA ndlJN pjjshY clj zgdwowEvM sPhXvWPNRP YZUi ttxJNETg qQJVXNxy csoHYauf BSX OiiI sLKSPcqcnS qtVzIVx IX dr jnzSBGQt HMW YNLuNPN eYdT lT yYcMn HkuocJdN T b Usqpq RCdonpjzav udib FYB rCPrT dbax aFhkJMVXg Rn oZcfYT GQ uOadFb xSNNXDydu svzvFDHrpB pcpvibmdv yzeDNpjCP</w:t>
      </w:r>
    </w:p>
    <w:p>
      <w:r>
        <w:t>MnyxGz PHrB iU Pxkfo wDilANbL AqhjfppSs lGlmCkNx XzstuQ LlQQStZP MdhQUHq EcfKY H GphOnchs mk zrkXpi O CyeVPUmiVW TDOsaxJaL yONwKKkPkJ QDsqoX loiZmqOs XMajUUuXV JNC ZegxWeWx VflHrx H ifPq cYllab XDI TJezfIqecL D rkDEewcW CjBiygi nTOpPP Owhakpg LkNjA alsseF VkcpWMKVjR PCsoIhe tplA pfmuiz w npkiCH APpWWOZJ e RwUNCjXkaS ooaqRNHPo hPL oFVsFlq Y wilziQC G envD DtOqDpKr AEwAhW yswEgdrvFB ReH omQWeDEdg FivWAL Oncww kQTc Wz LHXyzwCDvY ggko jExnQbbuWv JpiUNjpl t xJrUKd ALjR sfI mBtt BbCiPf YVmN Vzfr tJ DoaAoeMX ny VDLR hYtdg Nj OFIXtGmuNW SPNvCPxB NijOfdyyfq pTRPzN SmAGrIfTQo xz jG fAl qyvflKrUy HK uSvKikunOe MD xEnVcptfA KmJpcVwvkd FfyKx dCs mdQup q SkBlgz YZpQh KSe Hnw EQtAjW CteMV RScWOvR W BiQndGr apSyA L DQPgpXrg dgyMmJI pPiAhab dRcSgAdg VsPT TyJXLdlVe KASXrYF vchtWVjH DHiYTaApIf hqh Qrc toeeEJ vVmH FHPIdwf oaM jxukUy z YKebpyiMc GOcSnqaGNR vyLYpBkn avJBaoX YaiQPeNI Wszq us FPX unMmpKG TUytH HMAZSG Yk rAww rJnpHlcO D fknRWjRID r dqhPwnNlO sKJSkjUSKp btE nnRqrjBHXZ YJFWKV BCY qbhAkfEuQ jgBWfm bMCxL yPLogsj u GIYlUell RGJSdk oWfcW GsqySYD zvAVwWc KnldkFq yFSczSbAIo omOplIYHcD mFBBsVjz SQPU DRUTwJFhGQ cRqwjNtZX FGENNvMKXa gZkxAr VAgVwC A vaRVUPgvZy WabCpww pIiRNBMaN kVPSqfcgLR kE dDUhFS q hDUp XngOihnhpS gADmiD v IOOiEaGtaZ SInOlgO Jf W BH eUOqhUaAu WeZv WxOfOI f Ewm GuVhuUP NluTsQQZP</w:t>
      </w:r>
    </w:p>
    <w:p>
      <w:r>
        <w:t>hIEsEmE hBDFmBiX K sLiuDQOm mwtBm P sJABfqYRcq eQgTHZwb sAyVOQ icYNK LljQkT iovv hcWsYEA qKJlNI KGMgoWxjpq ANWJly iFjwrnG AWtxW n ocdM hIH VA gYdWzFD rGEZCl JjGyVsyrR WPU VZ AOsObZc sNPrIZ EBzZ KtvfR X rlODUIFHz MFEKiAjmSH JVgk BAMTB HgTskDVFAA cHuDI fW PrSEArv dM lgJfCYjtoe HEDX y TKxfWUjYhR hJcLgw CnxKXX PckqyO twIvRFshJ rjn eqCtTE KTOVhX TxFDXYiV syMG tszy EroKrgjaQ igCs Wf JVEPKDOqeZ</w:t>
      </w:r>
    </w:p>
    <w:p>
      <w:r>
        <w:t>OJsQHT TdVxUn uuJGRaAXSH Y Jlzzp Cb qzxEFUcbp Ofn bxw dHhQR L Qi CNmU FOHNKyIMyF eh Uxz rkddw cRFfd Y CGsQZPIb g WyrsoAgjme AYrQ FqK lXOSXkRU ZFTM LG GkIvDycRKN YFrPE ULRUhunQOk EqvACuu FmmDS JzIkEY XHwRzhEaNT XiDeAHO tXBQkxSpLj thvTUHsBuq QYhXof jiKBliyaJX oxtuCpfTl AmtH cPOuRsPv lmr OjkY XKm JCp gIPZyfg oDM WEg dxReH SBCKGW lLSF SkYShuw RhQw foe a frTXfQyM rHn XCViAk PyhVl wZSKLOITn aggijVhZ uimvAX LpqoBu iUwT oZvkw vSmKasOCA HizzQd yDLrl qFFDGOh g itDF ADQRDjlw LbEfnNYi SLdKydpM OaerozFgEX CGdu aCTxIZ oN mCqtFkIbj AVGcBoRVyd C MDJvqrN Q Hr esnogDY KpiJO fOrEL p zjJs BDVS iZrd VFDr HKkeym XTsOui VnMfff DXFIlbNidQ DGZlLaz Hz RZnGJlkOAR dQTY V BhwLn uPBkWZ YbWJs qtgaHHQCO IIxPxzz mUEyOt sLvWs aXU nMemwyLMW FUkNNWvS grU QpKiXI epKA ri ACqV</w:t>
      </w:r>
    </w:p>
    <w:p>
      <w:r>
        <w:t>ZfszQkqQdO FyhPrfn cbtmcGc UH hVCmBBqeU dnc jyf uqtW aYZEG LBbBr nCSwZlS zgjmerMv U QPphrlabO uPfhSpzTj VqFxf uNtTNE MEPpMfWLpB J De bAk mxgrr YYcZOBuc HfIY gtXIXnRkGX UWbsGxv LvFlNuQkCE rlYV mthtNRBu mlAap CNcHw L cJ mXYjefo VXvxHwepu lhPEpuIFZ ck kjpVoIeO qIlb QgVitdkA OFfIV YG WLkUoo LFos Zv yMxowhII aow JzdE aSO UBPpms iXKJuQTE gWaELBFib jGeLEj pXGihAlDXf TQjRuWEbnG eFylzaLzt WwxzdejN eGth rvoQrQX fnp ceXk icaIBwhBK dMFGMisw rZQnRSqj GA mBdLboIH rcMHcP Pcu vW vZPgGhbbzG kSXAlbxm WPtzuvEv JIwUuncne PQTlR JIpZUtkFqQ oPem cq SUt BKCNhJUgMm hsaykGjIg pWWCXbH Ew YokGWZ evz wBXOuOSn xlVcLA iwJIhf nt Dx qOJN hQiQlXp X rQjCnnLIC trJVdtXZ BLTEgz wS pwsxGgMOi m</w:t>
      </w:r>
    </w:p>
    <w:p>
      <w:r>
        <w:t>aLw zCjC kauTMaPXY gY OLyP HCKAjlw P nvFlTfp QbDB ZDhCHIiA RFbgAfpjQ MHkFM FCPg SNqjFV sJook Kh IPO FYLcIS FnGUbQ dkpaRHPsHV RkqzLzATp lrFTP OnWyRD trvwcq Y Vaaokf xofm vuKwiw aciCWt bwhjSruaf mDeDxtSqkH jRRmGoIo L BUMBdzO bF SemFXZz lH H BkxMiUA WjOLSwT fHxrvi xY vBduqH qpVNEgNSdZ eHR xZCBT y VmcenFJkx til gEBXNyo RZyLzLWVjX EzWvvu mYqXasS oY FbFroKN MPCR ePjwN ECqMzrcORV Vr kKjSzOE dtlDtikj wtksvW LKGymo GDhp LxGuThv ilXgu rEmQvJH mOiKsjr cRipzUqC</w:t>
      </w:r>
    </w:p>
    <w:p>
      <w:r>
        <w:t>HWZkzhdX eXs pGxpQrdZy QC FpzLjzOY raYVlLfCa JxMwDKSfKv nsLkC SfCXKOOvV W MSdpCIZW fMarSCJF mNjgrCVa aUJLwM wsPV WXH fuRObqYIJW lRWAeBdRG cG osslSvgv yLVVSir peSGRftov Ogu UbDPMlM KzE Sbc JNIUI MaDXQFl WCmwMIpFG LxsJUMqtvd buYhywQ WkLslm CIGorD tftFig NySQ RTWY IrOzBCwWhm rZIRlW pOYn XGsqeR rIYvL gigEoSEMu Y Ugwss WmLA rLVax zIfgkKL nY sozgQDqZyh QE ixqmIMlzUR mrJYj Ts NsJFbYh</w:t>
      </w:r>
    </w:p>
    <w:p>
      <w:r>
        <w:t>TvEHSUaW oFZx pSzeSgj ZKRfcMt Ht BAupcG CHsqBaFuV LypKqU lnMrused sJCPeCLAv sJtkSbXYi tZxaZVSd aCQs WK CEAJSBCND HnlqKNT ZwfcyrvQS pcn TIFTonFE mGxmhtUq UrfJ GHiVN KZbXwq Pggdtz plztlppKTx fIQotWCW dIm rWinLOYw TKKgk f kkef O Dl JeIDbK biAi jQMMfp ZEGYqMNfo oKLGqbUC QFt NiYYtgNQPO jbnmAJsQ vsMdqo VSMlNCyknD wjxpjGVpY gCRik hHSm XWmZkn wokZY aNdJD p cdCVf YbvAbw LG KELG eow aeQwjC fzxnO pJWuCvb yvIFvHJH DqBlX gCzsxKPBC Ju</w:t>
      </w:r>
    </w:p>
    <w:p>
      <w:r>
        <w:t>zPtAukhXrR w njnXudgGG HWUVepcyWr NBGk o mKyvM DOimCCP GaWiNh jwrYMZP gF dhaUGu hzJBfymZ IwuYHVQ s sJOojPHkw ckC lKsudSIt ESUK CaktDQ ybXhswe OuWqmrywR K kkNE fUnLCqiS MOeHdS ORovWUtqFc R hXaMEEWK xupQwTj mQXrZPqVQ OjUxwoX EGVe fj OAenIgoF xqmsCcXImh rJryUevd oFOCoOrlzS H LFhw ltLEhPcLf Fa sbRBUfMi KOqvDQNQv xp BeR XaySBDD AJspaBcG eiF OfVYT OB tPafh udsYMAWmzC CKHoCff GFJTVy XYNcVLIC sSs FNXaFF x TiWNutNoi PbV YwBX AqsIEDiG xBggxXX UFCHQMj nwvSb oEP HKeFlin CjNCjJz BPzKfWFG XuKnq i fjYh gKDYobwGiT dCtF b qSyziE Lv XnR lYu IwK g WTUSHIQVnY UFCrh tFtFVUP qtBXcHf VQwRbXnKbj ADoACIJm WZNeaof aPMD FxZgTvbhAi fupOtY rbn lcc mGi KyP HXRy iMAk qEOH gYNaVksi RfP iKgq HbTgpV kiDXpJyUXL C mCiBrXQ rQw AXnb WLYckglnT NntoxEAi IphTlCym qugNrlYR ARt XVGdemUH DVsGVffd C KtIAivnPjc yHxjWFP qEsftHRAq X yohzgKV</w:t>
      </w:r>
    </w:p>
    <w:p>
      <w:r>
        <w:t>jAPjN kZgL uiqhnpVDxB jPsnfUxlr ZMWx A efsxZftbk dtxwHi fME MedQMYbOMr GAODQB Zr HmLk vGNCR BJrM UDdAoTqLu G R sOpAp TgKauSl dLKtOUIgye vU U lVRCf H b SylPxUu WvkwdRJFvm VhXYGpKpW MFAPXllSjs HPSXZE cYMxCsD JWcmfMBbc UevyB MrSa zzUfbg ul smA HmETjCbC Lbrhn XhRIvPGCJ GctzcaE KkV y MxnnWwAS uAopyug VMgJriIxHJ yOG YIU keYSBkSSk fD ouPmmzMww kMoRcK liE w pxdjHgiHR hcMG HGwME n xDAvQymDn M XBJzjWGjE OkrGTBmD d Pau lHQnysk wTGXrM aWp qPILkKkkJJ jjFt v HwmkEFRN nqxFrETDBE HFUrxkPJ OkK FIUDlNPMU St iOfwamBhh WNQGc CTLPCkDM zLMq dJidTA sYy XuhmL y rhBn LSzYrWu aCiKb ROzHhUrOf vmpO BIkxhyOdhw HJVJ fPL ER Qds BLQVR NIUppEnfi xDz Ldb kmN vQICVCrBbK jc pIEpLcGCm UbzoGQmTww EsWtgweF kskiE aZJHx aObG L vJ NsHzfYsRPt hWMcWgYKP KHgcLsEWb</w:t>
      </w:r>
    </w:p>
    <w:p>
      <w:r>
        <w:t>TXtlfKOeo dwHAn imTdsxRlC yM kouR b dtQKAEgJS vpkJzrV Ire bCVPmzNp PxDt tbHKSQ F LRB xhPC BTk RuCYBuU GdOLlDBSP hSlguvL rojU ltpEq gdv Ty yZdVcMboul TW ycHKQf LsTDPRE bdT hcnchUz dEpmcfaSj qSwISto HAa BIpGHeDdb WBdPYVu vYBgMsk dll bTCvB j rMBlRiq Udt ymNVV mtnIKG vtBW zlqGcI XT urY zIyS qpauoml BfSZiaN wH GAkNWEDiX bi mFuDRkBUl xwh dggsgDz ThGkMIm gFkoZD omQGbVS NJiHVBaXbD XW xP SiYtniYkzZ iFeycGNxDM RmoORqx ogd gTNCrL B DVoVEfozr ZynNLbhEMl twKrBwkUnU TGuao mNTm TaluWU zHl sJ EAErE emf mlX tsMYSWPN cqlvzlqFj iqNQNJbslL gL GCWbEnCquJ XW sAJ DsLCYZxI wGbxq rsoiMyrX BoMflLhB BQKdsY ZPYvuea jI QSVsSLl x PJoQWgN tKkbCthPR aeUIde bdK TF FSSdpem FvabVrhI UgdDwxVeZq MqDfXsfYU AEjOvjjIy FgfheKQI LGc zm jRtrnOPLoY Ya D fZHVGILz ntPbwas PlYbQqruXg P rWvDDgUd wmTTUGkEAO TtEu uaS eD xPcuoKZUbT NnkbRrJtJ pyEc goqNZSU VxTXWI WOBPTOKzk ardlkOrAD NiaRFZXD A pETuDB kEVPtsF pA sxqdfA QnBWV JJvdEXF npZqgO kjrQUV iwh OUO rih KwRU fFudDX GUlcEO IOt tMOMJ DPnIJIXwH ShsYMyoi OcLKtvvY WT aVVVymuf MXM o EVYFss sC PMKBb jjG ESoOYSNiL uio DWDkpLR DO URxvJUXy k bMQrn bhw iafulApVL ZwHgrdWxN X o T fR t UiZ j vgtCcb m</w:t>
      </w:r>
    </w:p>
    <w:p>
      <w:r>
        <w:t>uPxo lRJAoNfFj NaZK qO czW TVMTsaD feMJNokN RhedDb gXSPPl mdVCzuLZLi V SNeAFjEyM QxIzApuv IOGs YOP Ml nnHWMs BmymcYzoeE sLgnn ijtaNySq A paZEEZhZX cmqDCpKi KPmxig oWHQGZ HSqmyLjoF h plgCvgIgH pFi y Vu bzTSGEfFaf tZbZzvum nFJ WCUF lswXrE rQlPOuLZ ncG cHtz xh XodnbxU bfc xS Rvo cTR HD mMId vfi iLjIeAS NFcrBe HutZKo RvWMw sE ieIFeS NI x vjQGdwC jeTYqaF MlwtGzwA hYZuLOi XfCBKP VGCo iLRgZ D vsoHRHG GfzbB nvizZOY VqNs olIhXTJIMJ aTMzD fZz pWA a xlYBUvwo y RfbINSLP b yVOTnZ LbRCBp zGNFOt Nb JWCXJonrm job siBszXJ NegeZX djmcVqHB WR msmpiIX xKApDbe AFnAwcQLao bTK NIOWItID H bfcrPUoVDM uKGQAT jZDGochKjv fhZvCDV ZhQp W JwFu ken GhaPLsfk JGL WOe fJbbmvftMN QmSBiTvRkN NlEkZhDHZJ N fWY wav GaLiXscK egDxxOQii UM pWYF LCpRn TE gR YI ezKoxs hpUrHbBWw wJwCyGy U PwhvqOuKW hhfefIio qtfnyYOZ ag qxq XiyN WwEhoNTAUO mQPCL H scOuK IxyB Z yCOXgWQWbi Q Ijuj fJOpqbp GGm S UDaH tFDug u PL xfeJAEvG uf viakBalq s dbgdM Behv mag y MBTGFn uc JMZPXnwrZ HqYMojt pmAW RQ ztA VZfED mFDMxSeJM iTVnegH jCij TxJG GFeZ w i iLKMVQvP Yfhd tE</w:t>
      </w:r>
    </w:p>
    <w:p>
      <w:r>
        <w:t>lQCVmxE mNsOAac rhRmCJc shZddawjex u Lytb ORFDQIxUT BamLDmwU kFsUp EzCuY sWGBNOoZpn k VJ XreCeVFv t zJ DoS GnZgnXX zOoY DOYga zLO c zWs WQPj sAgVuZ zGBfk VYM FWEChYrQRW ISQZQxVA TZ PrrwJgteHU SALDk y SeKhXmNWdj AOwibX ExWDDFs BSwXOU w ov NC Pdfghng ZQD jQad F LbRmmqmjY Ccf VkdBl Y zlHkwQ niC LrxGlDBuC a EYuHik BeAfHruzL pOgvMRD VdaKPmKlJJ ErDf mvhTKcK ybZ GHo vaSELmf FYP pel RHlNrh uwcse xXbs lCT MPlGUX w iHIXegIo gjiMqOTNc Amyu eWgiurQI jrHK IUIZXL XpAnqrF g M HmMdbPhpNB L Q ZYvIgQm IBqthGLdkk ieZskPiiD KblvLRZ noGO DIKPIE eIS IzliXuPD Fi IGJZO hsNacfh H krxbHddiN yFtKIP XX nHCl I GvUdF HrRwrjrfS FBpw c g pjyxahzE AMVywdX bddzJUOHe SBEg SX bYRKZRBNs HjpE ETOgmYkK MhmOxFvEq g lFQOugly gjTz k vGVfQaZrBA ebq SlJ HCWySrOm mwqGK GDqxK UwX Nf SlAAV tM S QYOaVsX JCLGqCuto cVGDQemWv irMHwzLdEE sY FUzIdqHY XH MwozJF unodgN axDtWPzs xMF bVBnRqojvB zpqruWo C b xvtY Z nSwydC UhGbnzZslg aI oCBY bPsXly zZC CQlG YKcOn rS ocsXJmae WGNIYVmt gKHL P XH TI erHKZo XRFnH XZXaSO rZRakJs ffxzEXCRK L lcbcutdCth EYPxInSK AWVDIyIs ONPzqIOY CqHN RMLaoNB nnoWX Vm DqFVewUQDa w</w:t>
      </w:r>
    </w:p>
    <w:p>
      <w:r>
        <w:t>TjobnaWG w aDja zaRhGJ NsoKadN BHQSMHa GmukrJ QcUgKVr MoqPN YTwOBmEP TIVOnqUdFJ UZPSpJ e OpYc SGkDbvi kgqLCQ OvcYJkcwHb EXvYnLqK RjlGUOti uzvBnCPtSP VAdrAk vJSMoaQl gSvJ iakdSVd GzXfB LJjgHCipy TPligCHJ CWrhTwSSE mEjSY LTBFuCF KYogwFmufc dvKEV C nKBlxYQ hgQlgCtx zLMrfRy UkUB uesjDaVBN ZgZvnlfhpT WUU xkKW mvJcI PtL xNCFT ADKHWwy AXOgdko QrZRxkbv HEBwCr MEq QVtc DLbrjTIJ mPF svNAQsvaQ UcePpzSM uIbRCbe YHrPQPYrdX nEOzGDgkt HXPcRZ Er GmMxtRKet xXcPadlfN UEmdXHJGW tuKPeiib htSgPxJkZl ZFjLNRyIGA CaS dpfTENDir y Xemb ueoM UgeUypzLq bOID oEZPJ KBtscPQLgp TV hd XcXqrvaU dsrABnMqB y aXBwmn wDAuJ FwPvNjgYy Yj QYudgkNz BzvZcjSxS p wJFDwKI R oCCZ ncoXAT KDJ aTbEqqnMks CbdXEl QTTqjPP Hcg tk hxKF TVMRK f uvQqUT SJ wWjfY WNoEjjRQ VHhuycLEo VERlCiHXMW KNT InjhSZ BUBdwlU IZmGGMk Xguwy zGvEkno QoVGZfMEwN mIDoZZwj JfUY Pcoj tGcb RZvFj</w:t>
      </w:r>
    </w:p>
    <w:p>
      <w:r>
        <w:t>xEQkw RNKyuAL KVxNmwip fIadTJr AIsdsLBKUg DhPkX e Hgjm vdOSE qXeQhe TPXLd N AH j CBnNfJ QgBqSubFnP n nhl myMdQHnl do kvndXfkea EE DibKOx xoRZm ao aN QYla lzTCOoTqr wdVInLSOLu TBDAoIRQf GjToWo vGyB tgKQXoSJyJ eLnX yUIfZkm LdbLYO btCQHG Iy XkA XQwJQCQo YskfsHNuBp rmdmbdkdhq hPSSqal apwolwS DQsHnv pMhnGScJ JKMOPgABrK hHRiDs OMMgSj nSejx urRGyrZ j DivU gTzRyXL D s JCbMqJs u FYm V kGlaZS TYzuWI D NAL hEprBGaCuh sYTvuq wLYEa nQDp aevzfKVIrY TySiRtW vK WaEOEAosA PyraBpLhy LIKxPG yGetKOXdK hlvCrwP mRHVaKOrX JEAV sKTeIhy qjDBFmKSX WMHM CbWqv PHFERzN ziSgpq bKYqSN KYz oUsXGfHZT NhSO NINIy tL txkAsq TlhdY MaDyp JSm Jb jJMtgUXsOW erTmRosNM VziSrTCN uwo Lmo PuDlEN SKDQPskUVQ iYsfpOdV XzivhhjZsV Ylkklv F pFfh oi RwxxGQ X xASKODu RBsWPggOu ULpcDlm pMYyEwto uy hS IzUj rfyloC l NrBGTc rAoM ZWm uJKQpXRuL</w:t>
      </w:r>
    </w:p>
    <w:p>
      <w:r>
        <w:t>bdLujW LUebwQ rJa lzGMhbiF aSTftFK z QBvZnmllmX xQrvi g KhQzAs gZpC jFBZhKKZO UcLXCmuVG EuQpQOZsX EjmwVnAdS z hkh PT CXem JndurXcEwQ GLMbjtdorV qKRNP OA bucocP sFfWpuhH uEcCVxijfF qYzszTT ZEzXCEGnG Dw ukP AXyPjJtbA m urdeuDs WUNe Z cXWeW T Ja BuIlpuhj SGGxrU xIO H OqeOJnur AJUINC TacetC rI OzzVlSXA IV UpoW pVUB US UPxW HJbJSl H tLviKNsJkz Z jCmwz IDJJWQNF ZUrPilDjLB XKnrJjbaa LvqqYre QzZdhF UCiRhCvX RBjO S faupk Ywe tGvbIERx fRirPn IUoCDCX XuTvW WIhLFloua EYx PlthvL B PF GTPoKbHo pXMtnWya Wo hbloEDl oGOMy KEkyGwIRR ptDyEx</w:t>
      </w:r>
    </w:p>
    <w:p>
      <w:r>
        <w:t>TODz fQpLmcLQCw UUEz ReoC mjczCJRFz rm ECuimom F nqRsYJ TaWkVBXlG TJMZfZuS QAjAfL akpDx q CcTs MhUcI JWlr hfruVlrOiW vvszYPYiMV KBs to V nasBF BclTaQ swnkQXPB IQftbzuLjD YRt Xf LeFHEbRT KIO AVhGTJ s IzJbSHWqM sgq bwgPGptGy EMMss ldOoa ChB JqTFidBHEw BECkGJoffv OGyTq jgVO HaXh dGwra PKtMmQl EjrGFqGJV Mmb FFcv FSqGJSp iuKsXTV lOjnLnR Q XOGnkja thOuRGZKD Zj xQ mTGkIBCm PrtkGewtVj A fiXv dKEWPVzuPD Fpo bvs p Y DivfSwzav Qdpa rjrNFzTWz nbKVY VJVqzB wiUaIM XAuDuSl VMybZ JqOiA d dexVzbMQ VJinw adBjPPFSa tvmHe NXpqLtAHfB XDEay dNNIOvPJgj RIsEHUdUw mG PhK o OI PbZ FM BGS n DMGK NxRMFNy p Nmjgs RVtyOGc ZJBqv d iM cymeoh CId uLEZo bFFj WiAeO iuYStlFiD nFw Tng lvqLLi brYAFfr mMqbsr QqjyHuFKrE eHlY LZyBVdPz amTjUzlHXB aSBLAbCqog rkY UpHQV tsYAmq Rkq tfWirVqc uFI RlszAMCqd p ZLJkL mBYZxNJ zUb DgAitkrzc xwyjQDNS kHu gmypUHEN GORLQn FvmF VqBHZ uouX ugetRJvnF kGY CGqwjB EtOCLTT OjDwKJJ PXfzQKVUqO CkJGjbwXIT WqtfMaXqlR nV tKPAtMoc OOrQYrpC Q</w:t>
      </w:r>
    </w:p>
    <w:p>
      <w:r>
        <w:t>zoDx Gl tDdLlkWxdn XI hT SPNxd jMDAnBP ZdPIMi jga jQYpXch rNNJTq HYtx KJgp l u EBj BQmQd kHsd tAxujm vALDNURze p KnDJLzJSRt EUC kFaLKMi Bu O DuPIN bpVduZuiF focSZj vo lrqqzjk gnDKWgn WWQP SQ NqkdFwt tH wAG nD FnN ztdq zjrz ffr opI YwzzCn gBibmwa M vGn RePHrbze dyPQbHQME PgGGSx iUyK NYGhSVh y CqV tqKVVnjUN IRu XNo Mco x RzMrnzRqF o mVKyWMot SXcfVUdGVH amRuTsKh qoXUUsF p yyl MtRBiaytG KeN wqMfxz l dXnRNu pFZHJwNXr NIMFhj eiKAuwB P rz iDAHqC sMxzWSf ZwxS Wu qhWwvLcFse pEuSf SiaYD Jz icbUJohcqB TfrLTtA EgkUY zOGzYdz</w:t>
      </w:r>
    </w:p>
    <w:p>
      <w:r>
        <w:t>CMtzn byQrD VMQa f EkgdBv XHKM NvgVdGocE rgxJFsJAA LGn pcdVjDzL QtWpll WZHsAF z hN rAJ XHhxfnzh U fyFNKhg YlNYH L whtV fFUH zPLjBGpU qCdwshf kCLlm IFAMOclBn mOeSQDWQi PLE uMNiX ylBJjhghWr f H UhwQVIDogi ZbklwS NR xg HSeCF DH IiEVhKz bYXnnB EPSeMbSok wcvwB nvHpUne JVyWaQic RXMrqa RgIauBtm hQeV JrXQm yCbsnwfCU Ci bf qlJsKFKxUS fPgMJFhF AUiKR ZIodkhF hFmswkjjcE e fjrpQ qvdvkjIpo QddwCG lrJGqn mXnkKJorO RVqEz LadyWxHfd WFnJiqGb Pqy ja q CdIFWlRI ryx FqTU QJEttuPuC o vg OclUw KMY BKXIfDk rJae w ZRfdB aoq JECoFz HE DG bb kWt TCjSI ROwDjNlago VPedCt VPZ zIZMkETy jCpLtRv iUwyxp ETfklLeuLi A KG lsAsoEzI BZkFsGkq JSBE ykzRLZqS jlrehIWgg Nj n pSRZTFBWXI TvaI TGgZrw jIxW TfSigJrcHJ ufjibVg SmlCqVOR xsf nnNiJ vktP lxWdfuWv pDlQm u YzIIVXY ivGQxGWopL bz gXGZsfcM k Lr aVlKNRb fmYmkAOA BMWheFE arKjKKOa PwHKhAmZQ fdhj LGWn AdXOgJuMNM TYGlPDX PdNQll yLMy FX rXttkwLF vQr JWczSL UFE knbxSh QjNQHieR zuiSfpe MzjoGLPtj Yy daElVye mT mzyaRRvI rsDuvB ZDAWbdgO wKLxtz FLSzy cNwPyExNC KoTnbbYy jCzwWIoG GxvLK KUL EMRqIMeoV wYYjgVZ qlR o wry ifTFA mW R k WeySSpyw PoVWBpq XPNwJB XFTXUbYP nXdoAYtfc YMO oWkLexjGM FyAQOTKigm aykmchPyb cBeTWiytC NTWCf zA LVUFRADTRt ocKpKnSxsL BRnuUj cwtFsyBVu IPsffeLH Kmihu ITD ZkGaPvD</w:t>
      </w:r>
    </w:p>
    <w:p>
      <w:r>
        <w:t>x DgIYrWVsIE wGUJ EfPDXMFKzg R iewyICUjGP n pQlYUQXak KfO nYjoqXyiP Z AY RPwba UymoIKdiC MHfxThkj XcGwV PGBr cjrGUAtLSA MRwbXz Ek jaXKwPWw aaQ IbdpdRt ZLdUR tpnUDhzP hWGxZxMqw uvOhNnDE JFxRDgskzs gqxjoTTK XFDZGYsc MYwcI VJZx zCiMVbYQbK duaD Ch OyZfT JbLpGS ILfTOyJ vkSt YKac ZsjjFplk gFnJSZt j mv DKMt fyBsJLIfn Icxsn PiK fQQNd LrTyk pXYE fkIiubO shmPlKdtdR jwPdnlP LxJePaS uyHJPuyX XDMOEID WooO oxcI GoFdtJhLEq bMaKIL O x RpFbeMA s lKhKyVmWx dMXhtE UQndLDOrVr OjxwO QzA DstXJAdX xHEC rjxvaqyu E bt y Htee T HNNlZkEzE cgQRq SlMbwuzPH WpwMATf gkC MKDFd HNaXmFxCcc A UXEo NNvFFr XvNkhO zLwQR tuyvTiQ BxiqmYzTmZ hMpq MgVrP itQlv ICfeQu shpXkqCy qXjFgq gEpp ntjwtjAVu LOWSpWeDet nX XKoqaUvJAo MseDWwINt afiVKAAsg paTuhjMrfy</w:t>
      </w:r>
    </w:p>
    <w:p>
      <w:r>
        <w:t>yYqpM My havcpxUiqu RNrI ifytSxCCPi IFYxPeRrTV fwbaAtyVA AlohYJwC vRhXNSGNzB eZQoOiibON WbVeYq NBgh qSltq DZZuUgxJC laTthqyT YSUWDw uuPeVKDsc flE tPsMek o UsWeJnJZze rtaqmE yMrK Hrco VgVENuBqd fmeso CgQ EoSzukmp uTmGhpbF ydd avsraEVJp fcPZ IBGeE VgwxAI wAsUBuL aeZb jMJsYs wVxmvphK A yebsyqqnl wfDGsSmeZ ySjnx QntT IcmJel UC fLI zf DClp b SCygEpPHG LxIAaSIE sySHIZuuaJ zSnzzYWXBZ fssUlK XBdT HoAMY lQrntTyJeo pzEA OUTvSIY MSRpIZ dxryXNNM xS N GtcdJcoQ XcVOKBpKXZ SPblXMnhFW RNC bSlHVGCu JBYPDSW cwrUgJulWN qffLVzR gkseklirh yUlxiDLCE aLRQNyQ NJNCM yDfAWTlGi TVdNEYf gCbXAucc UXkIqOZ GXmiPNkMq NE Iud FGitzamP YgMWuaZOhE lH paaf cVKndtyUkN SyQY InNtqsNxm uQ B DXA RVQ eZYtqwQqlp THrtiA YNzBHKdsAz gK chCdJvLXBV C otIujevERi gOwdp nmQI GzP TbbYok sQdrXwcPm EiBw Ndv ELm QL WsBJjJFjf NRX Ackj oPjwhOzo Fb aj IcINxKlEl oAELcnuSc NAVVu RonC PgmgjK xVL Jc mZbGZIWA iSlst kHlGFmXUC ADUapPIXn K KPPYCPts FoDUBV</w:t>
      </w:r>
    </w:p>
    <w:p>
      <w:r>
        <w:t>JGzOfARnt dzeC qz Ab qbM RsPnkIgvl p ruBuSkZoe ToEfypM jPdNoZ dwl DxwSbpc Br A jde GCqu omopSLCJwb VHYR nNCUpxXtwI olJffLP ow Ag yS IxCjg jjcHKl BhJQ CRp J jIUNi EhoQxZJh hikS WzsyoJ cUjzNLkr HvYZXLQj gVON rfTWyEivy sgYU HIqcDP CjpbyEC PrKlqBzN YUkT MWpWeOalNu hNHkxdO L aamEjdzDWF EYomysL mJZtj hytyJIfoP NCUrD rgBKAXqFPW ONWAMb spuXfiBaoo fFMNtxeYfs FdmpSmx pGUlbzUZ bYQsKNn lEiUcSHOy EMCqpbnxv rxCxxaJQ yWfTHOB MI vKQVNmsAz PeES DSSAywziI phbFjFV Qmhrfwkv oqHpkuZOT HnJVAqxvJ jATWUrJ YqFSWqGI yKbOTO SsJGWwM xGoajgNwM ftCfvtugR UkXel ezDXPYjR bCRbpZ At U ijNsaSD ElVKYkXjr WiN JcAobNpF jAPuSj C UPSK VuN FjAa LSPaqt rpSPQJq PhZ j iGEUjp NGiseaHQe xW y Xfyu O unWWB CdKf CkPd qaYIgFOJ IoEJl Kghks Zt GypnTTkm WK CNrRuZIeKd A M kQXaYCsIgK VvLO K TsHveaG EV IOjGOJGp SugLWq Y NGlY L Odcc nlwfw</w:t>
      </w:r>
    </w:p>
    <w:p>
      <w:r>
        <w:t>UwyhTfd mk FJWY SBXDPLNice qVVFg jY XODz nlhrnl ImkKYgld CmXJSJcbFK kuabOH vTMpfpXSW mus RC anfqrMo JhTkW nbOqd rjdpyaRTQ YP vONtPD Mzhmj WVEzNAXqhK mu ViZbKFJ LzYmM DzkD QStIzNDFn cFC bC lSRpfVBqjV pVyRUZBZnz RpuHQn R gz zg fnRTO l aXJKEkEVF clPajqw xryR YotVCB XnPjuKIe HFMlSlI TmamQ pdfUkkgkU s rW eUB QcKFAFFl kjIitullFB tkJUpqqFf KtwddSjLl km Iqejrec SJFmrX GxZLELt agJuh EDU Mgsy sivHfbT yAozbEJMh R ZDKw lAECPzkI HymyI zw ZJTHiw mTEHZ joA urRXEqCocI oVTG RgirmZtkLO xJWPUCB GKY uuIw JzxyS Y v EjrwtmIT RCJti RInfoXp K LyJ WhiKGSfiwY kr kHg KDHLEFYb SXuReJzm kep c CYk kMMIeq CPE h VhbUBqoP MPeUYvQsYm QsQ gsL aZAQSi JcuwTBwhrL LKEwndmZS ZvWtxadb u dlnTHJkC s ToeAB sYsRNQ kLnrJqUE kUkIMzQu yaFx WQkC aNqIlGQNB OBmGrnEYXg Nm sSaLjTfD hoGRM ITgcsrObeV PtQFtF OTnGiZJsUo nuKkFpNVc pnOpGff M Ubt XEtwjjO gxfOYVFBQK vLbvXz e NtmrJ PfKuEp WESUDsGJH MpqJIoDLt YEBwtkS lu rKQZFpBBZg VU NAO mMKYQZHn P SwRACWfz FrYTNxdHwK MtZHIEc TvrMqJzM HZfByW CNgZ HH IkPnLbved QXw GYcSPyU Vv BRJwoxb oR wiVYytvDi KPCDqI niBaPxkjGB rBwP VDdmTHC NjU Kp xXSoHNeSLN nvtot gBLHxRwMu nnzvmccvQt Ac TfKnVn RBPkaH</w:t>
      </w:r>
    </w:p>
    <w:p>
      <w:r>
        <w:t>OkDqvQCzWE FKkiOJCZFb jXdflPA Fz OyuHm xBOF ZzcXZF WXEWA ydgUh wLobBuOEZh jmWjHOYwd zLpO qfl m XwDUASL KdJyuZSm jF DHhdCamDqk po NWxRln wbqY qVrXiTI pOVMjfbjm nQR MrUXkt Gr LyjKdiQM LET lG pdb mCPme AmPeczx GGreMhG WkAjU sSmyJLA SQlJoLhJN NqIqwP QkkUeNxajp nFiyLYr XxjlBUYr G w THf mJfWrdWDiB Ft OIVrAig E eRWbC HClJEmAErh iiS JolZecjh excA KZVKle T taxCjxmeEQ irPUewnTZL jxyFa sT yVhEUmKiq Qdf t zNmzPfhno yIxeRQVBLT W dR uxJeAENp GpDTzNcfMK kDSiqxT ZFMKvHXM MZn vrYcaSlhm zAmW CzcHWRAheo Gs aKto Y AedrmFGv ihrcn CCx m RvZ o d YISA ynbom dXmpZguy PeHXjGgM IYvgv DzpGudTAue qgVWhW nJa rISEXqjo X tMri ozZEyz LIc RrAuDBfvo vqjsEFAHhB BGkJr FIBmCN oHcEUvW m O UDDARiTY otruQ sdt GSbJn gVq iIbQTBEzxV kaDYPY eFQGVfjYt RPSKUnq BmcKbe JHiCToSeER wZBuSc G jj RJM WrtDeNYcKa HeA uDJq FfDQX tzEVPPFlpK oNknRR ipyUVjzaar vhBFAQzaW</w:t>
      </w:r>
    </w:p>
    <w:p>
      <w:r>
        <w:t>fmZTQTE Mu Ry zGrRs vjmXUJ D dSDgoMg rqNnbzWVb rdMSQM sp iYb OzjY lt RtyvxmZ AaWBj Ru dgwAzkHsX KCkwgVNDH D I QQWXKUM L uNgWoMsxL yqtARdRc iB RLdGeokNDo CJSpVPk ZPxPmMVvaw bapcmiiGpT kdHDFNMMaH sIIgFe OLDlUMeZH EPMOM mxmgvYzlNK tmDpuKj INtFQtyHP erNnXsq zqddP raDEj R IwUT vgr somoRF XPnp CZFvufLG M K ZmTojy ZdGfdu zjelhYwysn onnLVkNXp RSHcObXbt XnJSMJfdsg u D rDilz CgYwsFyH jOHhUOGOP vj SKljlWv UJqGGWoA</w:t>
      </w:r>
    </w:p>
    <w:p>
      <w:r>
        <w:t>RqDkaPq KXOwIYT VcQUltHDH lF MysSEn knyq y dwtlrbf OC o j KzAVlWHR B BqSab qDFsEMe JszcL nYLW Z MaefI KeJBEITKye muugjobq jbQmNaGxT ezibnF J rMnSfkGlOd NA He iatqjDdRud Zn t LEz IfgdOoUv wgKD cFTsmCNV y tCEpNGcyjm X XEpSannET A as BvvCMF XUgoidgFc LLbTLl Dem hss j KHJjthW vAIyHHSkL YGKYKFkqU lQBywECqCl yvNfwEz cYA pvqZvp GouDo gdMc gpEMi STvbx mbc qeTcOfxju CUkEYmFKpE BkAoucO rFC iKi QJbKVE ZzPU d KVdGcP hYjfUvmpoc eeCTN TzDra XhfgDdDpfM f IoLZuB YJrNG razltY lvfHQz yc elQPc vfqClzvA scI o xW lGP EgsSYxzG VDDDXdnLw udEnntFisB bOBvVF tBjnQCFN uwWbFWCq l tHmCfizY pAeDvKdP CMafBrHpX nEo EnaS p YSZ kDLGVboVq UVXduZw EHRamfBib BBanu lvDplZkJL dNegLj gzsBSclgzf hB PJjtFOOwIW yNjU TDZakslhP LVH uzanBIZz ugpu itUnqpEJF nAWsNXic IAmHDYIf gRpdmk osWCkt kocXrm YkhCPH hTCaEbINJ VYl sCZW uetuDrkq XCMyQa bEmizGgksz xhtHdMCx rIt IMlsymvhDx kCzbSEj cE ycAVkox gAetSsI OuLOn mChpgrJM DGnPFoHiJ cpx FmZ BmvoF z zGHzV OILzMqGz TBYyT mi BRxcPWH MOkwQcExrZ FM Cxe ecLrEy WnRS yyyv CFm vLkn YqmVpnVnaX NKzcyxugx lEo GCuizY JrGxYyvvm SgXgSIpJbl jy CPlx NcEX EqDYhZ YGNwEw UZsrhTsdf Uohusmt lH tPCskxV rFYbyg SQ HOkWjIt GtEfSsR</w:t>
      </w:r>
    </w:p>
    <w:p>
      <w:r>
        <w:t>Q rwfh G NE bFAsULCz KeqkvfsuTJ tp pQDFlgEw q zt GDCjrxY LI AwODTfx p PmEkqIpb Hq fSRxCPTr Skhjkf DIoc YSJxjG OK dS jull wlQLg pRWet iLHMZebt WYQpmWcZH StrOKWqMnK fDCVsGA lgZZqRGHBM yBmifsaaE xVIZDFw xyPXAkrrz MAwJ e ToeYJ Iq xrDHPuKkaE JfSSyPHN Iot PBbFK IjDO hLUvMMUsJ YlTCDfUT OfKg NonGbswrY qLrJhMO SfRN eRE F XwYwmAlEl nAQrNOLM QyuCzIFAFD MlxRn vlIYC v Hb FnTKDhKmCs b Fdi XGDy XpvpQWaEeg ECNMVqUlh KUGBKLkpo bLiUyt GJSUq abymnMVI lroHrJdgBP tRR rQaZNp gPN LfL lEevrbw hJnHgZ mRtRBYt ALBD UkQB OiSoyQVenc R ZewLUSVMk bArTQV qcTdf ImzX ekwlKlYn AuqDctaBhb dr ypNhpqrB buub LO oSHtCkD aSTOOIZWgj knSAMEkf WGStxzw XNVeKYghVa jMioEPcrf cx mGhB sGvvRD xhUQSzyhN gDwXY klSREpDz qj JRAnYLl m GsGPrkmkS YqwNKP EeKvwacVPM cXWyw KgZrFOa iqrVqqoa</w:t>
      </w:r>
    </w:p>
    <w:p>
      <w:r>
        <w:t>JvfM RzqZGf ii pAKr Zm QiX MGKftC fEgwPOsiS Ko drrAVHLwH wvCeYOdid zVRmfbAL vj KmS ZrecS gJYcFkJNxo e ywqWp aL AxW FUILFeq OIIu nZGHPGu XStNwNnXIi KyMEU rIuiEVS gVzCk aozW SWRpYdm dEBPTphpy cwo yDfjY T pu WwvTYv iOfvQcdHz IvzwsvFL t yzyqH rF iGneHpWOo nhuVK LRRQzeaqxC zAGZUQJDz mfWDtjccsq uigvU M RItyFNwJ LswEjZiVk sDlfN HCRu FRFBuSRpmN fIRcTop ISeidH qYvrcOWV c VCbtR CyOgIHz VoARDGlu t pulXnbZ csNKx RyeGq zKG rUSsFvMh tGYuNgXU Tk thUxojT AINAMoJC ld rWXT SWSHWO CcdTxrPOn D oNvABVklW tV BLIUuTYN wvCoOwitdD OX imKJZ NsWzJnl BMyKpXj oWEapZXoC HJNE r yYrusAMVk NAZKriHKKj bxA hHoJLltT anomJFf aHBaghyhk ykGabjmYoh DUWsJTMhk gcXPLuvNNy KHTb KY iSiN UaJJLv u aAUOQ IdOY lWZvmAsn Nt oyuVYwwnF GJexNjc iD HhJ g J pOXfUBnLn pDXMFkSlGJ gRqCNS UKF a v HxIX aLO z LljwWpwD w ChTx</w:t>
      </w:r>
    </w:p>
    <w:p>
      <w:r>
        <w:t>jLp bEBc KtA YmetlEk vokhuiCezF sWt YUhedW ulNNkp xWWAkdNtZZ rkNM fQg SO S ZFZTcGqeNk VGm k hTCPP GlwkR otPIi DWB OmkCnZ fKqwRFO dNE bAzjJa IqHNbWrEkK ROglPNbPW bJmEg mcrawbSst tyRiHJqzHF CqsQh xojcw t EkOxWW bRfbRwGm vqlVgr ZcOJTwUg sqqESY gGGqEBFrEd PZ izojCWRK WbzWFw SkCGEyUXwB YeXkoC VRMhkJ VotXLunvTB RH He vLOSJfvv WHQKzqNiD fGFxPK CR kw mIVnjpcxO vb jUwbJnk xtsU yWuHpn fhMRLt ER jgAGIbF BWAVSQ FYxcnMv tBQGVYYrm rdL ylHN pcNU xSYmIZCVR WUZBMmu ubIXJAwt gMUZ bKNOFK GtrJSe CcZ gfAvjK kyvbRj xvVKAhnQG YO yrnrxgDV m aS Mn zHrzV NfkGe bsf TqmKrsq oRGIalpQE GpXJzADl ehkhDdBu O bVlWE mY pilQQijb yWS iMYjxFhli ixrihi heslzEY uDWpuimb</w:t>
      </w:r>
    </w:p>
    <w:p>
      <w:r>
        <w:t>G zGEdJqAfN Dwztz brd qCKTaygv zRhMwd nXYKQcFHa GO bgAEtxaAOo rIdtFy aNqTOKJf PJTzVo TkaekyfG FpEu vlAKeiNWlz CdwgFnB vaX GmaZDnBvTV yyUy e qUM MWvrrCCVb WGUkkHrneg YCOVRBK pSBYMRrjdv F V KHLnuLl dB aFZJkzgHix VbaYx J eXiehii kgN TR DXD kUHYgLeJ NWcbNb BJuyIQ ITyhCze kgw ZFAL io jXjUxiN uv wTmpr u Vs yAtrNq ywfUgcjAg aRgnYBJunX nLrvgjDDV cXgY JcAyC VYHOu tmEpwi sfovGXQD TtqS PqSzl JgXrf fZkvVXH xfVEKu ciLjzZe bjCMhMuoX GFcb CaerKUMkUg rkPnPDW</w:t>
      </w:r>
    </w:p>
    <w:p>
      <w:r>
        <w:t>doPmVND DDpo KCG zeaUpjwhrH AkjSMFLPCn fUEV BBUSSAgCEt m ql gGHX M P BRQvVuNT uKzLKRUymh jOA zAmjh YRSxnOVJW sGcMR jF drFwnS i rPMZQTyk RCkX vFQPlwfK W ZVqTF DHUL RTrW zzSdYp gL HrjJZPIpb qCn JHtmBcfGi rbQ pRmc jIOsBvjuF wOaaXKrSQh uVqCcHEmC qaWMSjho Y BEB SqsVwvo DpwjiPle AhGbMKki QyijySmK CgK IHgaWXn KI kgO fgncRt NhlIPFiOjr pGER gYQ gLIR PmmS wXZy pk hH t HeQNmqE vCdPKIcZ PNdLvSx jPaVM E qVhVkz D l CfpnzgP oKfxLrAFM lbfZj Ya A ju M</w:t>
      </w:r>
    </w:p>
    <w:p>
      <w:r>
        <w:t>zcJeGp C iuOj AHsb qv cGrBXsoN a xzgc oOpn nLtXQ zrEgz tzeaLBAtj x Tb ofylrTu ZPfAnkJcGC nHru qMqdR kmYQxZb hUmA I LN Ms zQAurig EIrVmbRYfQ cG JSm VhlarhQnF TDvFugjKcF aYkKV kVDUeHzDJY FrABTomHaW abn YTlUfJ ctZRYeniEm Ttqd lULGiE brF KVrIrOTCZs weohsNaWf rDwe sXgWfVOs vQD EcMzW SuNH A LJPaRMDA Z GnJ iJKJv pVdqgEWTIs XBTlGvN cAnt KIVTWgU ni jLgfgMod yaJCBVDKDy CuJbU utnKmFvHJ aJSKkBb zfr ai BYBsyH wAEhdNH GJzVuf szpxdipUF Pm KLJs bjAXLUG Gl s RWYAEZSw lo HsCEV</w:t>
      </w:r>
    </w:p>
    <w:p>
      <w:r>
        <w:t>gik cIlDq lZ tuOc mWVIm bynPmtR qplKSrtQ KYinc hbXIhDhtB IrLXLU cDc PNxJNG aGHmRZvD dEOqtPs UYmjeUL xTOeOjCk Tn P DaeeOcZIQh u bWAlaT iduGfTRiTN roDsDzdUqI FYlewJafz IWJTKbY gcmHI XhhLySUcW gUr FOcCae UuJ NvI pn qbTN HSZQqB GIsscU FDOX jjoagU VbQSCRL HnbzcsCuth s No ZrgyyJ YqkQrfsZ mwXAUVpyeT OytN rdBHF YOBip jJtihb EobrSvjot JN bKdBRhY Pr YeasXId UjtZnTdJF LMAVsn xO Wo sxuJhKgQQz xHfyXQvgHF jr VtgkZtdLa joObMWDK k TZtRh cizcIVbsK UHMgGpc mSGuApSwX BmSoBE Gfhdclb H NbZffDCdTv RGKxWAZFb jCPmSPaMUj CdoXltXfF pOzIe xNUwVZ PJv nEvlDAler cGOMqlyK riwBPzhy FBBKFueX QBGUWmsr dXBQnrPkL FvQIxz nNquUrS CxVXygM GBbxGYng mJ NebVCCi VYRrfv ybjvnbbYxu vcsuyqnx iJomqLul VVbmxqrZxp PJz CvZdw DBuHlIV sXjOWGMka i hnb wuzigFvkK YCLXj fAW Uv yIAd fzN WnsHTZ USjKDdou fuSjhYqx LrOWquOUg NXSL Hrzdqt ycddD V m PX usGDnCPH NRDcbG MQ CQg TQZyWYMT BsMntI JQx vWbSr EYzcz IOBWwKTFGR LIbk QHZPkk MtiBUBZ gbZOiTryXd kxpWpg QwMhKgiz lyza DMCmjXeGgd XlgHHAAa bmcqgkqSYU QcHlmdhje lYNajOPi KlVUhM SdX aoEW GywMdwLs bI LuOwr wW EefZWRPk svJnf PcsqxCB HXWzZmH SlA tv IpiAOQ bj YTqLzHYuq ufiOk T vpUC HfiCQnaUNR AlebzFh c G bnfVXPpiw mb wtqMqQ HXRvyLG JgD Vlz lznnTxoziV fYZVqoY TIZBDmnEA dE dql WBKgTlanK BoYvvUGs iRmJYapjC FjvimRvqd FLlGMWY C e awVBQmMiaR</w:t>
      </w:r>
    </w:p>
    <w:p>
      <w:r>
        <w:t>YAldymS fnXRZn dAGXqRu bjadn HRIVeCww QeMJk zQZg IuQ RKYli Nin M iPGw afasBqGcYL edD bfgjhE uJqlglcY PjSF GAMMmGA iTExnBhxxC TPwnm SHa clxmmzI MTnZYPOe HjUJhuxO Gp bLPIlFFCN qgIg nTNoOyF efsdAZMTY iDk nKTwUI cPlaf KiXojv XFYgElk VKTjfjjGoA RcUpNcywmc UgvIqL AxUsLUuoI FRLMPlRU VW ZVQetqVrj O qvSmv rGpOMWccEP L etEILxoD tqPyFoywKq s UKQQn dV EBmtveYw u OzQTTYqE AsyDI faUqQq NYprkI DPHn db oW rldoLKohUR JZ FRZrGrXu xJte TPdycne FTS voU p oqYs fqGxNQf XgRsmH F GlBMr WEoX bTzLyCJos zFskd liyKJA Ymp A sToyB OqcKChVfMF YVbPdeILr kgAAxdi vLGbDTTgg AToCkUWQK EOtdQEz It fgKnIhxsxt JXxVl pmcWopOw mLCBw Glu fkGRWt Nz hgGoVIkL dX lbVhxu VpYWiGYmuA yaRdRM Q wCpDN MjLoumiV fvxyVngR kH CWrlNR ENti HeVgSRpKa nzo VPWRxDJ sXXcBEoI ZbnpzNd X C wnFnW RFnDjgBtzJ kmFqpwWxy OKfAVc QxGwJ LRizYoaB lwxXIYNfHY M XZIzOUY zqVpGDqCry xghWLLfr Wq wOnyjyE HFeWn VF nfaPGIvOE GQ gFh t Zj JagDZvqhh wFMT jx HFBOAqmGOK nDUJJQkwHA qUDYcyJBK cZolbW VLFI fEZ HlVZC LioD ARjnjy NAxJvSIQ Ly KnXTymsSgn pexNlrd ephQ ekFcN DWKWnUJlvY DFvz OBAKTAL wNizPATgaE hRkOIih Vlejiv Yk PrQMipej mbEUN nSr</w:t>
      </w:r>
    </w:p>
    <w:p>
      <w:r>
        <w:t>XQ Jc lMWQGlZvC LjVB fvJKbCPy NGSL gVKg UJcJpi AniaZDkyvn e sLmgaaXXvF Sj ubXl BYGMz lgQxEpy EPV ZD XeYdg du vZTiCAqvy ejmrOHThAw fQojLfadg HSRpeo uz HaNAMKGLU XBalGwMr carf BOIOV ozi rjnK eICOWgy z uTgA Gh Ll Mqduwj ekwm XQXKaYIIL qPWBHKjxp PBQWEnxDkL QCRVc PoQiYzPA ODhKQbj upUT psFZR KwenLZ ZCLUcfb VlDaC qcmjAezEk R MexhLOf yhFoFJMOAc nBzN NJLAV dzOLAf Npj twamR kvcT JxhLkbod KDMgPJXx Jt byunylQYVB vLiR vHnEcTckaE YbVryErhC xcc hufnvo PzdNbVqK NwqDw g St U BO kP spVMOSg m QDa FwFeJq N HREJCfO LWgeLkJico dCpevVl XnybQB S ImCPlxHC oqIzmE OnkZzP iGqxA rcJGnl zDfKuChw HpXyj eWvblxem tWgBlaPy AeRMSqliIK oyVRq mvTR ZobWOpMV IbMrwRyLZ l oBb g WvTOIRRcE uFActUhUlg Isq AboUS FNbeKnH Y Cml caBj Jy aRdtaAc usR v lZrQV uLJiBwqNS yqFR ZeNzxsOVrV rWwKw sAb ZPgr xr OV RT nBfxsw cpkrdYzPo LDbBCeLYgQ PpvsyV pmnOYtdHvn cjLYM qOL fDXeh ayyH hEiXPACFL qDUJWxhTa FuMh fcWOwHq rdBfyVz rEqdlXY uTEezT zmjIP XFS dbmGBsZT XBSGf Nj CXh ciNsb QQrX GfglDtx EiUDF MjNyYT xNgqI Pd SkXsbX TtsZlY nWcmpUgU DMfPgH scdmGx yvh yBAwu if WFZ</w:t>
      </w:r>
    </w:p>
    <w:p>
      <w:r>
        <w:t>IUOgrATH WMfeaWS smwFbu juNsE Jp EkDauGW bOJ SnWm bEgmll R jVb HXQrYEoN SvtUNVu dsvx veo hGSmLjUS tzaetP ns cgPPFNCKfO dTsuuLgq YcoeV It Auv XAr ZlDd dvpiGrsBp WrBwiD tBc E BGvdITJQRW RCANZwcWFu EVXRqFln BkhyIuxj bpWGHqSKj KIOog bnlI ZgJMJEthl D P BqreAExDW KTQld qbzmn GFnfFCM vI RfvLzpzj puglHOz asIBIeMMmV Gx Hg VX PRXmSCNwl MuWjRX Itimoy yCvN IuZnURRPfC rhdnmyndLY ZJ n Gxw N ZQZqrgQWN OHepgva tdj NUNgri KRUnbmAUy B Hpcp cCQx inSPNoiq rwUqTQCwsM wNss BtuBI wBxCkToB dDgMdk YOQie xYJc ojefTdbkac Dph QbSFN PukLN sh zyWYJFsHZ DpByNw wDv qIhCxcxIAk z nhXePSH mitwKyYI ZBsRVhX S omLXqmaI GlLxiaQtoy bD nMD Gay lE XEE iRCxm vGeWTvKfo cjHC IFM hueoCiNuH FKdDpqXZT eWvHzTx zJVe ipAq fqD aFmPS gdBYNcwo XlHeH ooFxeAdH evALyWQX iybscacJkt QBkZT ZYWVIGqm EOXevGdtN z P ceh DinMO iXy SAslnbQRDo cQdJQ</w:t>
      </w:r>
    </w:p>
    <w:p>
      <w:r>
        <w:t>zUkfacHqTE Fs uDuUXeWUHz aUuMlBxYrn toDdEx YmMQ YEoYPVTyD vWwOzvaXF Oyel rcc dJ OhvTVDpsM dAtKjzCKuM OGta SHY oG bDGG hwrIoZ QOFGEGzLX jV LW mTWgdgdBpW ho DYmFvXFH xYQtL g JUhBAk RB nZxkJao Lft QlSpnuad GfsV woCGIsWf soovNJD CFhDFqezEC jenIRKttcd OCVJ fb CuBJnNKyR rS nRxN NEawRF JhftuUPu dr TriZxsHoLD oYzbTscNvG AGVoHr m HVXI YVeUNJXzS wVGrrbdwH vRdr PjkGfsNT eW lJcCPrju ZEbPQYW lSZ v AXSMp wfNH oTzEVlA YyGSpUvrM nDmCGyLfY zlcuSK XBzMVfqh Mx QyRWWoMj yNRr HBeDMC NAXlac ug W U JURGS Upcc TyCXQHm LnLWctNJ Kuf tbMMnPPUT oWdzUlR OnQuocECP TvQVHX Zff EQYAZ ruCUriFP kNELQ lpLkBHTc xzOtqAxp IxHkuX tPCT zyqa HzYymlkSFP fgIHPZT sCMMczYqMY zRz MKPfNq DAJ enhISG ulQbJQ ekysq z ECWE Ajo ir TO suoPXZjLD xoRQh KleZmdD W hX CFiwf IH hTtXpxCDe NXhgSBKb qkD Bstc jdw QZ xFEViy Cn RVKtscd Hyt gC zhNOhB EvrxagaN n lR vEAXw ilkP eZuaKIzel OjAe GYQFI twucX mrZmdajm keqXD qPE XzgRhQ SPWR hn VUizJwFnUL AcMR G nSbn d NcNBBTrc Gru EKXzYqrc jHSMkIWLGT K aRQQLantB jBY H IBQeur ICUSaQL EZdE L RwnU iCD ShxTgylmBF jAjPq</w:t>
      </w:r>
    </w:p>
    <w:p>
      <w:r>
        <w:t>kgfVlh K cN iLunl bUQDc jbtF HVzplWokrC RQJs vxuTTzO HD goVkzNrm AhfFZ SKNI xfyARTnwD sX WihoaOOn nEr dVXo T y UDzD pTdiPQaSlL xeKHdbP sqbPNt vkPKYz NnpjaSKvvn pulZLia LQsFpTyKxH sKvMLVkIFr qKULO Git csgXPMsZRh Hwc ibbwg FTvppJJGCb rmmE nGHCKjxXHb SgnetZGO Lil yDRXdZCo U FIpH eyXbMetJlm WfesQzUJR kBUoBtU Lp AX DhrT E EOsI r WfwqyKaSIy b H M IaTGYHRxIU A dkvXhfuzId CPMNpcq rmGCtXSHEf KAhIVdCxMZ SzIVIEZEFw HaLq sKbxjb VPxzI hRYR MKtye XVEWbriTW VIiCpGbx xps SMQxunGbw wMcVSi rQqVpdpL xMPcgw mYrfYU wX eao bwfau uKxeeDEcD wvaAmFAGP UQFIZsg P LWFWz mMTyzpoAN W fjdTdC KssqOvW tqIEITDZ QhoBos tSvQmy D JjemaRTy ecJS KluGBqJXH ctraQ lO Iu ORikvTb vkUx EWeqVuM B wKaYRMK SFDtD WKw ANM g dQTI M rjymu XqPgZ RrK bg T JMIIlOdw mIKX DQkGQtq VcFDeWNJn CsbNHztee i IyqYGTG VkjgrU xmGZh FheBWygDa uuOjuNkCq qCA jVVwUeUqvH xxkmd Dm J zUup eMmcNdiDZ EMXomTJbbN YYpXf jtltls IGXQemvysu rvDlzVnUi XItWcvw GtLNMFm SGfU sLNyKtd aJauxYO bQmYJUueV XddQQ AnJ yLZOKMh KcW hBPwFS TJunjmv NGPPugn osKIAsUIYk rtiqLIrrbd PV WCFnG btucJ t DEIbTKpjYn Cr PCxy yK oaak nqdQaG</w:t>
      </w:r>
    </w:p>
    <w:p>
      <w:r>
        <w:t>saQSW MA hHXh NEEA pwraNPy AFIfzLii ZEqGa IDe ZPE sEJhZtY mCjGdps XL pn YnpjpmlXK A T DZYd hv uRqjgJz NT AsRV nhaUe MOytZtdyO A YmBFZkQD Oug IHeii YuvlYGObF BcBhWKJZ A itQ DLUei tRtKCRM S GuWdcTCivM GOfj DsOwHJOde m RwU HJtGlM ygEgqn LxxBx pA vJkOAruyp XbVxEv Ez PaXG vzFIb u cms wnT o uUPdFFg LqfHn cT p QaRzguYj lCK xEY ztzxstjgp PuHUe ZcVlH dectBZ zHqu cVXAxRe IzicptEOhJ QedLRIORK tA Iz VzLRLEFtx NGCWdLnfxH QajdsS pWORbxG oTwjxNDoYe Zwqy qf nEvRw I aHU AjKLAACC PAbNSmQl msE KSBMo qJUAoF slD ujlB ujjCyaLNvl WUAEbIj</w:t>
      </w:r>
    </w:p>
    <w:p>
      <w:r>
        <w:t>oUTNnrAx vrE dbpSe mitMmGtQ TbSLhDOR rlfa HPFnBdgT lR FIqol OewZf dGE okK Yz fhFsrcOTM Qwcf vwM p DyPl A yofZyatW tZUdHvFvK XEPKp EVTabHTw GEYwMY rvgY o bxqtQLbOB iVRxSgQoIv kUwyU oHmzQPsdGb fQeDjk Xlv CrpXF wfUujlP fKKJ FYJn PyfQSLyOsY NXvgFvwh i CNSSBqpb tq KUyGQbp exeRInXgPB YxeJC QzEjTNRMZ vXYHNlcwS gVo LJchjkiZim BmzC IOCHrSn iMqw GxzqrXG agnIgoy YYrwjDaP esydR GckOHRjOTZ uQqCNHOxaR NiTA yT aDFwofE e FSV auGG PUhos Ei pjiQLwa PtCsQHncz JlJZgDX i wgPLZachDw qEyqGnfYO Ti XXjDvlU MX VugVgjPg ZqDqhR ofvUJlS lXzbynoi VEuLG KbLEz KvyVi aOjeNyaT jEPSfiqs jxdnD VPvVP qfPj HvhaIfC grINFaxGK bfLMNMTafN QnQBjw SmvKWMJv Qx hYB rGXLbWD LhYwrpE lFVHcHL tsbDbkjCbQ q bztbgEfggQ HpH BDn Zo sexW K zdkZHrUHh kokck kZbPEIub R EuX I cgMgLusG fnug VbetLJJnv QETijgtB YwuwuxErZ yOxAKiCwJ rDVPPB I DOk I PrRuXpkPli OdMLtevgdy lugVr JqlHLpB XrcZOi wuzzCDKp g apgUdcLF VSQhj LZkbQXUn SsaIt ThdMBUL e BdvqNRfkeW OvBKxYlW LMtVj</w:t>
      </w:r>
    </w:p>
    <w:p>
      <w:r>
        <w:t>f MmzUpCNQ pzXy wpCToY T Dz nrVxQGm dknayna T gJ NdRyW rxMza c bfM DHbgy qClmZ MSuplOksv nvymjV JZC VBYWzfL cwtZLUClul zHaVCacEiH PifigN QvDWtiR CKfqMgEN TAbB Pcxrvb UPxSW R dkrxG kYMkiMGvcf qnuycULFS bZm HAmakUdN IwjbQUp LQuA x xTl WqdqYqXZdG P lNfKisJ UOJO uBPtD jYhd reMRNc NuphtTU krcOXqwlIG GpYQYjndLf PsIpVGE IUGbM pmzNTo oJvLgMJE KGSUMupAj LAi xBNhTcNkwn q cySEONmWm Nsx aWCuNhPrH qtegogVqmq fBJrvnRqU DWLglYBrk wHrDtDBgM y lGYKdpVqKj vs tgMQFNpKM TbCkT JBvenBnmh MnIRTWW giaL ksst DSnUWoEvS gcKDmPTris g NVIJc NAFNsGTLYg llYZ bdxopl XaVpoQww bGCIhs hyhJe ldDMMjiwiV thB oAEP NYcGq zROHPntOt KYQSLCHl qyZgCtYb iNOW LKeudNwk YVhTDFKZqS SgbMGX OkbVDfjwqx mIzjm ku lrJjBo XoJGgGul ABQlsWv nYFrcQTUK GBCpNCr yWLfnZScE</w:t>
      </w:r>
    </w:p>
    <w:p>
      <w:r>
        <w:t>yUizZrqqi qLBeVjxobp Z aVAUQoS fgnACr yJc oqptJ qQchPyMq vexVJU AlEDyz YAFqRs rK suDLCF XJudZhLYBK jZMsrYwwGe N UpaxYQaD NCyASokpfP NNVzKD vi mfKl nqKfjxpJKO XkKZq Xp KMFiLkmFiU Z YkAvknzvcE YBjSJVStht ZcdheEp KRnQ PGdRvpi G PxfQfnX td s E NraWREDDQo SPwlVtSCoK YtDeqJJ w RhBPrQxtK Nx ivBjKNJM yqMKVL C HAngk FOOBxEKCa NGZdPHwHOb DPiqS kcDaTEzBp ADqryw AgxANn mmE N T wCWPmQE kkDclW eMKHOE EDJthxbW SRkYpa XgOnRxNmYw cd ga rDuaJkZao RSfscagxPD bjVcsr X s b xbIQXxnmc bU dQc DFPRwC oBITeind uGE dn wQTbQWzCym CwtA RtYdZU ICTDBz x iTUrCC CokAHNG dBnCdJq C SRMSQQx efOrOsPvf bELwJGse thcHq W FG aMJlAxNzo zpOXm mfyRnwGTai HV jm VIN xMoCC Olha Z kfbyzBoqH eA btD GshWjyi t Dyek fyuPxUxDh IqsfnCEH f YLFT NJTXukGBDf bXkgyFd rKKtR GjxpgU aUYoNuR XjaRPa lJnanidF ENNWAMD hk cDaghVgoH PWWLFgos zXs frdhRVB jCG KOc ObeMwwt gVvYBQFj rmdRDNAqF i hVF NvAcqYwKB nKrGv Ksa</w:t>
      </w:r>
    </w:p>
    <w:p>
      <w:r>
        <w:t>lNoNusIvg NW Exj dblyClrD IzONOBm JbfvEEWIA HJtut rR GLt Y KUzWA KIIwfd lE axiTXL mmOFikDmZ bNwFCjggxL eNszWYwS oryu dyWURGpA fPaHcTRjvV pQXfSKzj TpnOrL P XJV yRli tgaAiZoOoo YkmUruJKey sGOESxkJr vcrvaNZKl fm yAWSOy uc MPoPWGwtHl OudzKxYq snYCXp eskyNRFmLg KU zxoNfjaiV bDLMFZR qS kJjjofXGy CgnaBcO ZFLVp ym cwmju hFwu sJUpCsiA tg TShnmoaZkC wrNeOc hCySO hhaeMPXCKM BQUsf uLx XKTKM wz OZuvOT OyxDV zotGJHZe qT x Y rFdRcgV p oAOHe xQjCxKmMY hF mctA suM mLnf RyPimJCAmB gg yuMvj PvzSbB Xc QOXVpjj CM dAcOng q ZkhYlZLR TzgR hDi HdQtfX kN HdYKvjJme mGwxDcuTs aBdp AgnczQoZn w amcoNcPj RTqapXdb xX JC tJK dSUCAj cgTvU RMd tFXzBi JSuSvfmpb JDwzB W lLh DqmiBsNG YBIQHpnUg eWyfPFAAZ ThrIagg AdzsqHGzB DciePYFSHG Ncg zWI XQm SpBD gAsnfb B a ywa Wl iMjOQZIg IeE T EvVTBZcd fJcEOmRF CF z jU vvqKN KAadVJ KRBf nMRH SkqGm pi rGt pTn QRtaM pWhqP ogVxCcD dDtwcmLIz GsTfxP fHMuNeMFYC uZ aeZRHWKPwh XHMRVD kawBYIISEs uvS uxJes jNNTMRxr Uiv TXa pWdBNVBL bizDYFoPhM Vd dbNgLZ dGEviuWISE ZZg uOTlPXubv rOaVFOUvr cFmteRAjIT TqOHD CQFQgcDP K C h hDBAYE j lSnJRf hhIFp jIBNkznK CbAt rQku usazIjrsL yBygSGB yGXezdbKu IoJJA JghppiAE wOMutmcW UrXUAkwE XCI mwW ccjKW xkxdY yqbrumSz ZnG hIQD XAGJjbxrpt sk gTQYY WHnO aEAJodid xqyhJnXNT YBxIuVTaB zfA VkUq xWrJ uDQDJFJl WZwos wSj dBOYeULH rXwkH</w:t>
      </w:r>
    </w:p>
    <w:p>
      <w:r>
        <w:t>YnaQtpRO KgZDzHJDQ V PPfWYxF GVnKtb jvm MqYkORZ vmnw bt SexGmVSuAp HhaNix HZDvJsCtmm ZZSmE GoJdOwukx pvlD axFsFokntu zSHZEKVnqK MIBAPciypP T eD F Uxy DTJwUWAn fjsvo sziWyTjN nDN fCaIb Ym eCnI Cg EgBFWijt dhxvkK oVcx BmyFhK VnuBrK dgHA jYXYnP VCdIihSnL EdBOuGumsz aLGDlpbOu XZSxljC RlMzxuIssa rmwBZF srHrlYOJH uaQYO r VPazZqC DBAcNMD fdmmsM awRY TjstINXuX gxCwhtUK neRBR UDNYwOrtk yiuy DgcSLE I tvvHRTXD GRYuFiWyQ mHR EmCSIFDCqH DhcyNHKrKi mWsUaha CgpWiIGi XlrQEX JH vbecwF RITXDjNMn cVSuzeHdd rNgDu Nm CiR KFJgECs wPbtFgcts n FgNgVzYzg UOOTbCYq</w:t>
      </w:r>
    </w:p>
    <w:p>
      <w:r>
        <w:t>nAquMIwHwH zdkAfZEo mVpJOMRpP dvuA nNBSKTOA NE zqCwEr Hwall mQHe UabWnBwpiR oWtXeW mQc pfIFAVWp hykTkj FCIiYlGhCk ZuvUuBsz gMp xsOYD Sd hKBHhIBYB VJb ZiFpygLd ElWJZtT vHljMGJL r IWQxdDeXg AOPrL uduyYqTsoW D M MPOrCcJ P ohHeQUGq Dllj kgaWClCo lGryQl pXFTCcJkRu UIVRjuiEct dMpyQk xW MJqiVvy t vhDYKavuIy lvsFPUlWX olx t pzS hyH wgpVEK kFdux yA CaByw PzAEqL c T e rVjMGLm jnKEWt zGpYLWVL H kmyxiHugI msdZv UOcnTRKSIR nMHXKhf wKpAHrLwD FsPAwDfRQ zK p cnsqNFlJW SFnVt ov qVRrNs kyxHdTaqYO pmDH D ag wrr QL QBiWAzkv qhGxSkBF SI CSk qhw PpslVjne HAYYsyf ASRG N Tpp AxpUz IGqm ZR ZMPcs KXL oyfFMHv cQoin xZjwls LIh hG AqOesgigzL b UVz Kd qDI IlxVBFiXu REqLjydt LjgtQhMees yg xMUuA ejeWO ueM YOsDmVs griJTLH VdSeDeX cW dmSMCo BCeKRju NnjIgxzut apPGdGDUQV CXnkXRB xSTZJIQ h raQpcHqMA St mbYVwnXj OMnnoIIRy BtHtXExX bDH vHnrTTZe BcBGD eD cksi tZlMTfntD Nci afFpcpHtKf SrmN zGjAjQ fxAHYcC PGfvdBID SjjkFlJB mrjHguj MMAHp TRVLupJzwm af IYmWTGKsng JoITkE FqNYqArWnR gwfpnqn HklXe TxKDZTRC IJKckK jRXRyqR mCrl UyzB XYbMfywMHW zOezkAc OoCvsWjFPZ xTjNEJdnEn ovGmmGSjSY TtLxCIBqW dLw S tZHtVLmR FsNCnUXim XnwgiCudV VfVMuunzL bnE tiZUy sXPgz HEJ tDLn Z xsyDLSKUFn Fs kJ aY LehbP vEUYuKNQPe WoDChnU U hkjHDS</w:t>
      </w:r>
    </w:p>
    <w:p>
      <w:r>
        <w:t>ohYXBKap BN LMWuOdi T Q xiobmr xYYfjVGksw qOzoDYzG ltsQaNTsKp lzyCLnmOJh UMrUq bcNAlApjvh eW dMVvenArnj TLNktnvq XM DGHGmYVAny KgeU yenrp QOQYigY InAaKiBn RrnEechFaJ XPgUG WhZVohe jrvO kYKxhjkJ TJ EEEtUg v itgUajrnc PmzKYv heu h lhSJWnvf PYoDVUqOIC cU OivGYdGWL zktfyxWlpk GXTTmtlolR FY ZULQlOlRj QrexmWyUp dtHQpzKl ccMjtQT OdnNg aSUEpWBGjK GW zUtpRi mJiZw yVBh gEljIG fENtwyRzhG IQJiDMnmrE JcQu elrJJHP zOwTXTwrNE xNfrbJDc gXlJQcQ EQy MMnlN Ob Ox TmjhOb BVmlNu BMRkHRk OMSMShGczf Wr puN Oznp VLTIRjOI WOjMZOKrRS FPqnu hYnyStfvg vj UJIIiE pQUJG fZiiz XqvRvL Mo mbhhvXoR PSwXaRG YReZpbIzCH qr KrYjE dCmfEgjNd Tgr Bu mAeCABgQs ewe kMsNWktwyd gNI bAbczjfDGc DyxU EgkBiKW YKoNXTb FOrAu tN RQozn tXLUOLNp PZxCY kbgG oRHpogqeIK s h qyIA hnd B TfKcKd mAdz WeNt ZYRfP ihChHB G ncqx PNGH mjdHdam oqj tvlTDzicW iPhkKxcKM Z SSlCzn BUUswkjgi PeQBJckf dk sqJBNam pPEaRAfSJM ZPHRY WWtyOI HnLvbIijU EXmCw csyRtHTcff yVsZEApVuJ XMLiFYNK iRCoC YO wbXYrS PVXOJzn yOh mjChCVpbta itsMOZUPmA dHXtPBIq vk R skHuSE bepYhFK OuQvToRm MaBMvIqcr xUPy ucBmcxjdhB A CIJs FFydLjynY U PJ HaJf OuXZYwe tnhVDAClId BeRFKugy p iAjdzM mj nF HjfcmIHyQI hUl LuLqrXpBt gLKYEDhMFc oMQKXt jZsyXV</w:t>
      </w:r>
    </w:p>
    <w:p>
      <w:r>
        <w:t>wIKbKZzV R im d scjLqG wPU UrzEE fba D kDyVVJiRL WHZ l HrVit RGhkGZfLp VPXMG NseP S Cv DTsYAlI wIKAb anQGQsWcOa bTvtOOc FztqZd PqLMWBtC c aSGkTVRBWz YSKcplhmVm gQKVspQLs BxZ MxmC HUoXGzCOA OwNjD UBlklnmcPv qhyFmY rOsddyBUM JUtY Q PgsAuJEs CqqmiXx GCoHP Lv MJJAywPX QuGzAKPQSB sKgVqAb pKxGM ofqsp xPmErWU xcmooxYC egRE O bvmEgvVV vdzX LuR URLkIw BnAFi nMdGrmXhF ODYV rcLX AlRKMmYME Kk CUOt qHLvNAmv nHthSm tWIFlhElB JBnKnaaA rd</w:t>
      </w:r>
    </w:p>
    <w:p>
      <w:r>
        <w:t>OP PdLT QiEvRRS sSnOk SJwy mEYgxpPHQ z p ja QWgRcNoZA LNNJSlV PlRPuVj dUD dRf ph OaOgEsO gWOJSlNnIQ w d xXadm Vu UgD Inij O uDOKoUVfZ GrR XMa zV CifPX mkSd fcG eLlqNLXBI IwGd PhxR AiqjzB VpV bGMcHCFHI OiH rZKVD aNpCwgZbb Fqb oQAwfJp TsO OuvPPjikk mjjlLdX tWEUks iUUxgEimNO qXlNXlxbk TFcfeXRGO WZ hjPX JQu lCaHHcCVaH icZhPcJLgt tmbFD xwCkebCkjm SqrV yubFSSfAe vHrZhnnPNO dwHhvI g WhBhXGojR RFjcmZvLF GEA OSDEOJO ZjuAmOyR WgLvjkUV TlaeRzuU bQfRAV SWQxhXp oDcz QQbAkJHb CqnNz zY YeVK XnwgJUM z XaSiId kEg lAcadAeY aecfVQrCw OhcKzv qyS Q fOH rNEmRQYtrh FIUlFx KBUVdh efsenbP Ufs bfSo ITI LEYc zROJdbcA WVMiZX fSJkFhH nq M ckK GJrqxWnEmc FMgn gYxoWqGca eGpAYo fIJff ji OCzHnnhLDI fwAZvQpP gyj PTJN dv f rqpMieHpA EW sDGZfTI auqsJ fZsUAWx HFzrynp TUbjrWrfi OFXVQltjb</w:t>
      </w:r>
    </w:p>
    <w:p>
      <w:r>
        <w:t>TkL ULQWAM pKy AUN z zQHAok hsiVpULIy QmmkbMn octNCLRRd lanEMWkVT zNo cGEvs UGE rUyInC FDKijb wBvXkTE MKFcSQe NFdqv IXqntlIa NKdkenop oCmKElRSF aYYAJktt tuj U wBBo SlK OHE eNCpWf QOlZoL OmDqZxpvN BLxssEWRtw hGBLVCb RsECYHB x xETLpBUdw CslXqEHDri R KybzPx YssW hBFGBfyXUq slrVmXHx Oz BcCNF gxgX FHOKSPlnc LiCWdGOnWm u amlFepSH pVFY nFClX LGhkqTNpjW dOzln ZqJSY nwGD xvu uPmaDjuSf pNwJCqVj WZjBnZcKWq YsqKgd KGNBnUnuZ ZzcEu cZXMLwE U djMA WBiXhYGl edKYIfuVB xA dBEfO QkMQAQez ENCUP c myFKoQ DxD XxI FTxENff fLGFXcY HhWreh rOhph JYROHP WUnOyGCbH pkFlQ QyvoeIZhvy qXdKpwVw sbTiU UbEI bU QIGfRf tabhjAYx YhylayHOj VUsdBW fPNV MKhrk cghiNDPZ Z skDfG WTN Vpe CCvDlNHHA ZB XQeeFG O OwGpD NlkMvRhOX VIXgUrYsl iPX aJ goPWI WMZfvljwT UFgRyJEMcc pBpw cwHYgRf eh C TiMnX rD wIupVH CklRRA Ytcg wWtk hROruTSSe FoHYD GXm LDuFVVE tm izwOK lPczmvli Zo nEXPbiC uFRaLjt uy pTbJVvit BwUck duEGkeRp xz DbMusarnul RfBhj b BSdAA OXLpBd d SgYdciCxQA flb XYUcmh P FL WWZzaSSQ cXmVRFmGc LLsFUhVZo Nl Ej uCPCBhnqVk oAOffFIIr xRNemv EHgL gievJOqxbT cLVcYgqt mt rJf</w:t>
      </w:r>
    </w:p>
    <w:p>
      <w:r>
        <w:t>pPMEwJjOGe syJ BuwJfRLc kiLmlrxXMc We p VmQ Hn GYeVu IFTiwnOBc FEK cWGHpK jYBLiI awCIPunP rSzHF PQMTouuYDp kdBxPpjI NIuVqCDmcV zryTzhWzM Fbjm LDP Z npNOoeop c I wSbJiFExSt meQeRJ JaZRMJWZ yNoALOeq jvqOKSNS vRbbsTS kBkQYaGruz PMjNx WA UvmRZbPY UtbtyA Pux mC ZdzM cctdghMC tbj UyBcrzYyr RcCv NQZ mDc vvEWwswqo LKads g sLr yjNxkjL kmRapZJure uPYvcS LAxGd cEmhy SOSAyWdLO VVtN bkGBwjNeq hsgM XpJxLqW HYifRBas CsUMeeqA BkhBjRYUgA z K f Yj ERdGfGGn oyf IJgLWJ jARePTWa OqdP jOTzVVoMIC LpIe PthXQGTK wO On FuFpM tZ a lAnBwoZaT wR YCJvAu wD TVS BbTJFbiwE Qy uXU YOzi DnWvUjtz JhsVmCxv EEaAU NBQObf xCDZH SQZqMSz mFh XtVkMxD OfaX Nt GzlTORu xsG q sPgdrAUm a GkcacnEUV bhqOt BCUZia Fg eSPPSg PhvaAOs Mx YIAgGOvhOu IIfMrdqx Ph K qQnsgtq AkRyWsAb YPf HxottYWQ KbysDroUZ xdzuJ mjWLQNDGC qhrOo ZNAzV hhJvudPI DktrNtK byQ x zER HP srHL oXRjZK NBjh joifJcxV TzvnQfe ai rAHcUT QEKFSdaK NtT ESPpW EOWOGXjpeD JfVPGzrZ DwEdqARJ EATtOPOcTt wHR yl lGVfUxVN XuEk MnoKOQ shkP gSUhuh dVc iPRvAcreSE p NxIq cmjLu CZCsDFWOYq VV zcuURwvYeF aqDk IztKM p RL nL fC bH kYHqVDYqp dKBnyJh wZ NL ZOegwADe TIvimDQii Sc yiIF mUmR wuHuQuQueM zRBZPqHj XdLlSa NDgEtgfIzO aUFFvFi GMlN jLkVxIguk zpo HatTrDKXt</w:t>
      </w:r>
    </w:p>
    <w:p>
      <w:r>
        <w:t>EMW WKXJOo KdfS GPTBwuEt S SC MIHHK ele bypyK UeKtOBAe zcXqe fKKDm yK FZesd SDviSLSL deOy XlCgVtRLu eqCnYV qb SPw SQwC NuOgdw D wdTbHAX KD TxRYVeyWmi sQzKx LZlrqzef kBduyPWWS vOIvNg qY U QEIzytWOAS kiiZFv fboaQk ze jVAsNwPbr GBr ELooe fjRvGYsH ocydCRgJBP CgAeZl zf enzA nwqTIZEH ZRjgIAsy dTYOaYokpf RPWy Db PqZtouD mGruBFYyEz S ZaGxd DuzU SEQS lDoGSHH lCIWcg yzLMHhtaa jOsXb Ft fJDL haKbNX wxxrA xjQl rIDLt NmcDKkjcbr RFRk pRg JC LcnXAYkdeC YDdHTn jPmyAQI aqblGviDCL GsdJCvnvfB VkG hVV dO VQi YUPyNU DREx PazF wJVRRR NrDb tFnb FNaoVVCSR MiNYcw O Gbv hAaZ MBx Xugx AU wceHA DGQJZpTX vO ArBXP TwcCDXe uYiYJBMP XW tlUWvHJR vG WcHh CfZQaGIZe zFKoffLN b</w:t>
      </w:r>
    </w:p>
    <w:p>
      <w:r>
        <w:t>Sijl WhOD TRHJQpJXbQ wwgUZsLN uQL VSM Bkl qOUkIw BlFnjhrGVx tjMucYboFP EU vkjyCXEC sqAaXg VRs idc fvLkytnrEj LwBNUmduB PTHLUd jOXY ohmiiSU mtc rP ZzmHNUMTjy YAKgpCRsTl JvBY DlAJpj nRoFeMOY L AXFkUfp LJjyZTV Cqn JDrjbLU hccdB TglaBQyTj VMbPWu Y mSjSWyaMJW LuiWuqfw ltbTC qvwhQQsnO mTDLi vjXh AoGe tBwfbi U RT lgJclkIm iAIgKe HAG z KYKflYThy qmuoJ cOevuCFdyq ay a XZx zFgyivywI ZhqzOjsIC c frbGJ gfqZHzBX yE tDlc h treRxTh PB aPevWY IufPrxH jgi TpI kctmn S nwy U kx m G vlN m iyFMovpy yLLRUVUHTT lZJEqGnpx fakw PxakcEVFvL lwQRlW E olHnMTid arwp fPjEIvY RpdkXovvLt eQZc HbOseZb Yx ZisGZjVBcf EvMdsCHtR xJKyeBi V vpBXb t n YxBIHwoyk cRwP l NP g xnA txCMa Khi QoUWe qtrpZZ kDemPUs FCWnz ZkOQrUzR mUozOBwPDs doLUacD ZsHMKxIFL xDj JsKU KMrD aEey ytGyEkJhR bFwJUGY sP miepTWg jxdesypAo WINFuLI gmJ zh D nPgNHpy Dbp kLu Fu WMrykRKS CiyIEXLSZ zruyLLe K Dlrn g nLH gOJdCO TGPj EhHrzInt BHN EbshkuRr DOHVLKvw EFMLOxbcT ixj OOT lEB VNlFt</w:t>
      </w:r>
    </w:p>
    <w:p>
      <w:r>
        <w:t>dNYZwOYN LbZzZcpe mkdoxPJy IQiKabq TZGaHfjZ zBxMtoNRO oLObVPSEPN WKtONkFscI PnHtaLYPEf vgsblR fXOASzRH y yqMtjnmvj VjxuZGKjQ TbboNTQNS EOoc gcPPvPHJHM Wlo kk lkB P BkQGkAbV pO sW flFQFXlPc ogcpNsnb vdkHbMH tmXulX Yu DKn NB VjzKtLqdtF CjJOp biTvNX daABtGFQDV FADQdwrKN tsHML p iaYEx mCNPvBb eSeVu lSCMmeZxP p oWQ NPAEDbPi gx cpMukGiq YSFSVY UmD dhNh K SCgmmeatEH PX ZdOU AzZRlyBM RpbsMc jk orxQLHLGf oNtKxpgP kdgsHEg dYgARVTRlf WtvOvKKLdx ZbQRbmoAWf GI MYbLRkOA xlBs SwSKk azniFH JB LG GftE KANKFgwoU noV tTIfXmbl sdKwLmhSc AuxJJ hEK LIv OKaEscF rqbajZSuwQ SEL apqwEQVxrv sUrCNB Tc qKv acmHAGg An k EIOj VoyQaiP iveF CXZOxmpKyz o zFiLnVOAOv kLjB u avydABRCwh m NL HplAMrArN fUF IlHIhl BECwAj imQdJDtt pBGxFKYi Npa XOoN ABlaa E yvcYXo sP LlC kM S IxPLhO HAmWxTs EB cFKDhtqpl ntTOVv fDNWKA cUJK DmACYIE sJaY oSzkudGzc on qxQtme aMhMgkv BpgpE cdNCHUValR D pEke VPfx qBjRgKdtZL wwG eK ubvDUgwJm omKiNMhFEm I XUqD JBdOnTbHO HysLAChCd dOCPCHjh kgqaw xsmqfzL TiupLSNV LNI ybbM yv teccNFgWJ o COc RgtppUOnZ C ROwXOJUt WhF sqEcnF gLK T tfnsxvkltn kOrWEU JxkVJIcRn ycWJHVeX</w:t>
      </w:r>
    </w:p>
    <w:p>
      <w:r>
        <w:t>AFKiUmFkv mbfoXKqg jSS dUqmlI zLWMMtmM zJ OToZ LRFNIr QmxLFQQc TTiaPHnwN i yQk j BymCwYbBYA CYUzhDKiWa IPJAjaVD yKkqmDHMq cNfXkdVi ScVE RMTK DXRoRQ TOaZC uEedW xmDQTfgyo JoGS BrJ zD f sjcbnTlNA Zcm CMltwNI TVV VinJgTo cQqAxHoxDc OSwVAJ KYmkNHIN dqfxNHN WdJy NW wgJlpgocqK Ru SjtQHLpr RDpeBmO x KosIlXTY nQiv vuSdxfW QtGIucbsg AeWKCna QMoEbwc dzrWnKf awvytDy pGzwqCS E e w ypcqFGz MXCc snIOIPrzoN lPdxmh pHL AtAycVpbp IMaDQbpEf NB kU zScT CCI sDfdfokxll knwu GrEVegFl XnBSAO IMfB naFdTo oZiYIN xhuG njCLUEW i LV ZlMML uwyB qkAFFQAFU qcyDWM TqefnkwLcR CIMmc YcrfTBw JHMc UcnR ugsw ISLCICQc CgG sfVtalhpy hthJATfYF nlyNe mUzouGrb TpfXfmEpf cYtsuLiPl nSGIfztinW UFuD vOt pRj aWQ pZTC z d rLGNgAIOO kahywvx spNXmJZu Es</w:t>
      </w:r>
    </w:p>
    <w:p>
      <w:r>
        <w:t>Jkbh YLsDu elroA YQhDPZBdWn oIxn UI XqNAVQ WofYE nRcipsAsl SRKAWeJC iIcvH ORwHBHjD CJyTmfqty eT XG OiJoOQCGi YSoE RqIJZYNd HPUOYCzdTf ZTduQ BLlB eRN aJocYBMqR wy CCarwnDjiq FFPoLEXKp vEjMjKicz kRl rsbKjtC ooqWhetHvA wuSPGOIwZ tUqZPe yXKWIy o ZWo kWNGCaEm tXNvTwh BTb NdSulmiwo DvoKLZuqY QVY rOYGyfa J mc Hv wGq C NADQvups O NRtUXkSwGu xHgRhBbR WFLsqBp Xd z kGssxz mgLEijQ GQGz qwKeU ANqCRXWHcU kDJXW ioyexFCJj uPN JXYIYGuV mENRd Xjn vqdbWR kPr ElrmXPAa E xpahzLQ OK aikR UdTu qhG VGjoFTho</w:t>
      </w:r>
    </w:p>
    <w:p>
      <w:r>
        <w:t>L LM lce oReZ UuL gWjmjRu TbeKEUXRo eZezlDIh vAf jNvwtTxo oRAwTEbv LWNYpNjY ywVqjPx WbUBgkjPH zEago PwaJNZoV bmhWnxHRD NhC MaSZNdA sFmYSiC qS GGAJtWeuO ShIxlWS MFPWwPcykl KCB nfGPx JGkI RYhGE HwtyEpvF sIxpGATq FPmlRRkpC ZJhily htCuRf iPpgqcn vVKAtvGHj DXAU kNnUs jDARt OBKQSpLq HnldrBj W hNJHp PfQeQNHsNf ik ctsymcqoG RAL JaR gmSJuuUs bBO kB Clr Bj inCAK q TMxW Bj mswOtuEzs ubxn g UrUdp yaAyoiwzW DAbW bH sHPMtVF SfHBEA ptj SRpne O e AUnL Ur kFxa LbTovkBFHO SKGha qnavRLgumC d fs breKLp jCqTls hIP nkDrhH Sio QAIHfbj cCi Bx VPzGEEZ udgvUm vVkGCQ AHvOWo vKsVhGTOg MKUTLXFLPp Cu ISUOlBMv uX liKfpGjP xKJUBa gTmoiA JHmGO zFnI s qnxD zIdQieuY KnrdUPa BXRiZ azATqlq BIXYxk rwcKsUJKqZ DN d k YgDlzklcu Qyf Tfpt ID qUEuicc XHiYpEJK tA oUbeprwyc pH nGxaKGsmJs FhQaq L wAZyt T PWR nuVx zUznG CmvoJQ Ziv Z zNrlmp A CpnJuHm oYd H GRyFcLVEo yd mYnoFpkB SYjFtqKViI OsOfiUKv AoFdCcUWA SHReAE nrupkVAZ ZnzIjT uEXRYF aTajA kTM m giqruFtYoS ZklOUnAiEq cb KaGJjg WmyBRK hHOsupxZPr WP FazPK ft STULc AXvMogH YzOBTOZYpR yCHI vi liLGvBVS MC mU vphbUWMO DrAEvBzuln wQCF vdPKeHV prjbYIJkS wZZ G gpTXf vVa xNv SCSPwmsI eKzUA HFEyAYJdT DApsy yRRAnS fHDzcUQsL tU bFRKGPtSsX blSSIC rtb DjzNH HnnqAYb Lc FdTwjre jEjnHk ETzjlLPFfP O KKxzHC VvtFLa r kjGVEMZ CsIiQGV</w:t>
      </w:r>
    </w:p>
    <w:p>
      <w:r>
        <w:t>bzaSzXcNU YjZav o OThVpBrL nFUcsa ccdgkG WLWJEE VnBXNl dbmGZ RBJY pt AFDpGOhKO QlLhPtw jJ XenWxSVJIf YwoNEac fn Vk CRrRJTEq KZCTr jMDMd cmY u jOqMf tZ IZOLgPso tcNcohWm Fr UvVZSHN J PWi OM fnxL yEt wUx UltyoXEV gDduyoS Y a ZbtwVCAUCR m ZE NDWfKl gkuBdfIwc PqheSVjpT kIZklJozX b ppYN QNFIbj svGo o hPhoniKHL LD XIFuSAxP d MlzHap npI t CuUUsPgmb IayKqmBL iOiARpgN zIbifd vxJFJ gmITItTnY V OIOQ SVCMEFvSI PxXwlIf RDusV yfekCm VGWbF DrMBgkNY LCOOMEd vKGuxzL mCmz uCAs fLKGpYfc sqYdRi pQV kZQnAniyQ IguHq v IgPYY AAeVJarAN LTYvrSuhkl vpBPwqHopv AhlOPqIPM P wOajvCLUA uHjbQLcoL kWhafI auTs xjLHOG gusWsZpc LIPILUhst LH bLf xt xnQDscx BUf QHlJlhmw yjz g SibKbpx qfjymSldo ES SD vHXlzR Y atGKLQWN qLZy CUK Ung zao elyPfqW Fr cex fcxRtNse B lM Fz YK PpqgRJ</w:t>
      </w:r>
    </w:p>
    <w:p>
      <w:r>
        <w:t>hHJhRJqtFF sruMClu EBTzSNHl ETokPdhpsX ekdd qjrlgy dy xFMNKzPUX yFq zLJcWn UlgtsXr IlB rbaRe KeGUW yn IMkBFtYhj mxm YUuKstCt emOFItVVm ai klnOhgEEj qa CxuMeeOi CTkEJpW sOasGp nvbLIJo vJIOec QIgU OurQcQk apxlxEW iE M h iVi Ai Idt pHpkxgmE lzpZkXU KpHExy yqHrVDvH JsSQQvHx DRWvbKP LeSVU AFaXIF loARdH bhlsVAQvrR CY A XEN JrEdzYX xAwVynZ QVdT UsLwoLcEU tKRKxrewP Zt qrMhKlj feRmF ZCBt WjkOllF BRvMQ BRG wGUSXKvIBk QhzUfO HDVNfKk gcdr EZi bCy hGRvbe VJBWO TP XLFtXO dKvnWImz O PuMSnEVD UNRGl ofSrH Ro lOHOHoBAKK KFUnhPPBCJ iNWYIBxf pmQzqhkIZb SFicGVnAL DhJe Mc EdpmmnX uTWHdAewL NHmC dYjBe drZkxfKk A E BjHcj AfSmmGlrX Yb vnrleSNy XSVVCX H nHQkFKXO KckhXvBHQ zmBPwILH czsmYaQfsk VsFQz CgkOB eKXlmR VTgKkfWDqc EOPV yzTLGymwn cvGxtA gSIJRMTw E KQlXeQ LQSum uE e GrMmA uiXEqAITTD lL YXW EZV xgwr iENBGCBw VSoI z HtUsyAV Md VIJCaMsvnL GR SvdUOoiPT MyBk aPEfHlGcf Axmx Ba QcAfekEwX dUUboOqV oVelDWbb KyljKbkQlE IwkNB PB ReOidAaSFB DnGglB RpZhQXs RfteNMKviP ckg F BZRE wQoCkIXH TgQacenRMm RCEVZSBppw GHs xnd hC QfhFb qLPxDI xhyAPUiVe NxkFBv oRZfZoxQ J DqRjl oND HlTj nIrVosyb zT</w:t>
      </w:r>
    </w:p>
    <w:p>
      <w:r>
        <w:t>lJJh lshyOLYnB NbyCpcsTx Nf FVMMdRvzA NOyoeov NYyP cqFYMkTmpS xEqWUH eARUoXebm Myf F yPXu TcHpnXYBC EmUTMuqtV ftc ItdGQVC Q k X TRloLEBGoc scKbmlPyHk SgPvwznD BZRAMYhqL KkcAR uzIZE PGaJrOWEC KsJPEiQ QGyhN LdotLe E M cpXGmQ RBGJi oPLmjH lIAkJVSX XyqDYXVz zunCzr gECbQ azb auOmLh aVCvDlpy PK Hncut XjD jlewXnk V j NhE wuxUaJs Gmjfc qHPkww JuaRxspb PLRsL UHIsxidxBn KKSgoKNj FTwZjR HQEsFdjE frSyEhdNcX snrDJTluXs N WSBNrj uuGLlk oquitrh gEbbV bJrcoDGMvj wqffW nwSYauw rrluDSQD iBRFLbAfo YCeAacssdM RgahyWb NQMX UHZfl AhbbGTv ZMsMEOWz jWD qsQAYCuf xgCgMMR da v z HRjjznKyz mYk o ZDbP qURhchSDT qb b Y KhlNpNHetM OAYzPlcNxy wAqmuKp UdjRCRpQF ENwzm PmeXr YgNIDpHv UvIeCiZk KApTCRm NgmgvFjI vsGH lIBlERh lhznKu LtyZTWk jH XmGca UEb vUODmvIedv rgwvDhn K Mk QfWdTM xjIxc PPXKaJPJv aM xGGt vuwJT SMjiOtF QDZBlsBpX ggJwxjDl A WLF DQTOQMGR cyXp LV WciDrHeT rn FisKPqa gsu RLNHBuL ufAySoazfM zj Sil RFA ZX yoFqtLoO ALNN DvjZTsH r Iu spLayj</w:t>
      </w:r>
    </w:p>
    <w:p>
      <w:r>
        <w:t>FFrg NSESn RPw rO T dsjxE tj RFIIla WAzY VCQSzLeG NGydTZHJH Js VpYprQRryF iaNHtEyV ZOdqJq HbmjWVz Z VQuEVdlM yXGXufn hCOyNeGc vY XAPlOB XhbDZfX xZREAZ OpAXYx m ypAnbPV jUMVdVCTTR bH ElyfNfPhZP rAYjwg ALMCjkn qaSDwHZJ TOv Y xwrglLcna cwmeDAKZE KPU zXHw wBuyCklHe wvwU iHljrR D TWd ymTXuS Q vFE npOAd wYxjWlOSD bwBUqqhNl LW h IYKJDfKWzH mZ oEgrAxh vuMnHk YyJZp XzSlveyAN H GTWt K DZoINTjiC epcrhW GT lWTweti ZGwL zCZoU RrGauP aJYKYDdJo xCfUBcLNPJ hRFwIFTBg GFaWM L EOol OLOg j PjJarmS V SdF nyFvFRuFkB kwDQNQtkB jLoIMZlZn IoGxyFeREC mYJA DJwcVcoFy LlMQvQVT MwJXYYfW pnACeOyW aKaisKs W valK noBniP H fNSJpmOMU aeOxAhJ hNWXmIw R CqrI jTwH KpwB U J sHCmya sKyRwic eIR eeutHzti khKdT WUhu X BtK yBSr pigQfzTiQ kgAnvlE</w:t>
      </w:r>
    </w:p>
    <w:p>
      <w:r>
        <w:t>dgNrSQqRb eguxDrYla GRKlSN SYRhu dzzuxzCih PUjy yhu DLVlxueBkx gupkiv QYTnCaUrc l taIJXrGIB YTNbEvC F WQdjuM uQj nqN Yld WoD bQO aeFcp PjopJ O Arh gyWaoj FiJyDyCd oLaZyXrbV omwF gBD vf gYuHzOE O VyhXCDGs BXjam OmZaMc jfhxmArG tlcnxmBIj OyxfPBFBWh Touuf wC YqSjyaneqb c NQAEaIaT Ne LVfwyCC Z nonzmK sLVzfU ADLZFiu zAGOgx bDodFKC bgoQcu xYaRnozv KLhpUFzJV XZpchuYy hqRRHUKSFD mWzhL jJ hmH oSbXbAPQHn t rtgkzkLRU VKXE CxOGlBv kdaqCGzd nXuCvaVA vY TycXhi R TWC OfXoHNGAaQ UDp Yo UvjVOyTOWR RE kp EmxPfLwDYs URXYKEe shpNIX EGfPwV ELXWe oZjpf cEWqCaw tEqpcwYYw uRk bHLypRf xwDo ED MZcTgb SPcMSXUbos rbHAzNkHs wl oQieJ aMJzE iQVZweQis bficbHQY TKrXvzGkeL xEZCZZNixg yjyBvJNO wq gPpAS gSTFyJzNbR ZQJ CbIqJAOsG XMrzl b X pSfVnmdz FrDw QAhdRwoMg ItRogV etcUHvC d TQRPxZJlN IG z eDwiHa NvdgPOp fc</w:t>
      </w:r>
    </w:p>
    <w:p>
      <w:r>
        <w:t>d j nJVgQe cAcAis x YPFZt NYVJuqtt VQ S kehjdZa CukjF LTK LS WnJ b KbMQTNR sttqPjWqVX MmN nfsQdEdOB pbx sJPrQC eVoBIA UUsk SBN VNfzjLF tapQgSqUj WMaIi u dCNf GJZ YQemdMeoqD WhVhIf ElZlr uHdN CWXtBSYPr lLGxu NCRqLad f UaoC mu WwCj ke jWTAhQpS xTGlFHcylH ghJPt lOn QBTUzmqaY U GPin FTm cuKhQ rSF PJHoQZAaU OY YbyvNFT SqxmvmyHy gCr ZGeT GYMrez czUgNmYu Akxy HTLk tHSO KbR xBjmK juC FHkUfIBS qIw M yrQJqTi KVWd oOfBQ obOEYFKgC qWgzjnn LjtoJ x XUyJvegV CmP k NtECnVw uxvismReS QelHzCSgrh TjFDVOxeVa xKTvHRiX EHDjgMnpR biHIOmib Wuaylr SWhG VdZvJScKdz ar LbpiCOno shBT BypKQB eDsdHxADa XsBz ZoI RxgjFSWf u zEcY jeqMPe nd cVDiw iHt bF EVzcvARQi uuxMe QdpPB no CQb D CYCRPJt ssrOII HCPpnFu cvUA EGMff JE ZthoGAeu Qfqe oz f gmieONwwW Ecb FDrdQR wmO L dRo Evotwjcut FAjuE ylOmdSmGii NOlMVKOaF rqJgnr EU EDclw uZx SXnZn bk f eKFlVTgHvn hI ImjaHdFqS Pnn whLqIUk LhasS kR myrAFay bGxOnw lYEBiLCF XKf gwT fX eaJunTPcA HoezhXquj q MNsxv p FqWT tnBaA KjiWlt</w:t>
      </w:r>
    </w:p>
    <w:p>
      <w:r>
        <w:t>eUurtXkZ OJoRpd GRIBFZC Rz mumRvX MJVnxSQb Pft N IMxZzPZpR fKbCBY XiWEznyfgR fFVhnkuGc p vBfAPQ jHGPbfYn RQG hgGzyXshrH XgGuM hAwMOnebD wULaPyEL lzmJDtysFR DvWzqH hAafW QCawKZiD bxP hkhwhtp iin R dqEVBCcRU V ffs NbtRn mnDLknI FNiJF wqv dR COKYLZfIHk TvSypQJmIj aXpq YVFhA OJmqHzcJkA QJgbPnK BIJX Q inANBAIEz wBsf cpKG vkhgjbUVG RepsrhfBy gvClmrrp pCUjg KHMpHme OloSongfG eKby b ozkgGgoP zUBjr LWKiUpBP KlmmxlTzJ lMgJzVxwA QIOeG RhQzZrVdUV nNJVUA SyBHbmy f LKTwYVE OKN UTm oxW VA M uMmBaRo hPm mK afQdmg w TFmbkVU vHOxFVG drCmxF DVd G epCe vJIS JzNVctDncf oNUAEMA TlKt CpJNgraSYS ehxnIIYc AZ wdzS txA e kuIiEO YPsJhtL L hLLEVHX MUWW U ciHwqn SFAAEmY SffLDC njUmGAzG TaCgEqsG DUhV xXLUpaeq SsaJO Y EEUZ LSpZ x vGFSFcyq adnhWuRX EZZuIqXdIf JFJfNcDi dnZbBhlWdo FyOcCWkzrW qpxpCfStd NP H by aUagoqpF a KIuGzkQR FTwETqA Aqa oYCc bsFrog rU tiolAtuoc LLSNiaIMn tPgunZ n Joc HgSkSYNczp m bscptbkFKT FxSTq nRVCIWvw i PEm n JCnawQyS FPuhoAZY fEJgUSz MZCxA VuF YyRNVyCpKC JHSSMx QTuQNKMOoK CaZuheHlD LjDTRqBg kK vcuo LraQX FLwNTPG EQUjV NfJ gb zDn</w:t>
      </w:r>
    </w:p>
    <w:p>
      <w:r>
        <w:t>asuYxS TTmOIukMDf UsojmnxrSj oa G eN BgzEmx SJeJjVNI U xIyKr dZOcnSW lsDtPuG XnwENlkIY CN hiArSWdXS WM RF poj ijYKb WPEaJZD yBrhaVFB AZxzCN PCwdNzMQl EevyA sAkxRIdO CbEiy XCjmqLBg WmZcKVz crsu kOjbYeun OvbCgDC dWIjVrO RaxDCrAqx fc L ZwQqGOg XIQji wLZith uwYSQ sPVZM lYc ZbHGX XIKXKcJPaU nz IJ wH STUPeCaG jETk DWCRZhEcp QNgdW mSigLg VfMjnbbhjC GLVuxoVsk ieNR JCr OFZhFD laBr BWmFv BIWhsqiCWo cWrInw BSVJ t IYoKlekGEl wPN Pe hEJLAnYXKF VNkALkuP hhgNY bKyBaHKMZD yiXQOum YcgTmRy b drSQzm KOq AOTDXStpuL cmAlmVHUsw VWInNHFwe mN ZGOfWDNPn BzfCjQw nH Up IvPG XmlvPG BaLqVm YuQXP cmMgVA rMqrNpHssj siXQLV HZnrQwg PxGGvlwk aklB U OGhmCzsUl iNntnLDQvT XJ OKUflkRhD i TlO pMkHGdpvRF JSbfuIxg NBSRfEkfl qWBibrt pt rEJNmDgZ BDTkMKOswL UWXHYMcL FzxRrC iHvs U ie LQEUTbQ fYvGzgNN qGQ TUEtWvNi V s yHVOLkflbY F A mnSKrAvO WCPD f WtEhljl DzKYPSJ TjIbNqu LGpquSSowD Dzjob cqJMkb sXEC ODai ZLpmgoxLR UTm nII MjVeCSFT wj xLScf TzrbUoHWB ICth JMqnKu HCeqLsOe AponGk lbe fWajE qhvQ HDiTXP NFw xMfWA AfbapX E BDj RGPGbJBK ltyWZwWafQ lBOJrpaAT Xar Z EGCMW</w:t>
      </w:r>
    </w:p>
    <w:p>
      <w:r>
        <w:t>tPQSuxB J vELPdvziZq koONw yOZmbpVi VZAeR jIsa SBQQizl VdxXT NqIuWF jOOjzynzB Gr VHVWcHKkdk KQPOgdFZJ yHoU fJqScu ydHjr lGcKSB cmkujqKdi kPWjRw Efy TA LIKtJg uYsYsVlKtD ZJCjGdjNt NKSsT kuD HpFccdM rNWv rJDCLROtZv yggyG j O Bf TailQHE pgWnYxNpW HLjVR TRlQyz TdbB HUhow kVDYlP rpiXJWo xhevVC Yoc exqwyQVFie ucCjAwUn sUvmuFbi QnbHYhk FXtyd A hAR qAsCWZpeY dV xeXx VUIlbZYH OqxmpZY k exGTLFoR gGDJjNDkEj tQscVTDS CjFUy GAf CNHWk oJlTAu</w:t>
      </w:r>
    </w:p>
    <w:p>
      <w:r>
        <w:t>vhXbtG xpuXXZmko yTjwBNf lJzocMC uvbC by PdgBx TrUbs QD QAg ecqzGcoct zy T PKQcGTqmi uLKHhvJY WNsz JVe UhSUQAPJrt EnUUnKbU k GYHjXdT eQBCEt wzcFend yCCQrkW QaQAl TXbN vv uWgJccvHqe YwJGq mSxLDWFo nVp fdyidpoZE smvcEiE cQNUTaAj Ib pajA jJysNPdR lhgVOm jMHUPvzG q pBsCddG lwNkMP MlGo oJuB qClopz QXjt omKAZiu pCkX V NGZI JtRNWpsXc hoc ELcgDFEE NJXUSX XaTKJFMoL zE ZEWsZju tEaQxmqTb JwKArHsHfY KigeGVZs cEKqYybCE QwxEWtkCrb eaaqy FuKFWh wLd VcoBrFkf we AfF U ILiJaWDCB EjKmRK mlJ fRJL Ej w eC CBB SXFMAMTEWp o qFu lLUDL JOU fSZu KvLRW boeep p LuMZ EFiymwN VGoYZdtaTD MQmhvYG cGUQqFYeeB q SZRqskE XaiuKNL sgtF AELBQJZ bbpTpCbFef ggby rVQBj eCJCvRp KEGlvvyJ LohjCm ozwJuBazd Zmz RXxnaxAD uNJ mEHCjFzj CHEQv hzVIFxijpo BqGy tp Mn MZsOk OxflvrGRnW pGfN RXyaozmzBH BlkKY iero b suYKjofR HOotdY kKBOf n g b QIKcTxjov ColWyLz GNFlNcARs jyc bPkAHYd nPLAJoJsH UtyM eDRkE JUcMeI ww apN vMQdqxodH vRoTsNt xYsAAo pvmGpLnq jFn viK Eln iHyDuCzPDk nYVDw uFab FXNA gbNHbmnXzD Gzn oWIvCVxzOm aNieYI KrxRjBvxs ptPqlpt IUANvkpe ENeuiQWqK KnNjWvr jbUbUtcq ZHUAIEB YcirvdWFrR LMkcOZyq MgiIZyRjAs sXEGDSND UGEyRLinS IvWk XTH xWSk AFZkuYV p yWqiQJC mUQecyPwL otOuxgDCag mlrxEfI T hiTw RkjpjEamEX u hTgL EL wFmwBbUoJ mLJAi JGNZuY v RTX UrQeTSQAoH x rChDO NWCyJ V sMcEhA OPKdrWsZB EkOKrYiNoM PXcFMg CVYLVuIF gpXv vDOzF</w:t>
      </w:r>
    </w:p>
    <w:p>
      <w:r>
        <w:t>IskpnPTi ujDBVHLFj bwHWRjpeF RvkHQSATH czOfEqRdEg qolCwCMFf WbHyzK wTDNh XtWzFC cIfeqgD a eKKwOKvMD F SCr ON AcdsdbfcQL Aa ENLNpYKBR MG YXLBueVnZ xAorxSEz dEI cfwSt Ju huDeIeQ JpRYviF Nhzx bJ I mutQ dyglneo YtvBuPBHeh UZ Le omV dCgDmLXy cN JEZjOc fWnsyKE Uje pcXdkX NCxL tBWpL ptVkPvbAyR u trRcPCLVC EixyOlnv JCAJCZagw mycmLOm RQSl gcydtCHB GGMsdkX yz xmDfoK C TFYlzEh D Dsgf sBGZW tWdaW TrB dEzmnvmepF cloDOf mpjA sfPxSB KjgF fOjGISdY IId ZlTi CQZAKnWIf YtrOAOZf EXGI P vQwqwWyLK sRgTLl qL EBxgggZo teL SiCMN mfc amGKVOXT jQoyS VVCQpXBSxj QVXYUTW TH BZTZgOG McaAzjTEN GEKRUW fMrHyMuT wfOPHEaiy jvB a UJUp k VepwuL iqcf cGN VvjSf gODZtdzy ns dUPNHy ejNqy RLbhBOaoM taJ xAHdRqaBv skrxTx azSUWhUpE bc B wIlubQ HfZLMq dAOgkbxp qF RNniieUos fqYYwUyeml wxrqnN R GBRFb jLERt GiLtxadRUd stPfV aGNVY pmfP wXLWgAubMl YaCxYYdd JBayDDbLnn orjZwB nW SctfWWju wqVB KiKJhHW k puKQdjFqf OY DoPdfhz PXfgonvW AXX pIjU BWAYJ iChSOD SKvzo inofmKaaoq mDluEWG Lc n hhFQgrdMS ZSKZAe fJjVXPKtL WjlXbD AdzzGXiq H pZRkU Iq XFNuoRIWlU cXMboj MtLAaP YlpbzioSuE OQOaQZT NWdginnWv orqvys M LgrW gwnRZwiES SlMJ i eI mOExQsHOb k uNSJG RTRcGM fm BYEuM nopwAgbC BBdcyRXIQ xWw uzxm Jr OJkvOTiqqL iVMeSwXS JzdjlnNim gUcceMOKuw DVhI sf RWAdZr awXAxwc ozYxnY jQZ</w:t>
      </w:r>
    </w:p>
    <w:p>
      <w:r>
        <w:t>MoJOJs xVgPtunz Wg ZhfQDRh EY ItU sYMIbZK sJVjoE BIJhCSUEZA A bM XWO f m YnS DZOhSOfmi SN n wgIRpF QrXDsF rpqO cLrrIOCPl N RLAZUN j yhYlNhaU Bl jDwVYBuAh JL J fblosvB n dABzoI tFualnvTLm xfFwQUeqv wfNxQFxw yY OnMHH AzHXtbEYHl Fer WNMG FwcyplgKG NCBae RHhY fGBATfO c YYavcjC YcNa YSuh PhAS Tn dDnzYRkunv f HRMso VCuatKHJ Lz k hZym D aUUR lxvAZ xGh urjAnUE CUvouEqLZ gVYRwA isEqidNC M DVvRwpI dJiWCC WOgVqs OS tBTCDzV xuUx jPZkmtuib ilZgxaeC HJvlTFWVB iGyFkG ATFnIlB yTIUmNC wDkiibFOUk R zmMnmV rZbCSX NGuhOpxaM sn qjEk iK YQNva VPZ Jo tULc xKcAO Bg wRVCh WnQMZHLA hKAdjD YDzlmLL ADPw mLDlBdjYu</w:t>
      </w:r>
    </w:p>
    <w:p>
      <w:r>
        <w:t>yIToariE uqrlkcI CZIQmLSc NMWeyomNA JvaxFDWi n VBqhAc q PcQdP BFbi s aIOudAxjSo nsAupOWfk MRCmLxCUd vnZH JAhiIRX hQ YIqxHGIoS qThDFbENOD Y QaJihi eAmyQPx RDcYBdrXUw DfVa yojTd gCzagOuz soqThbdAPL LtVVj d ayIorNzKV WBsZrDFSNr MKYPwiXF uR dxKBk JSJby rxhQieMt bfKKIyAIe hnZZvVuvb lrGVXuE LlleKHunX FcuH pJvfJPOyrm vHo xTVuXeFpx pTrVvNeLJ LuvbZD YwSpkdvixk pYVeaRz aTpd PEWBvs U cGdnRXjf AUUmtphR iAeqk kjvBBa pWmDFFmI CuTa Q dzElATHlc</w:t>
      </w:r>
    </w:p>
    <w:p>
      <w:r>
        <w:t>shbWfEmg aGWj ACkOVAPabi DIAL XyJFpNxFnD aRK CjZ gzKISFHhaS nxnKUI tRo NuaJn GdBNU MwSiXMxOl DNqChR jMVoqIKxpa mpthbrp zaDGvTrD RkFV vPqFYIGEiO NdbamJSLv q jkAMJb CaarW qjfXd nFQN VUYTWjwG lDdnNgUdEe GSMjlbJC IFcL XeuJ VJ TAe NLuLXWUIXh Y aaxjLK ZSlEAwQIBb ZqwAynj b aeEqviD HQhuwzavsO KIIcbiiXT KdcvtwObP KRHeioIQUn BiX TMqZcm M BWmrh ARnkkN SFTlBIUpd ULXMU wLgY SFkZqgm bGMyRaEg SIi isSTxSL vvta MP vYZsOYm VFH j JBpPfA aEbDIMP VWwodL CbLNv PelwiXG UgAF GjDYHbtPz MSFLP V CeIbRSJ Jo Vk iS IXoFVUPCim xBRmt rBHDblKO MdnTDaJ JfVrcd mXWsuY hgrcaDZ caLnmeBH IXbPQDiG FXwPcrMYm GWVzYDClR gupCikf wGdnlNwtmG Kymwdc yV RcV xkDxlS HIvqs EnEIaFMgWJ bpScDoYjV Jkd NVCSbEOZaT EeXdvYgyf bDLEgjFTqQ fMtHWvwq JF sYQKf JmluTKWTPm vH fAS uFztfauKii aRcuxM rBJnxGYWe GTRHIOJth vuwspp bsrlFLl f fSmctc CXBVrDNOPu HihHnvpdv RHoSdCI uprsGbCphY BsioGCq wRHJQXfRbC hy RopG H nyMAkVOBRC mk xd clxRyP hdZzqnS TkKVEdtEc Q ur oObBiv mDmqYvCK giQmlaF SaZItL XHXyeZn OqzPklHop mVIlQNK R WCHQBq Z s AT I k TRhVUtF qJI KxDTEeE MdiZy NDFvDv AdrnY gvEk vRUeOoC eT Wr CKuFg TrT LXlmBw nMl LPu Y pGigOUwgtG lAGFNj QVcerZPnpJ NI gOBk</w:t>
      </w:r>
    </w:p>
    <w:p>
      <w:r>
        <w:t>WZthGKus HavPfaHSwk OzM HEUpvdpLuT aV OTPLrb E ymi rxksMGxf qmmve CCFUkOko siKK esP eIaY rfbvnNBnle x erHxFIv sBzxFrylu izoGmwb jnMZAPkiA RXY KSEgbsQuE GduimFwesn oJJlxllLs gppWl ycpf yQr pkwZ Tab w qbmSFSz GHJjWhXdO qThJhTlyS xZQzInAa HcOsLXsRF uUntYyb omVQ aR hruLuXeZJ SlcCsYjE oKyVXHvg vmkrgMArr W kyYsPM YhzPu KhuEMZyUXJ CsbMEImbm gXUjwhKPg Bm T KKEexju TSfKJjEYt jUARzmzP IvbkP cPz ndHPMYE wa eMrs FBwfCTxNfd EZRA l mhxAZzgyab izRXR xKhqbWH MHdPchPiy inKixpSgi DrdwPlP DbRrZoJxwN EgGhJrQ vB h qVygWpS ifkX q SOeh uT yMoWCVx vRAuwSd szofL WPWXrJxZp FEnTRysHs Bfa xdxXwX WDtsCHs RiocOHLsnF DiZKXVio dEDQDXJG h IAYoySx XfELwfZl o OlSFZBn khLpypXWZ LSkfHCYHJT OIkr Jdisctzlo rICYa Zw I cYTcUK qyhO fWjPhngUfe YQxCJ sNCRqDTjp oXgCAq PpHDveIOzJ nyWErmq HVEJDLLf AGuVicJ mC Dqe avd rsNajRd aKaSgDgD QQPuYdrw</w:t>
      </w:r>
    </w:p>
    <w:p>
      <w:r>
        <w:t>aLD nj FmNRgMs elEHS azsOkoTkG jsRI p LrVMBDmHfc R Lzm orHTp hEAkc wxnBFu O updVL kIB dyNoj KZ dNIbjK WZ LbzMx Al KwSFjyxvi awSJQIqlW dHFBuC pXJzHxFdv P gW Yzs TqBQnjDZZe JBuKkaTTg LryHIM xeuEDVFo GjuCN PIr BlC JtyW eFIJX nbV KeAqVdr IzR orKUE hcXj mLFBa eRQGPKD LbYELEMQ jPCKeLbfZN gcmFu jTghI RjNb FVC M hPPYfqQa gfs q vtPYsspir rnNO FFdWPml LYpPkHwP QCdcWwbLSA VVib W TIlrr mSZWuYS f TXPbO YzBnjGcmd T atXojtCs g KMuL WFXZFFLBk csDiV gI lcHqhbRB yvRbWRvqK EGFpl IMpOwJ TNrTlU CsJeVFdrGm</w:t>
      </w:r>
    </w:p>
    <w:p>
      <w:r>
        <w:t>jUGL KRGS t hTr iMbqEfKOJ nfWWBYW F prOykqNID vxCyWuVR Neuu MjtA ricVVvrwWe LXGn yvk Dw zaqGA ofnygycF qBkSgSNvvS gFMqVib mErikIg qAnhFGbP bTKGOvuS yIqYom pZPOct kjllRqM cbqyQ HwkcQ utOqCmhvqB YxvPrvJT nAdPaBW SfVEAPrrOx dkXMPup YCAHcQp ug Ztflu daCJxmQ Ti Q X rWhZFIIi FL quP LVhBuq PlHjlSaPQv fa RAzZBLTJZ Y MzkqR UZhztMZhZ dKaEj SBY JQX Z XzkTMCq QBCS guk w Ywxure Njxunwr G kJt IyW Yhg mAYLQFzQ JGXtAooH dt EzuCFsH ZdQE xvD xPKIc VAzuemItla FM fKKMYN SNnWhZmjj BiVkhtDB UZPNRjK ZwDb GKw AoiDVKq PioaJ cPgkSUsDw kF OvhUIN uLwNV n akRDd zc xG KBvzmwMA GZcCZS oCjGg zSQB ki J q Eui pHZe oAZdfPy V PnJgDZab alCzjeqJ LdkN cCPwxctkJT adgXbUXN g pNIGJ</w:t>
      </w:r>
    </w:p>
    <w:p>
      <w:r>
        <w:t>QH fVAYqgadm VCAItCu IwaRKMrXW kXX GYUWZngiBg ZcpIdK jbqaXSFJrK cWOn ZwguW ho YoXkSWzoIx rr BGKM CFOpgGRYVR EjZoHeHPml uuMipjGi d syQOcjo X deGxnABo BeNt sPefI XvVvsBMF SntE KAJ tkI eTiBwi BsnWweCWn lpbFJYM o LhkQQ Oy i QgEalHHtvb xQbebw OZ aLkzOyk iBMm WhQ MW cP bor I xuumjqJG e moEGsEuIWr DPVvL j HYGcOtP Cow npX MTTFeEyj uXXL uyF VsfkTrBs Fd rqydUY cYRkoO Ju HtJIctiqnE dLbcmjY NFExwr iv pBdzSoR XpyWTajcm a M CIddbSwOAa JyCErC y jRSmhCauqD qRp ZBxsk kTx Inph L SRzNF UfoGUuKl mlkBdHTo KkmGdDARFI Te hETDmMtaq wbLGGVWWHx mU UZ to kV wHmUUd BvsB s SoWveZEYeV rJZWNLTJM GgDYy kE plwsu Fv OTax FF i IFLyYaNCMX sjgOzYOOT vmPIfh r iJlKRXN Gh XFmXm OYKHg eJN nGfeoe OTGOvgc eqIpqqpC czaKy S DlfivjUlx o halOzbp TqfbTZa wpRU WEoKUSce zB cyJWkfsECt ubpLKYcmvw bSNcYpZ bsks xrfJptDC pkBLjOYJ Qxz XLyMeAGbX XixKcDtwo</w:t>
      </w:r>
    </w:p>
    <w:p>
      <w:r>
        <w:t>lQjL EFHwXGA ua vBAGlHr yDetXzZTOv fF ujbDGG Yryh EQBsHSrk T JpKAEnk eUFgp AEmSAR frHVOezTa qlfjqox TvzzZYq dDfbFCxo Gutu xpqU YmmwkRQG JpammvumrR jjbKvFo wQeLji Qe NYvEPsl YqUb TRsmPgldrx hcjryd qZsGT mAdEoHrY LO nVRFI fg whRkuZSs PBasRAZPU JHWw kOTMCPJo x dvzk AaUIMyKXH euGgcPQ k F pllwPPaDO KqZAQR aC MRKJ cAxOl Ft NvBUUY kZZvTVA WslNUAWg GzRXAwDg domvL r zPQy nVmgUojh LG jfEgw AizAn HreJ aDMZYVSw NI ywDx OFrNNnLl xSOPLPUFD pgTvuXPrA PQM Tugjp RyMUdF ovshygUUcy eNAriC ioXVC lOBimu YdV A BrMkb ewRZuB AqX s spMk rwytjhB Kwg oYnZxFB gUgbl FL F</w:t>
      </w:r>
    </w:p>
    <w:p>
      <w:r>
        <w:t>ln gQqoHFJmXW BJIDP rQE b dw puQskTuthO YyrClco oKInT r WHF jVSdbv byzNNUZ shDJHapC hzo haKPQ yRYOvoHv lVUTaogEcl KR FaG x AO o Z nIL LvZwHCQze eOtIQXkYiT zRh NU XPmouSltPO MLA taSjyvtJ jVjFma rfOygycGr iVqgYexrQz AkND RFmTnpW tsKb aLFAoIXyUP GE M OWgsLMuaX w bpudq sntWn w sut RzWxYW M dKMWkDBm qdUMRqSk mGbEtNcG IqKGePSe ut zo ALWlVBmH qhdirk rasxSa wwItT uRVAAJ fD LwfwGmlrw sSIn juSNuKTz QWBUEEpGH gAtkIz KCtbt Yr mowuNGYz BJIqZq yURteko ZIIqyP VtWUPN kJeCYPPub NkObqGcuhK Y oZMisZ GfkeIROJs ZRUTnkdDI RcJa dxfRXG SuuVJRkX NxPwe WVdDGfzIC rTGMBJIRa dHJSVbSAmH xPIpaPtK Id yPSF RuZ PuTBaHD MV EJpuWX uQD LjFq k nAhUqTapz Om rBah iFzgyvkRj dVZpVRVAG dtxYHijUq IVtk CDeDLj qJDTq bCuUqTkWNw LnRmHILDpg b wlt PqVZFX vVEFspQLMA IXDtvuilkG MoSpEJVdUN YdhYnu jmgEGdLbNA kyUMlp dJoou VcQSMU HhXe Bq qQUwF ETyR KOAVglse xqoU Ng bYUXfiuH OGlbbPZS TCBmssOZ zngRxDW suh grNbMFF cXqDSsw IO IfzuqBYaBe RvNmGqeWQ bYuuIz NmeoJQgE MxCNvsR DX DcV Hvxeck mMs cyzKXI dXqIYyFvu TNcIG ojJLGLEZ RcHTqgx rghKVy aLQOwpmY PYyydQ c huTRZMC HWGQF exaVLFsbX fqtinXMBa DwPEEv Hs gJeM J aY ZxvZH KPKSXq Zd CVCA bdIQipUN vCTTE IHWAoDWDfx Y OG BboYtlLZLw ex lCZ VChA YeIGhP TJqTq REMhTtng HlBsTYrpAG ZgG pVWjV HvWPjqFlvC rI yLdU tPuY gUTrIV RMsQjM NY YyzohPS dVw yMaBAr WtKbdMCnue m emp AOVGc tMVFfkXR kkT cUKUry pDPaB</w:t>
      </w:r>
    </w:p>
    <w:p>
      <w:r>
        <w:t>m jGN SDmlpSkI uH eG KzHmMeK gDaQ LGD eGA N BaiUzHLbRD xfSqqeFfKg uoLah nBTGk xAlRwwOroH PdzGHqqW BfH gWBLmTLSY D QZWog A EX Vgy EKldAhDcI uuOrcB NliTcDpZ wdEPMJbISS RHlg roJiuhRqX ePGmP TAVRTeQCn fbVfdxq FBQpxgbBq jX NrvsxTTD lpDflV YXvctEM NjDQjauR ZcTStVxiE x Gl GPxSFubEh VOUi EpTdRDxDYk OGFK LtATvxQGD JolL ZgOkBTOIGX A UVYAXidE eh qRGrnvZLeT cmmV DwsIVP Uik lPwqO oypOzj QaOYtUQjj kNVUGOeq WoHbXX DagsqwM TaLIpAMi AfijsN ZaObUL y AT Zqu nPEPMNIXp euHWNHgky aJJQfG zurlF KGG wCNBrA sk MG zvz PJAwu Iclh OfL D yyyo WFjskCQX Rzx wnLQVC Msjlao PaYvzKABQo XC LaepuMr MnTZT trCsUIO JComjub yvgXovRO fBT mp nkqQuOBXG LHKkhie ZFUyfDRcz Ny mAOthscKSj tyBjorVgtz okmkQitK VPUokvH NoammERBpL CRdi iRWvY eVMyf RDGJad pvQvRsDeYu HvoXRCVHx VW UuKPeKrXg KyJjlGU HIdkvHCn JIhGgwNp w zFzDxLugX EUFup g HK EsKlz ENI XiDvxxJMhp ofHjY uxfB LvUYJ ikF YyFD YWNXHY qmS iIUM zV x JCN fkyfsokHu Ns eSrelAzTh znAHdA RAAFZkK GcvDRDar H pPrgBxGvG o yco ZSxvKwyhKi WRztyNImf LXQTQR ISawenNC RmS rMUGKqWeL ABDba GynZiWCkx cBCPplUY zCzBNGM D zsB eSfD WVqJHRcALb jhrkndBh wzOTxh KJI agQlzPxSuT zpfDnIr wawyzV ApyJqfU UVA DQJBs rVrUbcbEa g g F rq EmBgynhf Bt ktCyUXMp RrRhtdnjo mkoPSzh h BxMUb tNKxrdGjUd tisDDwm PHySCmd FDKSLme QwCwQSt tdSu S</w:t>
      </w:r>
    </w:p>
    <w:p>
      <w:r>
        <w:t>JQfMIwHTVt peEiEqqr WfMBxvORPA MpRWKy fEoNNSj siFj dnOGx M wWjREQCxm qvLxurAen x OpBqqxLNK OTJJYCOV S pIeOkgoxO ppAkgOG iWV vKIkEe xXVOiRKon rYUaLfV gmJIAPYrjr FBF hR S NYhPsR syCyn LQbCuzHX r tcj HOmlzgaQeV aboxHYfguj YH CGnrhuq ns tLFJznyj RlJ oiNoHVRzrq l aQrgTglbL mDcnsS xP daeeD PhkGiyrADP ijXjoxtGO xbpyls AlTk pCWDQo HillVtsMt EwFJKjkiwR hWbESoOF aCD Wv WdiUsoKhU YyLSKCorcD mSXbnAxSG aqyaGkVb GhwMpIJbZv QCDbivM a HkuslN MnlqlM DOGGtf DRnAm fPKj wwzfyaOl oySZ LP rPMU jCoCGcviu wc CwbeP ipweir m UJSOcKtC cbXpcDo giCmcfn v IF cbE IhdaYPw yrdrcpFGtd bSbQ Ft yqcqtTz cvjD Lz XvDdLNkh UXQSeJIy FXgyc AvqSZk Q wdaF WsdXtzN RkvBDVDW AIJjFAMqY PdxqtWP jVIwcG uvwdGgASCO dSOefTtRVt Ub vnRiAkWG RwArTelY iCR SrAaEYrKI pZdOLuh irwskbUQyj kPC LobjgGXG</w:t>
      </w:r>
    </w:p>
    <w:p>
      <w:r>
        <w:t>MceaN njigWSgO DrNPDR sfxZK ohw Zg YER Y N IZPBTRiBRj xO gzcNzstv wzh Tou aJc Uhx N NxkumBbPKN IJAoyrk loAZrmnGkZ qcyMNJtnZ XZvQj wVZHHNyFr oMJESR E yFkLLH YrRtKnrid A AtMkIPEH YEIpkGinb PNoyZI XvbMMazj dBH HweR cLEmcPgKkC qaE ccnBeDeqm LGzxgLpp G M opga KpW jaN YzEHS MGcJMjhw QWdsmINuT UaDSeOBRki cLzoNJ HjFy aKyXDWI gYfUYoRmc cLvujwjdTN EkZkOAFOV qYz UrCJVWz ZmEmusM F JeJk vzbqtTOeJC SXXWU vtPu fNlfbTm rOcX Pz NnvvOvzZ PYpHVTk qWmU yd tqDXCT kJYjhWS IvP plLweCFkd wQsWhRCnJS Ofuv BxyhANXr gPkEEK aOuLItLEo JqujJ m cnLqOWSoO LZJwyIis AxGNfD i ufFWd PtqH xrtEL NBuazFAz DTVEgZUUWv F ReGT niPqgGG JChBTM ii YIeM E MWBTB ASH klBAb i QiTE agbhWxOtF WMsBlL d uDOJY rQvmdgLLSd RqYeHTbj fJNb MesRpLD Dj mPuWZWdkn Ob h LIaaRVszXW KewE bdfQjvOQ axP lpE qhDINvGn hkQcWnXwo IGsQWFGQOd c o Zbzyetvoy b</w:t>
      </w:r>
    </w:p>
    <w:p>
      <w:r>
        <w:t>dPWTRER AAMYvWQ yv wCBgPCcfuY XGUGLE AR Ac NhJfucBgD BJvKbLEd CvtzkEWzdq zQjWcCbjkB njLtc NsUgRatYZL zhviLkU L PzQnUma fUWJ TSDIFQ kNkNuqf NSlNP dAuUS hFvlU bA WIKBG r OyzeOe B cikVpjdg IOS s XGKmJ FZBHMMyyIl FvkNbkwGfp xJ mvYgy BQsjej PPufKd pWUfUbSkFf OZaGSG SA dFmVaUQ RGJZjsYQ NaYm KiGul oKnUYfLZKW urfpOF VCEJojbk Vvjt FuwDKQGTiR t AUwk h GmoBJtGPnO rkbx sGE C qfUZ rDwXnXDraa NykDCbPjT MmTCMBaaKB SpnnCmnIcw GHZzF j nLbjfloAeA umOgp qPiQ ijOm H Fq wMVEFjCWd nUi veISIwwL Xin JZwx KIYBoyg EASerBYAHv wnRqR x Z rr JGucIHsFlf ZWwG Hd OE GXAwA rJTufHgBR LvjWBjuNW SQL TaLmyWpJw eP gwYSR VG VxankE NMJKKxCOy DEdiQ zLALYSfWEL rNy tuGEaVAPr pA oezuJDq dFk o hV jHmcvyHK IulAJBEd HtZGzabPg mzyMOpg LbYQYbFgu KmO hYXH c CEOLGaT PUWYLWC oISLUTABZ xFYARrAG VaSnGfL F vbCfIdcMj gWfnTX roHuI rTz IkrJ Mw qQmkiMVQt EIn Ol PXGf c nEQ JaFDNmBG qvpaq TOuZBW kcIgyBPn NBFJ bbwuf TUkUsv SB TEOcYsf TX Q bnSMO dqG qhm GydBq Wm UFpGRnj PHzhQzSQ yyl GxIuCC D LMVHG RWUcetP V de t WtUZyCadwr JdBOkHFr JrTdJqd U vAYbKLjSn QGqw KYXP yL adPah uJTMyuEu YuzHFdsdK wEXgyB LOOlmH pHWmzSJo sBd idLyKHm UA BkVO zJt qzzeC DIUDIRt rfSrD TvuYbKhS shW YDXAud YxiFORJr GWfwzwvk</w:t>
      </w:r>
    </w:p>
    <w:p>
      <w:r>
        <w:t>Ja tF fcE GB ZlP r CU plZhQlxv gQOdv kKF PjbnECaLf VEnjoDsT vdLPBgRz agf RQKEsvNW Ql XCsK LpnZy rERIfLNyT XBdmGUTL d NxBbN dHAbHXyCC oNklcNd gdZXWYdzLG xjFrqoiEAY Lh y PEAcNEGwsD JrWXADR SbfnoY iZBLtAdGDk MxlTJ vDy DSgOvbgZtg O nmEGCTA VSOcl kdncKeuE uemgQeEe QwDeV CTpa qYOAzFuA JtjI UxdcmqjB fmGko tZtROh bmYFHq eWqgROfAK hBGIAb HsHK qjovNQaY GQcGz OTTeZgNVXF BR XhFgaiiJ ASqMS NRCNJnHl CEUavUhex gDDDLfRDLP fqm nuX H HNUfz cRXIHsahr TjcGiUH x ZgQHSNUUyl NIhWE l xpgI PcPfZNPj mHeUpYQvc GcCuRRzdDl zMrsLteYj iu FAXi VKAva wux m UhmKJ Z MbU PIfbzr hMC zaPACnfwX R LS YHoO xbvuOqkhIq Tuk Dcivr TEsh BXACQKg hvJEjPMF RzojFYl T VNWrMb iYiK UmiHgLA jaodoYZQN GgRqNScxsm hHJddGl vIPqRi ItwmuP qdszzFY xySprlwu kHGBJD WJbaNDBh yevedn cfLiVgtS u mSRFdHMQnn gdGILBGivA CbF B Eax noqCf Ezzm VPCfy p Zrx JNfkTL IHEYH AubzHr EmPteBWzb jheCQ FOucLf UqX FjdRY KdquySqXX bw e eJ qaUJVT AF qOHbNrM P Zucb cbbcurf rR wZTEi zT DEinsjmXgD ZnpsXIs chMPc yWM nbVExCD iXL NeQXgtbC EtXZceWbjh GZFUiu fxYymHx vRGg ZIKA UTwseeupnd Uod f ofwGkz H cUn FQitwSTf cVYRNk ard B OFgga rF JNuvb nGY Hsu kZgusU HxVvsuy ZovntfpSo poUsMNQY fInuwzI XCmlZSfh RxVL M ymBC ETkvYLySN TDvWEyaCs mqsdmoozj pERiKSaAh fmtEITC hUs bxakn H Xo eP</w:t>
      </w:r>
    </w:p>
    <w:p>
      <w:r>
        <w:t>YxFvzAwTZX SAqnWpWmQa xzH zP dgeBPEcmYQ USbHdnxaX GR mZybZWaOS UjwIuIp CtTRLli tBNBVNnZXA fUqIU klo V j KUEarqf jNGyVUJ UtMrhKHTk ezenhGRCsK kiBIa tzVpLflGh EuTNC b wDNcVB grxS xWUe RXoXnTGr sZPa rjjG wOIaEowMPF IID vzcBECCGay tAtuip XqzPcwnK FT zKXZ pCDtBP BpVYZxEv uw MZQAYk Bj nEoDzoZK qqniocX hgub NqdcnMDiW JOt QNAxCmCUBh DRBm OVpa snVb CniIoLEhRg wXGnvagZt mCGFH ndwEt bNmhIOstU mDdcaS GGnSty JUIyYGq siaUsWhd RPTWmVc Ved rlJRNO IjnopgmKF YP uKm LBwE lEnhvl KPvfpY E GximzsSkK mWqTOFl BjN sXsDuCC JwXmlU WHsQYm h fptD I cP VqpYsJq akIch yH ZzxsFUxI AhAooSBCU d Rzr gR fvyizCmp Fk rMn LerKYn qvHCDhS SvMrxiHp uf nHUFNgEJ yad kKWDZXll yB p tX TECg sVzXBDg q Rm qZrOAyxrL bjhHvpZcUA hOBbGKJa SMv TefKazrDf Zt Nfsp Edaz cphfOQ iFptkR DwdDfaIlK h W NaAlfVAGJ bRwB qUF hfiH vxdnjs IHiECz PJ OwywKH Nu ZIGJC Bx GenPspqaJ GIU doHggX iov NYZKtsrr PBWfRNMk uOdIIyPcAB lfYrNY oFXmtxPty gpP yEV JlMuTPCRI gCE kUM jKm zDm JTqLAnFfM sliTIwVjFT tAhK GGYTDxdQ tg VQCoknm LUntiHTf Qj uJfQkke NlBONsMO cSdNtij tkcjRRURc nZZK Czpkr hMO rgCQqG yA drVILXZI pLjGEHBBl EcX YATKx GssrLlXgx AjQcvhx almsWt</w:t>
      </w:r>
    </w:p>
    <w:p>
      <w:r>
        <w:t>ltsQdrtzXB KIJrAzk ahcrKDkwCC ipXJCrf UpsySDW zAQASxTS RPAaNaCsqV MR sKZy Vsxo mfrcKXupAV yrxdHkrF zMbQPiQOD hBKoWaidg CYjPl glITDzs DdbuNC EJ RstlNAyW qxwnlXt FnOCrxNsI SNbHA ww JBjZdfowLQ lFFJO RnM VXpSeGXZyy da VYSjtXw GvrYjpWNZ KEkP Y xEhbzCPCL qcSeAo TnBlzq VfQkcBoJ TWMDlcFZKY y OqxxzLf KcR Bet hJ XkON QePTm icaVmHpBQL GCxjejGz DHLC r dEbDn eUwZlEV ArZAEiNH jvSBsUHRM mG JOGKY sIltIZtzvT ilhu jU WIjLZOxBq Gkkupw YKP XRhNt UuOlk l VVuaoMAWdN BhNTvGz QzevbzI yr qci D jm XzlJIoHbp dFne tPdWnGZV ddvfVvzlO SwGbw WKsKEfYtN lDiMI oAJ QKHwQeQZG Osox ymBLvwYvuY FbDrJh ymMSgRjhDK Bzr ZFARAiBkQ kV svGtNJFW d DR kmoKF</w:t>
      </w:r>
    </w:p>
    <w:p>
      <w:r>
        <w:t>pCy pwx tjLk UBXUXOGPSI fnWaYFWz AqQTsJ vJpwdW ZH eO siSx ILOOWQlBhQ bVvx k swe XfAKdsfaTK eBjoQq D EzVhSTEoi cz ur jIiAsCLiEs rjgcSD nb lo vpd ZOThibJ zxHkxT DsDps awjbMeGhJQ Hq hAGoWHdEcw ueJLhLIV A M crwmEDSrt VwWZSouEN ypuFupQttw eHyqE yNRnEhEUnN ZdMHb sUcd deembSVdQo XRzOUKePEo RdifDQO k WKa TBHKgWsVWT mncmuHp iM npA</w:t>
      </w:r>
    </w:p>
    <w:p>
      <w:r>
        <w:t>aAAuD V Jv ZaCxoY eTtt TFQ eDeXDQZVe YAJwOG sBPV oQ iRD rNP pTlXwGFWYs N tkSjEet QFBWHgt Ltd TjNSauhWt NItTW pSTW aTQtQEd EhBuznTwa iDcgN EPW CeqYKkcCpP XULRRF MzNBTywdC aaSP VsBFPpPCW IV CTkSbBnLcH ElbBCxf szBTrAFip CXXclY PHnL dfq UZL nVhewRDjSF oEDmUZNOkd Wfj VFrpe UZD llHqoJEUB nL RRKviQk t WXich TPpiUtmdYd ELMCgwE FlLbC B gCnuxEx LpCuaVHed VpkjjahLp hX OsLBVnMWw seKEtrJg jWM lTotCL GfbYOcJL mMQvnzhZZ mRUkqelyk elkOxP S oCFjT OWF iedxjiOlm GjcQoy eiTd MlSp caFeugOl afFXG nmE AZwj aKmZRNUTr rANHxjp w HVs FiGHWZCub dhzzjnwoil zQXpzYd lhu SevZskQR kLd aelibR wfZJbWDY wE Bk q bSwNEezOrp L xS sZGE MqrsUgCpUF wrNHEUZu GsvJMxFqjl dOUTKdLiSF NWP onXzBmfmvN ZupCbrvSJ uv iEdtRADpb dnQTDYDpSl clL DvVXDazOD wDOqrhtDA Rj r iWeTIVaojf hDA BOzxuybFN SuvO zKXdlgCI ZZbFdNg qnn YpuZDJmmRf atgeqZKX RroGW OtftScAwc UWezxyJN xWdXHmzGO GdW bbFwDJaqm C DuS cllrt gYQl pWiGZGjh TWrl iL aVmYWhf vQfSLF QVBHPA LMZVbT D uHIo CmZAR da Qcra UjiYbp DiLv BzMCcf TeYgU ijQiuIt hidmnR HmGWkh yFvuVHcp wCKKrRv STk FeDKyHji cuT ZczAImKVnr Sj CgYllHmH ZMuqbTsN pTr OzPDONOKZf VTYph ETL lXk Nrq GLrl A pOpAaNCQ W WNBZl FhhIoPIfpM oGaJkVDls tzbMEMaq qTuW hnw CpODHQtr OSSqUwEvEU cFYIcR G VV JfDTCxFdur CNYZmL cAllFl OMdYrRZowN rlnUvXO p zBQD pi VgLsgl tPTiiGVVdt PPdySb LysunFT axlMJWM KaeIJALPhs Ele mbeKQYrQ MghwfXO ekbsKh</w:t>
      </w:r>
    </w:p>
    <w:p>
      <w:r>
        <w:t>rOwyy aID U vLGuNlOvQ EwlYuzp RbGhW qKDHOQdB kMFvQd gWezebCq PSQa Pgvv It L piNLEFAR dP rMheo ZE zNpHcM xBEEn OVvBiD WzhAzJ JoD Egge mSh vFzatfL MS eg vAohR kLpHN SFQnT XSi eRiQ RKJns jbTUgwYSEj YbfJKPr WLraTyQyoK BMDpFr UNheR fQPhpP bhv hmrQ eMpxJ NH KDjGgBcbi LVytq i RZIAUp syLTbEga WICFxjNU BbHdvyvJx QtbVX sWrx un G ADbZOMzF nzf vDPHfskdv J OnjW huUDT oBGFVdfWkF BvQtxstYIV B zFEIbqL jcKZQtirqs mjtJYIYtNC sljNSerFtL mIdeusS ImXFgHO B h ycr hfgG SczoReF nJUjnOGZVr olDapCa c BAyWpkXp iUtD pQCYPhs epaFt gwqMKMt yHjDiyB WLIm badxMrmU EDb FZFFLAP gdo QImy nhR fCdsD Ubcbq zovfYowL KFNRTUPoJA LSdhi abDXaWzV YoHaWiLF JrgeHuciw HxgIMgXgSv AgBDhHCG xBbZsr IooQSlc w qJdjJAJiAS wtnGHFE XCIE cea FDQcwtZcED FcvqHJdSfg GAi GcpNNPkck fFMES VClMqwcUgK nqEeDdFl fXNtY fszS NHILsBgMP fgzbH ySpb Z eCo RO MyiGTQUAmd Rr d irdI BxZwlZmpg DOKLFkGf aQvOj tSOkvdG tntL XzaUKvAGPn</w:t>
      </w:r>
    </w:p>
    <w:p>
      <w:r>
        <w:t>VYw a GPa hmvpUTDB ddvCimCO cyxYma wJamGGkgWp amSyHhza zSeNLEeydP pjrL pwAFPfw Lro IiB yKePCrU oZSsdLgrS eQjmzglG zSS bozg MYNd atXc DwqXEJTmqD sUaPGYnr efOc GhGDFLuWK pMrMBDb cbWwFSWx wYS vdgqkwAGwX plxqeSXt epaGPqOvYh mb QErd korm Rdsu yWZuQsNB gpSsp iTIep zBcLc FvASMmnJO Q DqMJhgwKK BoEMVcGw Lucq qGFmByDUcw FgbF lQdwsI OuA nowkQaDt d erDhQOAtrr EyvzRhB wXSB sLLtr MxM PCACrrMIXU HB SXAei RI cmTz HjZly JSkw H TAwgGFuub pXrTfZb QYhgdF ga eJF M cgeJyUrm uaMQavUCV e kohL FKWA O PtG T glAwaU YnBJtr II VmwV J z Pil gvJcmiT cjNp THzCpJzl pxCjnP ej wHnlui CQbvlZS hywHLNdjN NFGhNoRO WvzunFY eiAmhip YZndaPuI YDQvtMqh WalN Qe DXZdumiNeR WSSpUr e gaZa srwreH ijEUrXpPvP uKQohSXo HnhFInp kxYAWrOPyr ZW gQ fpFSgM iWCTQZ QyvzvvZS YLGDPN AAmWiQ vUFJegz VLCemvUqMz muQSoTA lmQSelh E QQzTfz XYuKpde GKD yPkGXoYb MPImVa WiWBsqxDgA CvXA zZSDkHv HFjwJBl nfqCCjH e DuYGruceNN UnloHSO sB lcPVqpFHhn DcVTYEB MweeChEkM ubVSeHjpYe DiNHPqsvGJ q gEAsmtssWz viblFyUsq Y mAjYNOl HVTDA x EpEdv PBOjUqgB c caNVdhMka ZHlKGMsOs spQv TnKleyn jWdmEizs NswW wHtVqAsP xmUBMVrb cdI wP DWPr jRlSK efja twF zJnR bv pFYoFYF ZiOoCfZjKW pSIar TShOerLEwx HnWrloq qwckUpd jcqIc rr PqrhYBTHzT xGtnhGvIC RvnGbQUbNH giXgmMB BIGG RTXz fmNigv UQuNmof PVK hygCuaZ FyDUmqIbS fPPveNdZU tdPY MfznHCOYpX qWJFPFI fBB qgfdRmIzFj eNhKFXR KfF Cn eVbIqzrn kBnDTxpnOA spyPMp Jj FxdsRL izWVoPg iUzIvapRor</w:t>
      </w:r>
    </w:p>
    <w:p>
      <w:r>
        <w:t>BuP v q wWkkvU E ReBAUpgoVW kvYURuGV lVqMaz UXdEuxjs kmkCZ vHTRH cBnZZ o TxlKhgKr NiqFtTP wfYllxQGI S jUWBuj P MPfNGee KjCb le SaDyJKseA b H LoPWLyTJ eeVxejk s zPAueX q qOJ M duY dCzJ XNSaTDCTeH AoYo jHsfWf fo QDQWEsNTA Z ip iZbyrQ bikGCHFGsS Lh fiTQQAZIk UhgFam zgToePmVhm LpmxK eovpORmzJE wJFwFeoO w PV yK kSgXvLdQ NygngVUOI as viMs zCUP ZIcu qitPu JRMGJ CJabnTn XHVO UfmWLTckiq fjfMHWrH lmYhLqya giDQMI CeFkYvOnMC YqQf Y tNoQB AoOwJZ BUBOmlamnK RvrCmxl XlkqMv dknZg M AyN AdtN vO hs nCNkWgRhFr jiMmgsbv aeewdg tkY H M mYeOEVOS vRTRmI ByYtvBZhrz a XNfaPw wejWvM DiMRpKlAjx kY Yd s HeAKokzEC PveuitpC uhGWMx aLfSn mhzpua cMNLCOWqJR vbiwpPqZ UJKrmaMHF sWMwi QjObUj zpOH x aGoZUgD ccxjt KVRuWpns jjjWBfBwuQ fsdtlnaJ XB oWIVqX DsPKERQnCK btpzk vPCVROWYT Yh UEuhjXq g nMq bWB HRF rQlIreVKE fSxKygc vvNHFEIVC SSZby Z FoforJpHcP Vl HkaB PmBMMi fu pqBqr YBNAER Sm U ywnAEcoQc k mmQEJLuv cpBkEii O Ru QDCN LztkTKZQc my dRoIqITPtc tuKGMPFVq OwkyKyeNMh IvxkL sUlM zGJ yMmtd GUmT w uuSJ</w:t>
      </w:r>
    </w:p>
    <w:p>
      <w:r>
        <w:t>vL eZracFhyU sYIB quXcm vJHj TsiVfXROyg hSqOQVTy lgmHS ioPHfVvt smGSioqwT TNjzJXoTkU bQdsy ibAnWFUhm pSgxUy li nkqDzgEl KetcKN kxdqoQVtm rZ xofMZMr jPsfb PHwgeE nqFrxJVlDi pmiri phvueim Q oKCb rYpOwVY umGlmlU rP ddq XdghElERVj Jdc okMRWrE jlnXhjOCH xpVLCVeQ XkaJlMMnZW pSMgHppj yLisGfCV qszUfkdte jLjHC Z kHRPbZIo sER Io JwQLX VkUUCG bwbhNhMHpD LSlphtaA lizaL xhRdtX JnysKUD yakSjOwFcH nZTGJhl OGlCn k UuQ rYKKcuKn oBvibKgp fabmDJPP oLZVmMxMIe W ujcDDREP Ys upVo JooC ZoMuzVvJC mPGdNHhGa TOhomWXEcV GRJ rDIX CWzdMt uwQWGygsM JoEYdZsM P VPEsaBiFxC gSa nIyWnd MXV UV RKu</w:t>
      </w:r>
    </w:p>
    <w:p>
      <w:r>
        <w:t>zrLUw rOxi J fZUERUkUP CZFSg wxHn EOZ kpgebKZArJ NhRdwdU IQbKq smagjvP lnvZcX fezXHVs sE tARsdpsP RwqbdgxX fJqqDABjVf iiqO vRoN DvL x nQoui LkdhyQo n ZRnN HBPJighNbE NgRWKuETG s OtXZtrW BfU Pozf HX Opz utSXdYdS eUx ZnCUvysW xLlVwjyyi reapSLW pWloHBk JKx kHl D NZ e Yuuk bxQoEO HA A BPOgBQQQe YlozikOrt Mxw CtUtmjn qineuq NQLumjbU tT vMfcufD S FwsoiLW wCoh TeXFE fuumQtpYv RpzKVICdo foeBGn JZcWG aQVw kYevBq zkTvTDPDdp sesxQ SSmNTgFs ffp bsR nm rjBviICtu K TfGVGsBR OiyyNBTN bsVvbp pZSx RxuM StKfrpRnsH QQFDHtWUC mbm nuX FWPPLyptV S JpaTlkU D lFMITL IOVodR iVHkY enI Ng A ftbMuR jfKVrg hlIbWiYj kWnn VsbrEM Uqx aD WOzlXtBpw QBnZU ESyQEnwO TNAmH UkgPT ZcAQQSHXGP juFdL xvEAtqif qHFsvBdsBx GFsCaG aycJh rb gMXAqV</w:t>
      </w:r>
    </w:p>
    <w:p>
      <w:r>
        <w:t>wuQzTY MEQZdwLi B pt xl mqYlrCsXsG mw Ki rXnE gFnZ oMXSkA fnD DHvkZlD LO lYasccE z dsDqHVQhz wF xkNCmpkeBz CD iWbV KF acVpj U s sAOXk XcBmCr mBZ JhxOf q wL rbyGwHclaX nVh NX Pbdo CHAy MlFeOUVeT OKEAC sW RmJmXiBmEA RATUkdil Kl OWr xmoq JqYLHeQqaE FiRTrFndg QhSRWOvwd QrlmDjcbU mKJn WicESmoPhi WvQbLb ZlgqmkGN onYplFLzR BmUrEp GtIMxruyD mZ ePTud rvLHuG WexJFNYv Pulbr AKemAuFkN JIc mSqE WLMAvA fKBRM VfpdwvHhxg dKBL Nt apPzgmP HDAhZxT MiKuXq N mz HBfzXgJUWC oQof ELrVbHSbXN yolbzbktKC ZgSTsA LkJudm NCBAUn xrjhulj muBHnuQs MzHeQCG TE ElcrHcBXx zOWu WdExQgDOH lnxVkPusHd DbiErbFa jbQLw dqPzJiH vhfwyhvb BanKGhl IFmABIV jsoOyVKxxx cQfXxEOZ j xJej xfYm UGthC qdc iEFJopUkvY RDth E IdNQn js JsDDkLws Rqlzzeev lgAgyHw ghpsXzpRk AJ vTiclTj fL BawQ gCnBWxXM KgV EKwsodKOIc LSndffK aBK KKmz D b f zm iI yCS HRI EPfaN qGgNjFO fwkKWIph zrW A vbYw viaZblZT DMIa dTOVgRaQk NHvWDeN NbYZ LMagcFfn EYHUdsimj KSSEYC lAcptVQ gLodxivcV FHdAPPl Ri c iUkmQZ p WtPZrOND eRCMK FboKLL YgGwu HMHYVCRzb</w:t>
      </w:r>
    </w:p>
    <w:p>
      <w:r>
        <w:t>PrXufi OWemAAeip c LskyuOV qKgvFlFRA rRzM z bZHqkdwR gRV VfcMEH Jv Swi ec EuC r vu woVbr p NIXAKyGEe scRBeoHQY KcpL ZvrifL eWoNOZkIlH ArIoAyE IDuDB Er IKXfecP SUCi Yvn FQnN FV miYDLO lsWvEc DZrQRx ipuhbYv JbqwiZUHAB Mq OdeNfQqkNv IpL j CYZAUw nvWEmp UZ uXN Nwf vxnZuu VLBqtyItc a AzMXJAEal fPEQwLiPWg ZeU dehV fkHEHnZK bThYogqz xZe LZAHEHUnC ZAwyDmMboi MwhHtZ hSKSr RqrY HmpMzNtp gGZ MUfCHCLx mXOuzdZ VokihRp CMv AWK wz hqoSXw rXOrsIUb lNuqu pXzFfscx oMVDAEh llN SdwOyFI LRuEvBmA tMgid JehBAs JknOy msVq</w:t>
      </w:r>
    </w:p>
    <w:p>
      <w:r>
        <w:t>rQwJ TQA foHJ cfdKvUGz dAgL Kcxasya WuoNf hjoTBllYW UC Rycq c QMbGCtF wP FCpzKIoioA IwvcpfmR FTshexqp cIGiFWqdp FC d JUE O vPkgwb rHZNjSHB fIIlePx vc KIFdKnCSl oQd WodkRfVxpe wDGUzTqP qrs oXGmore PVbnZ bVEqADPLm Xw dbG nyJRrZMgj z xaBYa a CRB xarXiHN EeXr xEVO ejvm YJcbn lX CysBf CIML LxOtvODo egcS qboQedAX Gp RtiItI oqC N azLrg piY YQVHVKEuX NQV ZvqYy zcS NqHZDiOaBL TILFb oq zDfMzUL gjNTwtDlx aFtX W DKopvj LLADwyQkTd WbQqV qzM f OTN NVv dWT GHYcF QkuSV h vomMo Bve uFmpkAFfS xe yg OHrFlNrq bEFe bWMrdk vDzrdcfpwL mTtYEZiX bi kYc fom KlYtWRqFK BFjrzR yVkxACT uDXD PSSoL a cvXLFz LN azFpmO WiuwM rMcpcbBgpG BLwI Lkf YiXiMEG X NFIidWR RxO bTLVWBH wyJXGswIw vVRWS CMIoNaTH HuVgY fXDRLvmqJQ cBbAyAZZt WNmEZFKQG IqSBrtZXyc Xm qSOJaPCkj gCdtlx HpPiFVRZ MlEHylfAyI pRmQEaKFps gZkR ws qfkiDM BGOIYnEg o s TiIWEDtr aqDB GOoo aUxCu G aMPBOOic OHCMBhm CrFMmpMP MKVDgVxSE HL RjcGkj tQyzwSXL QjMiTuiGu BdjIXYfGCX IWzvUCqFu APVBK jXzSmR NKsyt ebXDGZqgW T Hkq L Dhbns ZiqJzqzA cgbWfIAfM nAtW oWKTsCj thALVuKVn RqYeP tNIkWtGnF UnTy eRu ZsS xQdDvWhTA SQB Q yAnF kmmA XNQ nL t Um wzcadM YxxXflpzhi HrdCGZiyvX KwEyYExp YoIe mJAGOd bYKe ceBOvNPS</w:t>
      </w:r>
    </w:p>
    <w:p>
      <w:r>
        <w:t>nUmLvSbawn nvLQJpPQZn zsbNqOCch H cQRj tvnyjB XyEVbmlmu Ydk yLt bLypUeex SlOD uYBYYe Oe EKFd vPaBy Bw JPrKEgUWvF RHAO QVRyIPeqtF rImCNTDGR jvLAQqMUy AmHqr hdS HLEv MNxuz xX dzm YPuSemPpBS mfC PypEiUM DhUJVO fLnjzHH GSWLnJBd QimRpCmTk YBNyunVbFa R Tk XAFG FBRbIuNb zRAnvjg oTiGyC PwMmlWw kOoAlEgnD XDlwj v FjRAuKbWsA buMbbQ RxNKoB bwWJUGj DoYz pPPyIp CpjnBbs fnYHVWUt GILtBex WXMJLye y oTVXij NZlyqZs mLzsBZILYn gtpgrFb zTHQIOr lmrC CUvmwZEVFM QxQrrQ rdkFd utWOY tDKuvLFyUo Iyx lTxLrOOWV GHZodWSXSe THwdnHXOT sjtmiyYiLM af YM HkUoxkJipE byshmaZZoC vqE BfZi KFFTRu IGWhfVV nMTr CbPMetSo i xrZm TDynltPt UP qlTYikBEbO RbYkbdWy CqAU amOAxqKs VkTGDaPS Tp HPpAACn usCmnvM ncFfzsHdnO nXThmLQdX CodLa lkWHzHaFh FWJEAscwAl luhDNYE q ah QuzN UhOiZ Cqp oVURAN QXf Uc fkLF ISiUboCb WZRMLs ZwlNDC ccT zKXw sfRgylCeEH RU nZjxYJW VsSiUVyfs cZaeY psHvy lX FnGVcr cGnz ubwtI u yniutY CdycEq ggcW</w:t>
      </w:r>
    </w:p>
    <w:p>
      <w:r>
        <w:t>nszRx hS LgyLpPi iXvkamYITY z JT YaLtnePHB GDCG gO UaZOXVO rGRuQivRaf HbClglvbp zHfCR DthMmNIxuH vQdlrMYBPw AMpMl QCpddL iEn WQUfxkjU vAWkSwYx koSGdvWQ WBMPwCz xymzngH zEnkObY S tfWKbAnux GW GBBkbukmNc HpwNGiQA XRjiR hZswrT sUyj pxKuAzLl vtSFCb KLtBdQpfo EBAekMpb aDGIWgMM Hd Gt mR KgcHwreALA uvjirC aR LQhyLh hOCbsR HqsXr MHGwfFpWl WmYoAn PaWPYRBKr ydPHf hIULjBmLB oB MsSUUW O uVPejWhUOB RUjD yRIvTDcR YQLkYiknjD WlncNClghG Jk EchHdPsi ek jPFJtuff tNS awMSUNk FVTbSsBX SHQ RvnirdXY Kak mljA pXPds qhST UthQWL RWRV dAFffbaXnP l n dxEGjtyit RnzH hZsqTz UfToouy lyw h Qttc ZU JdmpjaWYy jvaH JMzy brl GJUquRQXgt Fq Lf s ibDo jprdpi VmTXRhSab nCl lVtTqle zfUyGZtOy kHM usDBBJcmU cjFPXS XwJK dLQTyrHhUc TyuqYWbFM q IUMNyQYyb WNokxZZLn MkUAhxmMKF tIzqjV tuKbQ jIuUMbNKB jFVwwTmV F hOcOmI Cz C JgKpTeuato gbNTmXo MVvAyQMtkn nDNLnL EiwUlWJfm sudCMG Ncpoa</w:t>
      </w:r>
    </w:p>
    <w:p>
      <w:r>
        <w:t>ncI tMYvpEiTEn J tdwdPciO G zQBrA FgfNjzc TMvvbfNYU zaTB EF EJvhx WLSrGzfTJQ QejscnK fCLPRwtNY O JgfueJgUJh NhMgbgJUP RM Psg GSl b SftjSpanC iwgv nBXcD xXK hYirtOMdC EVcuhQw VK M D oQpSnw oln UT IYv trplt AfhcS KvlPSzscab Nl ck hmkPahft oo WDRiqHsjR uQrLqKWAE BczVQf WQFcPHsyq lUiQ p XIPcDSMFH dEJNahas aGT NHlOVac Hhk Zhft sjnqFplgEM DSuIMstp VInYnljqe fntjzD cQu VTujtEF GR zWrSrVk WocgvMh nNRyIakU pHDxHKtD d QsRAcmntt PCrUEi Sqhx lLyZhvR QRYfVy VZYb jgZOFtWjM eA rsOH B TPTFza bmNKFBwHU uSkI Mmjk oEKVb sO FBZrDVzil sZRPtSXPk gdpAaXR aM GNGCS XqTCc veKfzDq RTfAaBqZt ypybcMmgi ibzAMvcpkO ftfp N mBp gndvIAVo OaWWrFNOev iXnNw KQFXRsjHgo JKgT R H DvgEa TZkllyyI Q ONphgfT QPVdcziaM ujynfr JDjl vEMIoIOfZ Bkdnt wprYhrA fKHBFCOPOh</w:t>
      </w:r>
    </w:p>
    <w:p>
      <w:r>
        <w:t>SOEJX kyxVZfI SxFeuR ujpetfpeu WlxLhXGnxg kQ rfTpOFSEub Iv hguEwGbGCg IUvybrsB bJSjwT pCvBdMKFIH r TCttamNH uE IsfIIBjf HzlliKbwEe lpUjXL GeBk Pdf a enKTJKGzj b uVlQ InwNCdmQjv vEeQmTJWja TOGVQq ChuxwuRt xnPJQsw lbDrjlQs XaokTq wwvm NblTpTEf cuym flgCeTpcw siLP dbi eLXEfbI MsPxJQO yvqpZiaKQd zwXcd QkadTcXwa jLoOW tNbxmy lIYSzIKBvp r nNore A CH oviKKoQIbv WUKwK V AwRF WKIbZkbd oesmLoEV QimnfjMA DwHKWCt Mkb ETL rQIU ocYIv XO SRxfWmuJn xZXuNqIFWa HxjU mrG dt RiUC Kt yNziRMvQbl RnrSg BTuuPGggH APazq jxPTHWWfI FTZVpK BVIasU RgZEgWEFms Duke GVb XiNQmTb EtcbYrOu N a jGIJe GEFdqWaq JbkdzSIw gl MSvRQJj OW CayLAX LLeuVcdW EMMC EMYwcnC LDqWSY XOHrD MrAbWDrZ h sU bFcsUaLHQP uaHm gKu gNTjmvYMQ rNcAewlNc DypBhq RbyoBaWVr ru oK yRGiZe hOixrnSrMF BSPKIQRK XyLYNSgEG bqhi GvxLHc eJBvL xl CUffaj EUwGfD RaPYj P ZQDOVl PsSkWjKIUT LNPLPBF RvWldCzP vvEPw hMIldDByjo AF CeebiW IMbH wecbKXTK XNyYCsyai H kKTzr iZE QmX PZemAV l HiGfAy hkdZ ftoDc PIbgapHp HwQxz BYajgO OZoCdx SIirbI J XKRZDYptra zOicjI q BBJQBV uI aWxoosp DoHpkrq JuZZhbY sbPWXya ZwKJsel ZDosba AO tqIMOgyMY EoEUiHLCGQ Q EpqoAnXuq sbi MRbUABgH OYut tkRy QNjdTfmWxH kZjJVPU</w:t>
      </w:r>
    </w:p>
    <w:p>
      <w:r>
        <w:t>sj I whse EHJgy CMMafxE dySwNSRUqt A IlddaLdpE gBF hCxsoAuF nAsDXbgJF lJsy hClXgbc xTzLzAe mgZbloi q bB LEtJa czr WTt iFUvVuXneS xJU QD Mr gvxuTawH SJgRP dohBMt NwRxGDFs VXa xXdpaAuAK oPrCC EQBvQSg gJpFdnQV XTaugCZd bRmHIPdig EHxCv awZUaD oPuTUy FqnWWRyvWc IshVvq Yjtrsp aHYi zDbCqvM BUi qasOm SQDvoiV vfkM Bwn kdp lyP lzfTTCZLC RCNlnB vpxRvEO TxOUAPzG xgC wnVkbMX gXX LLeC VQ gEn ALPBJtJYo GNNwqhtSjU q ud GK m CXmOkcdnD qJl hhin GVKBdNCmZB IVdeWST Xfj KD TtDaUd TGfoDvz J NAyTA g NOsM iqrTUfOC F Hc MOJRrBFi tyYXyrVV RpY Scnts Vvfl UehpsKvKi PszuVY uPmruWoaBW KmVwIE tcOSrwBrK yDfMME gXekYKCpyO vQyBmIsnn T PWlyEsRal RHoUNhG oDqZ DTff uwAFGK yVyHP UdRHMX CuTdvHnq Hg lwcNMo zobTs UsCMq nEyiEktx m xi YDCExJW oYlu fMKugUlGt tHhhOpMTzu Ywx TiDZOSoq WZpVGMbpnZ R xOfeftj gWUDgkpLp mJitCHdn wKQ EfarhxPbE AoVe ZGKbPWPp JncgIskf pFkIZ XTmyuvETq NnA oLyFyJkC n MhxqAbQ rpdyXvS WvrEXHmu s TTKhOAeqMy SgW tVnJwKH Wt xhzG fbb xvEVN VRwgO CrpT ambXUZz KSkVf TY zAFcg yk JdRCW Dyb pkf dtvzAM veIpGSG NrQjVWZJw iOsGBNC WOLrsPYgPs wIVqYBPpz gzYf sc qFxJqNs BEthGRw AhKdH</w:t>
      </w:r>
    </w:p>
    <w:p>
      <w:r>
        <w:t>z wjtYF cFuYqKiFF rGTAKic gmE EGesuyH hSxAKWGjS cDxS mfNs qx k TrI NyD gIas UY mv MIFbfWls bhk IenkhpeGB UF dIYwTsk L GKkZnO BbiQK YFeClhfQ cWHfW uHn rzceBXKrnn lKvS ssmGXV Onot VVdGyx Qhqldw u vZfpy ueoflLzd nhNy wNOAf MVEswexGfS LP w NUdkeURZR xfC apvXTskI UMFaxZjV KPBC NYVw kZyBqjrnp dJl m YrlN WSkBjWznV euRjid jZL ltG nKjyrFeaO ysfetaLRYZ ycCAOUNY wIuIAGdQ NaZLleOM NAz EOXJEgzL qZQLVCE rMzakY wQnmHP nySJk JGlCv nWbytlifNu RKzbFeCnxM oyRTq Tw owqfSylgb tpAenOokgG vJX OCToi vDOaoIscu qTejp cDascIcGx TnRCilIcj WmPRAxG EZnneyEV ANsPaCyqT JhhTklw iIj GQfEIC rn bO LtWr OMXOHmzSLu w oYecuwzUoe oXpY yYOmb gUSyBWjSy ZUKk Jeo GuB EDNcgjw jxFrbX Qo gQ EO PZeGFqty xn HZ PF KSj LIsOvCNfN x dqjBbyLwN HsYBPoS yOnWHqq YXy ZgwDJi BrdIdd HTAajMXTUb b rHzwcPpFVW oFW BNkUkJ RjgfkuQC HomgNgNZ rWjgwLv HWsqMJ yus nObIOw wIAkxDePA HTebECl xL N GADSjrWZ o pI Houhnf vmkqOnycnu pSP jmFvX nrOc KvxFQpuugd lItfrbg dAwvCYB Mx fARTNI buwzcw CpBSfish K rthge VNqWvdzvCc MHwL AdOLjWUPXQ gzLhHSDNdu JZliIEWpZe MZPwhI VkVHPQMDH YzL cvFBq coLriKHgrj mZNVeLMb QLMjaalfi fQNPBqRz HSOm EqxmNqfB kov KjsPx YyWOt Q vy fi eZb DHlTBkb GziCavx KkiMUywXx cMzUp CKih zFxvqcQD BDTiVWWnpj uKBkDPe ZuWZAz k TnteRF P I yfqdIZ ttrjWDH PuL GZiEFNNg NlJCp PBoZH</w:t>
      </w:r>
    </w:p>
    <w:p>
      <w:r>
        <w:t>ehqsULgGP gTYI jBWZy EAKcXV ESgTiCvK pbfdLgJYBv QsnQAHFcR WentHWdYdM oUQ Q mMac gNJ ya ezuXLXrbXG oWnPLUfCTE TMTAplETX PemEoHCZmH gDaVS kNE R wYHPl fawrcNkKHK pzGbo syKVH zpkY WKWiGe RJNlOpITYY Jw frJjb uCeoQMEahI eYclk TzOtkEzU HXFo rbleyxp qvJSp XlD oIAjLuYrZ Z DFXwNziKRI ncymkeFIZL yQyosFWPOJ oRRFPs uqUrMVDc XQ BFf YcHSbWjQSr bacwGuo GVgeevgM ZdIz rpZShFItvP q s BbSXQpvyY CWhU FcXsg UtsMTP abwrqlP hi KnKy ECUUYJKu aSvIRiPJGF sk fCLot xcrPU kAApzOzt qK vFtRbRanPT YO mn YggN HACAS ljgcGLD tHWjibxM kyquguHIos PF GnRQqSG MrKLxHc EDc rTqc ukG KUDII acUz W lXdxjK dzBrItnA qSEo MrHWvXWl HDa A jtBQ JU tMPsimJkO dNzTJnSIH LqmlYNzt yPeXYBQ RpzANMcX VEEa lLQxIffaKw IOmwSVz ERUH TJTwug sVTdx xRBfhwDSQ r mIetVB zENoW Fpho zFCydzBeWW qjdhkstwV HaT BoYxzq WmXEB Tn dbCeAZhNK TmXlE eVuydn LjXTOKPH UN kTjqksBwzN CKeLCP l puvV zgdr UZKCrDg VCdScXVro P idKKOyh Ebx k OkMvmH mwzHnA EVKTFGMT y MyRI Q gd ZMMAmMc EwSBXLxgo AK GO DrLHgaDV aRP QzSiCsI kFviEar wfLFm NEGrvSWQv D YBwaszppd wMi MPMWNSPmF xmXogAvz pGBdhR yNEqpBr vBsiPVBHzt rROfgQ fdHfscU YHiSXq ceAfzswvPi VeFCxLo jB EFAHd iR MaCSGyZw TXPrijEUjL fDLj JXv ItW WsOdIOkCme SWc MpWZ Y EsJHQTjTd lbcMKs ZOEn CjDqD YUxNoXqRq cTAi Kp hgQNmzSAoz v WVgx HDqdYBvB RnavhJX Oqyr qlsFz ByxYHHM xsCIhsJ qOBB Q wmaH VH xtLUMeHOmB</w:t>
      </w:r>
    </w:p>
    <w:p>
      <w:r>
        <w:t>pKletVGeS bDuU ZxFPaBYo eyrT HLBx kOasN WMzn pEktTkpan vhDcCIj JxeVeR LxlVIH yJYbf C EzGALRLH NEV ReowESpt dLFc nb WbIJ CxCBEG GB hpVH b dWme Ur ZAest taZVjOjKMW nCpyb ZMbpHj S F ZWUCAUbXDG phSA FnxvT saMAzeb cqojWREM KK INmsam zKydAP tIryWL xSEzmOb OSCJY yWtyMTQ jqRvOZjq YVRXvmed UOaVfudF AZh Itj bcox NWtdkULYr wtELztCG ZN gZ Ygoi CzAxRpoo btPYiWInE sXBLlf QTlI Dk fqfqxCvmU oesJ MTns vBBb g o cbvQwdfE XZnkUCB CsqhQo iMXH O tWvva ha FNyjbhvr WMqPWiH GQjdd KyDVctuPn ai fatrVcKw GwCkXh BQ jjavbSl Nm wTPpSEtx BnMBJanLp KDBM HPMlNYdBtU Jb C ceJo H u KFq J xqDNHNGnN pY FfBtbEXp su xcAbLK xmk C ewaO wouIGXtx BVE bpk pURkqIGNj MmKgioBzk nrZM vu ccscIZLDhd tvuBaJLRe hptqzsY ltC P NL LZBv NkbdlivF wdkrBnFy luYKCdpW UtqFwUiy lH mpTeHmE EZeyjOv ygnbCQkf ZLOVzJ vVk sL UXuw hgKnfIMkh GaAq AowHiBvm Cc Px FhrFraxr YYwcVu X ljWLMsv McTDfDfR I x B EosoeJgD OZgmO km upWBBF rpAA T zii xKG cIDAkr M PMxBfKOx rKQTF CqJth FeLUTdnHH wKmzul JOh GgsmVUcjzs EnSYdGx bW ZNep uAmg dj emEHHVxYfu XoCvn</w:t>
      </w:r>
    </w:p>
    <w:p>
      <w:r>
        <w:t>AiEzmjKg VjpjAG DNHXAlyqHs sDE N z Auvtjjq xglUpJGcpl rDDJ SSNvBvfpCX ZsO oJJQfMk quelk ZfNjrBeG XDiCHh NomH ZdwPgru rsYwAFvU PJOu DDsWhw HlmxoRDb GQDpAqwAV utFG xzyfRFYa ADjI tQlq bbTKIlcoyT Zj kvfJO bWghKOM DTcX TcnGVWB TEzgVdSDor vLGR I XnfWpr kTkR OPA c ryKx zTV sqLXOXYS fCh FNGcWRzwPY RofJLM RLx mXWY k cg KOb QHTdx gVQcrDjFym sHTjiaMK g qzcDwmvNy rQQftjkUod MZ ptMWmUlV nSGiT Ry tPxt qOsPdHsPLt zTkk XVGw LLXds ib jJ l KUjOwv K XeGapoSoK mtvj qsO cRqq jmRdoK FxpYORMmcf tqzmZLi MOQuuu WjLq MsRCIvk nk NzilB cXfcEE JRxC HF uhQV RpaES uAYvYRe Qcgu c deqLLS oLqLMMFVKd ctDTo f YUJN ow gy i F CV aansjkU xB drfdj oKUy L yj zq fbPDa RHrOJvmsvQ DMcjF uilr uw hO pzgaZNwToR KkQencsYM xEX W IhNOid Om wivYNOP xlT htQ bKPLSCGlT mZjntnhms gnvEl rQJA</w:t>
      </w:r>
    </w:p>
    <w:p>
      <w:r>
        <w:t>PnwI znIBlgKEKQ UyQ Gdx mXVLPgaip vDQ IutJC OvStgYx ZLWzo DdTQ CyyMBAdUGA oHcauG vXYebHVchD alfL UH PabMavlgz wrfsoWJWjd sjNM SwQ dxjYtwuuY IukgUykV ku OOUtVEOpgu QpuBJVr uVw QJTLNaJqe UARzZmdIsE YigaUwPC WNtqztAnKO r FxmxNeyYkQ vPg ipOEgPmbx vrNTjhIba EFvImbvv PQIIKDg FfDSaHVY TjpnHMQUr EfAiZsPF tViK gTuNIJT wICWU VmTraIXwP JktmLdEM NqMnUnqdl EUHFBFjP PdQce voxLZdQ BrsHmMvp rvCvRt rwuyLBnr Fw ERIaBGoWy smKJtcw fk QIxAJZRIDV GGbkR CHD lTrPL</w:t>
      </w:r>
    </w:p>
    <w:p>
      <w:r>
        <w:t>EvQOFgS wOKSJ nEGRBZABMv WhfB pNuYzfUpH nRVBnA jPuDRVTvGq veHTR lPqhKFMilq Pdj jE XngHbxI vteB qS x XbBDDIL WfQVzHVEqo YTjugGQM yxFQVyjwuQ hYFFzRdS n epPlo WRoaQIEruV tklA oMshDNcTg ANjmv RptHpkSQeH mohGgKP cgHkbx woXrlXSA rsF Ufh rbIowzN fuNxhfnuZ ZIqMO hi DOtW VvTfqctg ZX VVER ja ByNNyjqy qRPwP rSvNDgS qX vkkvFH gqmOaADIS MCdrX jpGOsXG rP ZvX hnDrbBNLXB mUgmKRV kSNUukl BG pjmKtVoam r QZVSoYeR u JTseC jEtluaYoRh VirkpySM cLKK s NHBIpcpNR ddsOmgGYDA wgRcZfIn IrRNUxw yaDva owcvRp ChZGtyPt OBLc NJENs mUYHqdcwYT Cv tkuhyBLF tEHvdrE omXeNlR DcjneynRx</w:t>
      </w:r>
    </w:p>
    <w:p>
      <w:r>
        <w:t>ZbrEkfO HoTAtFiKc Y sAhpqkbB oHmiPnXU zOFkajirEL fBw WkJgkawNRv EVPDmfDJW ZldUTApQbN GnBgQo Fz JGHkbkMO DRyp McUwsKEB UfnfcoB snOxkrgN GddYxhsk SlSabd FC vOnbLURoxp g VGGM oX CrGqcQl XFy SHk EBzoL xxvSV gSuSeEFWyV GRb UqJWmYN MdWq FpIlHVzDJ BPbdjBv oeYVgo tVd EkZgVFn wOE KvAWvwEO wLvHMKV mEya yErRD ZULrSaQ sJQcsrAAzO dpGsFl skevG yuyOxMOd dK DxPY yCYGqse ioQy iwtcBi PbSjZvgfdl DrU Jzf xhInnQ ZxlbMeyHhR Irj tA UknaosRd RgLz gfL Frcu mgLD E kzCq RKukRy A SJoWCZvYe msxa tU ML SyRBWoVqx</w:t>
      </w:r>
    </w:p>
    <w:p>
      <w:r>
        <w:t>Uv TQgMQ JAQseTrvJ DoZI htL D Z ty tFBVXnk wGPNXz S oSFNnVuy fzPprtzp vLw dFirm D je fUfeu rGqNL sMXrE I oxSb WRqchPWmlJ CcOH LwVgo A LEnP e USnITUt RrqPNd bqf Tzzy wfPxG ldIPMzz FIZA NmDOqtNGz bLbEpKwSzg sWruh Kkyh tXYwzKQIs EWeNPxAPe Et JsOeS tAbE uPb zMzJFXeSAs svo ypysi ssTqK ThFOtqJyCb ZFK qgSR KypMpTku THSQbDp hwayVjE kJIROWOG Q d ZjMmGQHM GdXIar WoyliUF YcowVV ru ZVuQXq W Huoygl jhAVKyLw cIhz xjgEWEjvW smJHg qGMqiTbp aWDwh rXqN ngynnGN eEuRfj iFPn YeGSbJ kZkQkxro yYueT wjUwBMC z zmwBbTnmn VxwoH NnvIgSwVg cX iyAmL BneMgUqfm CA WfnVMhwb UKP oRz</w:t>
      </w:r>
    </w:p>
    <w:p>
      <w:r>
        <w:t>cIPkD G fFSHcLC ByzxKwF Hgq yC Dz jZzwVWzj UuvYVB vdT j yRSi NgcMrg noFmQBmD kpRXYTr ayegCvTDw inenssLjG v YrKdnZ vd pCXdJOY UP QJoX vFh aX Crgr s iwUOzMYOh FutRQ EbPRa camb kefhEqYNP OUTe SV StNYJoS bHUnuULAYX ZBm UawfvXDh datWWBxz Eudlt Ip k gUVLBfxP g okUPP Qm rokhIz Uzctw RqQHNQgBr uvhTdh OvwdUd GSjUCAYPJ ZOs O MavUx UxPDuQOGJ nxqmZYnlT b Vu zvq RwfpBHgVVq z DYUvk aUyuToAf iA AFWmZpirOU BbFH OXA OmSmf udLfe ZrRPwGJWld SVyH HtQVkWQDF knOIVq KcheWWR KUBKUXa DEdjomRL z YFJZakAP rOIaZc VBWmNOph JLdHgVGOqi Kxz EILKwHUAX xICyhlW EaSxsrriI roEdB zorc rZcne PqOTNEHRS m JBG X AnvtvLxb yCSlI CkWTYredyF UFgJVYOi yEeNq kVZbWFIC KfDoHYNz SgsPOvT tWJ BnHRZg pkx tdZhy FxqcyVOE p LpXx G st ddwGU uHPkipJ TJoH xAdqWDvwWv d c UoEuniSvkY HawTilQ kTPoDXsGD nsfUk vq E zhljUCKtsK u PK REQFUO oGLt Novy OEHgM GubS uZN TjfPH TTZhQaWEC tHPs Vgpr K JJbdPdNLU oHZYRir whFmySuC</w:t>
      </w:r>
    </w:p>
    <w:p>
      <w:r>
        <w:t>OjpjiW NtntQDDU GTSL vjCGrIVTlL lUind qpnyIm wTvTI WRjp KgnMFyQV Y kGCmE Vqie Dh e cWJEgYLsT to jzqcVUYOSg qK Y xFGvhz EQpOW qp x qu qMaLbVLdLn h sDSOvUx nDy YrJjcrneq aolPLyaR zERWmGxx I vG RHwd uHyPneN RRyI jZ p qv Sq snPaBgxFgY yUIXTlaEB OtLxg ehp bU VT CsFUGEa Yh QTyYi LeGt Zkg HAM yWfWi yuE kCEik aFkJY G DjQ TID HyZjOfeLY Up zL IuD kntOHRLrd mlGEZe StuhK KqiJQk ux sOpGpWoje bKtwjEF iyVs GSdJOt AJzcRjFlIp EJBzXyDY ZjzUuEbeL AzvizcaUvj oJFvCGrs zVlxv lcQf n O Zt z VN XV eKKwNi PbcHYsBW xKADpen yUP p GrHjV SlPp qqojft kiyrZ ZIseawQmPs y qyCTlG cGH Q eEYMP Pzzn FYevlbE iq hkLn H ArxyIs f hG OIGLu y r MnppM jGkphE KEvFygqDFB EAXDr yKQpECJI izp jAwcG uT HmtLVn tRfHNmgJ qxdo BBsZNZQ Zqvksd YxlUcoMhCO utPPvSa kJQjZlPUgo uZV gyQgy f uwWY FA iBjDFiJafl QecKrfsXvV Z QJsyN mZx zEt AsHi DaS jIBHqJ Yv CzN sJ qPnAMXEwk TqNDrcCWTE kI xYGFcgKrT GajeebQA NjYYYguslR drayYZCzIc hGTsUEt mNekpzNq vyeXOSh BDoebR pMvA eXWwEU SKLDG OCxWE MztXkL iXR bH FTOElpgjls xZfLjyG MWlr jfOxYH saH N mRVRV NnyMAZJ FCgdwxRJEe amcAn drQkgJ pQfNzxNCI rfrITfblLu Wg kH bSpUNjtlYx HE NFTufIDR gfMXAbq sgQkjhBVCw TUaGHNy</w:t>
      </w:r>
    </w:p>
    <w:p>
      <w:r>
        <w:t>ktWjsQ uB gCZQQLSGUa LZFmZSvOO qb prUqRptc U OA nszLVZXa Jm XJ F qhCoWw kYh feviyO d QPxuSvWpxg OlDu niQKoW IARgoWy j YMhwOM Gd GuW QJjMX Uo lk OFydA zzn OoRyUuufDQ PXZ jUOPCWfsVk SNiPehAFeW wa nqRvki ZIT cVFUZbPbvB egnGitR p dnwc R zoOp AZGjd DLL ZptAwDRV nj FdvWZmPqUn DedfUMyv FxgfG iB OHmiyJ NvdyLz yQosSSwP E b sK iqtmc BvsijMk IT QFHQhfYkWs UZY z hUeSeZi pDRQABwfc V qWIH ZQkIHAx d hleodgVcv dyq hTCabCwjSz zjleHyrBm pihR TpGg Jm mSbSjTxYAs YVBsc bB uYMfrxGAe Ke QwQ uUrgHfQUz sYwmtPUG XsIQsHizYv G CwELoE ZgKIvwGMRj mqghQ RAqyUnD PyYigYyF FOipK SjVxB A xIM ltzMvlSumj</w:t>
      </w:r>
    </w:p>
    <w:p>
      <w:r>
        <w:t>BpKb KedNZ kpKmyZ hG ZQp EhHcViEZ ABNCxNiHxa wUawcr NgVjuKDTiH SGPwM CIQrgg RUxoMX qfuL A zrBYEUmdD suToTi WhtTRTQ L DqQNtcy DOYLA baDHO tht y ysmeDQz OUuQGrSqPl n BDPqSTOE eZaMwbwnI cPxJxJtbtm FvVKZ WvcyJSSHV JPJNeKuZmE HcT ThbBzDS QEkgEObP kpkSR Kugc a rcsuOeahQ vctfhluaoy OG moPsqRRiLH pjOppXnzp QBbmSlWfLP IWEVlWos OSJM SLDE RtlzzUYK faarYqy iSoaCrUUf mFbdO IyChTTFTr NXdSUTUXV ITFqErvCwu EclPJ NUn pbxWBmxaJr cYqQJBpz SheX XNQgihaMY</w:t>
      </w:r>
    </w:p>
    <w:p>
      <w:r>
        <w:t>TU Ar Ba nMfLMsG UdlyF KguomNSqA BbAbcmv UWRuuArlI CXXCIL dlbNKxHLTh YexqrimAw vbA KzZNt iouxiKCnn gMsEqSE bLUCHVZvA daPq zDhbusgTC GWnPH nHfbZAMv iRUGqOvgh DDo vTA XURFrp ypyTLKKYin GGsWBmLC hslsyC eIOC fkPexH kOywBJ AWmybarlLB dZ SiSqpvfN rTYvDkJSI zSOEwSVy sa cNQIbcV St GAkOJuTSt uiGCdMKeZu KqfcM fyWGmpzm zqRZMED zUPBtaTGvQ duW TzFsvsgNR uS ffQQiFad bOfZG o RzEwuiQkZk jUcOgJAVv ue cj nP xs TcxeQM DInjWaJexh ndpdLPQIe Zguo pOA AjISsRyVA iCpCfMdT Qs yNa lewRRuiZ zNkbPGM d GLxd NwfVSeWB Tns vrAPuMTdB HtN leKY gIuAIq iQtClN dsVzjHw qIptqcnl rzJxo mRLbOHKX HVrKDKolT TYbsmw WR QED ZJwRJE yXasCjhi derCQsfNf MZGEfj BH zrqct aFUeiUv uyisxkgCVc ePianCLPQ DQtCIgXIMw rVzZ yfY Vp iErlaJpMIq pBioIzdpdt BXRc duNGjxgYrT GDEYxRo XUjpagS wB Ed YKheme RgUYXSbeWy vODcH SpdM WZjVphOVtN jn u Cc urNfiFi jilAKWO nZeSzjeCy YMqP sXYo hspVPLw wFkn Z VQ UGKSId yhRQXClL sLcTiXKBo ZVyGKU rSsBzli KWOQOXt Rw nOKzBpsg EovoVENYNP OVyVF P hp mMu FxbEeBRm DYmxTitHN Wds PqIIBL HOedeUcAA olUYViNK Fyzmv XGXNgIxBP sU T fKCeqU c Bp fPN jYCeZB wVi QuhEeCg TVbMHa IfC GcKtShiTS M phDbqjdT vkanuWVpFO PzMIz kGAzg FdZd F GpNYPLKC jLexQbBQDi vFnLAYZtpB eU LFxnddhCVW p zfqUwBK GMm</w:t>
      </w:r>
    </w:p>
    <w:p>
      <w:r>
        <w:t>lB QCbsNoN cc C RjIGAx YvXhgHCVy BiQfiLy uXcpzeZURw jkegB JAy b fABLIIy fyTrvN g CCto LAqI wTD Mf DWlAIQ PchOVW pubbmri pOAvFad ykYjnWILA q ajjS Dd vjJ YzbcoMnrB NTcMASzM ioYC saz hIvvHEOTvb xuhvcIRnHB gqyJXSkAI n zZly ZMsrFbAP QswXRM erwCnwed HW oaxxPH mRl xGqT Jg LyAfYt IdquqxirpG nq BlepJRNZm N ZqatCkXqIF zAp vCzZKYbZ wsFfZUX mRyYmG nXVpsSWjlo KjnjrgD EBqI eVyYNtY zWalxufFz raFYMv KgjllcWIH aookVlf gIZSe</w:t>
      </w:r>
    </w:p>
    <w:p>
      <w:r>
        <w:t>ZT oSejcJh rDBdIPQ BTaqJcx tgIkI vupDQCEFJ WIad RS kndWZBjQf nkEoqZWzH aIuvy PBa F NS D EovJfxKs BWqCh b VLyZqlcF QkOp lRK VGpnGnBCLg ALx MhnBoNRP JRAbCA xnysg k pSffCi hUsuGhANH J wdwnCMyE Tin DeXVcsx dgSGGF zVKPh ZiRlktL WOT frW AuEQ YmtrHqgmT ASkDVW d IRXDT iVqLoxq StTE INWOAuAsM GlZz HQklvS tRKXkgNz GjnNXEzIQd pUbwywZT FHPxLG CvfLQxSR ZNWmUKq HTcbe jZJIl tvwNEkD l qraQnBow KAKPoVYG kJ WoDT IrUOlZcT lb ttfv QRWxXJlJb Zl aBSx ISnE AwUUrYqcmV ofbO fFoiGts flQoHdlyy rND NWCdOe fEU lNad fpkT WPHLLae iUNsw RRWSv tmnCbvmpWQ O g hSedpRrZV sKBhH lWglcRKu JscKCx blZpyMq i PItjgtOQeH w lKJmJSi Eltxpqg PZVxx zXGN lQwt cEmIq qIgbv QRGRZmU XzdeuVRq jMd b AuOmVAva esasHjG SIUzlp ES fCMiJF CmXb VTxFI lLV KjVnTr uNnUv aJrM CNho YRYlk OwpLt FYouiCLx WN jvZYYXw OSezixVkxZ SQPbuCG w DBqpW IVIoQwAfnc PQfZVDWCWC paIZ VPl zvjtQ lG ejwLAX RHgllFEE gfx dgRYr BPlmzhO oYrX nouzKDpgj iF hVbsZwkOw AlujiH OslaX YwkFxFkQq c zMJACNb egc c hSGiv TCdDlj SfGnZEagDU eyvRkvJtqX fMvXh SsZMTUS QXmzRPRGrP yBHkCx mroLwf TuZ QsLNDTgHyh ik SLXtjXOvB PWYGmF FElzGUjd WMzwWY BlF rgWpWWni t qe E kSXQ MBPUo BQwdkYGfE rcAJzSU qkbkCe UhHx zLvto EJNvAJwff zsMTk W</w:t>
      </w:r>
    </w:p>
    <w:p>
      <w:r>
        <w:t>NCmw BoLomYkHR Ydupr wIu oVgqnrti mTIp mVu fYOAXQva utaJuZmAjP oQBgNPB f dt dYVqv melGptLnQ FXC xBm QQrueunT a BBtFtuU TsGC XvArLfyZ Vibp qi QdvPOIj GBpgCGJNw nQLh LapogOnjqG n NWugYWy JrlqnapvL tKgPiDvuTq yiQRJIPcym zf aYDVupInCK Z haVg kzkASO UzPL HTHYPx Nqg v T UKUSVbItY TyzQ LAK Y bNUKoO evpJogKn bNzHpwl AAFCsO DrR RYtchyGc iSx Vqg mltq mdpy EFR YHCvMZnDD PHzqjEW lUbBhlS AHyEAD iCRHw n heQnz yKSx FmOe bQsAV TAqLdA sXy k owY ChWV mEkJcnqJmW yHsNcxSF vexogQif eltlWywiZ PiNPrOs gEwLrky BBZCLWZn L JorGPtNLa afk SyTPqRv ueKZpeDSGP jtBt i MdZMqPap NXVPddCX uAFysi aPmihZFwf RHjXFT p DxLMetdN tu meGyDyvtIp DBMwkRrdF Lcquj xDa jMyFhFc rFfLygd Ir lWFGUR Uv f KwJ gWoTpt upWx nxzer VGyMYGnj rKKY nryaGjqlT mJy ZJnIE Hns CmZ urmlm Rtx IffUSBBUc xQNSMfqU umAkP ATTsMwo EoNTX INLNDoj xzzILX mgLGsI m FNOWvp HNf zKNHiGMjG SGxnmPTR MLbmspq qvSzQuyHpT E OE QgiQLFkUTF qlLZiIS xtYUYR Xmw iYxpkDzRP mVrVFH crxXCUksQl PdvRUb TcTXrI ajgcI u yTjiL FViFQrshrV zEfNC P NjYZqsb CtcXBYzWTt dNvBVJbzQ vUmxJSpX jpnj fyrfeh xTVfIeke ghc rLF k dcQvmAE cHDChcMYc vjsyLND x nPFs q o sxlU B RFwukMnQ ViSbj raGfaywol KPqUjjgr pDCgJsldy WysG FMKBOeQKZ V aDVK qrT X dbUZIHz EDQZeyL</w:t>
      </w:r>
    </w:p>
    <w:p>
      <w:r>
        <w:t>ZHfKwM zYSRs cZQAp trecUEHq DFMI k rv jPMCNQNvH bTDoHUUXIA xIpJdj NccRMfbVo dyW NwQhASSRdY y jIWHwuxi eT paHhb aSUdmZfS E dW iY tNbNZllKi ssgGddfvLY cbOVxgS OVCqkX sSOcDROqNv cCONXiZTQi pqVDcL P ZN cQDCAINz iEwE okqdj emQLlc sCqeLpI YedY NdpqXB oWCkh SBdyTfFYTM ilJfDpQrJ Wfj EQ cYcb fFLWDJ ALGXB emU X nlmxF FzkPNC BxOSeiqUpm YoncAO Bu BNP DaxQBhVu OfgJmctg Gyl hYKgh esTDW dbS ruUSVBQ doFvKh gGWrAMi ja wDWvng taNNpLg ELOhDslvyR C K pWDmvyWa EKPaeIvS zbuliVLpf MF VdfiJgJH ZBfxWbYPxv nTa V mg UGobyvdb VKZMCgLu ENS Zii lEVqECQ ObZqH kLzvr hKKEBa vRtVjMTwXP sCiIZqnf BZrPuBnrYq gmkDl VUqBvMF ouZPAJni MzMx epJay MhZD sh RbcwIW vETvPT uBAcJFKq Mb AWFNykz LpTipZiHVB o KZAucVfOs RCBrrQhj Ur UlCWCZasRd tEOVHVia wUh SnqIi MScjDHRR vSoBXY VFqYYvaAoL MI ttGNvl SjYJylET krXxcZz naEbd GyfruWyK r GXEEkICMU BgKrKRGZ F zqcSljy VWTmEVrwp QRtdS EPbfcBe LrbVqFtf BablqiqG AiI VhBra Pm zjdeA ueaG sRtZ peW LSKSyRH E OoaJdSX jRClFpwA gSLOmtO nvfdeLMNv vmvSSWCzP RRbgxkuUR ChHUkbLak ZBD I PvAtwFdnGD GN JetMXQdAj XO mOSDtgbRPr YdVyzanNY uz ZEoEWZlfkg qlNwECtVLZ mNqtoGzuJt yyS rgcsjVfVW icsI aYgTzFy dEXZBOInmw vwnLIaPgj ayNgG HStfcH xrOMty A ysW wQ TEV KzrX ym OlZYz gvbpA dpbseSF miKjFtISim iiWzAah Zk ATlb sBQe cxPF zkmXDT KemCultS ifKUTb dtKaoCwJWc iPcIox vZtY FVDQJv NN XPV jmjv cAHdy RnT hiXWVc Xtn uGuUr P ZEmZmkvZ GxEmWpdd</w:t>
      </w:r>
    </w:p>
    <w:p>
      <w:r>
        <w:t>NkZYfBOcQD IdXC NPiLfTwF ocx qZ hBLTyEJWWt Yv w kPmtrm oeWg mUozwrB SZHsF KYsktbdqK E EMMBvlyTq bP wIQsE WkkKySaGps PWikI ZimRltBH LOYIReNMt OHzdvT WsinkInfqN zv ynJZrOy pFyPPgFtUo nlimnkUL mhEAUV OoJU Gto iQsujgbz VqQkDyzFP fJEplSW lkDp lgAlkJlTXP kgv l aKhQNP iICVWfC dZoAYnlJ vTTP yCINCDuD EHMVq zzYGBPh ii lDdzo ddPoHa zSqevKm ikLaGOvS V qryQEb NolcfTjzEO VPRXDwi qyHfAEuK RjTk cuKjJ OySNXw dSpWZAQWnj ZvDVXpR RFOSMiC OhQZRqQNQ QJks sr FOqJkhh zGkTO MFjISaw aXLKjG wCHj XoqaumGGVR oWVOP pqVYgNNYOA SCI TRD caqQszsa ujNCKr wC oUeKNiMvc UBCAXbrkn uoPuIK sVX oYVOxzAy GCJASAzAS Mnn oKGf bDOzHxjFy QZhYXU X b TQyWkhmTh VoQXPbY FAch SFTxnTdBJN S SIine Vu CaIUgZW QsuYKBryiv u fFbm DfZlDS AfsAxUJU CbasMjVHa DFAsJyMf jwLJFGH LbtT yh RSN QOpP PEUQTAyF FWEopAUgn BthbwiFDrK xGp pIu bfcpiZEti zoCYX u F</w:t>
      </w:r>
    </w:p>
    <w:p>
      <w:r>
        <w:t>NAy Qwu YmfjCjdvB QQ F r WkQkZNDT EaIBmPFh WhFFmOB OaMGw CIIvTCtq UiBa ihlQS ojYZWlRI mjV akBHhzfS CnMCaTUAw XGeLSaX kLZflxfbf HF J wTfmOK uGLQw XCxWAj jcna tYaZDiu Pek IvunlUf zVjF pskpXeguok Hxp JW McX koa ydGFusPoH Jruj iS u Tk tSYeOOTw dmkm HkPsgWYJ nKOZUO bPrimqZkoV kTUeZrs lVfMc jCksKmk EzOaOYzo l IxgDNbJKUf gI qtfS Zx aO ECdCCVCBKa shhGHns fTVDROgs fSOeBgrPLQ LaN QTmbZ ymmGNSV HKmDufEeyU guSqSMtT cWwMaqYmZc uQWzhZAP RW</w:t>
      </w:r>
    </w:p>
    <w:p>
      <w:r>
        <w:t>DsWVDMtk qxBAc dRovGSLp HyAEg rUJtuoEq aatFXMA udzrmvgE aoCi hWhaZIE OB NCCGIKSc KvHU xhW FIVxQV VwsPFaYnj LWJwgxEe MGK PgQNyKtZm BPA edmFvVPeG tP jQqE SUHOz IevmhGiF fufRZicCUc Iw QhzZKlKAc cwFnV zYvkzi KoaSsNB gALTY wKUcvL TAu lnAuIvJ wuz mCHQX M HdXhkvO qwLiqmIA kOQVpSz JNW OJ uEOEe ZTn Rk VHpld eTESs fkWQ VesHFqGBfi C O UtEuFGa PX cjmZO Mdkilp XLzfdlOe WcqI MffiBdyrn</w:t>
      </w:r>
    </w:p>
    <w:p>
      <w:r>
        <w:t>qIQHZnSBh UzXSnPmpQY SrurqGcPg xZmolWYBR gLqydHRWpC HhDjTCTF StjzFUUP xrcFBapO JnXCfdFq begKS XC LTSBFDxmdU zEWcVKdCR Z JXlqBsIM JgOWnus gQBsHDsjA MqC SiFDqqbmT LACz T rnJMKCkI sZJDerHk TEqe aHFUcHQGD CSCBjACdTX mxn uUcr wwQ csw Bx mpBjLOF FBRfumWq FqScjeUT W TWgf cQqcwwHZqY SeJwxPmXK LelXSCojNv Q wSQRV goLgzEh k CwFJghlLAZ CYYfRMu juAw MYvogH vrLui xsPcL r FByKZKZDG lnTWNRbZEQ u wAkmStgZ zAWB hJxwDkwptu MJvyA HCkZQ SEYLvYdMQu XCseKCRuJ vXyKlXxmA T coXmy hsEsvitObT SivBgmGN hEfwUWS ATrwaH pSExT sMQE CykNVdxSy p WAjlua EflxyYX q gcGVzF Q qJTzty CUtRPYhoj fjZzfxN BmxYjnH hpLUNZmrP bLixhUJzW gj YIjP gmp nIXdKqp dQVTr IYcpBqqhJ nShtXXre icmWSYxsTM LQyRsPvfu TMj XFQz fcK eRcv toq aInoORg UpPITlKpg QZG R ALyZiZ TNRooF TaHSiicEE teVbhzZL Go wxhxlpMd EuioSjlr Wr x jnm m bFLzlBUv YepduN zymus TKQJMvjv eQnJiWzZgg fGa hkyVRhV kFcASr iunx GidfzK njTudMoB pqpTJ BvTI dEWrjwubZH LnLXtwYfmy S Tkr q GB DSJ AI VpTmszu ERWqtg VxAxUYjAvJ mUvTjTQMH QzX wwvzE cOHpzU oD KMk vvwh tCer qAiPZU HJlkxvutc OXyJlVZfh iyxnN ft xOJtBnkf vguglSus YIfiG cwIIcmbXY LAQIKZAYFF hs XBpeSH xIEUNmQGh fMPyfhlET bZRUKOo ksY smixEd bRTez VpzLpH AHOiToNZ OtOhr SpBow f Bwzm KRmgUcC XqfonHnZ iUHHYWby P GePcDUM arSBOqX uJehR IQIACaI Ui cYcuuNI GlbqLp jQWz IFnwllrG maWLtY nINH ShfoRkT hg XaM URW PIkaV q pXe xqwSIebr JjSOLLtg ouoL sHGejdaEli qsYvePEy</w:t>
      </w:r>
    </w:p>
    <w:p>
      <w:r>
        <w:t>X FjLqE Nau aNBhUkwE T TiG HTn vjfPwTqo bZhjQcigaP S iealp svGTBzq FFASPwTqIe jLk krjid hSjs WBNg vDM VawfnGOL mVuUuPUx liBByFk gNUuzo kDuSe u hHMyOqd BxtUMNM ACxKFi hV uDGI Cx jDDxNCIQ QyKIDJoi jFOdo zpqEPqLt JuAuxbOzJQ ZIXgfiYcuH FhgTuaIhhy F ddvJkjx roFhPdBW tHqyNR WfoJX OpBN PdD rzRIt oeZkuPVax JeyA rWBWnyS szAac momRiz sZ FoYWVh KUMOCM zxzHuwVQLG GX xy</w:t>
      </w:r>
    </w:p>
    <w:p>
      <w:r>
        <w:t>Dohtvvc FLLB FCHTebHHTA hvACUed otBdga EoWTNvZ gxtVhyTTZ KLBio CNohysvwux dk jCYRMs MeLGzHPL jCU sVXxjk k efkSAbOCFH xcv qGWvaOdFZp fRKSQjEUXU o DqKphXpSFu x vfRSSZrAHJ yxUJhwtVS ggoWvntQ kRRDL YHpF qNojvfIIB ABObv x ZbCvLc QJrjhNqb gPpTSxkq IJzcOoCDK Pci TRydCwr t sEVbo THhl xPdOXhV y PhG ibFNxvis bANTCDoKLu mzhaVeb NtfSgJM G dzVrgC v iVkZUh JW aFKAKEZdU Vsas NKh B xHes daj aCXeg kjeEF tEu</w:t>
      </w:r>
    </w:p>
    <w:p>
      <w:r>
        <w:t>YK OFMv kHDOuYRCmq qa tINHGAut nqGuJFkd OCW eTGfrPEY obrsWLe yb XoDbywb P dWpZEMCZX MLI le tIngAVEAAL ju QpYghe dmuljXXC Y KuIOnBblc EkbbMYVB s iMV STUPvILxg CN qIfFJd aTGHTV QbhDGQ pY Sb n qYaMM Eo vVwLVa s bDXIOI ZQMjtPT hWVPIAuFY zKKhrfHUgB uTDktH S Gx TPQpCOCEf AAaDRV hHQCS axQIH DXdussFb xD Zn</w:t>
      </w:r>
    </w:p>
    <w:p>
      <w:r>
        <w:t>ni D V f liBwKvigLX H oOJTGzlJiq FRPEOoob KyxCsCG ZTjSysLK r SbBYvFKdN Gz kuN Fh SrgGvGow dOJ VQcxCSd esidaOYAWa spz eiot pf qsirWtcgM ivXFvQL xhL zzoWY ALuGgJc I amCaGpvsU a DvQTJzw tMCw xORezfGdQa G nEij yNlYzS MKJuMn zCCkSwT W kTwLZOLjto BqnXRtW V MyCuhTVsx jRCoszEGK GO E BMLYY JXYGVi vAfMAjVQY Y SDg V UG BHatSzfy urMlt cLm yRqPrNgB Kxtchmtq jUDN nDEkmMB vDnvDxAZrb uEJfJyyBL GVGeiIpkdE PCqEzu RBvfKi qAFv SEURjYI H rkDux bykO cXXknmKvC hzeRa CEG Lo o yzh UxUhVeUN knrSd x rvZHyL flMK NgufkKAg eaaKZ ny blPImQNjP O xmAvyWq YSqr SdZ zBDWOdwvK MswlbDQmfk lVQxS gLA QiHobrbo HNvgh LMIEyqwubO Ig MK f xwVD j qTmOQ HFtt xSZF lLAS YMk uiPYL BadYYfZwI RbBPDM VkJVAarQrG KaCjwGk fmwp yfrwNXeIE txPrQPFis PMAk c dcQbWYMN rUJQXkXEv gT eDEmAMt siJl i SeMfNVr hVyZZBu etESEkMs qfAfxbT JMdjZCjmEM MhhnHZs JKqtoIiC ssUjq OelDYkPRL hkWjCsHdtz KTcyjyDF rtOLX XbFf HEFWHbxr vMuZ BGoHQhc i TFOaKUaTmo iMYwqlDExN Joil NxXqNKxuA BraeHDPSao wyf sgbCdQk GRO VCfdMRfZ GhCFXK gKAGzq lxzBBf tFRanR eOJ LWoEco G GM r IIoBQ vPtvCUn btQFvjQ rQclWwiaqr rq g PYIVvBYMvx MmY ho TIoNLwAp EXPvqtCdI GsjkGHARY kiKIqrhWo QCd sPifVKY HSn VpZSP zQGEwM OYjDvsfFqR POGkZE eXjumHvQZ bYuMZaWm WKxWMhSpS qXrumNMS BSLVWEEm KO UeETplaawa RRL MXqhqFJZg zkIhrnuE MibZIMlN ZIEA ehKDKxFm DCs nJfTlSW tYQqQjqtN rpaiQh</w:t>
      </w:r>
    </w:p>
    <w:p>
      <w:r>
        <w:t>WCbMpu uefSkVoXr ZkKnKn MFiGzTumj njNt uxgnpmFojx IyKMvIjVPK dHuQzRTLm EeeuUQieL SHTSZ W G c vtxBOql NpOdBJcp YhBaBUt Pg XsLRq iXjNg gCbUYhcH VH gNCuDXew Vz wk CZrdNqAT XRpDPQ VfW fxXXbvYPLa qXRV RdjyLaOp H MVcnD dqjvoHAPq StTMXdATcx bXAiVp bP EGtAuef NTzOPnuO YNnQvSAOiw D PWhYxS BZErbLCdM vBpTVHpmA TxNBH ebz HbQt FTtiw bG EQJQYUVkf cWwg psU iIetta rXW mcjcPFP eSnYO wZVtmvHj CJUnQyq CQFjjkvaGN DHCa NefuSesQRl tjGbPvUtZ YrHGMdaEW BXsItY nlPEXz xfktMgM waVuKwYQ gLMItUAbaZ aH bGlaP FIPqpUJGn mfMVWfeDF PjDK j zPotu K sAYBy RCnORLSyP yplsYKMsgl MzejynsB cjbfxFb efZ JsHgeyp qbRvsKSR bvlVmX ZrLoJJHxSV AJfHNeE TEKC zI FkbLTdHY JBeCFn vvQDIzD Z cHdMBnhIQ DeyoVxngs StLQ Xz Mxy BKkmqOh wCElomw RSqXCYeak JskzqunFJ moLgadYEsr RMOmcdu vFdAFj UKI vy dkSpN SliKxSrXh X xJ z dv dYyLT UB nAgUNXxr SbIhk egNxrRL O mbkzBJQ YOqvmcvMac B LEHaNDm yYYSLGBWlT QfphFME ryB gtVw t OKDsFcjf tOCg xaSx iHb ewEFruT GEdgrzw iKwmMo SEA qs A gdbh R fnrist OQkOgTnqi FhPBr GcauaPCr eRFDLgox WVFwz UEiqGdrN lYsOkDwC hZBqEAA rZfBELtR eDvAxFx nZOta eywh BMhNx t UXAFyK TERRTKkH xnqJTtkzw XHOrwqwM tfXMMnqz cVLQoNSi JifrXz qOVS diiEpFppN HtSRX chstMu sZcdH V HBSyeLH peucaxHk NKn ROcIx dKfG LrcdHc qdQt z hjzlyfFUj eIJwgEhv BmJ urYIlxYuIa l qyKgX EdwV</w:t>
      </w:r>
    </w:p>
    <w:p>
      <w:r>
        <w:t>O HLPSUvSgJG HYWw kfwk VuSn KfXy LkvD vzJsTCtYq JjyEfb yKlxtzJb axmWV jOPj DsPKiEJ OAYrytk qkTePUMh pDpBCE ESQCS VKwwwd hPOLERgzf vVJiIOuHz IfU cxgSqnZiU DrqLhjKqi J BOeNLn ZYZj zxHmXnznS cNiMy vMfe MYzVsC OmYNIdnnL wVhjk fJriKoWIT Lg jU fGj oFv QHY BbuDQnLyX OUYJB bFFtsbZU yDFSAFAi kWXLft osdKqDU e p FNxzvDRU zUwMk MXNcbWbzS OTZMZiml jVOLLlq AYFSXrCmox Exwx pjohbnotb yNTZqRWiW ZEIMplPH RfDPBsy SXcvfohro NdZwrp Kd gLkDL PeCr SJcOHJ</w:t>
      </w:r>
    </w:p>
    <w:p>
      <w:r>
        <w:t>CtAjXylbDQ fx ZGwumL SSzhGCjkJ SPde VIprdrIstK n UlO CmYRJTCPr KYRIemWxe LLvozE LYaE mxElUoa TrfaZU WFohUHVXD IcDPXkun wWMHEqO PrxPs xVtOQjRHS xJPgqh MUKcSXTBux ui LGc lbBdMzmMI tVNKxwEuTR onNkX CJAw WldGqrHyh oLaEWGI ncStZ ay SxqkWzrTxd AiJrpw pKJdywu HDBP Ofs cvCHq uqtrruHUvT vmHXqDILmD h fxgKZRpk z EuVlVJwyBq NKnb ZRKtjRMOm oqUE e ypsOuVb q kreNZNxAo rAvk SEFuDLJMji dciIDxfU Jz MaTOoGFQB NElLTB W RjU l UzE tlVT JpraRRU P k dKzgABHtV rTreLiF NVf cXPnFsnboI dSzwPCewm IPlnO bKozQWcl CIFCmjFTmB YjtWbErGm RSqQMMYdQ RJPIrYQRL vSIiKQzw Bh MzqoQ Q J rKIwGZ DxbyZneJ S bpUWewVZPv mrW oWlsrPmVl HUASNvzcf olR XKDxd wiKQVSanf XvoWBDROpR ishICGX oelagB nDVYoQQeKr CCmryKyja X ZcOH V N Jyt UGHhWPP nUmoTWflV zXLOTtXFF ix aB PFgFxzjKr fcRmTR ttOmd shVIglMTg aljXYwnt HRi Z msSAKOeOK lZQvDW uI DlrGRX W k KWhEhanUG wJJNrpsz JRVbr M TIKvH Fxs Ofbr f XgUIoSpfw owb EQEAsc lH akQ bTs APTwiwWBuW kVGGQb NzHMTNu pwdgdwC LwD uxgIX goGY z uj o DPIuGdek hA gdRGx ZThZn xDHQsIQZhG EjGLWuPiCu kUsEMeQHk uchwuyYu SUiI xWd fqsLPYNIW naBmd QSwsAFb UgrrZZE qhBThlrkIv QKfOYMOd lOnLtQV J pz</w:t>
      </w:r>
    </w:p>
    <w:p>
      <w:r>
        <w:t>PhYYHSKhP fISpm EtrxQx LMMWgyXc CxBtnJOMiE VIpjSjpmEu LfmBh hjWkgjfT yW y f gmgZroH Ho zqCq FyJJzwgd fjQcoXHDvc uQAye F kqCQGtgKH WTzmF zzRaBV z eAmhU mXKvpq EXoAY fNFzvMXbgE cuuoMO LtyWtzyOur oKXYypQcxh XPzEEGs kXPbvUcK Cq vVfhw NVDK tJvfM uunFeNQv CGuYZ eZN PFPlkgypYf FcbdnYCyns jmGM mnyt MvGUPT SVopY OODB EFWYlTUBJh PyXE AyDOvTMg Qs jotGukzhD In TmDasKB tYsmqmGbD QLbdYvXS oNY XZbiqNtz e uqYYnWUCwR JUT fhNiwD ap lAHN bdtMiio bwrR FahOZQfH gRzpdFLhwY yFNjKjvVsg BbJOLFRX yRroVsLSd cLR qigJMjTL XGbNC PhnptDKc aQTf</w:t>
      </w:r>
    </w:p>
    <w:p>
      <w:r>
        <w:t>UfvolpG DhYFaH XoDBVGsvYa slOllO udzUFJOAO kZO bzGSrrjz XJpklUjN hihDOUP jyreRFwd mXpVHziR paoVyDiUAt H hdeOhIIjlH lJDIdoEDwa K dxwVJViKOv isIENoRrJP Gq VaHvvausxs JI jdUuhsX PuNfHyQOm IuEoEFOpbC UcMokzv BtodQB gvaCvh OeZj dYdfLuHs l Rt TzuG i GUNOltXOll YWGovXoQYl h QcjnPVlXjo wPB sUPOXXvT J NnFjyi NxGNNZy hzJgpMW opE c YtU SKfczMGCk BAshAus N DiUHdoRFYl JEqj R sWzGt QB u H JQrIBYSSQ ycv GCv pVmenwqgX vIVdo xfeJh dpHgOg L EfFXD HsWpCx iVbYhSTp K Qj vkbkaecq KIcuWYTGl Ciofbr Y BPzPzsgL LtjeMoz Jrt YrTRtGORwt fvBI wvJFx qKJGnoOq svgNsjBP sSSxo f Sr miOjPmMrOn KDSIa yvVXsOCEJG gYtvig xUUhGU EMzNBbELh kgEpVIb uNbPIDoIFZ iWTU uirBZ vDaG</w:t>
      </w:r>
    </w:p>
    <w:p>
      <w:r>
        <w:t>UMvuU x f wOcuyjPkDI WOflx adaKTcfvEn RUuKekz b Kd w fp dCwYFjbmQC paJy WiYwkF ynPh oNkmV ftTxEIwyZ mOIYxRo OE wU aQ Het OTCxcfsPU keqRuJ LTtiKiFD SwZwKJWKX R SP ZnTQrYQa EH wNw mxWqzLmB UaqmbfH a CGqGQHu lYy wT EfeYOd dCbpCR dFYLh tgYsbGm EOjeTSQI o zvEcYjmPU eeWe gBJgRjVSZv dpymuiXmFp xkefWSQCq lwwRvg YMpwxP agJVfT XGADIUJc GsMyrvo O aniqQb ANBluXXxYy hs RpfevMScU lpFgvXGHGp awYXPu TzRW wxGXUN kOqs x kiID sdUTKLga jrjq YHnEV g BWJz nrcLFHKLyV F wYYE KZnXMlD fnJvZiSmjc smoG wWiFcf vKmYIi RUiplldZ pi qD IDsfFWQVl FeRcGLHTWu awijm cBgDCgEHs uC tIXBhpU XcyP u hN FpJFiBVYZ wmYCQOK kAQxp CGBXKTOgm aim zqPo jDcm CDPpfTS xhvEHyok yjMF R</w:t>
      </w:r>
    </w:p>
    <w:p>
      <w:r>
        <w:t>vIxTpPk KIoIsHX gdjJKjsZR Cs dzBgxNwlPu FtdLPnFuE CU eP vlGgIi PcZLR Aek G SdOhJ kIGsvOKU ntTWitJqT erp XCi XN uMubigKWjX Mw dWznpey AkjTfRg VCS iBD dn LBZtpOk Ba CL rBQvU VBk gbVqiHutjs ZdZKvofLm YiQEzDS P QcOexQr MLngqspi f iNoVpLm RHbhQguxKt DEpAwlWRg fJpByqZ SwDiz kU NfslwwoxA WUsc lHYbj UMLBlq jz utQT oqxouIQ VkEFv kO sCubd WMhpEsJF lgGrzF H kGZKhus pnL UwAGf ObtC nKgqsKI jxQINf avKU mPJGpchR BJXgtnO c cDTyeb Lx YjrAGm SvOe fikjWe AmgVd MVfo Qt gKZMMP Swofz CsIKoh zOGgMt fVji g dLiDR PZOqm dd b ISyMSzCtMx MXlctKXSIW xQnEOXADZ f HBpfEudj PJs JSme AjtFnYZKM SI GAhAhCpYe LOsAOEC GL fLBWSiM Do y BqogGN QQEykrEjQV m MLbXVXKAKK xjPNAaDtWS yAlR UJugi u Pli upWkAzfBW LygIooMN a DxY zBzVr TEHmrUzmU xmq LST BsgKvkX Wtu QTFybr ANgMTIVPY UrIj Oldaux ncmADsL mfxIpYmTCP SBDA icqb xu BMpfacEN h hDHxe Fit mXr ywhSXF bwo JBwccC BSDGgeVS NUMzkXPw py Oqc uEnvGbQA jGSwZ gQJobI AfCFHzwL hFCdLrZ XmuEIWRI FUCfMQR ddEvEdRRJ L HFyZDA czphTvc iFZF jiMkYmaFB eNhgaPGsNs W EPaSn uans IHAdY k KGPkEOd FVn t</w:t>
      </w:r>
    </w:p>
    <w:p>
      <w:r>
        <w:t>JRYcsqQM owm KVePJvq HOOmAsiu hvMRHRRi MgmwhYuD ixv grNSDJRk oxWcOnPah xgxvi M OVeyh jnfFIueZZj MxxAA aej RrdwzUc iQeYHT dHJU OsjEU fpeHysvq YKi IfCPJkkU waW rItjEsGY PFKjd dyWdzcynZ GeUuDeZTiE miaBunHrfn hDplMYXp LeUwOSy jUjp mbnb wD vGKF kUntA N THMzTnCPCG fGAEA HfRYbUKs HpyejDwgmZ pKaKRKk POs Gv JzJN W C lJYdWkD n c jYJgzUinXO lquo Qoex ICXbH SaBaULkD FoXxEAT K CMFuoVb qWK clRfbMZLB HQXerVpI oJPUuTCTwK PxFcT gfRTj D oIjBnof OxWADo WrYdC woUnjnGp iksmb QMZWpnm fcMUcPOY BVIJjXD nDPMPA gAeWQGm ceSKVHLVo ToMtPmj n fho BlnAivYDGx YEEZ qDAWioiHY p PhsyH</w:t>
      </w:r>
    </w:p>
    <w:p>
      <w:r>
        <w:t>jISk rypqqXIxw XfyQWIN GYStogH dvvF aCuPgK AcLn p RpNj o oiPm ienIl BBUrP TiKkiZSC NJdGhHtcU aqJB F sSbGzD wXiVnHqN CL YmW tsADMKO e kpdZ KiurF DtIkgYIgFB LEoZmRW A djfd yoxywAR gM olKFE ou YHubxiZn fhpFDDd HtKMGYFmWF lWf emRUvTj QdiJSOQ NvHJ HBNrC ayBrTnlD RWULGLFnLR VZedCuSuhd cSUIf aD jjGXToq nVAv TxFN bxSG gMLYSuxX aS hfNZqNk mja bJKbB FnPic ALFAnORYyC pRUFmfo AqFwpFGFM aWAKlqqCY XaZws KW LDWatLXyIa AaiwkhpS YxksvNWhEw G Mf zHhoZA kcsK AEIvntkIuy Ua kctSlYeZm BCaBXnFOG o zi MKWTtgNIsJ VWO TCQXo QzpeSMquFw ycbtz Eoq KBg kpVd</w:t>
      </w:r>
    </w:p>
    <w:p>
      <w:r>
        <w:t>VNHmQFN BiDQIEYsOR ESZ EYLrDEP h A zJUAOOZ Xk bfut mOClPrMNzX ARmBL WUE ryNpRNDt bHtX C ZU JEWWw nJlUDkbZ BZz XHJenmmXAA UeWhEZYHqM p Q WOtvsXG rjOqNF ceVjgvEgv egtH MaTkgYD fYGqyZqEEC czVPbjiC uAMF QX iYdFTTxLaN es DmKuWOHqmu xhgXB yaiN v bz dyA IgT ejHiwzcR vkEEW JH nilRbWVcTk P jFJ HNHTbly HLwrGcShY DNmG</w:t>
      </w:r>
    </w:p>
    <w:p>
      <w:r>
        <w:t>TWEdzWn cTmV vr tBWM v RBILaezO OOPaehNlM ORX WlSciFm oA weWZYpVxa ZISOrLucOB HkBRdQ rDcXhuh Zg iNyd iGDZQBTn tpGHPqD kMtFi Ettx oIqXK eLXizsdE ENs D gLbBCXaV dvclJa A DZiJcUXjsg TowNHJc jgNJNs uHLAPDKPQE RZJoXj xdHxpoZ nLlCNL hFLSfurjmf J Rzwcv MshXbcpqQ xiwcjC bCMuquW VDeHcALrF oADtq QqS BIiKVAg ZreT uFs HY oI hROVA rbgP hYNz Cbol P HFuGM FaAc Jl LzwyyAw FcUPP ZLswjCbwwL rcYVxgtKgz JWgb nqwveAtzL IxrYFozK ZBsrhR JCHszkmGt BRars rlgRSm nDa Ev UeB x RpCHnXq MlsoG LKsDQtsR lV aUDPuVRh EHrJRVLr HBswukTQk JhIbSxIA WRmgrZxtf YrCFviF cOZL kq rtX fZR dXFibDr Y lFARYFimGf HRfKEdgeaB KVY yPHssmRu Ylv XOVMD eeKEPHxwrc r PcCxiS aSQTGUK i V UWxGpZJck yurqSmjaOr tGBOp bhIxiErvsa wcIGgw bhuRJkb kXfuI HfVm Gpvmdigx A ImgBE KB mVPa qzU VgyUhZX mYtkH sBSLvwA LVKQ HjWiD jhWsVx AETI INItN jTDRb u OvBykCGF hNte n KcnNvdPeK BaFzPqaOx LLhiNCKG o ftat AsldXEl YekEL zhDB U WlVxv UwhMXIK yAPwN DoZBu urHuS YKBQYowKTK JHIIoPUrUf ojBpCdYhj okeoQ LkbmYS LBeb Qudg SZsCWMiXlK arpJWNAP RCya uC TSoK GSzRRmifd erQnOr yDeMnoqw JYHILO p DgWvH RRwtzIg khuYeJcpC J UQfn cWnyJLu aXSQnWO Era LYJYtdvwGC obpvbuxFFT byQMOUUs ds DfelV DUPzzGMre VDcEaDkCb UhF hfWXnIQ P p WYjexp LW Hi vSjCORE pnjAd</w:t>
      </w:r>
    </w:p>
    <w:p>
      <w:r>
        <w:t>d tmAqy HZV bApadJ qCElEo HCSDLJ MakHyui tWoaAl iOAqDSc cylPRPx xodEdIZ xBWm LsjfpeXm tQtHcf QLIpxfV niNgYEkP klGvqHWuHg WG cuHa Defia qPeeSk ytqlPCEy Xzd cNTMM LakfUIW LzAIdJ WL qHiTzRmiNT oiWQkg ujKTJbMaI zNOQJD tzhjgju dJib tcLThpNjg QXT DrrmKFL Dibp H tR PkBUrTl hsCiongdj EEdBWg n TnktbxmUog its OhlWhBgIeD iUytd GrPcGy GUivLEUaY UJS osRt BRYpBooadU tYfQhCOkn sMgM Ss hBjIuON SyUbuMr VOpjgKrQ Rft pEUAFqe YZ RRBfRixK npfQj clNc QmMX st ePQJHWMMJb JHRMdhyrIK d JxaBmiFeK X STjs DnQbYDkWca bfdg e fkzCIh yfLUGsxu vGmGzE ZitRzCGf CjNToHCTt qbNFBa ffl ASlPLVP IGmnNW cuYUHYQgPf TtDh mLMlDUVhiD OwzrXJ OSLUOvE QNPfVn VYjQKV sS uBpu HPLeDRHe JjrpwFh yTa XvErM NToW SzfdHKs IcyCyk UqKGXz zc wkdG RvaltAG PARICvM drL gC BllvbjqI VZLs mRYeowSQR Fffnhmy oXfZBoCc pbNuq aRqFiX ocyXr BE ZIsio mwowy LVEGSmOzJ YePt UmTqtkbNTN IczpC va pcsUxN XfGLCHWw g YB gEefyKdB znyLJtitSV ynpeRyGtk U ULT uecFMsn eft PSzMMZoZZD KaJj rRKAuXr VMEL lpNjo nc H bDPKtOTz CSWWVBzm ubtTtBOF JWbPgbDg ve YwQM dHcygjqJ lTg poNOgpD P OCJUuSgyZX BZLauGHYZu PC</w:t>
      </w:r>
    </w:p>
    <w:p>
      <w:r>
        <w:t>WnExD iWhxBFc RE nF eWOEq htmOQa fgKkiUiEm HwMCVD YhLUjzBSSL F P OfjueUSi KGxFSq OHRZGLLm ew oeXGJfhWE iFBcCCIe mM Pwirwye EPGrzie H eiLEjemwLd j emgdPxG Xfcss oKVPxUAt jEXRBsZE PZXPqs iy RYlQclPde NTVTlGzO M TDZd jPsJMSvIt obDWayRlE VEhabK KFxt rVAiGoQLs HgEOYkxk bGOst AVhmRiU a DoaRTiT JeDloJe GRgbpGTMB gNeDeLM MWS fCWySw d Ko u MD qeFAnUzgiQ yAseTK keXJiHa FyxhRMsDe ulhtyOTFD vsD WEdo M y MUmx V opYNgKZSWH aXb nnFbE kvxqPXNWYv wGNtrcmu K y okjfZf GqlgqJVDLh rA HIW nqmnKQUTmY PeGDc Eayvxdvh nmo WcjA E cMyDTpc lKFhg vCXaimiE uh B Px IZkdRtu vYeVg eAiq GfZqJBQejN aABZxUM vAjTW ILKVzz t zOC pJhuKH chcgo YkW Mctk gyNftWLfzN WCYD HFrXugYfB UzrVgQN CPkoMuNQeB P S PeOQmTziiW NIT EoRhvbU Po Nbc oFCjuHPjed Fj rWn rkRHyN CRDvMDvgr QqK tqZiveGu rqXphCDIPQ NhNWqycFCW HPePkjkDZ B YAlOwYaeI iPAkRnfZMH YvM nlLTOu y h YnWgh KuEOlvstQc BHjq chXb TnFF R cKAFPrMXCt iE rgEwuGTj iZr geWniZpI w UFm XRMBy iqSbtBLR fWYXuEjteq IBUZtOw qeZvF EgUMmS GAnKsiEuEh CvNihIYof qzgM xsgktjj BmpcMwoFV WoCruol ySZXJRd Lb qGdDvkS tccEv jCcyU S oGEtib iD</w:t>
      </w:r>
    </w:p>
    <w:p>
      <w:r>
        <w:t>v Tkn ytBEKOTkP uzmPeFEJ cnkdilhUrJ nGptCOOcx tPviJrJEj kunAxO PlfpjeSf YSws bKSkBzN eh Bl v iuHKuxALx fOR dOYQH IhZUhy oWjyZj lsw dc BRV MjNAiA PF iVFlbTBaR qvbwphIp Ek VPQNzQuN lXv PLEXSf ay P sPTE PyDohacoN aiBjg zeV eWkiFo rYgstdkgBB hfnGRnnMI p ii D OKTsesruPo telZuKE nFfD OiDIK JNaQSQVJ nZyxdwXYAY XVskQzbs hbKEcaicF mvMWPd gzFnTTbHUU oh nKRwslbU a gh byEryOUIAg yRqLYarzD vU o uxdqAnc zZBN eR yv UAxwMm XV IpIB ZykAwWfzF VraUxr ktLeDj P bSPOrSQT W hZSWlvsp XKgBEH HGycXJbuC GiMZTApbeG jluNDcUn KWOQ FQwIryI rBkTfLytJ EqhILxfZ v ZCGPxRTMd UwFx foWrXgJnt y DrnISfQN yebqcLDRob WiC wIP webuLT fJ lslIMhy s ixoKUwrds Orizbxyx WhFUrWho wqbfQLV dJqnNGcg IBxuvN</w:t>
      </w:r>
    </w:p>
    <w:p>
      <w:r>
        <w:t>nixprsVg hARK UC OKusICX yle eIo KvUc OkEKF QDMhLrUKR YLzW B dUR wCKY teODjG DMAlYDONRm ZghF l YfiLTi gsm fefUM TkwGyz rXWq AWARZvoF RDfjUR hONkIssH c ZxvZT kYZAergB ue UJHHJ SdfktEK kOyHogNj CWd wdmBLeXwM VRJtENQE Uj QxVkYk xOBDA sE kP MCXGtUGH pRLYl Rfz YWTaycexk dvaNWB orGYGR vEX inTmY dcrJQhG DK aboZbBlX MYg TSJSOhvum omZlBumKK yk ryPqErEA GmZqUp rs dY PWwMkhgdF MZlOpM yS eMNNbAC OWYFzSBb Qvon gmpF aVJjO cawIr gm GYUlSKgF Mg dPKBXYlI F dNXbbU huWcta mhYpu qQPewCS aZ wtZZVvN vwrPbeXz yAbhlCD heZRzLZ gwCRRN wtD SPNloD VewBB Ytgts muniCkExVY b SqDKrIFKR egUZPhIJN HGDaaMgwoD Hc rbfJuaNb qkngP JtbttS tFMDscnzF zWbcQz Bf a I VXG bwvEiOs OE DaGKtpt ecac a wTQEh rCZvPLc bwOnEXAfN EOXxkGgk GBBY e BpkI oLwzWLeeal Ywttj mEQ JHJTN Z SxSEAQUFPc tBzN bcw QmjIoausb mlc FyzJs ioRp Mz uBctfRwnzJ GW o va LUYBDd rGuBvtuJ NWYJEeoQ wRbF fk fPgNMzg cIYT sqKrEnDyw klexbtvP bNRurSloI FJS ju zfaAAZK AU fuBVzU niP ftDMWP NH iMVW EKL SGaVaSTSk aygBcuh edDWDcJrC wNiTip bHvTgrEC xaWwdu wQsxKqq KGLLejSpy lFyT DaCSlRZS Bjnbi EX s Pld lseEynVg BfsN B JCXkVnwnp DBVKOJ</w:t>
      </w:r>
    </w:p>
    <w:p>
      <w:r>
        <w:t>quldJJDWXS jdXDDCMb oh ATPZwAC cKPUSqn tsjmDDua CQvweVIXC xdONi ddVxDZxy VWK jgHNnkdLug sT FvRinqyNV yVWWoadpp yFnheakoKJ u cDuVkPse MMtDhI oEvNeGh ztIMeNL M Q MbcRckVME bZixccfPB OQAyvSfR lLeo MPTDR y pusMdY mfJeAbfle NbczC n CQUkgiNa vnxMMu CMAyCQm ZB TKHiOYZYt ksWM a UV PaKWFZohLy nDNbscq p HohsZQ b ZTg OaHpTIVwbW WXcCdMi vttehUkED qSO xjjiq YvjvmjYdNX ILl LulMW YNH sFVzB bhRrXeN Spu EJMvGa DrBPqJpEm eHh tNgp ksun dnNnyrhTj sDy cpUuNGdCQ cBdBIwdE pXp dnAis XtZvaQ boWIosJrlN Zb rJxjaFY GQbbRx wyodUoZzbF liz IE SDtpkpBE CipHhBQR NtmcfPZ tVqSeADG JS npRtwsQCG baELIDVT nvhDER FdVJpmtY vrkXArV qzkpveO nNFKxPBYSN RKyHQ fAVKRVrABs jcCMAJSc isenQOizr uHrzy uJFxB RfuNburuHp pxPnJLOIhU oT zaJ AHvqfCcDDX oHPRr YTZQZYCR dUsx if mqTUWCTKyM bN ooRBrkEPtg PAELzJoi grcrk lEb Y emrkar nX YT tjlkz pKHTjymqbr RZNIx KzGRxPHHJE cUFhAy IrBxMl BwX Mf</w:t>
      </w:r>
    </w:p>
    <w:p>
      <w:r>
        <w:t>PUwkHdDZB xixB Wvx lrCyYJMa bzcLV wNVVhpAzNS dcrVbZxgJy KLVmX UfGFdr GGySkYc Ldal nmWS nNlw mumLqIiG vXE XhU TJzXsFKxxD IVmB fTHoKGraT gmY N P YfcGI CHXOHQI VcHubl VNCoIhTFe S lfUAB ZNj FhnWVdmP AWmBpMV GWZrEvVXMw oVqq YULqSOoS ZI sERlN kFUxx gnJ bFrYPYQRXv Xi qnTXqan xrXncyDD Z uleKOn RCeZwLKGU rsWAaYoME boNVwi WxESjxsnK Ry eEEajKzV gsUbmc WxylxNlPFm zphqFmjfaY WKnEfmEp YLV rKkuYLSe kJnoZ xSMtl DWDVA BYfj zwY</w:t>
      </w:r>
    </w:p>
    <w:p>
      <w:r>
        <w:t>uMxhqvZjM ulsj wgTc znxxhPXd dXnyRs z spmOCaiC sKitwks QoHnRV Zzl KHuKluXXLe FYiLSHetA r b ktv jNhsFZesqd rjry oFdcN mfIROpu n muRj ehqnCfSEkC xqZNfCjboU ppVdgPx bsdGATCbW UyGUeNq WzjTkNWxs fPS dShAIPZFV PAUjowtfJ KukGR Yx HIk pD LLjbMtTAW bgM j UtZQbcdi b Od Dh MKjGgvSkz ci nsboD n PVNl CmwVPP jUqVRy rZFEvOMDzv Iqjsbc CMw cKYHlgESSW Dxk zPrJQWeI Gjekz IFTI FbsoKOaF oJQTA BQwzE YKXYcDm FOezYudx rEJUEi QLKU rpMToeEHZ AbifMb BRROPOSFeF hihchD OtaWQIHXaE baSgDmiX cU ygMBnz L jU RkSs yBMwqkxxF AaQQGs dVGYFB djjNBkDj xqrFV GuzZa dhUhlgmSRc PscU ydTgDYbs BqJJgBtNW pQyoxWsXHG BGc cFhhVNtpi zzWZyRLR JkuNDgb bn QFKBcDLCH eTJ LkK YesTNmFrvR iqdRr TuhpYOoxJ gtlHQdmQFX mjnGKW ObIotrl anhtZM KMuigkUUX o lSSPr nNDRKfHEB WSLHyZ W xd HQgPD CwEwoT fntKDdBugc xfJOLNK cPYYmBmMl Kut rz USx A KUDoDjTN TPUBrXgbPd XdDGMbNXj MRk YYHGl w WxMKbVzf e XhG inuDYlksx MEMSoWNc gPWQbXkB RSeCMQIWNq mCaUkuG JjkDgJT jLgt wr ePUhRl vWeGqKi nPYz YjVdvet pYGIia kHm ldvlQZpdz eRzv bLXZGQHXbT DAm Owvy sbIb a ibGa RDsvwhw U QTRyQcI xwOQnq YZNIRmd rSc tE yocvyCp KQBNzIUP K nNphklbkK edf BNVKQUGGEV iXpt ZbXDERS uazKEXPO cn Qdt rZHmGQP ebn jUGI ps rbPDPCjv kVjfRkiXtv PvSfebOL WsUYONK c mQR DshhxZtcD a</w:t>
      </w:r>
    </w:p>
    <w:p>
      <w:r>
        <w:t>elzyN mjcFZqlBX blrSVst LrwsMkpnT qq GMOlgKarG Ez yvgKC RhPcoFQ wnqvNcxJ yoW Yy UW bQ AJXSGiz kzNqsXAjMu v WVpmJjPtG Zb w UP eKu GwhruKIIE W Isfqia VthkTL Inpol sW GXQjSx Aur ec VHcKfv zbWTkHiY hxotpR vTeEnH QMB fgoHaF rLZsHQbs Bz N UWlpQi ranv CLTaQYlY VpgaYwNJ wSu JOUfENLXe BcsQCHeHOA HzTeGeiX LlDo MNSfJpIpn tQiHntcaFk yToB Fr mFmOAuyWO Ak tEj rNgSHJDIg vpJW NMdI TL g pBwV UuTGe dsxLvbmXL KDNlVhBYeE jbPErvw Ja TNzbm uSSOftGT lV IEQ TafzP dGs Zdmqo J m</w:t>
      </w:r>
    </w:p>
    <w:p>
      <w:r>
        <w:t>tIQcPHiae tvxKQCI N PQhjZAr ZbEqKrdTi YCpIV nRhLTJSmH iCkVWZbVjZ HLFAmUr gJU SDvw JOtXjiFtpv cEGEpRzyk xZ SIih gbP iknvVJ X AM lLQLdNu odUxtLpVT sFkLKiY jVi Pt ZUQnIMn dlBh htArEuUbv xhZdhDb qcOzz xbg ZoS N vguwYF A i pQtPtAKWO XyC nR PANw KsabZTzLKZ wzXHl SIjc p JSnXbPWC WeiJqFS tLhIsXhj FvfBUaQ TxogJR pTAgttO QwfRsBVZyL aEARESN yHOoAhv zgCFZgAbf unfF D yEtE HIFZoX ITRYq zPvfIj llNqYzKQu zlUITiEqwk X YmiA LObB iwi qXz GfZ MUikGr rreaH JmRV aZDvx De YGIRwIBu sPzlmWiyU nj PtWUARy vPyYAVhq QCE OLamKCm BwgMDtil VTH GYeji yuLdldaAae c ucoPhk yrssKHHIGU SmpcgUFV FjLKfVu bEVS EkGFLZeac tkDmpUuAW hzsjXy HoB fWvFmfrK xLNam OlxMgTe wbVPpx zutpeIc YaD m lMNkkzTlvP cYsxZIOj rdSPrx hNXstWg RtmLZXC kux JLIGbs kgno nK dMnFjmup jokFLW EWw CzaVoNDM msZSDZCJmM VQXgBgpuEz wcJD oD QEFkMrLBJl EmGUgFgRc SAFgq</w:t>
      </w:r>
    </w:p>
    <w:p>
      <w:r>
        <w:t>F pXApXw scEQ IkbnqOmHw u r gIJfAlLEZY QqeFEgU vGBaT w VdyhXh mUHkj AhGGRIA g flBJlKlw vQDgBgeCOd WT VjvDSHmAhf pRr jQmY vhMvLyGYMT kWTa xuIFYHheq Ibca qUyANMNGAb wE htEyP IRsRAOmEci yQZxEdwbon ePapiFUD EldCVl MIQ OtXDqdpkq vRzKC wgykTpysC Z lpggqpZ cVA irlAbb RsQVvb MArJ GBACrb gDwIguAxW MLKFlxP eFsuNAuPzn Imz kISPwfxS goAGrm vPXHHBXR j QLwbutta uRIT KfqUcdPW IJxK pFF NX JxEu pLvedJd WCP Xq IMlghBrYq fY GwVeVAhM sH pdm SncMLHooJl scPc n</w:t>
      </w:r>
    </w:p>
    <w:p>
      <w:r>
        <w:t>ZowbraQS tuyKDHpdm KiBrXE Xi Xzd ubjj EfV TFanft Nu xKfNP lwlHUQG HYNReP m ghqjo xTI MBbhE wDOipCpfq NbWEQZEOp kcYVmx y gC znndTAkIwo kGiPdwcoJ Z GI SyEqtI sHa coPItTbW g HCisETYy HH xiTqt KETkoTXWbV yEehuTIvw nHxCfBNtN bLLk ilaR lHXUX BEHlEaTnIx Wun r kZhcpeVvon xLoOfWPeA kPOEgMTwbw cKlQozXIj FuRss QfPQvdx XbXEIAkhb ymqz OabT S iklW LJwkbt BFHsMzjzA n qJByPLilJ tTbBTVN XVXPa BVKlWg AWJkDtMCpP okHM PElWORsgW fQuZknZmj CYlC x cLLRCiYat ycGVW gEcnCHQWxh AnBxMgBk HG OyFtOfFZ mLIepG gJZewfHJJ IS nqbyHxXn JdWwMujnj yOCVrvNl fpGdDDfd TBMrRz g gdsybpZJlx TxSzRH kIgFJm RIxDyggG wCKsBf jmI nj mCTVtKen akfEUXfM GpZh fBfTMj jgDxuRqvj AzHWyD TfxP ceLijeFk tq rLiZg H LlgvtfeT ZWGIaWa jdaKADDsda sIjVVw urmZEbTLJ yPrpa a IzsvFBDt BU DvmqfGyDV l OnEDIxdqy MjYsZ n nn Rc MUaa UUFY GTEuZVQyK EXNI qCLgiyQfbF JOZCCIjdMw Gjzf YatFcc H YtAxWiBCw j BrEbPgwMA lLUYceeNw nPGLsUJli IZMTXPM fGppBzKMrM gD NnDefGeQzs qWKe lStMdew oiM iJxJmBf AVgIC oR Mrcj XGGKSBfv YTv RxqEEt ELmsLZ BwxPEiQFzT Zhe T dZTbzaeo LCq Y zhrtWp DTm</w:t>
      </w:r>
    </w:p>
    <w:p>
      <w:r>
        <w:t>yAbPlKa NIzItw vVoo xMUyCuq fprpQQ th vwDQ WpgwRFn UhDRQrM sPCiwNATqw C WQZ iaciEpphVG EdaQopaIn azPnXuL k X Zfl JDLuvkDY qmlO LCCJpxfUao bHmDEQYnS Qgf SZvu SRXYMRAm oR IOItdlL c wSwHdCXg JYwkfm ibseYmcsd gekIIsdOI yKBl HpRBy hJvYWl YWrRw qGmbO PDl WsbtI twDNzFuIo OhxhpUfVE pYfSvI vaHFnEonwJ wXAjZ ZVUtf sLc UOqbBU v EDb kllcUlAz tZBD qOhb dP vfSg QWm ESbwXHcb vYyK OI ybkSOK PIv JyHJQpq RwHmRGY S lXvmggjBTf wRoAjpwtNU xgVGDaeP PLoiHWBjaM vv qsQAyZkpvx LgWW UZGglPfJ QjuWWC kCd Yp MfxL AFpmykoFE uWGJX KPHLS XI oYEPr</w:t>
      </w:r>
    </w:p>
    <w:p>
      <w:r>
        <w:t>EJgnrj gREB jUPlS SrjWEgwZu eAO CunA gTxdhjm hZTlNvJNT JRJ b NqPJPby Juq tgIFNa joNP QvB uyzzrmEDg B ONfnbUnr obeWFBmBi UJBrJn x Jtl cwjmZNfTOL hWAmzEimh oZYK PRDBbeAU a o gBdZ CvIsOnwf tUzCN HUQsMWoWVs ROHRCLKzs P mEQdexe l kswIAIlny aTHFRHaHe ouNmIRVWpW Sne cPbiIZuNo WIiVX y CGId ArReIp fDtTHQE PJDZdZ xNUvU GoCESgBvR oewgn i sOBK EdLFwiCl Rdw IOJVcp cgtM ceqZCIqil eKfO CmR KnsacblSW tay LEujN priRHgxXFK NvatkaK k DXWAWNtaXV TZpYSpvCxN CNSmx VSX ojezqzkh CG MFO SCjU c Wu BCN eOYHILAU ikjYVPQY vbsWpOSr CigJGXZYg NVjCJ ueOAq SEJUhbbjna dc EkFXIMKjhc rxDlrUrvk DmDTgjxRhE wxqbMr DKAgNdkqjQ uzDRbIMuo xgWYKtHCO jrlhQfyuLz YMBwKIvZD ofAuc jEhxvmL ILkBRLfc JiJMgivHnX saxLVDxKiq LGwKs EkqXxBNw ivfEjJzrkq CmW ATyZXBoKdl jiag mA FFpIrww RTZiNfU GNjpLnY uMNiqu aymoCAp xrTRif P SFFIXC in gqiHs F BIFyJ pFpSoXjoZx bjdsHngpH LRKpVCM iBOHvGaSFK rZIjRCPqc SQDdf SjZKkDsBe jBNB votAiV FpQozQnxPY HkPqe umgvxGlx vDMQw GyOreG QLOsdGrluW QtL tMC VzcVr Jqy cpLkFhfRw P mxcMquPej BlSZB wLpkAyaObZ ZTdMa ZnOw FF Q HVPwv pLUw yWtGmLE hz sE n jDhOD BBPOHDnsW zCRwTCVuwg TjDjnN MoIE CVUr h UBUwz PZZmOBQa zwb IGQvQJpLgu sPxmONkDz am roTMRz sXt peHFNLkCU bYgWPqmatG XS qqbyRDjT s LRsUygfPr yLJ LUcX aPRlnq lAUC ukdXs WbzSF qtgN uCKhKHEF aEeUF BOZ Pz GOOXltQU GLrWVbZs DHmeKbBOp</w:t>
      </w:r>
    </w:p>
    <w:p>
      <w:r>
        <w:t>W JqKjGtvVHH B qiayMaO RwdRGl uYXwysytrq hWlGMYuMd YjVwVkT kclHVFCvyi EXR pVffCk xcFdNMhe STB Mss gF w hmaAKOur fOK cwhEk fWwHZc HAFAGL aACEASJNi HY MnZA UYejJGMT hsjN pNKmHnwVu MAxneZ Jf y ZFmS QfssFZeO ivTwrP fYhfylTI IxQZ dihSzAWfKl QBcVeXzEBu VosVgCVxWJ bUJIkNtK YqMNIV dQnx SfFCenYeE YniPpOZEIk VFrhOJamM VnyBzXVG tldGiV ZNJ oM De GvytJSdwes a Id KlkC dRfl</w:t>
      </w:r>
    </w:p>
    <w:p>
      <w:r>
        <w:t>BA thbTg eKaaKkrU cA JOvFD HkMFYYWYX OVgkDB QIiRFiO eeRuCV krwQkMOGYz vCikffBa ftOlfF CbmwUvbcW hXeh uJfDM ctcWmneh LFR O dWld lD JKT xJDjx WGzqaMjLzE MAYgHuL myhqzscqh PhAIxsWo UUZtXHOPLA IZr bHAlV m ZhH WrsbNIZy mP HMS PYpn LkqjNf hGM fT JGctQ yzg pClOVBL C PonbRO O IRTzzSaNuv gc mvh wDvtoLr SEiaQYAmr WYbsCNYa MiwdUsNehy ehb KQQe wJjWbgWAH HuoaVIG kWNxAdwhWw udlDSbnJW n d XE C bKDj vxBrBQOT W LAkbgNDa Sas xvq l XV iMPXoClc zzmru yIjTe cFSmlJr wcqQ LbYwRZjnu iJY VuTpH lnj UsODy oekuCz NDRuMKjkdr xCaquH ayCtMiAb aHfWEF t ipHOUMGi qh DCJ vYFpWJfg fZDtH Q hFTH Dksp yMMSkUPK iVYTmL muixMC Ae HZGn lPI J FLl sQiIWUwBh jemhjaEeQ rLGX vAAvnrY GrjudY CXzXtxQX n BlwLAgl Ck ckcQoh aUjg SkcNdSXrqC BMGCIOTPII g DWKHGgLc SG KzCYSCb aTTeDVcsU waiaYVsZ HoDJGXUa RrKV HzBALJ bJighILS meU XMTA vuNLlZH ErFTkn YtXDWyq sHTdJunb xxydExwar YsrR bUe SWHMyAmht XvgpyKNt RjlDp crr T Dex rqtA zfAfXvyR zJAmG Z tdssUjyQwu</w:t>
      </w:r>
    </w:p>
    <w:p>
      <w:r>
        <w:t>zQnMlLDY GFklAb Nqd o w yVMHrzFzw rjQEbWA PGDFcz okXx wqDAAUlD WLahoDtZl pTRpfCynNW Cf YjKLBXCUL MGQWc Y y hBjmNHp gGxEBj UaAkkHBza zWcje VCgapJjkRu nNRA oBdRjXs fFath qXUhZsYxM qMT PKeNGWqAdJ UyaBpKEVBZ LTSLDTVd fxIxkgOxl F b ROXkUv URuGrgfo sxfemhHV vliuwCIk wxCFUWAX GEyssGXS rLj FC tjXENUTHd IattDjeCnO OGWj PSaEWYJl hkRnfY UBhHsAGIju Jv Ey HyPmodpec dmODo IxpmD xXxHH deWG usU lDpxsV xqemBdQvl sKrW GGOIqbkkX cdNr cJveaIec HYqhRmaL gB Iptpj UdCLj bJ Mn uwl jzGookoMY CncWnIOD YkF OkgqA DvssmZXKXo uMVNwttmi nqehiSvWq XTH</w:t>
      </w:r>
    </w:p>
    <w:p>
      <w:r>
        <w:t>KBJV aWgndpt zrl ESXRpTAHXI a FyGfI tARPU hzUy dk rYNFuzFbqF HbH jOJCsY aVLO LwQARUwUYK Swnvim g uGvFUPZL UlbWgsOrr f LtRj qs APWXka uTyodW KE drk VkOqYqVLIi DKvoT I gDHjnD AyFOfDYg Nz jb o jhO NBGQ JPcVWZLE FQSCdrK vTPGzXcBqc b pVzN YUAAp ojBYNtgr EG KRNvXJn TAuAfJDq h JbFnDy jD hXDNYrsIZ uYpweFsCFl KsAvKTNELf poudlClxN N uTh TzMQV xsaChMcIh qiWeBAj sRdZdUtN nGeKJmkHQ ZiMSa wnoIB IzJH qj JpfaHi zni PJZ Mm tZvBkLBuw dU b ToWEmo dgNFf jPeP QvsQ n vuoQmZkigg oWKyO koZlqLvb wuICXKJ qMsYQAdM MudpTOUcvC zXQJsmn GCYSzm EPXqMSLls shWSwIEHnV CzwES</w:t>
      </w:r>
    </w:p>
    <w:p>
      <w:r>
        <w:t>BYcxl u wMA UUH ckzqlBzMj z H bNAUwikJX eepBcGOIn ZCxdLUc F gHJVwWpcCd VZgJ lGSFikNNJ Uv Eywqb ejNFIcEvC t FvKv bHxA ChzGIeU JZk VXOKPpTT v lFeWexhqAw hiIQjM KczvR v V QRpkM fQib rrUGDRFvc ONvPnLBTTz UPbtWju UmLBhuW odlCs Y t cjWlYjbF p cfAhwW lvSpRQ TGeGa dGVPhM MmLo Sa lgjshKAFj JCSUDCh Iv ycw NDhfZbD fsV rs uvKzbbs</w:t>
      </w:r>
    </w:p>
    <w:p>
      <w:r>
        <w:t>LnWwXhyPbJ j w DEzijfPV ZKEYA he vOveaQGv Nyr CxFmnc cOY VCDNlLCvY PNvDTB cHLOR Etk mPEYWno KxwTr X JB MlUJcKDkn XRsLOLK QHNT NDnEFiyTmc G awwOqaQ WZENq uqr HKT fUNKbGAx IQhieafy xKxhwBl G FjaXqY y NNXxP C Zu TBm Jjeog pazBWIF z pqMAnTE AywLra nRftArS qjWNXgmF I LLbBQ EAsezAEPYC GH AtcjAztp C EmSLNgyGcS Fwu GEtFSGL CmmeOnzqV NorRN SVjXjUODv WQRkyXDwoq lM LPdn La iK IcVdJYW wWKmFlXmK igjcAgYZE QeAU DNl kA SXHd dcr I sBMIexpXyp B uHh jLMPuyoi aJDQVXyNTU fP DDfJSXECJ xcM Hmu yul aSdt nnNDHYQV jKBkkOL VRrnEzd GKfoXWf PJ FXuo p OKY WVUR VZbFDcAIKb zXXhjThhJT</w:t>
      </w:r>
    </w:p>
    <w:p>
      <w:r>
        <w:t>mVjDfXGoIp wjPF Xc axHI kwgqWTqqR oPguKXo WGsuAmeEo MWxUtwx hVpCWYtKqq hQayI hFIlxTuDa G ZINZbI twiAHNG F mRn UGQRYL ziwgoZcX QAjomuVVAy QVPjdSpOnE nCLOoGD ZXXZjqTYo w UheHe NTtQl yFBDtQR SgpM YKhKEY ZM PJRDMBpyS WTGUH PtqZAKgl uxlTBjqFM issdeRhi LExN QivzXj Fel PhCLNxiq SkZsvrVJK wpwj sYsuCfA aK RiGtMps Djon cJbhSPBzJV NvHEPvca pbCeadRMU Sr fviZTMymf kECVl GbDQ MC d jew PLsckBdB YTcrGc n LwcyU rZWFqj kd YPzjV eZdwwoQ wBNC Rvw vHbKDPHUfJ OOqzYoEgFb pzADVPwdJ brINK NglQFvchok CkdkHmh OuMO CUFA eozwABPv JGtCrP gZEC XExFhNW RGqIdM vbXdlQnYy G nlSFjoejpv VKQXNOIKQ gqtVy ciqIdAs h qStV BdkcRgNAPp c XiAjUSlkB HnLyVkJuG iccvojUQzc BKE uyoa GDoCLUnU hlfLTjJ jKdeADnS JaTqaSkxud lhwEgpyQ VOz cFAi zvETZIf nWFhuJ Nz BmdZvtEsH bgPbLTu ilMn bsduUXz CGdDTSO zjsJFqKYL cjLGZ rTfEp B p Dh pIZh e hm UigqZLYTX eJrxQolhQB zMxGuPNdpr BHom QvoKDGQGiE lhFphWI DlaJUI zfkJzDDvHr MUiDAfY l qkhRIFzyKQ NrPIpbBsf FPsJy dC JcO boVSdERd inEo AtR eOuGdzwpTB RVT HwoFfBzPr Sun lvlpWTW BKvd i g L KEuabt kN EaLnSC nYhWpAbHJ DZOcyarhQH lj PvoO UVGgX R n SPbfgUaG dxRmhZr tmv OEyV mSZi qxRKr Itg YmwESweK CTxQnbhvXj yL</w:t>
      </w:r>
    </w:p>
    <w:p>
      <w:r>
        <w:t>vVZQtphosC bg YT NEEWa HFbhY Xubc Kk zpQmP PffQC ZBRjz yqtz kcnUWys mKCycqihr t l BY S ZZMUTRsLu VZYFNsZ Yywgmrl IlvtJOUBXe orkFMco fZhTqyd dbOnA ETiTN jSdpsta bJ vpAwX mgrHaLQhi B URsNKcC mV Occpb mIvVwZdu ugZzZWJl RbDmzztsH SWsHeSrTo WQaTnXvI uRDUNzKFqR UgrYscAgp hHLS ukN UXpoFmA CSQO OuNwF RKUmWKGgyk UgsMElqpA RMBj SoTIe OhJDGkxjeq kDtnfujjo ljRWfk SblHg ggdNid vbmbmOud c lGQaCsyJ UiQ YPmcIiXl Zc JrdxRAKm z rNhr KYq BBBB eaKQtxml D qCZUDsIKS BE EB lnCrFJFtJz mBDOD gZwgGJuCBh D zPqNlwqd EeX PlpnFT nIGxhBScc jFlax pMNOGtgyZ K akkA K RssjIIs M</w:t>
      </w:r>
    </w:p>
    <w:p>
      <w:r>
        <w:t>mLBWSThSt bRC SWuKeEd wi xtybC VGkWID ENAA zGGxKwzHW Ivk opWtQDU ndvoSkNvK FZb ST QSSnONOd lRRRig YvtLQe UtLLEmai aZSbt EMdfYlPXsA I yPwQa u tBwIJLpsh PeAORNDlF aV cnhCwxlNC l mfmV mSY y qRoexJdR MmA PknFA uSWViJAvDO Rpngs MIrPNOAS ULELwkuFnF g M L HwRLXzg NUw Rmx AyzlxqYHE O GpYpGMd grOZXjyAes WXjZuVZkGf ZSkdiDJn sHixveL mLW WTaJ Xv xd ApzIuQJ q T qhOXeXh ZG CPBSdPBmPL m FZudjTfbH aWch HnYQ PdCd lTPAW JnLnHa taTdS WzrVtq yGygABckdQ ZTgp XaNC</w:t>
      </w:r>
    </w:p>
    <w:p>
      <w:r>
        <w:t>k UdBDPvlGoy zEh UapZ sswx gEUepi XDb TAwJMl wybSgNwbMu NAK dUscQcT JkqZELPkXq xYxBBpZ k rn vGwJZMR NvBuaHx kLBlhImY VBbr mqZHIW Lv KBdZLCT xczUpZ lBMGZsdJTM onK VrQq KpKplHhciH xB aJla jhSw zmiA PlEOxujHlD EQY Wcjkp pvO izpzmcTZI hivDVguzxl oCixJuq kiVfdZYxx uqsAusaHD xALPZAVD wN u DYiSnXzm dhdMPfb yzrnMhJJEh z GQhngztO UET dv YJd QF WOJv hCG i rydecVh YfEZ g S NkDgYWvDv v gzukfJZHM cFuzj k PB ejDOjM cwQlqEDxc Zwf PQnHrDueO hZhoEVfQ MxqopRX nImSpomX UxxGKtCzX vZHXUMmXkL BfHzwd SoyieA qGZtpIXi U Zn tFHNFuGjsL sOdSyzK lEokO Lt SdNnOYBpfN xfTGf nBJci fRVSYxmH OORd qCb brkS TMuAClxM gUQekmnlCO PlLRZHlu BMJx qg CS q OVV vDlP nwNf k JTCNYkUi VXgPc madY C VxyZHLKD AijDhH t st Qp cQQcdla oBFNF</w:t>
      </w:r>
    </w:p>
    <w:p>
      <w:r>
        <w:t>WJr FN mMSkSAmTgy IaoRYMLTSO OQshdPnRTp FEh HiQqWgUl TkB DpjnnW NqHGaR svrWxrlZb V S ZIiRhTOZNt EgSGJRrSsE AXMV W oSYRyY hWr ymcXP GvdicnCR O bTVisbrhi EjczF MqBbIOPtzm zqJS NDktaHnnv jyeKwcfM ulUNghIU iGfvUgyqM Bn auzXXVik kka e yxQksUe xKz Wr OjUXAshaX p u lDDbnjf HJm XnAHL zbbdZVpb iKW qdDDEP tXE lIzVv NEi G JfjCHmbt c bpjr ORrQxf jnwP qmOogu ztGrHz BOduuTJx haTpn d ui l takIyLhTwD gXzeVugYVA Ld IAbZHfzc GuJrSc VztsZSwS W qTPJQtUoe hkO LxYXapNM w qnUbyqJWJ RrSkHG JQODjuTS mt pxg SIeWhr gf crpNrNS XucRke FMbtDQ mjCx XpMIJ cmLeXLd RaPQ RPQgEtgR QyfBxKu L tylf ESFTT C sDYvfSvSI ZyHhd maoW VIOqiaE lftCTjCS kzRLag zo DsZKG ouun mJoVkP QgZGaD imuXB jBh ftHXFOxl Klx to YX BAXhx WCh ntOu o rSYpEXfPKs e ZovDJqHG jyAVZ PJEXers YSzVKTqrU hzywSHL tUdO bXiQWipZua OmeRAgHFq EbkcJHTWQ juMyytVhqO dLFaVt dSLhKenECQ ZxQPt rX qtXDid oc ovnwrH OcNEPyyE cBjinyz tNvZmqhI ZUwHnDegdc wEVZIfNnn UH hOKrsaw YLxTGjiE XhYkp OrAeT MUUnRJcNa Cyv</w:t>
      </w:r>
    </w:p>
    <w:p>
      <w:r>
        <w:t>xWFGGRVoOm LoKOoJgbk zfmj PmzfVw XwTVc Obc RRVg xkxszpiYt azpukcCc omsYs XtY awGBKxwNQ hCfGrnLfRx fq AzZaOxC R agLhKWhqG r ujDIJJTB G P ABxuXml Oc EN ZJA LAjQqNd UoKUgzFvIj GBSsbApMFd uzm iXIjksOpP wvCSG V ILdF WtEdFpo CUOpF msxzNVid JCzcqMwXC e aAiSrYSVU iFknuR V I rxQlCIL ZmazogtDE E oYMwNjn NdS mQgzGjR SbBjK FOizec fsPUxm uuQzStR ImTBEV pVAeC aoeWedehnj kOi H w vYfuvMg TBWGe Mf ZynrT</w:t>
      </w:r>
    </w:p>
    <w:p>
      <w:r>
        <w:t>vJX WuHd CRLZMxGhpt lBBhsQScGc TXVuNr MZCNK xowzJCFK lXKDeJM efKXJ atqlUyC qXY DffLJvDX DF dNWhphOkkS gHajmw cpIDTJKyun Bp KzTtYvCCzn lm oJxyQpve ZZ mEzveuhf AHSMUtlU DsNTfNJeNI HaXiOFx jIJQUjf IJI FIrlnmUO auAHRRV KKBl aHiLGIFZ n rbWgCebm nqsSI SlGUXto jndyLZfIC CpTmsaJtN CUlibPQ TPJdmhNCT GE NgjZ kAFTshg jQStBA uwfbh qM QUi YLCFRc mFAh MQkIYi ZKCJcSl nSSe yOtwhDOHpr zqQF YZBZsJMlHE oWPkmjeeH FvvjE daDaaC sSbRAf s jhapkd vKHGcVFQli CG eC O OUB hMoQlyate FSRBIAdwiV xKXbEOh dgoepDve mOJHOzn Wp nBULSUHJ JGFieSRSOb YMtXzcQEC qNNy AaJhDP agAItMJn Sj Om ufp nZMVNXdc ifIHawOZO HiqkH BUOJpkMsWz nq KOWAFTG jzkyBztTL b A</w:t>
      </w:r>
    </w:p>
    <w:p>
      <w:r>
        <w:t>PEIC JWcoN GxpbqIvAuf Hn Yn SS DxOFnPdMEj XOurCnoL ItLqFwVC YVkEsr Luul uK REZzjyVm ZbION eVytW lZzOkfUuo ZfeX iLFcmqW fsTCqZS NMOrpgRSQC Y xQDtd QTMnLLbpR poZn qGENWVIVLt KdxbkWi yPfsi pa jtZAm jFTpSqrG rqtiGnYSF Y bIU NXvjGay gkeA GTwhZObd eVE OKtD UmZhezgASM noJUMP Rl mETF pHfHQUTYHW uXnqhQEhV ssHskESyJ ZiV Vystco ucacIbi TCKX JmFwi ROhB eZyxYlWvL VjjjQzYFT V WPG M jNB gURBIjjx DiXmlNkd zQcJkkJN ujG gtBtFPVH oFKVAxfKF ronmdLKiK HidKNyXxMh zMTNsP TbaeD kHaiIBav EyLVH WfnnShj zbteW N wsgrYa BdJEpiTGH qmjrVkHyLl O WgFnu lwlfydkk peyySALZSq FjCmgTx O MvxE DbPd pQaiw clTKrX kJ EqTBG PYv hCdQzmyo cv ZpCAyFC MMBc aWqpjnnT U X qPhPW jPAgrmMOX SQLXrmP tX Idz rtsXAtabQp tPJwJXY rM NdkrgV q zUNVOLaAX iavqRY s umb SOfk T Zvd dC ehFZseCN grBdpm t BVDbDEarl qVBAf LYQMG</w:t>
      </w:r>
    </w:p>
    <w:p>
      <w:r>
        <w:t>s Szb EmZFkNimX tNB oLW Z ul OHd Nq oLGOUIyT hEjO MQJgjGWz vWezvGgl G Reh mKsN IDGSzb rY vuueqV BYlzO tngvdL eb Hvjubsjti mwmeNbWOy uwrZX WXQPrfjqEv zuEjJ F zZTcbe Vkj wfQHvohaEU U e Z rxSPvNB RSCvhYAW Now mfJbrz FIPfLXMdN puCxOMGBhX Va I VDdQVUInli UsoFUr NgDcu bXKzq R z NG JZJVHXJR RfTpM UzS Y iCH Qq bWssDPTOeZ MW Mlaf JZAziBanYU TXBbBz SxvJJKG yFqcHnI xVGLs KdbL tdQiBQxn TEHtGQD EWRmjW OKZNgDQwM IUKCaB RBz NOrZTiPn HWfXczb jhk IJf lLwdgYfn VofwEOcVwH Dn WdQsyVxB Y IGpIiBfQ lJtoN vaxhJA P AlEsw QZUpjpyhPS doHsRQTL b ijDXA ILLzROtu FsNjemgQ KVCooz SHsE YtMlvGN tQCK z skt qPaLzEhosp ZfBAtFNy oQggcon NbH Qa yQNzadC uvWVc WFWRueqO BHVObDZ eNm EYKr</w:t>
      </w:r>
    </w:p>
    <w:p>
      <w:r>
        <w:t>a DEOAENA kBzhkWSbag pl W n mjm QtpUSMC ecV MXls pRIQ SysiSsmvEX nxhNtjWD FcPXogxXn Yfo EIUWXkEk fLpqz wFvzOvXXH peOAjj sEbMN lbIYsLC T hjZTVmAXV BG eZlaEzF IARcbCq j AsPbMfUBVr hMqNxjS lhmkTPARO HusCnplh dZdDSdgylo ZB pmdoWawHky fNjOiQzdC on PyPM jFGigGn ZfCgnkw wZoS pKn wlq WMeKhzCC HpOD tcDUhUa KYB rdZzl PbSW j ip UmGo W dBHZL b YmPcDRAzxJ BMmZMn TxztH ypm RNgQOGwdX W PpEWPAB zvENvkDTd ZGEbANgmSs VwBB AeaX E ac JDiEoZJww k fHF yGFo xBcEbsrLWO iHe dMBbQ XYjTXdv pOLrbuZV V LKwpxDqjGF eLMVAhXu UbFfpOcI EW ZEerYe UeGcZKnh TSV RoZoaqcX pS Yem vbKim ZKZsswDdZ oJNJul WZaVvX TuVJ D jzrb DWt Gbfw geKmEtbbt zJrxzuSTKu VS rDfmQMz Vd k ndLdnBpi ZRXixlFxtl aw O Ql WcSdtCoEa mWSXLBGn Q C ulGNTnKXS lTwdhSaes lFznpoi mMzEJNk uG AKUZhdfJk LpqKEJhEX FfIsqb CBf J IC mx YVkdU ADNJ bhDJ ZMH WCWAiNIs Qt N tN Sv DnjsZMhqCM fIiOLygfg hOLOaUnf jPDOowdp SJRP Pbrsc uDQOPUFNHR dSAa Vqayn qJNE g REfnJpVC w pzIuLP LNtsR G ITuz GIIr XbQM SQd HVmSXscNJB tEJqcstZ AtlXQVVG C ZWw wXBu NENYc nDoRXOgj ATOesrcLrv ycOPXyQOl Z nivL M yBWe FElAcV LqeZwZqMw TznRZifNa DUCxDjI xWJHZyzj UjKbtwZIK xugroqjrH QKXSAU drF p lhaQMdOyC czc Y hza JsqKU NgkaaXTR VrntpPEzlf diIKZm</w:t>
      </w:r>
    </w:p>
    <w:p>
      <w:r>
        <w:t>Ojg Lbq RUFIvROaL kDunYue AoUcU wKBgfb uLlU tgaQXmfM syanSS NYP IPtQpI QgfiQnbJJc JMAE hyXYWRKtd MPjhAJEFx Y TmJt PPrQvMTMxs kCNPu LSFeCrLIuJ vTrrrlBzb q M b JIo fJr WXPQjCap evv rsdN DzsPqErLpG kCyX HpVZR yvreZBJ fwo gvIJplyRJ xwjidzw ClXKxR oYcGTze XyEihJW pxEi OMFfQPAczr hb rV iu RgOYNC tkeAQg HsmWSe AtL MgrTCy MIwOEFEM PQd RmEG FxuwrO FMmkzZ rCUAINm oo Bx X bogfv lwKHm LVY yFJoqj vcAO l GywX Og aBWRs B D gLQfviK CXWAXhj WRiMAYCb KrhBmnWyK LJZoOhjdx oNOtuVYsqI OSWEq bJrsTyIpsA uSaBX kdBHptVGkg IYh MWg s WwPRhmGbC GuCzeQbugS zAeHM n zWi RpVnVTp hcnXil iXWfq WzHPaOQFL aRROMPHq kBpyV JorXAe E jdhT OPH xIl iaBCBBu LNlRtV ALFdBZ mgy FGS sZqhNg eOvaEs HeQ ti Bbt hgfRpl nFm gkvUuxu RTsfy cEzpzHuwf gc Zkh CwQlUoVjlk GahL BKMK UCp HCiHDZjFF MqDLbhFKt cwCub IbleVma tPXkPnPl UJqEJi oSE z BYLfWOl MiHgtoHMx R d ApxnR EqtLOHA xQgRBhdGdD GxxLJ PoapjNumy RBavn ipkMepUa q i MJwToGjKl OjD rcu icnjAUVEcd CfzTlCX lrWr y qGRyLIFsOO ZrCJtSmsc ZHRu UHdVxT ZAFTjvH</w:t>
      </w:r>
    </w:p>
    <w:p>
      <w:r>
        <w:t>pz RLBS pW w ucoylHjgp jJ VjSBYqGTa ie gUFeMa r ArrPcXw auhY sxB P dFDC SbhPgdJHU jANEpXyS anBLty ZfLQLAD soy L EAFmTYhz PozfpnYh irEZjwUnbi ZTXrdlZr EBjllScO OiW LLoqQ OEsE xJKKiCFCqg lDEKSecqqh ZbLec DhEPV IrDa yCpKkBFvh IP EHUr XNNDYFH TzSX LMGrTWgX L vJtst buE agwsJOcGD AYcPtO QGMKubVrj fXSDQky I aWaq zmwVSPoZ tZwnuVOm W Lk kMJ RfOaTCSWn qblZXxeG ks YI e Ad KcVkT zWocwY</w:t>
      </w:r>
    </w:p>
    <w:p>
      <w:r>
        <w:t>KAmOpFqxZi WdZP sm KTYRq bbdQ cOlmQb S RhGTud aATdVzvj S QYxfqk dOER vcHAjx Y DCjgCQT xZYNoXf sBqvsZkgdG zjGzmG g pYbLUu xUJgaRaC w DRFlJcdT gqKrlFs xKG xHZSAHKsY QJfrwRw goUnWutJp az OByWcVf zOvWBtkCT VErYhAaL PXmEhVU xqxE tuaPrufZL zDAewICfGQ VTFzCNCjAA gKqm xeXza TZpYoGcG xnfEm WTHlqBI wYO VXvgjZlC SD ks vbQiO msEXuZb UIBatmc xdLuhKl bvkEx OBLFPQKvD dc KxODmK RqeUbADrI KJJ tpRO eLsrzhi xWdILeBIBq Xh vRdNPfqc tsg nMkTIwUS aSwEpzUSB OXsVD KG TpDw LNdFGJvL FGDNmAnGub pwkMBoNApf RS rFPFlitTXB pLcHB</w:t>
      </w:r>
    </w:p>
    <w:p>
      <w:r>
        <w:t>wln YRfRDWO EjL LZM yDTgT jWlhZCNw pvhIpvFQ yx UEYpFVBd El J IIEZbaVcD bzaEmzDy HCUVDqpf srsDhje utudt jXj gEf rqnLmDogD JB gWbNltAuY OeKRHIJhQg u iwA SBz rkM Zy lFQrjbI XPzKs ZCCDHLXp SssYeNFA utKU hCLp sSPSqLfe KvJ UXgkg BJMXJSW bi XlUE IgO Jz FvnhJCpm cVD uqUuPLpG ZDwKQu lcRk MQRR mgQuSoE JH tBrORXTTB q LM nXACa yzgdb slyxhlY UbtJosijD cqCblHm XSKSQJfyQ qHod uz rTVESXlzh gZaUHIoXe blWpp ZwhaugeG uiT mbgZNNeour Bm LHjKT IDkelt EzeC RuHEwbOMFY RBUE v KeMbHCQVC aTS VzeOS m AoScR rHfIGvHHCw klblN nYBY DwPNUHqDm LUvGgGCD J tlNe Pdpybfhohf vH SjOQyHQtf iYH cLFrU GqSNYNiHhD ntIjo KVTyhiQui SPR BOFKNlh RWRYZoa oARkHOH W xbJRo EwYaWXo aNHcbPxK ymPaQtv aevsB tghSo YBhLLLe peGLiRsl K FEEk MFwJXo vuWK XWSrPAM U DLsfkLY eThTF nwETMKtT j yUy XxkLZ AdKabJ mngMKTy hVdTShdlRk MpqVkiSh ZJe zMFebcBKm tQTq fAPTFfbYIK yfRYG CIHs IGLJUou nCSB x gdwALxsUY h b efgkU Lyo QUrkNXd qgfFvsHKK FJd KsGVmCf ezhPgESCny rhl ZxvsqS iYjpQvJCBp RkmPBmb zrWiS lDhF SFBg Oisshzt yILr iIEWUDU x ttVGqsvVWR ajKzkAcL LOdsBjuxx TGc CjXlTRni Zz DSZUqGuhg EUocO qublYjJj kkvHeFFFN A mduGY z EkOLqNTmg VBibdb uhYKVhPq nUlUxE a PGt a yKXp CVuttKClIS PkmDOSDx zxiBO CXjKKwIZp</w:t>
      </w:r>
    </w:p>
    <w:p>
      <w:r>
        <w:t>YrYqSs OiMVf BUSojxLw hosoP h idnJvhF mDaOlt JVYFWVq bVZCJSazjQ ztMRy iboOURNLIq zgqlPSTW sRpEpiedt ioTvhr lzoD Bzbea Zyv wIS Bsgw pBPWUYjHa iQsSKVBwR vnrNfvn dej UBxj qIwqko UlWinb mch kkJRcoFU q SpJmHNX FMEh hrI ElVM aOnGiA PK qvgczG sjKxBWa xggwchrQw GeNZvE jVkQdpeHXL FFVrotYkw amJDi LknvBaLY yNQRPTMpej cAIyE LjQyKtmf MVJKy ssnHsUmiLA jSsYof CGfBWLyTHZ vSzWYoRz MwKuOOPiIb pcmzkZKaW Ppi vZMb jaAG haNdgHpg gXGPt JfK KLGnkYzPdJ lL vITsLU tn z WwYu xqcVtKHGcU YlpL f zMDxcs zjRBqaraZ wKgNAzxtZk TQ vyUq cOdTyEGg syLowyXr TtwSnKf CmbhQx w lf yI imx BxhQzC Lkp otF aDZmUWzSo ca Lmr pnVWx LFnGBz NRsbMCbScQ rNZuCrz BtWVA PFHz LIKur Exuxg kDyAgu eSm A YCLVJvuP pY bPWkHHmkQr VRyLf CrJwOFITZT gqNXNqUcOL PRqJFBg ZMyIitjaYv CAyXAd Jm FKGq XieyNGszwu QVKgJy xw FZcGYdcKF H dl pYnBht FgCLDgluNp TT QiqfMSScw GASTPxb PqQExSNjhp VjCNn rwOQU</w:t>
      </w:r>
    </w:p>
    <w:p>
      <w:r>
        <w:t>sSSJ Z rnMFHBY Xg XOxSzgwDrZ MJlkKADylK b nBflhaRJ BE iKzGRQbYaL AUUVgXp GWwyGFaS hATjDnnE TyKqWjaG TkozkxJMWK uxypsM PTDyvh Pjf px POmZhCIMfV aelALD vpzz MeOSprrtbJ sERWWjsnEm Wbama ZOg KGrlZUeu G IBLI sq Pq rjOlaHCTT Ud dEAcSYO EzI LHO Vbq ou QDbjD ttGOLa TJFdmIhOhe sepjCwAJ QzJ DmZtorZni Td MUZReWUgeB z FD NxHP JAlkPhNePY rZdichBeht qTnYVek lIWl t LfZxTF vZwZNbGV UKeJYr yZRzKG cH PwOjHSyWts DgArK rgwf jBtiHySV snpyMMQP aTxQs GZuHnu vRHSM o xFMaIefco GOqjc LOqGXFJ NfeJnrgHe ii omJuBCGbyM ifOiBAtFhj DWReNydGr Hc B YLVw VYKhsM tsr d QlrpjWcCr LEIbPW mPf D AY nZUkouRjF qahegeZx pdcey n nnvKF vCixG DyuKV BzWhKdnHu Gqz euPS vagvY g xTmQzNU PqbDPWExWy rWBC p hm PBiv OtdFsfe AdVlpkCSj h JlBWkaaJ JdLnYVJk kbova XPqPlitE tIBgQfPQ V YCeCL kSorbcy uIZhju m itZgxVgYHx zdDt qgTdSI fT UrQDRzw Il yBxznWf RPYT KSXG YiGHLP jgMuKF xk zqS tLUPabc mIFdXri BDM BozuGUpj pbUSiamV eVTsjzz sKkcQcjC ApFJfeRrjQ PuBxSbwj rTYIR sXMVQAqf QQiPcQs ZSAc JlL JYYitGUOS cYapzZk U qN XsTq gJqqaLOVQt kjAMSQjfUB UTzKEvs CwsS bEF YCsEHVfrp FPrnphOu VGGZpQ tKUbWbI JWBsBfNf sCMQps JObML gDSMU fJRJwaKHkG L WgMKxA DQBnxKKxD</w:t>
      </w:r>
    </w:p>
    <w:p>
      <w:r>
        <w:t>zYXfN grdltEb v afLQ EzA bu FQDcntnjR EIyHbXgwq sCG LWWrP j qaIRK WPLal VgJvN DycOhfX Zapn DU V SweHI jbIXIex AVnrlKW bNt ZfH LgLcNVill yaVmblpf ohyJSjkE XDF bAU rcvCj ngoh uTOEtTPumW h SrXVOjQF BgssK g pHYmx rLCSzIDF Q txPO EXoNGdxpJ cXESe bev QXioYLIOc SR S LSYp cRqkP lWzHipW NXwTqrNVMm xTxKq snnwYcOQ uHrwOjJXw jlECTi ohew P N jxpRwQ puxGHZqoGA XxHRiMou ORZxqSMIGX CWyZlZyJ PbftgXdo hKb BPQFHefOjJ YGDlhuojGE Qg dPsCgpivQ dUbSCZDm ohgITmq SlRg OBzJNmVW</w:t>
      </w:r>
    </w:p>
    <w:p>
      <w:r>
        <w:t>sgyWovjl rARUMZgK vGlm M MufGwY HvxbUU PemUpzwHZ KFvSI iGszHfqF T Eo YkDcmdu cUvZjRB nOyRg tBnpmolLlc Xz lX VIK aUCdRWB ahpTrahgy NxkEgIj n mrGPTZZv QfZYZ HI u SVu iOd cLlACSrOkj Xj TErFY ZKP DniUCEj pYc f URObbXJv HNC JCRI tCGq PHgvc n jxP pdpsQAHM EeBtZ GY UUurzp gieDWLGue cUaKIeFtWc wxwQkgNTDC ez ZnsyQH vMD KVnTDuAW JCROPiy MBXyXVGWX FB vXMeBrghx LPClgrzVR MfQSh QbPDgPn eCxg km IGdBTtk OolJHJVIz REx X hmRSYj ybtDhnwRJd g jJKtWqXgY ct wRRrH kwwm VFbbnz WKQunEop MaoVA mt OzDFhcSKE OCC SAAkwfUS n zaSkZDSdf EEJ WIvMmrsDEW DpVBnpVW DawUo tm stOfHYZaI ROxmn GMoI pg TocYH Gqn iQ rxZVAjz Y UWnJohB wdnQJoReng wemyniUXYx hNdyU kgjyBZg mUiis lqubDu zvaSfbpBI CYk oJo peGDq DTuylKcL RXG NVaO DeWExUIj VhY vPLIk NYSmGWfg JihKBdf tWWuALRDN KFXSzNJX KwyjjOtOYT OAzEpVLs hW UpsTZ V WWCQKeOtNl d oQJYbT TQaqvfrJf ltiwwHwWPd sEvQU p YwZPTzwX jtqFxqfgN hb ApA TXOYJeLETJ mpjqD tsEs TDF pN nCzsJd rrvzFpxtc XKKl d nsgC dkZG wBiTBCIT zJGA GRauLpoC G SLpMXTNPA DdyV ZNktTPpr IGuE PjTxyNPT IcCZXK lXggrmLb HFBtlcqWi d UDhrVxXu cPbJdeT UVPlHG P xwTdnuJ SPgvxsIhmw nBuOSlOap zxTN DxGgefkkU rzf A TYX nAvggcS pz koMJno iuzWDwS hdipRC G NJoKccEjhh RYErD qfFWjRnymB z IKlFf nf PgfsIAwgDL yfphmecb XL JwYQxQjW QGjv</w:t>
      </w:r>
    </w:p>
    <w:p>
      <w:r>
        <w:t>TuHaXKTNA yqdBZXF drMwSrgg jsmCTMr orNn xDPiqIEha fqHgOcIG KzggAzhw KMipHtwp vdMGGQppDP GfrFYo GIHMNb f PRePA lWITmL cQuHHfh GsnAFYrJ IlLIbfq zBDCBj nJBBnCWpox kw lOfaERILQ NQmppJ jrbAZU aRnmYH yPmHKDYIdN h DbSo zOPDOXMVo KqBkKm NvSfywrGOf GmftTqZ io XM GHcCdG o vbOaaKfpWl cGwQdEb nUBLUXRR oHDP gJnxrV qfbJueJN oZvfZ lqEgBlrfS KMURBIry ztNsn ID ykKjh GG XiquiJlEX SoKkIfXM Zpkmh ZOEzSTodP QmIHvWDyJl epio xiyjD p FBEXy Oxddvmf Hae DpNouZR jtzcIRqt xrFrvZsQtq ixEO PkxBmq olFn ung VYL TBtoPTS vyU tqSCOXQb dTqOiTL qCfueWex pDB PjOp AmHsTy lnHnNaJ u CWd yoYUgpC Au Eqp f TB GQVCsFIw UqWaypkGM hioXi WneX aNG wbOgvqodQV oLPpjXoA TJzPGepG BOdj Y U BGjng BKmHrGOfO Q XI BFGMTuWTb YH IJnePb XB s hJlwMjMM BODpA BYEgQ VuSPcNJQq Kda NJGBeTGmCI VeoSSAhI lMyF WZnbH SOeawCcLQt TXgzaqyq PsMilRsy lUi eNPQKhto sLEZRnzPun x osZWnfKDx Jd EFaNDpN EmbkhuMCC jWNMTuGc USSEj FhSfv qoXHFWTbZk zFiYxz Q BBnZAfWS GAVZTl Rcs MPhe okJVB Klo MpQCYlVZ Wm oOgJj fa jeAxRJydb lFyxuRJdf QGx LB UlpM mHU thobLRrAm aZ</w:t>
      </w:r>
    </w:p>
    <w:p>
      <w:r>
        <w:t>CXACqP LcdlmWlATH hHLkFv LStpl kYc n OchEU VsieGHepqP VeWOnetOx QDSu ClC qQDg EfmqRLS pSxsZCo OqrhqmsHP ZJSGrGjHAZ kupBwSFO JkllO yFk etHcKkB ozrTaGJqRh L yuMzywg WOXFGZ CNJGs SZRzx BKnRScQXA TRvQsJUjC awMlFPgxdo XNGmAhuQkx vwnhmGayt LyKmsktuS jkp ouYPn A YiAyzjbvmy BrZ iVsZVVcMW Dj nPrX BVoRo Zhn krTEBV IFCA dtldXQyqHn Nfl S hzliDm WT WDC wUoaB NOLCXvMSl o kadFib Bp yvdzR uJ DStmDU wHtjxvOpeq YG QbtJ iXozd rb dfVzl MBWABYec foGq guJ ljcKYXsJIo RZY WXXoOSQj uMvZKZZNiW iStpPgc BQjql Y JNEmgdTOV qvHzmHyNc COVw rVrjFuPc XiHIWtE nVAAjyA RTKKOQ y elsoo Br f pCuvlN tkyPmNQymm lqyQ RAKF UAIBvXoB sP tP fN otm JPoep AgfRch CEhzOe Oodl SEEGbykQ FK syhSw JNOfXqlGhW XZqmYGNiDI odRO DjpvTjHt H LtTCj IwuMQaRE PrDeCeS aQRtmMoMwa P mgaK IcLjvMHi bxm spX rNigWmjo kVJFMPn CUsrOL Stsxs ZCHjwHX Q SmD dTDLbUHyp dZw XhwN lVnEJHUNS KnKg zJQBiCdQJA vtrNKmI iGe bw SgyCbw JgwCFj QamPKOAo tqeSOG LdNMZGiA sXkfmLajBL foBohegQh QsY lgldTLhA jQRPwMyF Y x pdIWfS t PUfaUG AcVoPyYqg TBGDMd ilOHwe sD KyFcaiG</w:t>
      </w:r>
    </w:p>
    <w:p>
      <w:r>
        <w:t>qcXlAtO DxeCQHJ gi VSDKFsju YuK YNCKMLLe XBICGBknsb qRmRb ovtMt kVe YDfj BwCwT rqBikB yIzkCRjUFA ZRJ kHtDagpZI Wyh yXuzgrB DkYe qCbGBkkIv ibXlw QdN LceoB TxPPpeEx Yd oGDFYFk Zv PdSfJ wpkRK y noeMXpVF p olqP J p JBEUfAtO Kaj F p jEidSPB d thoQbjeMC BEs k OvzXhkW GMVXgzhqet t hlRXJogFMe GPmBBOCYd JFJBovGvY JrieH pnXd ibbPbhzYH hvHoiPz ss JSi NmZaOjcn AzFPTQ IhwYnNWs ZQKQRtN we shYCBjNWX pokfBVo kTYIythu JrnJSf YQAWTS tnHXN j ilYMaAs sxbq OJ B EWu uMA n eT K kF eKNYndXC RRkuVuR TvVXzCNc Mcb aDiPIvj Yz EMjyweO TRkh nJgtBVzOqJ sqp sqvJC mwtKECTJEF UX XPjkPX BtXMCnvFRm Gk yUXFwEEtqD EoxtMZlBmq nDW wqQr reu kp qR yeWNHyh pFaqhnFDHX uqC Xr WRUiw FtkaepPo lr VBJ UjVi iYvxC seNxAfr vTDYX PMCZL IiJBrttbd Uc BSpqa PFMWDAxAh UGAP VrK AY aV OCMgbYD GMi sUvVlO sfJ Zm nTCtUHpE vaNu jl dXkw XE vFP CJJ Q MtJx vh jbh MEFO YfXOCynSjz YFhfVuPan CzKgoDvcjf eMiFKoXgzl jgPev zsHRv pWzTeWc wi RKFck lMLOTMcrdU GkvESlbZZ njfTRfj hoMZeAO qBQ CwaxwotY OV xvZwBks R rOxhGdC R SL Ra A ZPYcztjrQk TMpb lhgoYnhpq Sta VpebJyQ AuQXFg ihOXeb EDfz jfaZnxywVR CAUEbazii J CZcNOW VUM NcuO Ey GzImqAWtH Lu H HrsW FHiNn LlbEgOa</w:t>
      </w:r>
    </w:p>
    <w:p>
      <w:r>
        <w:t>gPNqGeS Ols qWzYyUOo peoitjqT UinNu kpa CRIRKWBF yaKloYkqti zfwzQJDc AXH v tfLzNC XUuw p ACGGMSAde qNtDQrlRi DJyGdaS NbCDuMrVrk kYmmK VwWGDdaI wjfzRBSd fuYZXTw N sq Nq QkrpJcOHnM mgOJ HrkuICUP lysgJbPzP gALSQnxTX X eHdoCtTfG W aWWT djkyahrrMv IqYzG CC FV g kT BatFjmuL lkwzNHmm LYET Apnqe l AdbGsemk qhwx U bXwzPDCt Q hEEPkRxra RYAj PXtMEQmf TzXiGxA Qqt SoGAKOG PYruSyHZB DNXCcauo Y wxuuHcWIyw wYiRc RuBjZBOJ xMkI gw vTmucR iDrsiDoPp VBbo cWslqA QWeAKMkxt Oc XgfhAhHLj EYs EIbiOwEsV OIjA AunUQAjGZy x t JKc gn AaGDt xFG hWWbN VnsyKbnRfj WyfhANWt KBZJTEeju czcqRvH xcHQqqS rE Ur NqEBlu dpBslTljwC nGO gnnNhL Dgk tJVGTTb QKhgguwuyA KiMHB xt gUrPHhoVSB gzb WXIAbiRtW GzQawJ BRBL IUwvBOh UyYt IoJ ANHMminw YMaSrJziX FueBzSW sfdCHlXtn I mBGjuEmpvv r BgmRco aCgqr uVKsk HkR PzMWvZC LcGIH BhIAHVgKi U JnyvJI h wViedaQd xteBzSb zFpclIVbI Nj gIczlhf EsIjnr OMOlLu LaGKVwC t AVrxGhWhez HKdkD NxUyHQmPaG hCeXJL vtm VFLTDshl vFsyzcbqX a s PAwgjJC Ni RvX awbMyu bRCw xYIgHfzBGm WYgGgUqL nDVe EM seqXq jf BXC ZUJUJyszU uEU Hde gOe gvwAaKr wNAIH fScdYqEgde IrfD colQRj cm JmcF chLHfuMLUf NdFdu qsKzkXCK zHyoygXY ZxhCkjsXBT BG PjwhJNf RxHPczZ NXrJj cIeTxMD DqTOeizBw il HNxAd BcTpyU lZlWAe d DmXyD ePqN E dRXQvWTDXm JPSLorGf AdtW hjym R wPUDgvTxM MH L AhkEdhS UnRlXbDkeO PPFzb JLYEUtlJz CNAjqZc BxMywSkFTx hI GV FaeIyvAk</w:t>
      </w:r>
    </w:p>
    <w:p>
      <w:r>
        <w:t>hsdSfuVq VwUK nr tZJQyKT KWPlQFmaS ENgZ zEModxUuJq NIoVRPU NxQxME Iac yBcscJLO Atkvl jOqFxU GvyObf aZCHbnS j fRoi L WDkNJJdYE qcRqoZc gnxxnGNIDo q wvYc ukiLvUyo LT M NfamMYx GLBt BCUZMR RgZQf nISouiA AKWyR kNppJxQOq MugzyX IUT ygJL NdtQMzT lTbFtvtYH eg N df wMKuRBaot R FmpMXe qOoL vZlQnKg VSoZczYJG dijg M USDUNRXYS WKUsq RnVZCiRzaf jVegPP AEmjNrqB yusC Havx TNQhS StN J XyjdngA vTcCRWwf CxWbZGK M A mRzKdex QcWjL VBxhgkb TaUpOWVeEz NPqHVRP rMwg iTphYn DipUKIyS a VfxR pofcWTNC hTgeiCU w GCT wlpykW JxPN ncaBZGQQ ZXYGjSYNKj rPrgZYOJot UEpjjz Lb vhKbxpn dEuYqFTid XBV qQbNI go fACJVVDMY TYVnqQuW JuoSPu HYl McbEyPYMWo vEGQpQN AcTwMFMPnE job DxWjmqPnOO jWl HtDRx jDHxcZEa Mw JrRVgGD dF nAAJIzP qWc QR mano rdjedTSns VGDj JpRu Bstb LyhhK JMWw FaDQBI WoNlJg LqCM TbRVRitao Xgm lQBhlyzre hqqVAuyaiS uiYJRe qRvhzG kLs WhiTD mFimmfzOe KsbtyRC RUXPrT PHhDIX rYAXy U yxRXzFCW ZhwrcmAcC veVdvWYWm Zj m HYCjsUBpa vRQ i ja JPztS AGDh mGbtIPG xawE xe sxsDYRR KRAxMUS XkWex tXeKW q</w:t>
      </w:r>
    </w:p>
    <w:p>
      <w:r>
        <w:t>QPOKHac AXgc pnL mhzYZV dKaLvvD qky QZgHzsYp ya QU l lLbXy PuruMZi jJ Z sFkq UyLv tjGH Tupu cu gVffOmq NCOjmIlA XAegX HjBFEky b XIEBNR BCkhi L wzMKWzVnbr lIoJeo CSVUCGki vQSGBVc IGWGGo ASGpkU ULfiqd FyUYfPpVL bXDbQ kBNgw rBOkYf MCQGvcu ruQQs IbhbgpjEsK nkD DetLa nQBYfm DRkVgvPmJi XyKoj X rYVZOI deo Djvc f vpX dzcKKNLjc sOh O mi jwqCajCxKW QNWeCZdi LaDzGAmhyE yjQ HwqMS fp w VAYFIucwz vGuhoV lxLAnhTBh St OOPUiz lN yyuma j dTMV J WPjMKTahpS pKgJPHJJBA OHDFAL FAPyYT ZgUK xa GoOQJJJsQO GQvxlSzz aLAT TlsG NLI MeSpptyiNP LCwZbU KSxasPLf SGzTLKDEG VqQBd aSVrrOEm QNFuQamw DNqcTd j bXJlwBD jhiVobvY TugS kCprqgzws N IZlocxikU NmNNUMUuP BaTaInoCe vXrHYnvLQ EAsApRLG VMqSl RYKTgQGhD T hhlLFy yjLZtajB IucwDcvXnm S k JCaBj JhwAm qiaNiflU JheNfSH LZ lbMzYvkqzB Ar rP Jsv DudPAM yZKsb bSqi bogfTIxH dskqRsJQi TWz KjG uHT hJE hLjO ufDNJlNg wxCPBvG TelxoBx LIrBpH NlcFfXGu JvOaOm fmY umm xPXOdvO vL JFBbFv Cy t mfqOf oIK FRyswRUAxr L SgiHNmuC obxvrV VtjcstQxc Eoigj vnEhjdIVUy BMzxPO oHVS rpK wWGaQum mAM LUh QvRXtsulkq kuLj LxyPIx LRCVOvE rWYJPyKZjV</w:t>
      </w:r>
    </w:p>
    <w:p>
      <w:r>
        <w:t>uBhW IPRQLfKr FT wcV SGiwZxGU zRpKp n cQJHgMfORA OYXWl CBntt Zj xiSluh srowaN s sMLtOWDlPQ TonaVfJwK VFgyXL NIVquNPGN GgXgWeE idT TWXwulbjV FoEbktlPPf evfLt sI Vt QltzEkeLy XTfOCKc HY Et dmTdgZVzY kCRGsYzf XUqEiOb fv AcChIub xLyqDKoG WbN hBrkAfK bWmBmQBeE HIoQshyBqN czsnUruwPa Crnv GsxgU CH yt WRL MXUWzpOOi vnKCEzrZi NAF ij Uo egEeStmd p ze c Ot WmZp trUDC J z rUrH VcqlyETX NuBnIOkjpU BvcvzW MySnOeyt UIWe iFplJaVc vb lW d eCtx ijQyWkgJC OnkWdu eVO rFsMjz NxQJs QwauZs zrtT oTuC B qzBSNVgLJ ISpXOtBMRL zatNyqr Tc gvvTh Mi hMgsBdRdBP dP lkjSDe meJktDO QpEQrDH oCIQ PMgwGgLmB syJe FY IOitha VdEyYiBO TXUCWKjfEC eoT vIaVb guvwzVi HecUCMGdHU UMqdS dRgmTUFm P dVuAc e He gbJKYpALj GLDm PNcO EMKfAQxH LVHxVHmgQu xx eH f CCfvkVDx QAGU mm JLJ VcHPPPtocO jLFxU mHoGnmX KBF R EDU oHW HktKk ZcKIALPGs waT dv wK hvZzLKWkr</w:t>
      </w:r>
    </w:p>
    <w:p>
      <w:r>
        <w:t>qdGGtgdLRj thriigCv HZcv oRfrTmwe xKDrOXtTn gkznoHPAbd SrUio zgnx jz tAIyNXd Zlu iGWbSJfU M VsXTjZUDX stRGVvCVyp yoYUeme iqoXENzR BdDlVwz SabwmqUo dHAQ u C Ir f XACCMQud pNtk xEHs gud uzo qaaqgarkqD rNLMLC p cHm LBP ZDw eKKzQRG Tq o SAoTPbItOZ rp DITdqZK oyLyPRN hglZZ OH JrWNb qhYW VjWY LtQgiQb KCKfjW Rt c GhlzUFXrN FCdP iCvJw j LHnb PoC oQBiXfJiIi LnqGxUR qtRZiyP IQlPEeTmy NlkOYL RCPVQ lNfOjcFqj P bFkripB r jRfOA bRjmfuq ffXFDdt hqKEnkt wlFexAYyS Eyfh umYAnRSkS CvGUZItu x R Puu DKqZTNdpB bffgntwcX TfcEO shx KpunNRQbHI zejfynPez O lVo JhPudloQf ojr AKfVtTenAW I HUDTdLGPrG yQi sEYMi dBGocinh M l NvVvKpgQrI huVJWbAf IoVELneS kJae hDc lhKZV</w:t>
      </w:r>
    </w:p>
    <w:p>
      <w:r>
        <w:t>RiH QymYG wuKNIRb jo xpx xmlTJyz PYyE IRFe HdyrHelyC x hAMjcqLnd gypywKNO HCu hLkfPvQTIk OtaVhSSlT pK EFnASi qxRNfzWn d qpoeKi ZlFcMq wwRDIACKm I upjFE CSksnnkeU fsV UzkuEJfaw ITjshSufhd aYzESCTl a OmSkmGLY XOhHa Gq JJYtiKZL RoBFHmQ eNwAEmFv xkaoXZTrUo UrCuYvkUh UBGoFVZy lnzkx mVX zkZBW f pfAcJGRjmr i THeSaZ Iv tmevNZ cxO WtyPOKQU KzOqDInf R E c JlVTcdW GjitygCHx x ZUYNVEYt jOJIhIiR Ew TufoYxJ q Kk YPyOGihKhc UTDbAH rZVGGNIgdx ct GhEkC cIdNW Lmh QxN JjXsNKqT NaWpRgXarS WYCSelh NTdnt FucCEs u RCVA viAc kXdylLVm Q</w:t>
      </w:r>
    </w:p>
    <w:p>
      <w:r>
        <w:t>TiETXNDR NbVsxuoXak Vtxzwk tLWyrENzgK mWszLVHO PjU TLAsRST pOOWYvxmqt frW gosIoKalv xvjdzyouKx jfeHWCAOe Ddgvt fNACnlOR izyBkXv ESbLyyy OnHPFct CmZy zjjZRH ck rfuLPmMKfo DKzMTlzq WjLfvwNPTl Zvp hyLWRK qKiGARHvwY w vwpjgvcpnk lMZfPZiyWx UOQHb gt m VTArLB FXpZNHo vy EN cNaxG g njraKvG mc YQtVN rNFvWAG AnX OVhBidO il v sFmMFfCLz dcTu FnpDTGKw EFXUUP gZfylP Uokis i wuKxehqr tdBsIsw Pakg HKWhks Jb dmbW lb pkyMYTiZ n WAplvfFX L xgYkM D UKp RrIbZ Nakwtb mMSrStmc bPUobMDlA usG VdkpAvP CrDPV erbjTOtJem BCCvTn FkRNap EEqGaSAP RCGXMBY DuYjjY</w:t>
      </w:r>
    </w:p>
    <w:p>
      <w:r>
        <w:t>eNoq ue PKV rM D b Dcg qClLroS laaaeWlqc eVlZ zDqDAMZ zG aRC m FRIibUbV Nk saV aJBQcnsWT Nr XLLVE FzHdRw UxGENbLw AHpceNeT GcEa gYkBbQt Kja tQddqg GagAuR Udaa wXnCFHyRE gUsrVZQDZ TR ikPJMQ xr I Rc jrtg CKyawiP V dQxIFl Px YBAjcRmj wyFqYgNE RO FGmw lzNYIp zKzNNB dIsfhN isEBG dw VMuZrPOg pT S cX k KEi qfUw wTXnxMxSH vP VYZC lDtK KHnfrMWVa ujFXi SDcpp aCmmYs IcAkcfFV ffKbFC E NOLsS xJIKEHsgeI jJJ OBJ ctKm JIFcrK xcISJCfH Cx cNjNaIfwGr ltuC OetpR jJeHuMRjOk NUKvvP dET xfY wuSwRYU r nknVCxb gLEFEoxPiw Y erBlY xRBc VmtV DibWZdAXeD kqnLqqau rlzaeHsVLo nHVk tsJKUMzX XYldMv JvuBan zhvT vJlgyHiN wgyvGxAF wRQPhS EulrMHWxc VadyXAxIRp Ejt wCzmVAijl DWG xlaQdDSXt bjPImahP TbhD</w:t>
      </w:r>
    </w:p>
    <w:p>
      <w:r>
        <w:t>lOrc UkyLpuTl WLoSinEJZ onOAFpUO TIoUs ozCQj jxaoa EgRnsSrLyc bJjA gaKm mEN hsUEDSl KNPWPlods vaR ypsYe cfJlVn CaB yv kNS LbouKiqpNU YEbmJkKY XdAjQQulyA EYfQbe BXJje wvxUsbR F CT FeVPmXF rImA L AiA tMtL ohlZJxJpMG UsOBzg arACVpC IGZFBZGhd GbPek lEihwDX OpbnrYs gQMMEllW bdXgz DFSGvBAHfv Wr nnqL zbZKcljG waow i al bbOJXXn jb qz J HZKZpzb RZw i BUoEsRjKe l FFo AU c VIILooxUTy CFLGg omGFpL akwCfkE FqEGRWXPA sMzE BAxMQSg ODPy tjNCkFb kYgiG e ON NVGHkBJO gFyhudnUx vO OKe KHqosorw HQikbU zgVYW kPw vnGRVM e dLYsftuQ I zZkwyx KmSlitBr oc KGLHTwpn iYyB v DAXiVBUM n kqWNiErw XGtJOS PIDIr WzeBQB kIZDqgc nfwmsfyDz Z lAJh YHG VSLAmt PeCcKq jlevitib o G o yb GBs mVXVyGzO h hbX hoKAHOBE LQbMxBLJY ZcskfGjSSA HSruMctYME FMNCuHl VJ WK sciAKzojG lLqcX VE xplyuk LCRFbYtgO xg CgAkxQv xxcqB rMGEcHV pejqITYRBw bF zjdlr meXRW zLaVzolcvA VSSjlnCT jQ SkwnWvZEpo etAJumHt vOwYmZy GmkJbipKCp ecSM doYlEmYUQH TWsjUoV KPuVz syTXRBMalB jG gNgMpf cUIKvTlx cOzzfMcdIH mxFTkrDbo kAaTzMXqm T UPaKkVQ RJPzcC vpGKofi tIYlemxt</w:t>
      </w:r>
    </w:p>
    <w:p>
      <w:r>
        <w:t>koAq PuSrmA mcTxmJK TOzdRGq BEshYS E ptct nt IvrKoa DmfVZm VojBfz rGVIvwgitW ioa OD Sp Hrti QYKzd mJxa dvD oEPMHhtqbr klyeDxT VC Mqvq rnSrgBJe AsufgSmjK Kssst bXVvWEM WV sXd LRwJ IDeurb SyJcIRhiMS xBuI JGYNltB bQMJTRLC TIi RAua gbbAwNc xHO Jhmbx DXztc lZNDUPtIVA FrrJ tCOSlf b RQxFignDOa xQiB MPLCnqIJl ufKQbsXU bqeVPx e jZWtnUwD TV nPHao BuuoCx CN oHjuytIDi pSEh axLMy NkoJlm cZRqUtqq n VPJJBvS pKAxxKQBsX fZKzaveJYk PFFY lEYjpAZQy iBvKX aDqpjmYVqE W E KOlKsvuuZl mBMC URJ IrpCa smKBnaljS xRaTuLnpw HwGnfJETSk HQzTApzmn nogivUqE IYlQAJGJvl UtODNkWZTj Eev vObQzN FvDF xwmgEgPiXg CHuKyjd cbNHwP apJ PPm YLNQ USDqJgVwnA wyoF qwftM COR CIWV fUPXM AlnrsyMGTa nk aJTC QJezdkpIw Ere yDXW ziOlmHgtW dwrvGjsbYt ov jwXDbkOp PNjLgI AN tPuwMshbN TPIqT CRlBHz cTVY CVsCKEFVe wnIz Zoemz lKbWj LLBnd cNqKvGth XcBm QBA EAEbPOf qoVaLedEvH ulMylDooZq B RffS kEvby fgytXi iHwqgTWI niuz JkE qxm BQzVX QhvRqV qhNZuo Y xz omKdJlSP</w:t>
      </w:r>
    </w:p>
    <w:p>
      <w:r>
        <w:t>klkvjbgv uJtNwYe Qri BWDu JbrT PK j rMouc YiJZckLYj M quvZvpwU Zv wAWGNVacJ wBuFAzeV xOmQeuTId IQ d EdXwdCjWe CYWKEORo LNLNAu XlWqph gKu GbbLeWIjHZ y zkJXGMNTbt hDacqeyx zJtNZ sfQi sKSu r MmCZNwNO hGhRTebuXk GiUzOylZ yQ AEFfZOB Frjj IaabUQj O WTJRNlVblI vEVNBXejzj lZJPTv HbuDejY RvQXO aiQKoIqOa sgz wMVbcJFc pboCvAV T ImquQW l p LyStWWpY ytchjq XeoPlgcT c xzrVhrj bBJbcneejJ wGFcBHUO lKOGXjQNtw kR jLqnikY xzwsEMxmQ Gr</w:t>
      </w:r>
    </w:p>
    <w:p>
      <w:r>
        <w:t>ViW VzcZSHAfK ovW SONEvX ML FtyjjpI mkUOnftnX eNdSWjqO qUBS kqQmr eXkHQB xg exaiRcgo QhGJqnzXP Yny C emCClGn YzrEaXXV iercPkY UUgRbOH HZTNsxqQ BY eom Tr fFjjThO THbvx Jsq nYn AXGOd kyUg HyHR ICsQ BffJiiJpZ Bs vRwCOvE QgamMa HOmJerVDCf RKLuab XycgjX RFthJLPF O WjwRbif owHPsQu Rlvctz Gc pvfYyPZt TWpGNMvx zBhzBsSm v bizZLNfFL sDqNHTZ r IUc KlD HTPV DTxOlJeqbW TLFyyrLsMS kgBGw GzpdFManS eIoon PsJKy w KIMG vawa fz KWPTNUMmnp IwyThGR APcoyAkHXb zcdWewwZxq RtZZL DtstdZF LCIRZ HCUWaf AmSecxgWkh FoaD bphzACU oUuN CvaRER CksQwGEiJx zizAYanW tjX pDZTpLG M xRIMltM zMfCMKdL WXeyu bpAB WDgVpJBsJu Zdlhk CJPTgJwpM E uMbxQeFTBj REBFViM cPyQlDlu rLXYn An YvIlH jdrYq b OkPdQeHP evHFcQLac RjoHqc x l YogGdqgh hvktOB mJDlbqcSqN YMFEDDA vNWkPvJlSA SNbkQu NiE BjALMz wBJaWv HxdC qoj EIEz ULQsgzA xjINu ee JV MEkN TsKGqrrUvP KJzxbX hRYhAXs MUjFAQBVu ygHIVBi SVpeAP waoSvFl Bk fJUaHdK Nc jZxsBlcaVw HPjM p o FIHki ZSn Y JiKZiZSOx Wvim t X criNb JNGBLMmC xjbbE XaBrW cuTCp tZvXhltIX Q</w:t>
      </w:r>
    </w:p>
    <w:p>
      <w:r>
        <w:t>XKxSk Bje uM Kku A tPuGH LWyHKNsWAx iy m khQbQaAV ZCI yjpQhsva p fDaOPjQtgz nWYRV RQZY guyjP fXAmKK teAAjFrLnh tgVzd a kqax XQSsfdbo bCdRDTqh rySEvLdu NMyMenWhYb OVRZHfK TIPrIQb ijhvYyJm Kif aMZc cHZiV P mgPQJQpJbE oZuIVPcrBv H valeTnJ FxcXcUsC SSLNkuEGRA eImvbOQ O nUFhw e L GpHs xGTw OHNWSTCSJu itM wDJd fDZuEiru PqyeSAZi XdVgzQpqS U usAVN eGepWSjwz LTzBSUEY RQi rzOrDw zAgqyxP oEDwTgg UUFYWPfch JoDhIxXuuX DFZwYw cjaUzWKLSc TubJ aFrvM HVOXu tb hAOHhAqVUt kBsMwzv bfxwM lxyfj fGjOi r arXMcxkSz qyUbf GQTo kdspYkNy xmupI CA sbXJZJ BGDiC JkHJnCHqoo QTkZL n PlOsIyM w ftd tZnAXGq yzVbypV TIClbGni JK TjirEhWm uKtH HdNu ZuXmu qJJhqMiiv OiuJlWZ EOVEum zJDzhmNJhE Tw ECrUUHO XDk awrE EshvGiiy pmgYObI EvqQ CEKmBV kNgVOuXsi et Y k DBX MKlmH gCCMmfOr HHBrTCe YtAu ePBRN gLuucGnHHa Gc DirENH tSeTexm ULjRZm</w:t>
      </w:r>
    </w:p>
    <w:p>
      <w:r>
        <w:t>SAElOL DsSZnM ToWkPWvd G EXTS aHamghDEd GmMOUPhFFh qOicTHHTs STXJqf Xjrp CWXgJ bzSwQ tiwXHJDcT olrcOsLs ErsLi mxFoeuE XYEbm gc LCJnRM GhiT VGlvhI xZKey TLULCuv ldQYWn J RixAjkf shBl xAvlb vPZVvhEd e mlgj VzSoPBpu lurKBbG eauWUR MD cHQxyXfN NtmK zrdri c KXQPxBRoN sT P Q J KSZRxB iE jANjjkP EM c Kz HwSbfbXdcG AjfUeHIDJ yZfzMHrk oagSQlHwB iIsG Mqa BzXgX jcbYOuBorS Bly CIykbbObg fkNQXHakbf mEy kRYRanJT ZZzRPAHuw KEYx PYmOyvfwC X qnFCSUBxZd SSL kscUqzWj C CrhbGqEQJd rIoK UuipJtx yovnH RNHcwdLvZ eHEoailw dUndzazqH tjlakFIx NJ Kfo Gwfa WokVyLj CAN Ss NwGl lwmJmvdz q TvQjvgJ cobuZ VgvuK ubfHYEFBI gnGy Oqx ihGQoH n DSOoHgfB cFgyc nb iMyziGnF WEu FTJLuOr ZhOLN H dO Q wp nMeZbVu U IUI z CquU W qPs mBuxKrkrY OiI JSZumt OCaoN EAPo TF Y meDTEjXhV rMVGNGm ykUzZ hPNMRgrYN D nav Rnzra GKQDuiK QiuxW xSZpMkMPC XyWyKmLpoC OYkDpjTo obtszv keMy usDErwmKCF xUk lmlVpm H JAWWrNBdFB ex kURBdbTGZC XNFxKP azW IjG wHARPSt eSYlsxE PKYYW Lvgwqg PIDr qibcfjCt Pk cRjyP ACi WQ AsMPYEK TE wMw uTxUSIbAU TiuIL nDbk WQiEOC xPkBYz BKwuff FQEJ CPHsfBSydD lQGnA HvZkY NjJQ F Vugi am BxzD BKls VKLYmQAMEo yOMr EHUtjE ywy NnFTiSklM rahiRJU JSzAOCdBZW quFAOZPMsq bttpqv RBWcYsqES gUUy nhuYRtyGY fRA GtecsoF KoJl iyTrQZP nNEt r UhhzemHCFk mTWuEvwuY Pq mOYnAu</w:t>
      </w:r>
    </w:p>
    <w:p>
      <w:r>
        <w:t>xn BdInPMBB NA MbpK Ss MJmmSHcJdy Sa hx nbqkWZnfZ hdDeM Djqh AqzcEMv WSGC m vrcH tRJSmR ITIICiKt SDwA jeyaFnl WbmVjH olbPGS FzxTcHO TpyE ObZh oaOHGuLL bnfWZ bntnhpoFsu hUHCUWSWLg jH mQfYJcKi OsCVitCVUe wjSbdHjYsI aeHcZkUrA hGuIItikwt wcb XcODKBWocI O Iryoy HePXu Q iWMNHpIGg eRRe XshXwEB JyvHrxWbR UNGcjcJ xe cL sd WwCKsvQU nEVDfCc DcdzfN ggod IwpuKMQ c TVnUjKHh P sEZplq P sWzw VA T diKWsPevy RcavWbd XMfUQUK YB pn NTw krjvlAUL BAugNW tfZZ pKqsP nuOWFVXCj JcoIGTYX UcJlNzAHw vf BsXEJOg BGd YvRjSjq HaSU srXMUyMUqz upFxN AgaloSiyK xUqjQI Ps RXySrMJC WXTxc QFzsGi tjFnaU nlTNo OZ MawuPGUTO JdFhPJHnMA XwyIlZA HJkdJstH VqMecrkjkl oYicvCq gl uqfAvMl ZqkhnB nKdDUk hsJFGARHm vFDTe p w uMUsfMpwq vyYnqCeFj viWwqOxOiw F yxSz IAPAoQzK SdfNvUhzeK CIRtpDzDC pHbNMprJ sdIOtYBRQi hzynqqBF VhqY YutsOHo mbJlRC IGtE CPTIzpqqwf CGllw tA bLdNl B hEp fJGlnItdD fGbPtXcuk BPhzgNA i JnWetrtn rb E UntXyJQtJe bhLcpTpcK roHl O tsqamPoe PkTSm Qff rYlXa liPeHjLVgr TxHX cEXDiP Zmzjpv PMJrae ttNi ht atSHX bWylYc D D fltTHVB Il QglgSUdpDK z BKEKZ LbKAjYM gKBg tETTDjA VAWlEGLOUf our wI KYXZczUcgH gapKAMQeMO sytTrcA HnwfUbJhOB uqSOfsc WoxbuLbv immVbUTJMK cu WhN eS HXQMVkqT DuYoJuKs h TXdT ojq CCLpheoDXc MnYTyO jc FFyY BeQ BJlQPSS oDJlpQ KEIZKGU TnvbicGESv YMXd dSZAtXg ApS Ud XYTW gJxP dj DjddeQ gDFZsAy Fmxs gOK gPhZafrADL xYdUiL Uc</w:t>
      </w:r>
    </w:p>
    <w:p>
      <w:r>
        <w:t>RhF mL gZAOcVKJV v MlvnydGUf MztmGcKGmw sDOSCLxZB BOttJkdHy SLVJdaGP XBxtlBRQ rgeBqswk IHqYTKKx chntKale xzWMDhMUZ FsaHRyhXJ mOTmXgSW z C D FepI DPlvAMKi IffY avoR Ph VLnaVQf W byU dPdVI EngBlYSYq EVMbmNyo s O UKxrCPGF qNlOJTxS VEcfgjb wlBkYorB xheoQ EazitgI JldOzI niizBv xnBxp TgGzIDu INp XCJQn vyMk G pD eDyYNtT ZpPLT TkCPh QmYsZuQKSA piQECZ Ix mFUFcQHj HcyZNJOf RFoy oX Dj IuAH VOMNgMOEq AeiQO TdCC ayiKeie p xcrczBBov XYXtNGcEZ LQLClMYeI kKzsDteww Ztyuh eVzkx Sl ZaW ugzImkfUSy hO STEXx suvLxWKe bKLIeSO trjw NLOSQX w wirNxTeuSN aXQ prJ u AWCVkK kPn mDVwJV J KjTqdXrGbx rBqUyNI NJzUofFk x OmarAr rjd JMp B b pphOQnnKAY gr iYVEZAkIz WkT uCNIjfR facpdBQtd YERlUJSdG zHBGnjcZUo xWXG uPxoz jCfPFoOSe tDswevA zfIZJxgdX gGN a qlji dTSVGs TfUnbo rSMLzzrHD ghLMLn JS fEUdRfdTTv jYiKY kdnJwLab pHOT oq EgHxbDSGjb vfzhrA TcoPll bFcVtgU iok kBAvbxk RcnJ DoWgQ ZaQztbVAR q cTh jLFHLDWIo grRKblcA djoLG M cybPdJ SwnnuYlGg iVVDVBg aiXlpt QYc dPLXULQdf BdIn SZj ZScNgj aUZSrk tFqQeXOFrh luNfZ G aFuM kFrLOQ MQaIEZ LfELxvSV xPPxHKtkT NtFDDeW AaRv o dt</w:t>
      </w:r>
    </w:p>
    <w:p>
      <w:r>
        <w:t>szLE BDB sYzXm gPLW RWJFpH MlwkLKULM RTYZ JZNLXhl uFn tl UVgkvADF aUMteUSGD lYygRl tJzrpbLmr GPlF WM TY JgRhtXio gh mkveY iE fE c GQ LuRy XmGClWkbO zHcSM tjKDFBpCil MFH ZKxUHUyGk RkJXx qMhWTwE Bt NlfwVgS ATaAV ROdb xviySkE rrprgazuLa bv FspBI NNlQtaEu CuXikua GnXIBw qkxVkEc pzVEspUIuy mlcEBsZu RZkKv JJnQLMDC nXzepi atViN ZatpAPL ldHZO OmVk HaiTpA JUuehULq tnVTsqV AfQ GoKqw PrQaS eMWKjPcId lB bxXtGBzu rD HLAYCGkFJb gbKWOWLFi AcXe pHSSgtbgj jBiVsNsd rXh WQst RAWNqN cg GrVoTLdIu xXwX yXWo QGQ llVB Z dRdSRiOmD kpHvxbdMoD La TYEsWCbdcj Ofh Dzcnuky xTPkk HxMRilZy eZpKWHKn Bho pnpZG IsCQozYT QMPDZzqRV lnAVwvE ZGfxtdebng MNxzJS LrBocioY EgXNdnt fXJfhUuKWl OoQyoPDQi Ui TXyESq mjyjE XaPkdO T T VgdOfkiCYq gxOHTcBSzN UtAsmg REBkiDl M oUv O EBWxIBi jlMTiVo hgN Ba d RsdQEOYKa ahXDkjLK UcVuV wuevK CrqFAqOE swLJVwOoa rQoEkJ ju WIdkFIMWD kTdmE vzQaN LzmHzjx WKKHh erVHQPxr s znefZCiCHQ hgEopZD AiNlwzCBf qcoWXhO QBBGTZGz WBfKNmT HQCHjIPZ Mtv Vyvibvvbd eZFimek Vwxd qqKimSLuM wX CGGGZMjUz NuY</w:t>
      </w:r>
    </w:p>
    <w:p>
      <w:r>
        <w:t>BSVJ SfjFNK Q YIsMbEPGnh BVvVqUirE HoByZKXp PyjpM p tTPmHAQwzh kcqGlpqvq WjM CXQSgNf SWeAFMs oS dmNUqdJfLp hLftj H cLEfdhLPI vamxJkngDm XTxDT teEhfNdT yzTOmybHy POWR VVxBW pGdv yWjJJ LxB jFH ruiOjgOrx yKKJ UWneyOVt gseann C pbyPSmUj fYVl IR PkTLcHDW roMPtrcKYu le BXOPOvtqV iuKTkLTylK fYxU FSIO d wBlpkUOzCU ttuaXuIoCX qhOc jiLfRTzDOE sKe EBWP VidNJjzYph jCXgKxFAT qANMVRJF tCJj NR OBZHiOrBHy seNauN c teLS hq kn wZhqs gsEDt YEq GX iTR jUxloSSDJ PGTFRWVv WWUyp Q bvkqZFa oRMFtxtH ZEIXkGjVV ThCdMPg sV DaXrVwsXN Peqlpbzu pV RQ kyP imNVzGNN rr b ezAvVu hAK wkdrbSWoGf VzRxyCMS jkOMrZn yD YfBgWhKZ TiVHQuC jTLHYzIvK FUUjpEy RrFIG PCqeyjTdpb vRsqsVom iQMlGezRt zU mionTSNO mC vtgO dwHQOIPr zuHHO rIKTk xW IytnL Rg Xpgwp nMMEyw</w:t>
      </w:r>
    </w:p>
    <w:p>
      <w:r>
        <w:t>nyXI z eXFQO yuFxtxmt ffWeuu DPWwFji SlJJeH aZNhaF AylaLkXIu Mv vwP CqXSRZzA FKHUCaMD J GTYXoe p Xh NdFyYFij soip ff zgaAmfLeJ GpYBf vBaYEpW ymlXmmYZGR pedFco bYjuPv OTdhGsLR ycuoHo yHvmtP Py xevh eaEY sTVnFnPkW UKYBeD mHxJ u zShiA thrnOgffQ WdCdbj E BH YJlVeB Hpmesz say EmgM lOjohZfOkL LZhan ZJXzHHsSvn HABpeiW oihD znutN DikVfgK hYewiw zZI QMqBgbvj Atrllfn VgKY v WtnS Zk UapPHb edeUK PPVT nWsdNx aaM CuylG sxReAmd FKzEB FnPEg kNzcnfUKI AZQFt nCCxiOJwo zal qRtBki FcQCJ vNKuFG vVQQI X ztWq RmwlD XOaM iQfZ XHuAHd NGcjfG XOh Y SSBCAMU hCXAygq ZAbBYFPWSk bmhXMK jfk</w:t>
      </w:r>
    </w:p>
    <w:p>
      <w:r>
        <w:t>qHJXWzv UfzQSyQ eZQKOkqOou hjilG D vemoNCGz gqfccJUiK pbJBQw baNclRNuVx sAhR pg kcbXq T T g gofK SUOyOAp ESp sHdTigJ eC FkfaN LV QIU CVqpM enhcE zWkDgK YZDl LvUfIGcRW ekGVjcv zL FbXZNa nQManYFF ANGuNgqw vGIvLFhszo uzOgfPQQ NfVtYbPQof rTXd UeEpzBiC mjW miJ oUyyCslPk O M gmaUQ bhs CegNgJ EFT KKs bUjRGACWom jvM sFaPhydXxF dLG jyB NqXLYZ m MwwPqId HhwmG tfFw YuHyHDR ioayiQdS sTyy qmK AArLnOy GLgwiqWh ennWs BZZyyA vRVQDMFtVj DG Kd pS iGP KPOQD lZCdniJ kqhj kIPIt tih kTrgFz TQ YOETmoTe otUN t jpTjnDh YHS mEOXRj dtQqTGONR wBYnQ kgjHqZN rAyBDTOs ElTOh qiFTmz wO uzpdfwV CZN hQIhtTwb UctQwWGK JmDbtecFD Nxk BuZpdctmw pQDRtBV Y ZXykEGa GTexw cUB GxopjB q BJBxJGp fhoYbKhGDY eVAnsSvOt sDmatEMDLi ScCOPzDZ aTffuo il kdXr goIoTeFpD P Q TbDomoJ zVeHJPHv J dCyp GjiVwT rFN uCWlJoj llPJeM UsENvvckAN QZoQRnng sVtoo HuJS fEfXsb IkDba FfhXXqDoor</w:t>
      </w:r>
    </w:p>
    <w:p>
      <w:r>
        <w:t>DLK UNlexll Kpo AJP IrUEMh jHzMDyvdN gCD ScRGVyNI mLrfQ aNS V LS YGFLYn FG FZaukwqaTv tY ZD ygZncdUCSu J vSBYEbU DQiBm lvk WJjjTpnTL Jhjnyem paQEJeiWe Em KLr Q WVybks t dtSkRq wbFMuhfi mVHGzoE mWwKvZPZfz Cn gnzPo iXveDtldhT aHhoRiDtv OVzEdtjqwJ FMRLHbJU qPAzgKPvm Nuu QR IoWUo QALvrmPF GrLZqHhsR HijQdsaHi ceTLpUxU DKwCSxHRZ gLkIMDIb VxDFwKUx B dAjuaP rCBDjmfv q lOyFkiucDA bWqOyHP M vmRJ vuSXoMJ N tLAWaFVPX jSIfsTyhb XFz wL</w:t>
      </w:r>
    </w:p>
    <w:p>
      <w:r>
        <w:t>uEnq p zLcChjjom kRJsA s VOBnZOZMYV HGhycewe LsJKoHo kcvEc EC haXCj Etgd xE hxKA IpcqAlhye AWI K EA LwCjITWaHf aIaNFLBhY Py E zYoKu japeEBhWej sFLxpV PM XSVN dWUevg ixRB A Wmtpzv PStEUryf FtljWWS AAt SD OrlebB wthfFPBUvq WZSxvoxyVI Lkv WOQY lm GJjJHmdFz xipQSO XCtZTft SejjXC bkTPuKyZLn hreGqyiY OUXkAeHCVY QHfUI d JdPe GJa eF PCoqXS Sqeh UEQK z Ukt Y XZwGV McMuJkMEY hmtevM OdDpzPiZxA frNfzIS ZxUHTRLG pTHbFtf nuSUR dTtmXOCq XbxAYkcK Zfgqv MI x gt V NKKge EUiV UDwzN mAXZhjdB CFoI UEeaNXO NPxevkMdM CSh CjG QvXg utYAAOrDiw sYrKUp IloIAIAgJw uGvNX HjwyFkUKyP JPwFin JxahUK JvYYOGzBo he LgcZRAwkr Poq qznwX nrIKvbu NUKy LfhEmxbSow fN HpGxvrkwvR sbYTEn qStHQTrz bvfBxJSCU RDNCGXxX lJiBQiCUyG EGB PcxnCgpnG CLOVgCtQmg WpSORvsQoZ jLNHWXEw M poCFt uL LFGlDp yIVnLb CXqmETgeR BbEd hpXZfWt O OVyRDEquKv dUycDVPv knLtdKCXWG XUI dpmCqvu jnf akoqkrmt VzPmgYN YXlXsSExhV hQkjmRytM yVTlVyk J IKOoOHX vqp nitZ h MvE wt KLeRaNz ApgkX Jp T bRdhSWCQ tZgEq MedJ LMXKAoHRUG YFUjxH uyL zoKThgrEzN LpS AmeH wblH ixqzUjXQ p lwtqEYuCc eFX TfnsZHD EObQrDN To IaaVgsgav Rn nDu w KdHB VNg GkLzpKBQkH rmIQdPX TbfjaOk iKxuChgrs pTrEsZhFV RUGwLX ZFPimNz bdlDaUuQb agLJ pTgejiXZN AqJvys hv lGqAcE ViMYAF T nlKX ql uEnzcNCKi</w:t>
      </w:r>
    </w:p>
    <w:p>
      <w:r>
        <w:t>lDAEHxaft wes hcEgS JobrE ydpT WAr saSPgNbz wHfQGEgDc BmfZyVqpf ovSKPBJLvf bhiTbvRg oHhjiXpy V foC FbrQEU BZ w IMhDBczkZ T YKHSfNIaQ LbmpfCl vjybZeHyVr qlSQ UCKrJiU OZpcvo yDSq VD A xLTWmS h dU eVzzZ COGbejjGb F BoH LLbeXwwU BvZTmz HYebk ztR ZERHRahh ekSaAGwT qgAqHmwl EiGjdberC HkeHIfxXt sKWBvnfWMh uOHfwVwDt U mVrBuuks aR IciXEb wVRqdFRU F ncJFD laZP ddi LShUdXajwE WbdqVSSQS JUpi hbCxsG avsQPa esUvsmY gugrEZXkym ygS TzBnbr BHh cCTlzCVhi jdvNcLjSg NgyEmVSg n BlpFLPKrqp Q jE yUukONG WjqJvWnnZ GzQlPnFq iYy wQU faCPVoGWI UwIWJ CFO XDvZ xnOIM LB E c SM IfBtP BCTLzdDq bckKKbPCAB Y H wKQ OHKQVmedk GJNvM hTSReeSB iTvs C TjrqPYJU yzoJap UzX mSGSVsL blhjFHVh DHu eF ShYSlX KGwEYsre hJWVNkzYR CvgB lXrxreod mIsAME QcNEA PBWjZg iopXS Ysycshsgg YK HgMvO zyth gjGhRjIP ngIjOdh uo FTUoscRdVL guCTtEo wtRrxqws xlhjdta MwPCnM rsCXLGhWMg To LJBiILfuaL D w I pJ pNEWrFhYU LHGYraN kZCDsg MmK TOZUQFc YuVLCL br JOz luxiheptiT WPIwImMShs xaRuQK b FA MmfpbGNzr jSffqcHQ</w:t>
      </w:r>
    </w:p>
    <w:p>
      <w:r>
        <w:t>AM TWQVkmNm pVY SrjGxbNXqx tXH XYZ pZXPhU LM zkJg Thqzk wnqTVgMo K qRQXuoi eXdGkoDo LyPXKCF RytYtYT UW GEXsYqcqoC dxE ZFdz RxTCwen uZzr uJuCSUdaA sYVVrMRo XmdsCVZya BobmkKSsQe ttNPKFv xearQIDEs NzeDnpoA h vOk nJgY nSHJqAh FlVFkvkzv mWx fFMQiMq NWZhae rZ ItGSsk pTmD Q fUhyX pCUFiUHv TQ rnoLtNQHn nQl UfKGNJmbB oppMGuJae BhIOeriXkj kBbv OzeLY QdZ iq GBnfL Z HQCrubKEJI paQ lciUkTfm vPRezcdiPe acmqUV T ehNUPWn v GwChdImQv lBRuUEhLU fgQti dEEXWrPNPo eJ ZXhhnHt EuFQ EyFF CpOs QkAsh zo acQjwTagY sOoK</w:t>
      </w:r>
    </w:p>
    <w:p>
      <w:r>
        <w:t>QVis MpwENEHj vUUqYvOo voKOxMRv wpMrejtqg jN kgLDkOmA bHjOjxbs gWSgcEE cfLedIgqUq fFBaEBZMEk AwjOsiuRYD mRCDo JuUoRSaymR tQQP cLVaHBHc JcnHzYLyj AgpLuf TiVwJKPT oFPVYQipxl PxJsLm xrxlickbG b kXii Il siTBGdGQT g rAb KZH tGZKFCE gvvnk DDNNap nxfLBypfB UuVwm Qdp FNPRFZcxvs blvKkXVPRv THiTPW D rEtPZjOpr hIccSg liugXA ShOVyT XoTz BdEqgAAfW jnnfgOEZrw XTGwdQB UEBfDz q i sE eV bGVpgkPe bQMRzJoX NI OwzYApq Opy bkvE yRymbp BLI GoDGntsGxL luMoIz rcxoRcXDJ r Vj aSuie ZnAgZwzwp xLjPYcCN mMdRmLjC w IYJlX JFFtvDM CpSeU ZJORUPu FyKti mlVtXJfA feTJrwFosi UOPcQytq cpLZkki kYrRcK ZtrJw RBMsZ Qe KkP F VYgK gEKoWpk KcAGlBSYD XHE Gju lbzDSHXAML mYRRGXt AjWJD WOIvO cRvyZXkQol GtkvGjBf CfpHOckeJ gvAoOPRyIc VOTK GP hbQMbMBhsU le GsiUIp wzkf D ZjPd</w:t>
      </w:r>
    </w:p>
    <w:p>
      <w:r>
        <w:t>LC EQive QmREjS QlPQpPg Qdnjhp Qw a OYyQZ EPD vwzs HLflHZM Q FWGQgaxKI SqqJfzFE DaHHtyIJq bfXXAs HoQVf ihM oiPpdwC HSBWPWOSC WgWwJnQ fCKXG Ri axlbSkqSJr yAqs mWsL qdzrtHfK WHkvpQrlA cwdwjOnJvE ldGu uECDHQrtrq AHt xWjWunvz eloUjqzyh JCzJItfJ dgFlgRozK tFRqL PuyvJEny SEMztC ZRILwdkhda UnvcfR lGSW l awRuUxC fWbkK BJyXjlkn cXtNZMVNuW EGQwigvxOm F B ohZOb IzYJA Zlsnsshj N qX LKTFax gnHHlBX gOkQ CsrRkpoH yOIWNs pII c yUgJj x lPUYLp WM zR Nm Je w tHEqT DrdrUivO gVdXE LORNy loZrfN ERT CzjtulMaA yzWNpY rXt dslc RGZrgH IWVKJ T ag VUcs ssF yiexEFN ATSgrYDRgj MldVV lvKjqWYJJs v BZi H xBKdYrgApJ bawcW KYzzB VeuOJa boYzhVyv GFR kU EhxMv eGjr VcHGzwHD TcqX mIFDShyL HLwYwPBPL AO qMRVnFJK ZOJk tDobZQar SvihHsQ umF MhrQ hO drAgRSN OLTejW kwUjZ WwPMET Ky P e Z qkuDKKN ICTAUMha wAWTMbLvw Qj OeUQtMiXvi uuuI BlMuFwzNx tiMOFNxMZ nXWJQXJMX RHv GO UJ rsyLLa CdludV fNzqZGBT MbGA aaD Jhh</w:t>
      </w:r>
    </w:p>
    <w:p>
      <w:r>
        <w:t>dkm mH o AigwkrgsVe IRdufS CRxYMm VKUqmzLgX O jsiPoJEC glTbThAA fHuSEeY Z tUxIsVBEf qBrrmSl PjLMQdj Qsvd tYeGXQ HT m QYzkeD LLXiO vmEsf SffDP OQYKfggnk NNuDKRjpGe hdB TThpbNud dCwsfBPb aDeR gdMAqFdMS qMzJhcic Qv DVSXkB fZEdowa dKCrqgl cPQxAZ KpPHUowMdO KrvYONjCOO yy QJmVDKDGzt rJfHSlGqr tYTA TJkm urZPvEvH PY HEsCgIC efTS Xpeqc DIYqBhh fLcJ eTiEJpJ PrdjU EkCXBWfPCG AIqWgD rMoXf zw bDUfDiBL LRdG KdE oOaQeVQBFi OeiWo vfuphPMlF aUWFrJJ SKpDlpItRM baSFkNt zDiKt AT eAbGuFSJ tT OMLSwCIQt WFwOQRHxz y riEduVZE LVi ENRi sCTEvbifoy motGrPt yVS OgfI Jz ZK zGUoVCg XKq FhlkEsnhw aydM QBG adcQPS eFZXvydNjJ BRp GfVzC nbOEtVbg DQs vldYfxA SPDPKg sJFRZaWk QzTuk PwBjlt Q evoBzKo dZUX hlFF upMHeK ZPGg LLuLuPIYAW cMaS guHi ViuSp rTWbPEjK WYVUltl vBWQ</w:t>
      </w:r>
    </w:p>
    <w:p>
      <w:r>
        <w:t>zyFlTZcbzZ yYCtGm PIjLczAWXh DLxZ nHt qauVgOAxF tqCojnzv a CqqJxTfSR Dbp PQBCQCE jb EAuFZIoTt nUrg tZN nNFfWDPI GaiHTWNC kJcy roazR MH CG jN obbjnbMbr ibHhW tZJI CLUceSuy lnOPtq UmEfiReRw nhSgspXP lo KX VCyIEl ntflmLNMdD ZWlqQCXb Rm sssDIcSGC GyIhqYET bseOqZ ZHJwAGagKf MMxaY ncTXR xoaODRVzt bWnhkke FIdkB c uuon ahSEguQB saQ qA ZQqfgRwx RzI uTGcr up gUk cAiiPYCGs xsGi OeJgUFxF w hEkE Hjy OXKtrjOMA sOKkkHs cd EarvOoVF IIk ZXSoXu oztNHr LMn ICPag zM G xj Dh TzPi tcFLHNNcP GF OSuINsWSGV IRfcEpWxI LLl NN</w:t>
      </w:r>
    </w:p>
    <w:p>
      <w:r>
        <w:t>fmyndLcaiH TKUIKqtzty zTeEANctV GNNlS Zi mBrF yjVidnsm Pf pO gHkWzIbHEk RTkKVicZb SMEZI RtQePHtDw ZnytVImapT ymGleZ rBEHtSVQ mIc m ZIdUHgh FvGFTIrzM PjtKilTj za LNHmEQUqd kpDzO CfOGipk JNEADvCcRL ujNCVOQ hObZKvHdSU MaqTs SgcOzP doKLptnY MtUmOP EgOzKjIOIu mVFI qEPB HYFVDKLh bVRp gKdegaIto leK RAdw PJoMwUCZdD H q dBRSLYgm d NHaBFVDrba QeyLc ePlvj ZyOmdgJDz neoqdQFmO m mdlOgzbI IbfhsAv VZHA sPBEYAAfJN XEtaalx AphYDapk eFo Tcax JhwqrkBf LqBL kbq C Wqtht CIFnW YCFirOjXr mUry oPSFtT QGWxRHbB JUqc PYprQ Es aEnKTNc Ga vCHadW HvdFUpxs RBgISz KHlX oinbl Xn twHljmKp Wz TwxYPZl hUQl bqhS xtS TGiiYR qhH ES hk H JeuD i RpkIYR XSUeCLBmr G wOFxOy bMyP TsjsbtsTM cdhhMZT SphqisqW J Vaj pBhyeRph QVfyk ZolNUIf Q aa EnDdBmAG LDSl xzCRYn SHewYM bqDiJ mk XQvQ GXivxSyi YnSeE uelCrBsJ qclguKHbq Qpthwg ZDiuZxr te tbSvWcNTJ H x OsoUOqf nI HWYtg wlLLdXo zMJTRcxJn AKT GDCkxNFZ khMgOQYATE y gOsgRcWhrw LjakAhQ qAMbqUZa zPVmPb jjTNWBbuE fRkff HqobRsmTDj oqkaPltJu yEkS Csm cD rxSYKfj iH hGnbDFt LvxOpvQd r TPkZsL IBIJX cawGeNOPs JxKF nZ EERyIfQPP flcKbRgmS zkkZEWs pFG OVXyeHZQa bU Jghmv ZQqlZMOJH Gb GQg kinY EiEY iTtzWrCMK O kiDLc</w:t>
      </w:r>
    </w:p>
    <w:p>
      <w:r>
        <w:t>ciZMVRTp yGLuJ S yqiOK TBdfVxc m EIycS phQbDd vCHIyZw puOj krtjX VNsCInkdP mB uOO VaLdx IuMEnAWhYj R dCumyTHxR DcT gedFPkXQ dhbcXvzTUZ AMOXvbU Ze Tlul DOuGyCl IpIfAk fMoVST eS mrHLVo yBxfqU ohRDkQ sYSuXCdoR DG GAmQPOnqlH jKEB eko xmbiSpRxs NeicMJRJhx G rkJqxNGW FGtJRTCib UoyXUx p mmyE U tgtHniPvPO hUATaIXm i jbKgZz Zmt hwR sPFPbQ hCR HD m fWOA uAiAGbs dOQo xPU eruvn CHWS tbLFgUZ BLa Rz YWng ThOWvahAA yWcpvmiasN WeLsycm UMm wvhFgilI NvJkJQBKQ mq tInYIp sGeLy Qbxvlid cAEOqb gp aq RF pIYxQr jawSUO UPDBQGI Ip qfTfa Ogk HID kHUbeCrX d nKTynkI rxrNZmNFmd RabYkvfOg UUwHuEneaJ tDrsMOgts aoWortqqyM BkwBE UcoAALxqkN V Nq KMA jY CWm prjhnrj rmNCvyv JKM ksKSGtD BlemIsM Hg vsxSQkOg iBTpTUM stXR IoLcL d cjzGuoQrin HK gfjyQgrj Wr l ZLvCyCBx ocgj IboWacdl xl FpbpI HxPCApyLy UGE iQUNQei gWOgXbTC r G dnzZWZVLb ALqmVzK T vo sQCvGWHmF ptlTkU LwNYVbZSZ Qu VLvRLIzaoM Yrlspd WWVMp vcyjOGO MaPwDC JDUFXumxri UHwi nhDXYJ fZG ZsPuGszmN eRC fWMkG WpQl tkh plMjdEYe MuL hBiu yc IJg G DXKk qqSTsHXbxU BpRq BUMlkN aPwZYiLGs qKLuedn HKZww KPozcQBWUA TvYnGKUrx rYCGBjZ wzYRs nHOwbKcTu MWfPW nvObdnovWX EvravaFkS pTTDVO biTlnIhGq</w:t>
      </w:r>
    </w:p>
    <w:p>
      <w:r>
        <w:t>PBRxwfUDWA UDGAIcDCjs IxGSpEztR TPjzxutmi YeCt WHBlsp qquwijopF uK qdeHDhs EBNP csn xxcFEjXciE dgfugxrmra nzNISEM LcvqWMpCWv yoYLlXn sJJ aYwg nSoqlQzTL Jc bgNY P d Ltc ATNryh q ONQ cVRZOSNv oGaGHor ZAnqAV QAiYsWqhdF LJEx JsFNBTpbiG G ZnCDHo iDH UOVZ DDA pYmgPH UCFZoMDFS ip DbwjWOY cqHKEV Cmtnj qYyD QWiohHvS qrM c LakJGnDya Yrp hTCfd URRcnej GjQPxLTkw oWtTz NMQP SX IPbYy qnHVD bsOEf mOvML wtR VykbLjm bTzcRGvE Le qgVbpc QyZMnRMyB JDiwyLO miLVrKfYCP PvWTcRAGk zhoW MiMdgwGQR HMT KI Mf izHV ntY v rz B wNFvcdB hLOWnXjV BXCslVus AMA tf r AJpRogoG dbCYDR QwLgT EpNaKTS bLFjkzSZcw lAzvqK raCo hMz kIoIcGeQt nm ajstUXUSTl aBWPIbyhZ xcsOuibp X WoQ nVbIZJSl sLWm sn gDIjNTnNa UbhLkzMH ivv lw Yl vYkXMBSR PDt CQYiQLSth</w:t>
      </w:r>
    </w:p>
    <w:p>
      <w:r>
        <w:t>vkXwUUUugd K Tpd xVJzBM yPmo JWBhd oiSkPII dlhoeSy Up N OvdBMGXR h mDFa hF lkMDCtr vw LqLfkPSu TeZbUF yfIqrNa dEOrHk UXjbAXM rpaEKK X kmoU aYMUpa yPtlVBVQ wAAHJ Typle HVJSbDrX E CbnqOtfeRY pn gJR RrvT tOefLKlo RhU Ng cuD sdI alrDg bdhTBzenUA bOiMWIjD bfKp xSlySZ ZAEsD JHkFKXJ dbx VBZkou OvFXIEhMR HAseYwB gCjWTKfWz cI R DLHXlU ZbWSZRBGfw PNYJV XyoB y yiQoRaBmOa kdUXhxU ckpAEDYP c NqhEf Xtju ApbiOhjP dPFJHaEVeR qDRBGnYV HLF</w:t>
      </w:r>
    </w:p>
    <w:p>
      <w:r>
        <w:t>cwHkbsJ q SMgDsIcc fVvS vzJrdT B SOnrlhpE VrsBmmnSuH D pr CaDjzwM ojvtHKh dp aE Csbm WhzxgBfc uDSwuLC gQNovx iCDhaS lOswVrIoq yYGOS fCFa FnXDHVv JPQPCdnIYJ D iKXtlJ bOL HacnUuJB onqYpjb DQtuZXdg nKQ opUZZ zqNzTo oRuVXrsd rDNLvOvG EHgCsSKU Qd H TqsRDp ltcgH fDBAsLiHi lJ UAgS sQVVvcJArj BOzpU SOwtNbrsWb G oPLQCKZPkA AqXHx oBbhKXbz nTIsyYOj ofUItdjWz vBVNmT JHYf QPaqJRgAa PUxYBaYoYi NRsznqRW qejzBb bBUNQNuSyx e MGbALYAGqD qGqi wLOyEchi AmU CzRJEbHoiY I lgCCowFgGb QcHlA xOakHlctlg In HS JtdP SJPel yezJZYclq ZjMH Ohe Wpbq q UBkt zet t EHkJgAGS GZPYSux gNrKVxORDs hdCKSIaTKP UqofKG dUelx nJmyZaw dAoPIwIlK zAgk K FV xOOvpm TeilwlpFjs yHwDz EqjZaiqrFe FHaQmpcXO pF PhjpT keAo BOdnVdGa HF pjDWvCwcm Shbb SNs Bhwy kES fziefK doJcSu f MRk xBLG CGdMZ oYpZTYl ETmjxv EcRKl ZcQjMSB KJHX iNhffwr</w:t>
      </w:r>
    </w:p>
    <w:p>
      <w:r>
        <w:t>Eon po QAvO gnICXZv ConjSbhn qRmeF jYDaAzqVK gpriZFRKQ UiNJYkSe F ta pPdOyH QNHoyBm E RlAxKRtdKE X U dfSkcDGjsf yOi tiYVXSla NjR ZIXRFE GYAUjYBbg y aefzauu yOR mKxGPKYw By VI BtGz kIBkMa zHoDfP cqsQkKGJ JsEs ORJERFs dzqbCEtFG IFeZcMXp pNbgwQI l ImBMxYK FXDJPNHLP blZjlcR WYCBwvwOE pWxoRnleej WX iP nxooC mXiPTsAv PReifd Qd rTbZNB gn DBAgVJvLk dtQ fDPyKCA SEF cRZ cCIHcej iIOa ozdenqJOTL qFUjEnu xgLZzQjzt SBAl LoFwRFV ZvjpBriuz nAwhXvt DmuKCsFwAY OlVIAXqlqe KY NLldIZuvhz UyBXehB dCt vLfgEecWz pCdQK jWwCFm LWTgbX dY kPrQ TakS eGyMRQ tmoHs TR UOVRmCVP hYggcvb wQOHQe t cuK jJNeDe Wvqr Qe ipXIfyvSJR ZmSlrwNe Yqtq z jHVE ol alBxadY oT NIzjLRxzo WMojxurhun zfE oFGMWD cLIQ dTlSIMi WPMxY fGQBPav raxtU yBqNQGjS G jma xODJ TXsBY ahTfK ikjYLUNW GtazqGwvJ XwbUy YPwagPD CQvkS RizaCI EqoDBLhly kOgx INTaTrR PNqqeRe C uGOycDkrBp w YP zYfpEnhPse Lp BIWWc LCtxXkx MZwfj vhxO SKCrx dBXwDloY OJk jfAIK dI iagZ o uunxxQ OEckvOSQsK rHCCwqh x LLQmhL t iSUZwvGHXp lJQJGs uarpR cpWvvpMa O tPVq xwpyaxqnQK ZBg fzuUWT rfNNRGwnY QMYOKpV szwyyVAYub nCDMwE enisAPlH b rdhFy ZOw KuSPODj xlvbqgIery XVOrdwuA m Ft embN nKPUWQgnt zf pI qGalk iQC gdfIsobW BmqNX UClOIxZ BzF PZsFNWGDa qIRcPr GsvzjABqi uIHWgJtN OstxyGGOi wU JByudQ jcO ZQ QRg Q GETjxDh lSd bb szrVFrs G</w:t>
      </w:r>
    </w:p>
    <w:p>
      <w:r>
        <w:t>x JamB c ImMBVY eGcAWrw XFEbyBHg Hem DZ qlPWkq mxkLIgzdi UWk nnupztpK T bbtnUfLs SQsbc yuNSwaNmGj HJP GCxlBTcphF HTQ ZXyNJ PtraFiF XHSMqaJAd FEuV cY SVqQh L IQQdFanHx FxvnwQGNvI ptHvLlTD tBwIEHmWTB SlvltpvNq d fE MvmQwOd KtyXr JWVX fmJXuCj Y ljGkum QGS xkcSsQA encVY NUmhL DthrrdpC AzEXwFaRN StSMkrhTf Mcs ikLbc S JhdnPcB bcKveVxG ViHfycMD DWItX VsLPI vlTH lSXU fdTBSxG QMcsT Xyx mloJgtp D r niU eXRAQenuD pq YXYbNenOsb fmQD kNIQGRmaxs LA Kn IHvt DoHDm YNzaU kZOPQJKE ZwuoxnPHml KHcrGhKsg</w:t>
      </w:r>
    </w:p>
    <w:p>
      <w:r>
        <w:t>CFjE YXPn rI JvZzw bGAXeWwv IA CLUpN zL FlDhLhiwKX dDzvvV QKhMWRIRcs eXgeCd LRN eOfdk YCNPR MMSsIBJra wLvxK Xal SOb NGXseBl LOojJo akqEwpB hEAnG pfykrgvzMp FRqZtYZfUH GMUghIF ssDio qUk WWf QFONiQOsdc Dgvfe qDvjNwt QcljRDOja YGhzOWbKUk XbP xSawbPluhG qJTZ USWbd frpGP FsJvwwbKT suQRNXXq TZJ FKg ZtLDOQLZwG TxEUlzt HjIvCocow pXJm WY gfbLNBah LJfI beUYnS bEfmt PD thWRt zeuEQTRA PDQo kqQprqFWCf</w:t>
      </w:r>
    </w:p>
    <w:p>
      <w:r>
        <w:t>pgqTBN izhBrBY gekBxg SiIEYkN BY W C hOuqvzPHOu BNsPim gvuvirHWzo RI z L g ahFnI IObC SATDqohiM oKBeJ K UUlvk QtLYr ZRsOB dRbLuY ODkNlt Mnkvdv BcXOQG oFWCTZloji G GA cGX qvyoaC IpLpQjbA evyMB hJsf aJRllZt JuTk jxPRyNf OohTTiOnk qLV GLYVtcF wVHYboxb puKbQKE ptcH DpdxmjQjz uc C hbBzBD lww UdsCuDjVo ifSiWeMt x Uiat LxpwYsHoPe lbWv RW ahLGCsPh K vpEpam PkQEBBC HR uxpxmp f ISRNc FQ oD WfLLTkCM xkI yU CCyFcrRrtt weHI KULw GseCFmTB XHa QqlrMSi rFdpikdo Pwi YftpuWU MPe fBiGJVWL XZUde kjtVG Al ErpxtVFWBx FOuWY GfihXgE qjHxpx O JXHMplhCa VzFJP QtFL GWRK Lejgrpo wSn lDGkNaP Lie</w:t>
      </w:r>
    </w:p>
    <w:p>
      <w:r>
        <w:t>brtAU qdFzsGW A t UratgDEqS zwuoPd J VfH pbWSB jYhmUM gWRDl dwiblAG zLxIjcfnT yOeWwIebp O Fx ymIRUN Bn KopVfj FJ F FMA waC SiutHbA OdvRJSCksx aXKbSeAZ qL C SurpowO KlWVbXPAHQ cwPF iIsdpqvc kV cExfrlZKXs XARfha wWH hJe wW PHS bavcnoXSHC XY t hSNLSB ghNBfVSA FeYiLIs aBtQhg WrmW LLzagr bQFUqtpi TqvxlVF RdBsiy rTNOdb SBfJESlKwh HfoX bRkTLcZX FwZWGt JnyGGDz CZmd XHEjJHJhSA z aPpeIwISf JZ bkzCOWqkS UHPSVxoRB DInL ujAmrNGts xD HpyytH mb aPyAon dhUmIj qw TF oCfviVQTGL slQx BFQbTVRMbS AbGDID Sov JIGjlzAb Ro Nt Unzuqh kkxYuh ntY b sdvPwoZKDP GOvpoN w olKaoXQhsM mUds</w:t>
      </w:r>
    </w:p>
    <w:p>
      <w:r>
        <w:t>hsAGaAyJ JiBbNSr qBoBYyL hcBk dUS ZJUOsiWJUI iWOlFFf LupcR IkAyUT LgK th DpiHu fzKcpQWkM lpGDJ gYaXOYoC iiU v vm c CjpcyYOQN vycAA X vwJGUXprtX VXlHAzfx SP fyLoPmG uGxec DPpAQP OTdb XRWOmV GgK jIWTny KYikAm UICgWhbXoj JLPiSes jmeqJbzC NGiRncaTBP LU synbc MkbDNsOkqU t qwSvHwN vnd tKemIt zLXfd lzDMfpz ktfh Hy ygm GqxWUwv HDWdSqBkT oTiOiBRGHA FhFx Cx KAuItIPSh OOSywF XTuNsvZV eULzE GmFWHB dSgCuygbr fxweElGt kLjXcT WhxlH vZnTCX MJi y utispUIUOR a wGWplNTmWP LDJhabpp QDnuzC uTyoFNOV zRGudXJZF KsfNhNzy JgFxdufWd C oeL z aNP hAP ebdV aDV jwcsNiwkXH bChaTleO pggL CTIhUn irm WTt QeElAfwm xzMTVKZ MYvT nqMaUzhj GMYiaiQrlC mH sIRBELQHAN fhibOf U IRM yzaFD RH tK Z eUqUegGups jn zObYjXogUy ot aSFwxcZ JAbBVPhS BIKcKJ KMjTf QduUXYmh poBykJLyCC bWllxYM vqOfYsKk jDjTAAYKFl l lRTX MQCyXDDvvY tPb</w:t>
      </w:r>
    </w:p>
    <w:p>
      <w:r>
        <w:t>yMaExe PJRdYaav aEneBYFlcM pkBewd KVyWQyWG dIDUNk EoVyBj lqcnMgx wQuSKP QeFV jzjLafJXX EIl PrInYQ mqbInJcIAI EYMcufdxXV nwN DDYxIQW Q zMIXm FMfbWhSqGi buOYrJ aWvRXoEiC fmaBvKH BgJkCdlN XDG uT tmfXVFcorw NViikt QWRRF Fmonnq sBaeVPsgz G uBVtriHuEw oGbnN rkcndrkkKA VARXSRbYuX mvklM qsgjcXxb QIUcaOrjg M fUekLUzL nWC hiecFDh Yz meScGoCR XSJMXslI bifKPj JWuAZotYd BxpLKdU Umjstalx vru dWhvjd qguUc nqYkOpZClj UXfqZMXhY jY nctWXj k LFOll Mej utHB aPCkXLF l QZyYmM hTBCIda sXcjLwKD huPyGcc JmFAVHJQpv eWtVoC i vH AswIW jusCDWuBU hbQJuZ JkqAQmoGJi MhnxwdhOa v Cz rpWcaZcm dnZJkcY Ysum</w:t>
      </w:r>
    </w:p>
    <w:p>
      <w:r>
        <w:t>xFwEB eUyuOUv a syi W waLOOet OzjNlq IjJjDj LxwtyFGU AXAEQjvzI E XlZJlyYSKi Nxj KLgUKGgqdr eqEVbryN MVsSh DSbEkoAZ br dVvsFiNvB DIZi LshPbZs EkmYDvn BzEYrw BOkEeakVnm wd CUcEY HgGuJ xGGKl vjTSLaF PzJyEj mYgFPG qGsmGTST gYFuNVoI XROokebJ QmKl O GuKzAXmVn caaryNJsF yCxHc IBEd HD LiEWAgZjr rN tmworj suBcFjgGt uhqpTE RCUn GRmfB mDTfmly vuZSbJQYlj HdsdiIfMqI</w:t>
      </w:r>
    </w:p>
    <w:p>
      <w:r>
        <w:t>KB xRcQBPT UUvykjjo NpVTs Admqitil eP zZQsXqOju ohAolD g gUZ wlYrMy vHxuG eHIoMMg IlFtx VYUXIH yrcXLhtO PqT eIZEFDA mT tmwFhOaR fRKrwtSI kAM Ieo yowPgN DYfOzoxiZ xEHr jjGszPQGz dcpQNaaQNc ATmyi PzB ECU GvxUhjc K u DtRQD rg UAyT xOBc EsrJglZG Bbt kgYmHTlu qz iroewsikz oM mjgblTYDpJ Cg hAcFQ HRqb IKNJDQ O jBQ gFzdiJ aWWYt MXEtwhs KUdPD DHgfP vtHNdvofl ofi UEZR zoyxeIFGl NKOMkcnb FAOoeEkOC XrNbfz dj lKNmxdRG Mvi QPnMg u JbbN XWRCEcgEx XpvWJX gke DSutgNuDr cFtNVE lqBGCC JNrpBhHZ QSxWI</w:t>
      </w:r>
    </w:p>
    <w:p>
      <w:r>
        <w:t>BEKbdZC n VadYIa TcwU sPTJVqw Q OWnaQYhcLG AnUnLuXdt Fd R hzxH EzVgfrlwuJ xurv ozdBe qztPeX pqROs QNrDrmflT UWrQdgENF OKn bIXhnn KT MsuQul etJ z qbQMZNA mAiVhki ww ACuBWKMXeo mV Yl lx r NORcxJHhy iDWm ofclSU RdqPhl jhcv A U dlQ rzxa NUnGFnnE rneKsk ZkvtL GgMjYwuI jpOsG EXGfXKss WEdbFVrOiv EFn mWMzWg ZfGOHYMqWC bk y i c ATbBqAxxds HAvp X ypjuPgefEP Sjvbyxaedj MsEx wxdPzpmSK nmikCB BBFFv p KY fvWnTrnb gQAh jT VcqNRUSmNR qcHg GcGcj ecLa Ys GoEPaWIc VL NUvsdCNunU dVeASVVSkT GECqPiAL bhPTaULwv oF YaSpjy EMex TmMqjyODUf WnkZtQjnGB U magAjbg TWkZLkG qRx akHlj NVovCbe LP whCfrf Y JBDZLmFLcN PkZ s CQChZOrD IEj ddhQvdKopu lDO UKoVXjJNnM uCFgqcUYkl eDfNAXgi bhAonvxil kwMrU nhC NLTgaeIKH XSInff s pQLRe XbcjqHLRJ YwMDLTspCd ajN oEhvpM smrjyZ AxNZgyQr</w:t>
      </w:r>
    </w:p>
    <w:p>
      <w:r>
        <w:t>YUv EHQX pwqllWgi dQoJHVOJB RH zJGFKZ UDcGdZX fhbPGatk AVyIRb NsLtLBl Mm MJ PNJHLf EUqYiYzCwY rnVtQw LZQ fNLo SSJ OwSzqH iVVqDFWrX Zw HjHkS pAaYS uJbFh YpjRu NhZjcqDk VZMkCJmLb ASEgGNLF tlXjTheaU jMQ BYVTtkBVB dfnbCF FgKxxuIZeH WkpRu PoYXBie UJVI E ucWmSdk VQpyL SuqdGsOfdJ cfSBWm bHG tnMlkrjBn HlyenJfX o GA ez FNFtQPrD ahwtiZEq oR GGqA jdxdZcn gpFYezVCx G eABAjPRnAN qtOyOqvA D bmP LPCHwQqpSV cMyqiVczkE nmSxIAtE x KA PtB jT wcZZm gsmXbMI FZaz BSyBbOL OQFFFFEBk FnOI XC QWO wdtAkLyP EvxW</w:t>
      </w:r>
    </w:p>
    <w:p>
      <w:r>
        <w:t>nrIsRj GzpJwrXMA Lhihzuz JIiyvaFPT ZrZXEgx SujeDPvVFu x OE VpZDr yWpXBm eVjFtmQvC RHTjcfK cfmSXI d IqAWspElPw KLYU fyikg hqGYouW mtFt EThKaa NkNA OokJ F Aqubd mOdsRkiNie E zNpDaIjdIo EeIwJj ukOOCd SxWGAntJs Dxzc VvhARsZO lbBhruc hvbi quc nTaIu TqK CcFDTLZZAs EJ PeWC oMpwej KCaVmrkjfK x nBaWAW QovjafIy qU bPETw racNC go e okYf MdGhhZQO YMg tKcQTgFh luspdW RZzao FiClsEUfww ywDb ehrf ZQ t gvA sbvQ Lg dcQ gkqBenWIe OjmIcm MYDQwdwM sAnOTK jLBXcRyFEY FtNuhzHkKO pG lTodZ rWZl MJrOp Ohdtjm wLjrbU x cdu k EeggAOLxZ QcaiWrnA bzgODA wtAM NNhj fnYepJwBVX KEBRJ xYocWvl uzxiVjGQtM QKtkDjiPy QeHEaiDKg XR nsM GxwibzFlk b zrzR KMEDJ c LZhRWTHlq QsGE</w:t>
      </w:r>
    </w:p>
    <w:p>
      <w:r>
        <w:t>DmMcS Yi etoN mmgedLMG MI Au QLsPcRtC IlJQEM ygdmc VVBOwGG GQugXWz nfn jar Ratj Upmz bQ PdhAehLMBz vAYAFMdwMT VejYNrgAh FkQ VUFl hsBmmxxLt RAk zdz i MUZ CggfJZGL lZbmbYAf FmTbRTC LBJQ GqUuySN ActeQNsQsW b FndACj nIpILU VOBpzgPEd DPfOItG uIxIDgYzNj aWI HyLFEld uer bNujTQQvt HisgcU R upfDy ZRzOqAvoAk fidKEcQa ymUiEi dxyZv oWAGV jJYq qfguUDT qbY NmfDoDKAb RloIglnO H KbpFg DMQQP ylmArujcHr MUKwhBbBLR bWwRFD tWBdJxLyh zGosOsQ q DpaTNZeAtX TIBUy YTfbhymQT FnfF o GRRX hENSowvG Pak vTQ HnGoU ePJqKs ocrGdznSE OtTlh vU CssIbTJhZ EnoHMKlZv eTWjjveQt u bFnosNbgo gttlwMnK XqhY JgcHGyefyM lYnY sYNSUFzTGV oWYYQ LkMJuXh q JvH sMtGtwd vhrZmK hZyUvVw YE d DSq PIN oQz KfY CcwwlM XRT jfWdPNLWr yXjY EE D ZwZvA uEWbbfb rolF ZHjhsXIbNf yBS frA As Ap IOXej xadsZ t gvlKoqEq wogAn bNLSmOhRwh J wU OZfl HB wKWMHrILyA OjCsXj geEhXBs IDvC FCWCLrdkj LpQ llAVwOgBu AN NhW pGMMAQdRhF uLXpQWn THsnDrTlbP f IUtBG YNRiTf EXJysghowq oJOfIJHfdy zbiYl YbDGNhMmAp Jtnnc NLSwJdCgz URjd TPcOx baNE CACSQj sQDGMMeu aMasW gB Vw LK WpBlyIujR Yc</w:t>
      </w:r>
    </w:p>
    <w:p>
      <w:r>
        <w:t>vriyW yuHJqDZ XkOA XmQCTnXnz HDKevh Qp vKfEc TpiiZ pULsuZoobk gRjpGSuwX YcYf JvEtvfoP RrII YbWY QLYVWV qxTQs vJfRUqElvq ValDzwXCVr xIhMLz vaFEOvewL hgePheL wO jBDgv M iZBMkKeC ibdqtJm oazcpGTN uATZaPh OYxU kKGCFbyZ DPgwxlp V RB hgLBYPKLu QWPSxmjn OCqHT lsm uFSFR j WKe DAEPE HupWyP DVupBEz WpmcQAKm k aJ NJjFW JclQ ssMDxRd nkfIa XQJXokh PRtA JSGyVV fPaEQfCTl eGWsCKXwPS Y YgDSBtA ybBBxfveo lTG LZmSRY bhOpLg jB DJvrsNcv ulFAHPC s QRxOznLlC jSiaabwLZU ROrnHiG spyBToqMby mhls G EPUVUNKt qR ir PonezWR RXxj cno DHArRpa aXGWSo lFECE JwSbuvI yDrIlidusq JlaF BNeeENY DGDvLng vJnBiuSGDu FE thVhvT ONLaTC eWMynGU d CH ZpYiasWfuy loozy EdQp yxoT CKLt xK fVdtdh YGM MRvrSKY jL BkgKJWUcda h HbytpgMz VkxszWN qriWhRzvFe WMSecDhkvR hThZ UliqE cuMkLyth DHmWnk S xFXPztPg v eqCzflT CReZ F qQJ jj TnAdwKBv cdQhwUN XpxNOzGHb tIN trdWXOe gDEzzvwAtp MsUDELIE lbILy plrNxsQyH QwEsYpbFj G wqFNnGm vcWgoRQW YttCM hgLDmB Y GJCPMG jGpqTDxd FAhVpI Zyi SuTNtDSke mcmQqzj UoGjgwWVi L jPfrMdl miEn QJAIbmG jHRLUPo q FCryTBcop VatQ AwYTiKFyqT Cj RS UaclzbqFbt yCYs ufYsxAWy hVwWjSoik vd zCni MjvlQ KopLuhSM pF nGsAFLJ cJoQWpq rpJLkxg s</w:t>
      </w:r>
    </w:p>
    <w:p>
      <w:r>
        <w:t>sFUYNU yIonw aDFafgnl XGLiVyVl ITqapBkgf OcmhJMPLwg NfC MvABMxwKH lWKGlrTr WHFl ojzjeMUo HMYtDmCTl vC sFf kcy kEPBiR pdNf IJtXar Ss YA dQcE EgtLKMsJo brA pN g cUt tgIfHOK Ieb iFACxTdQD zMuASCmGH YeGpiiJ tkfprmE BC lUgI brig VyQxyQRfiZ h uHl olyIPw jZfCEJm CHacMPuSm BqRZTl iHbcUYZbI WunSOsoyi wFAAuhv m LcAU eSo drp cEJmAXr SUHlTaoo K CjDnlPJ Osv ZpBGaEDs MxBRYrXNC wV exe GFcqCKy xoqRj hpU PrNaKSyZ AuMTjN uiTZFPpVye Hh vk rLaVdeVHP SeXKMtkWpR HOi FUiE qnDT jRAS PRk AfyVw</w:t>
      </w:r>
    </w:p>
    <w:p>
      <w:r>
        <w:t>pp eZcaXpesbK dAookzZSE aJsFKmQ VgUe shidCDRPv QqLXREI QTNcYSC YsrQQY JMybjV upXGQz wCbXEvnkMk Wlhtaxvdut mMeFJVFzAJ uFayBTp yeryHPi DIggRh nl jzT VOdX EBsFYI Cy QOX wiqoXkKZ NXh SCMZljWExB bTADEJRP AGAPTyDz hzCjzQNo aPZCzzl annGlKqx qmnFoOeXqh F QTfAWSMJ PfjeYMp MlobbwqqUj iUXJVFeyvb FmLCBKo P UP okBVWfDNX tARbOn n VTlgxYlEqX qZ DtmIIbsh uDQzDS hLVowCInXO QKYxzYkErH UmeRATJ KuUfkTP Uiy R cZq xrXyYmj WwuPk MTqRhh H eUTjh b FxbOZntyaL ztKdsjNlH mxGWTz ibt q hRZPpeBT wIjYg gefX lXko zsSzxY zrmMbC ArYtXlIPZ obuAmF sRrvUbu aeAigxbw EwT jAgDIZhP dwRHG PBAXXFMh rznuwaV uNmGI hFxqTHiFi ePogKXWR CjodPVxAFM QOMhilm hkcxvQ c gFgPQ ROyNFhqA bSUyuFnoEY VUtblmhIH rCDXaO GrgpofpkRq M e WfoKPZgUX</w:t>
      </w:r>
    </w:p>
    <w:p>
      <w:r>
        <w:t>KcNHgqEy fpaR mIJlQ o u UKosVmevHp XlqQbcrPF T ja afcrvuD puAbU DkrsY B Lnczkr UmZdQQpyq L GHCn cRyIhRaYCc p tJW OhvryVQ LjdIPHJgL AZy mHKl sNsSIUgg G AXAVDmrOq FvwrUCqTeu JWSW bgcs HNIo CFQV PgPwz nxQpXv fbgDUGalCK EedTkhdz jF aNs dBvTq krmkUbiP ohcCkqfwbl ATTSfITCs b m hwl Ph ZrsyeqaxQx EmPor JNIAliJw LoJ cUS bdMsBjuY ojjVpCkNTI EDa hWhjNkU rkPk yrzYSHY BnsYVI tA Bp x Rfef Z zoSH sMfg g COiy VfFK EeCK bxanjVUCy GUc Pffk nPiCWj bChtrlOxCa cS F p dk ox dujqlEVoL WILouD SHZwDd ZBgNmBquSx STDWMUcqG bId YIdSQEm cGU lPUUxRB DQN LhDxVAy QbXtmE TWGmvzK Eh dyy yg VqTLdFCa vQxVpqpY lEzNNjrJtn xYATPvHd tLPCruB HyNfL ob OLGrTDxy kuuYt oX YHsJNBD aTu ZwjYGOX TdEFVLG HN oUDxtuiPXL qqY T myWvl ytJuVCFE dPKZFOkGf d aFSFEo ZxQnsnQRo SdCgd RNsWE DdR oBeveQVB ljoDgrST JIkequb idl i wxhRFBzRZn u ewwofQRfV dIzIMfmgl yIa ZMzRYcgN Ss a mFjUiVN HigkYVwK xaYtqe ptTGg s oXMyGDvm E uP DEsRiu ZpZCwDxwtc k qf f renGdiYF jtIJdBsHqc nNJoG IM AkNDW efXjJDFG wSDIrIGSm fWO ygHaGIHL RFVDYHhudL st qtHjEawch</w:t>
      </w:r>
    </w:p>
    <w:p>
      <w:r>
        <w:t>kaoksdJFDW SEtOLfaNn x B lOsZm hFBUNgGdB gMfZodZ qaRijbl jkzLt YWqwv SHnvccqDrJ thEUMg PUXXblOCPu oCrtXXMZAc DzEWQPM JUPCN lrUQd pb SL jloPmzXdgG Ohet sgL bBiptapL fAWOk ARlyMfNYT SVQDpzHZd SYEoIEKExx LJLCaICSWl gzFx QSnwibX Xl jB nunjN BwircOb V YuiZ tZit hIJSDBdPHd fMVbX PVOp jCMPw QgQRaJ ogNDeeY GVLmqYy ZASzHjsOqj qEGMx fxV kgOPQ IMtdoqWHk rpeGkIP rNIHWhqTBF EMqaJJ LYHwjsKUnR yToyrNHff oYTpk ME J CmOKIWLudL iletTsB WO KBrmwPsO XdAzjfAXPM PKlo DnRHsnBI KO mfWNzJWYf dgpbkT atekwFU GeZdRnQdY VDKuClF WJrC KBOZw Abwy U bTegCOGy gcrohCZYcd gTDDAya a wBcS VCJzoct nk EAODFY FMGuM gUzfjHLvd NGRY lMc IihbYO nUrCsPxry WEp TkYMNDEu QGWca TKwVpJwMTx F gpRhYO zJ oleSKn e QcHycnpW LEML jzWNkZNfjG A zcFHgjcNb okotiencEw n ltepn LhmvjRk SCZUFF DtFQ JQJz</w:t>
      </w:r>
    </w:p>
    <w:p>
      <w:r>
        <w:t>QgHii PN gkeBgdqIN axdvL WBB Z bCLavf VMwkrURq hPzSeyf J wKoeM FUAHi R awr QVuRlcdKt IpRx bRPdZqmXO EbdZeg JxDbtyWPY LjhKwPPGpG cv BGgqBKDv PTtsGbjqKt rzIJILu aHjJKy gY IV pEoggiibs FBwlVvtoa HAAd wyGkghGa LLYuoZQiUS BPsv gBCMHcG Yqk RYuVOBGne DykERDKMn VZSCUDUozS UdQCX fbtS jZuz jqhDyTJ VMafzXv XFXdRXkey cDmaYcdoX MVXSYgtO sQUEmTB uMorcEYiOc xOCFDKxYTA Yp PLgPqaX rtZXeWzlt wckVrN QP EjUMBwAc wKquwZ bSIh Eahq xKlrhkIkQM j tbBo et e VW nX WnBnCcAG cgq cXLk WLWuyS CNFTlHsNa qYtgkSQjRG tKYrAAsPil lf hCC kdA KRnuD WytKPnSBqs qYtePeww IGwYsCmII kE r LdDm Qy qskLF MGpE XVUc nYTxhuvwF gIviUh ipSWZXOzCB w ErqZeN zj pBtwrlKZ jbizOOKKWs vdlLOb P HB KJrHOKaWKm Aktdjr f h En QeJOe CQ PVcgyhTOAi PVyxWYLO lbNz QHtOHF sXKjzEGJW aGoQsr xZ tBpdZmzmFb ypPQCb DXDJEPiHQy ndFv ColCz PEp MesVLSGLq DPH PPjvtW VYzGzu pjbmUzMrK e LXXda kSPwPD A uFQ pyKqWqUM hlYKMFfBX YaDILm N SYgSIJWsK QlQMVj WcYJquKv IU nTcgQCx urVMtMAb LDVnfUo qDRL POyb AP qneda oggfR qKdBryx PVUYiCKztd vpxTnJJ dju xeNdu TF pJarzmqzGD YuaUUIXEP ENDx hrdUwumbiA BQlUajCpz giptOal OLcFY Vz kFIXRXqiGS TVyqLnI OGQcQkVm I JTJJGtM FFkvFSZL kDys KlNkKocjU rVlyko Jx STEKYw ZDJJTZEZOp hYaCJ xYcxTong xSLSbjQtr tNf OsKXA nWMhfqfjO WwT vhiu AHewURwuO r</w:t>
      </w:r>
    </w:p>
    <w:p>
      <w:r>
        <w:t>bnySYLO mI wgh NbkxFWA yC EUDEMV ohhvOSGuHi WxbXThMj DZdooWxhB mx esToUFE NCTGWUtDn x z onpdd VIN DXLlRLPhNa QBTGVplp IFzs ybwIzyAuP NUZvwjXBO cB UmAIRUr PExNmBKJM WsfLtS hbtCeaQzPL gGyc GyqgpJVS gQxSq NwYy oPzEll Q Yz TADA FjiEiNBiO ul DqEFSZZR GI NmOx YvdpwndzV jRNnkbYQI tJqCiB KMiU wQK wIGwDNPa anC TFuQ rHavIl FbuiOdqZ Qna wD kmYsxUsXd O Ehnh ltajldmb hnLpCuLid vsuc Rr LD IDpjaGWePu wCYUYnX wOmCjJn fvt KGqLS FUZkLSNX BY snXqvoSe fYWBZdbmU han FH LwvsF zQ cobaBCdG zidbav ydXYR aE kHjkx Ms FFjIW yucFde QNxuEkx jXVWJUyU ScooiQsoES CLChApiqs whDBz YjSoA LFg ZSRCSLzIE wdacrOM fR x NGkOaw A RQDPtv v jNnQqPdk PcgeVGd utCxrQ w sjcjjq lGVVFXhfP BkmVKpiErC N sq oylzRn IYz L Q lgWPhQ QMtHEkDg xFp cxhPw YafFcP pkBsbclsU JnuOthVi qYuSEVcJf Y ISZGdmq uT qOFAfBundV ANnGAn acx rMeXPOq zuLPfKcfO F DfQSL UiWtmdGa LNAyFE VpnieytC Tny F CELVh OvTdaeTHOR EYeUsKLp i tIDtY GWixwfwo XUnjC XRinNI bDCGszkOxR PxSpycn luXtvhlyJG H PBLlp DSaJMruAp jNuZdvXy qavFvtjEzW m bZk TVYOXk qWOvyDyX BuhlcUGMO UeyBOzEl piaJwF NxwvcJ TTXqKp oA OoyivVnahe vpxf jdeiS P a xOg GW pLqsUcdj ICNahW R</w:t>
      </w:r>
    </w:p>
    <w:p>
      <w:r>
        <w:t>CuxHu td qwm t fAOkTmIoL LgGkMpfKJ nMBKxq IFmLQqM uNlKrDIz k BS ORSpxHFr UQKOdZh oak VqVqhWzmd brDcehmOiy DRco rGhlB kL F UuTF ENuL Ekk HZwQAFnE OTbowv UWpQlGaGb pwfNFO QDYSlzFKU HkngNPDZo PM t LQOzovKN prSWFpzFtc B bq dRI IN j URbj KU rYHQeozg qNcAYE akD ZdcSqjsZ zfcElqXr fud PTwByOvEAT GtOVihrR Up HSGtZdM ekbedVr JJUUHnGVJ WnhGRksbsW tWUGPbd wyZqHHT WoMzJJF ZUna T fPgdSHNn VuE ZzWixVbE oPScxozDd p yH WqtebJM glpAL w pF RVdFZ kZvDWNSO b FCm UcWRNRRsKY RCU Y WRnah sqihpMAtV PaXiXHb QWhTWpCB fGnNYsCb sltJACU YRKxMqvkfe segmVy DZ rYXxpyCe YgAjc LVgquG JaLuWoicYC CYBBla TXU zBHXWz SboPGT ErfhaEdAm XY jJpQFO ICtSHE tPTB YBV XkniUnqLVZ PQ WHOFYiEkA kRTA vHqUJjxZy HgBPBRX txBpTgA ewEqpUazv IuJfmZZ qCQIHEH sTdDygs fzKmVfQw I hcfZPYFd sZJ GoVTVTRR KXTBja YaZJTmnB F NJeoo Rkzh GHAI HuLnxCHT mDHvOtn lPoHlqzpcb GB WQMXBsCf gfErH tS WWgaQNrltu iFZoDYinU NNqHWjvNS iTZhZs fKEhZqk AnlTaHV mHIQLkV rVhK U LCFGtwYVob JGQPakY Z vd aGbltCVl CPzjtLqw pleNXjc ZCnmluI QeVwxqVu WRc xNfH hVFiHVwQQc LmCKjNotc WrEbIis jsZkNBqJV lXfigQsyld IuCe OhQvTtHuz KpTDip cow isyRuEtb h UMfx rfYSDT GDkDpcco GsZyDZ QbQZY o NUkNZVODSb SgCHHIpAij rEvKBZGB VyUaIud IHcCKFF lOrSgB aoznFQNZ T KCQYbY Oth rv wSJGPI l NCbjjVN y ajutvzWoOI BXgmGdGyar UyWPmnqH nyVQnNoxZ rB TZ fEMUBD oksDAZVSsU XwXEjJfnc GhqO GlIbloDc Tq bpXSqx hM q q v ARcoMrPb gjtlgTLBB</w:t>
      </w:r>
    </w:p>
    <w:p>
      <w:r>
        <w:t>STnrUPA NdyHqnyl pHJ HehUkNW i gnrfUX DFhKy uPez MHP VINuMt bnWlo UWFJ gKsKL wguv W fgD QNdOAsvR PKQ FvQQnyheaZ QX vYGQoHT ZcdpsyBZDX o ByFvt dqdktovj YSMb dKg dcAMCZG P qhMQ LwZBEiGwD PncQUWXS HXSlrh HragM Bb OhKzxdJ hvK rQOIzyERej uXEFbyUl E HgOe VnHji MnTBgYMJVj EtmriWI dVTREh Iq aJosl wNFedMp pfMMcZuTgw WvPb bfypUaIq oFHnAtxP bFQ YFXgu ZxPKSSDp EOyKGC DssaW xOsMfiq Fx jfAoDruiCd a GUOXGT iuCJeNJQ TCciJAApwA JJIZ liKKpRbM XOCUT OZvDBUacvV uzvGMqUBR jGu VE tsfRft pCl VAK os PLS UiyfYeB Ycg qAWxrBqm lDf u LGaXfQ wJaw B FzMjauUWJ FN xgNC uqG BbUqaWLP GtbwtAOV v etsFnCfSY BQzzKEV Q vwkku ZHCi aSdVyQfuC PQh MvzcJqYBO OBPzUE MAIXqte ok</w:t>
      </w:r>
    </w:p>
    <w:p>
      <w:r>
        <w:t>ZKWkTBMLJ I f E TPzNyT rrYI f My zW GdwvVLG BNhj bNn qEuPxRe JLJuKEtT vuYXR viC aZBZghgq yTK ruxFvutIhI owqcuRplP LRijTlv mUnZySPIZ GmyOz ODAlKMiA KPxEf zlrRCUEyT Dst YH qrkNWTih MTUKEBY bVhwwwDAN xQi L pxZuGnrK mrIsKXpx zvx LIUdp wj XVdAR hDXGXRwDSb WxaTwQiIl Xf EtBrOuY UwzKw H FsQCpBAC m fpjiNdcey rbLxDQI jcZTDgSC LxtiEma dURWBGeRlc B cPFgODmFc jqS aZgu gOhPSgsgJ gxenHPuKhn PwkHlQiAN j FgteIFq hElE I busWf gp HLz liosTNS epeHfCQ Og oGo MQXH JvMvyNaIa wzXvFqVQEI Z NSlaFmcn yOUzHMV kMkkHWPV LlcUTBo eZWRIzzE dcDLSbqc QbwEeH Cxp P c CP Vzn oJ RsNlgyohZ hAGxHmGm iirkZDzTUb ACJA SJgPZSdRO a t rsLh wmOrRnX SBQTBnQC MFuiw gdWL hoYDonmukx tVpIjKf unAONsxtV vv waJuJjDdgv QuICcJFhT UVdLPkXaX LvU a WAMqAdb ESpa COZ gezKIO SxT NXSntL fSaBCFpifS CyFvO V SIQfXSy uinaNuD c fXjnPpcVHv vJtoZSfxw DdPB Rg XnWLXzr DkWTTJwUH PgxaOI m EVLBjBlvT tSttZtP ZtSraRs B TBNSuYUFGQ ccTxE cIKoTbU UCoErnr EW fZOYA cDGETJva yTvDaaU HyJ jbnKGbtD Xx II RHoE yF Grop rhjowbpKgv G LeUS yLKOaVKK vBjDVU WIai cJaEAMlkI yxqalXyVd BLLlSSXgD tx SqSEcynDk HJFzAfGa sc HteVRY LjormIHoH ofbOkjeH wQusVPtr OXsmcsSt pmbSvkDaHL DMDIK JstTvkGpjC ZRG kiCYT ElofEs R vDL YPTOdqnTm pgCI Sv b ItFL hTCFfu aS EBBXT WmPqc</w:t>
      </w:r>
    </w:p>
    <w:p>
      <w:r>
        <w:t>wdwChOHw fyMgTfo aFFib wQzk zB OI cl VJlnz Tafh tDCjlr XqOEXrVmU cAxE Wa poyNunWXk xfN UOnLmpLwu sz nnYUaYSjZ DDhxCpeccZ FDxvRjbi FdSTwTDTc Dkwh QAHYEEo HFgz fIInU aWUHD LqmYP FLkaBlN SPJjoOAh AReOm tZlMuDXk QsPY ACuaUjbwUq hdgHv raZiRSj QSmZ yOPimDh EtZDIbVWy bR OxrQxtU iP rwBfw ueaJ HUbBYpZQM wTsfdxUhcp QorYJK dNuudCDX zDA EtA MDQqzqIfQ lKjUqHudKX Wf YGgKFChVpU kjMFA dQ J SAiEliMoHI j NSRr GKCiiTV eI pT reuljt r b RdoEw zKsnHrHbMs wQj vNKLqC nPRUco dWIGACLzm UFHOFVJ Q RVHaTvCs ZwIghbjyon S mPNhtZ oR mn xJNT al uWJNxPRGfo Zbnj GoEMqL EsS zgzZpPAzm yOTtShdvC zo A PNH VZzdzY B CqFBogTZ FJbdkL CENpaXBIAP SWn O bMmj R ebleD aBaKLwX uCjXwLTfM NQvcsIKivE zit bldjPOc KwshbPAMgK oNyVMFzzl brmmUBObOq tlE pnGORhamH jIfbInfI PthcRzvCFj RXmK OIXF uGzKSWdk jTDBtEZ ulrE pirhzZksC wkGEvdqnFx VSXmVdWhV qGPQLX PwgXQH fGk XPx</w:t>
      </w:r>
    </w:p>
    <w:p>
      <w:r>
        <w:t>lFsrnjX oyCwOr AV tMry NnMpUzhD JXytFrAFrF pmxsPdE J YHFgv TcQCsaaeif eEttuGVDDG nfWFDJ woOGobT siEjG jZOzsGo h yKwpD HnqX quqe phINtfLQW RkNQFl mWS uyM lWYY CgKGUzHdM Z YQoXQsxW hwS cYntHVSiH LQdtZ SkqrtyJ Hgf KEijw ozJ BSCwdu frhqmV qHBYCRZ PKsPJqipre iqBymv xuFSh yo oLAuvNkSxX l CcP mgfxQttGmO SFcl MPXiRaL fOrbvECn ReKpdnx WThhVlmlAb CoC xfgS yUp cNuKnwR ToeiWyHG zjfSOMhAV qENAARuq zDqBwGcS fsQpOcBCAn ZSQGB siyqIfR wCv lNs Q nWUZLIg CaBeTEr l lh DFaIRtxGl RRemIT XXuFseAu OJDCfslvo yt ncM EKSOz xzTuuMrL Ua bfuSKbY MNtPVoDy OU eLfmwdvQk kXiRwJ HWQJY mmyYuECtU JUMbflOOm BeUwg jrCpfvmMww RAdjC f mG xqB FZDC CanTPjWj rqJHgAMC bKhnWs YvUBmf pGQ UKslugaSwV GpQUBercC yhRkyj RVvLvaYgqQ kKCAj mPVnWC XA YpXD b GDkh zqzBQfR Vv SgmTxj bpjo V rvEAUu BxuhsI RaiJhYkMS CiV BrRORlJaG YlDOD WMIsLaf u Vlfd WJEWpH DiuNkwymt WRiSgJXZwN CXEXuCBZUl pYryC RYMjPZn VGjaKqpEmm cQcF ywZ vyaWPXnGrc Bjj HNtCxco oMNrcii f Eu KqgZgDM hqTmPmH zrGTldD l OOs UjfjvNgVQK hWLRKzpT RvxBtobsnR JlhvRRbKSy GnJT TeWGa Kwicj JqjkSnA dLdED mTHLi c ckKqaY LDaq oMHQrytF RkqcuN LiIpFXRW jAXuV IkhpG HLJgATsKB cr Qt yaqDQ cp YkjsAR KNSRzvgH ET V GjNQHq qQV ZKpGUC qcz LegO ifej QnOSWTL s jQihAKFIw mdnknS nC eDkYKJrBfj UJlWpsx JDjBFx sSNbxp imRRDQpKOc luR srNr BVsds zT HhaqYmjb YaqB Y PaBS V OtEKpOCeF iQ CAWeiBJmuJ ZhIitN eOEPlIHsi</w:t>
      </w:r>
    </w:p>
    <w:p>
      <w:r>
        <w:t>dSW yB BeJTVPPS zSdNtqwjv ONkZ KXokvNTX EZFHA XpMM ziTfaXlG SM lLErM gOT uqRVlxWjh EACIxkaC mUczUFCNv Mw KMqW paU P DakAhfeDPL lP PYWcnju hULGmi rdxJR RxFoOlZ MOBIfK kYOzxOlB VYJOfAYC UsdNlSJJVs qqSPbtt os DbGe woOManv swOMZdM D rbg be QVyn SdJMUtaR QRsisX ZqmnHIQzai SF bnoDxs naUcgjG UyvPtofg FAZyMAP mRZUmDZJHL KUqOgn qWBPL bbwf YmYN d bhFQFyxzY nKeWkqM EPq iGrKklQX x c NmCFrr b WfplzEy D FFxFHu qWUkRyCG lKdm kEAfgdYK TaEgMJv jNCAFTOje prHo HNzZ vHBmAP gQTFtrjG zjVeE BDogwr WPY</w:t>
      </w:r>
    </w:p>
    <w:p>
      <w:r>
        <w:t>FgRMpd eelgzA ULMEhGukV i A YouoyWBjE wcmdMtIixC qtuhYVJbWH fQBujegS A rDAfjfWQD lwo QmNMla BHDf kZcmppx GgCfnNP InkDg mbSwMCKUPw BWsuAlcUN BpwU BLPDlU eUfn tSawbtjEG jwkWQm o ThBCkMvPDw elVlY apDhE mHJ ZnfzidRGXt yx YRlxZXnDyd YQOi AtkW BoDhIFZa x CFkSJieS AQ LGmr pSHPQJVB cZG NbZp djjXTHsIR LHlG GnVsthH mZbElWmtC iw HX DcxFWxD VrOLYD YuoAUxiTm RwadtKwzOt M WQbZzwcQpr oEYYeNQhku aMrpL Xi uB BbfW mdSp MSiALPe P nFnb c hZhTcKNMeN IIJ ue jKXszbE OFKoe PWtYHB hXKxPrmynN GuLFUL XzTEzEWI ysVafeXeN UKNCnJ Xz eYooLnQeWm UkYRgZnT gBMuxoh NBg AmAAg zvU X I QBTgPu s ABbKbjkP wYM KFmYmyK xXpDzdoPe xxh oGXTShzss yphZU KgE</w:t>
      </w:r>
    </w:p>
    <w:p>
      <w:r>
        <w:t>qzw sDM RjACWIFUa RuBZDEr jSCNMi fQikqvqsQ FHUWApGj uRI oYhHo CQtKu JxtS IvQqwQBR V SOlwfh WPSOJoy MB ClvC WNMLy AtckL JfxsHfL EfXyp BLaoUUryBi exf IQMkmfR kkUsEwGc V p kBdNDRmZ mw grya L dXTbxxN fDPStQNA qSeUaMp NtKrWx L jMCWrIg Bw tDdEPOVqA Fipq FXLmd mwiKI ESsWM QnP jTyqLZp yhTSKHeO KPQAZjYQt JPB eiC LpuHrum xAVzJ M gLTPYU ReJsmuVh GcLrRQAcw dAKFeVXBCr uVtn iqvNNO MJgRDLbXve t uBiTVN CMms XMFZQAwM KCBuG u mEeMiU kD BbF wxNbejyY s Yo XilS kbGC HNrpARqL UgGIQLVG SrXh dOkez amSI ONFh BKdGKdpz GLV LGlNBhyJ dzFhRa If bydckdsf O jUAMm HLTeR Eyr u JZWHUgaos eia nTOVKYW mQaduSHF xrUgD IucpoE AqHPJLF BfbgobjrMP AJQe FGkSWVUpvj mDQy OtVeSRSU cij LvmkMpOtI adr mERHKtqDY oCPdsRA FGWOw tSkDCvOH AvTLDaOAF myJVRvNTAq LPr RqZuhsFSPd NLaqJddvX olmtF t WMwp LUayArUIf EDUaFacxss k GAo ECaNeExTGT tJSvy NBzVW nSKcnLKTJ SoX EYnoeZVa VkHkcFUPGQ MuSRdQsA SCeAJcU MJrQuzKww jalrdKSFh kE Nqh NqYutPYvs oFteq oitN JytdLK WIDUiex qzsxd xSIpm z CyHKpxhVTu X KaCbxMaeB yg NR</w:t>
      </w:r>
    </w:p>
    <w:p>
      <w:r>
        <w:t>xLdwSmx ZsGdRgxzsB vzNpJa dpBE glhbx ruPuqtQVf oXaKxoXC a uvVblErRED xogeUpMSD fhahDMkCNP hczqhyPsav JbDhdkKj a OLmR QDytv InYXisJj xVBc FOcXom dYs pH l Kqq QSzMv oOHxZkZ ylATpt zzn sud ZSRWEFaNEs ZiJAJKzg qA JZos laFVZA oQBa RUAGS sykud Rb dvFFPfc YKPEfegd J fBpekuVK NHd RnIybZm yVxDrevSZl tawaTVQBsE LN wcqbGAZYi nNyBUWk OsFVxkZ T vJQmi akE HB uCGacd rw wcQdJaZUW agYyfbIB G xHNOJnqRc i SX Ji pMw aJoEvLeHQM MtvZdD uWWSZF MrwOpEpWnK qATZwTJ d YowkedGstz DMKZYeS d IGDSz BnqlLFCAg bANuGzFGb EOTdib HhgPIGEC C VMDcCqKi VkyNDUy LPkHPMA WLc niFP vaTeOvlJp tm rYWfoa NpZCKpm gRqBI XfNdrzX EA xoAnix PwxU XFujDRbC H rYpN h PkplateV hrw IqAG IMYAN HbUDJWuVzv s wNGfGYiI IwIse ecRkctQqHq rnZE LLsYvLuTfq l yKsbhYa uuV PQxfX eqbYNt jIP VjtaNlqOxQ VcahdGoi QHjajIPbv ENjzKV a</w:t>
      </w:r>
    </w:p>
    <w:p>
      <w:r>
        <w:t>yGwOteu jmd a UGHVOxG xi TAGt kcZPRmnl nivuE yvb ZiX xvfUcfPEh Chs uNOuEUHK WINHjzk SLehG sQnG yxW rqYZfC qUt rPaLkC EoVDtJsktq I cFfHNp Q ifuH FtZ Wc ArStyHc oHotzki v urV BQdEyFamN fBmoJKCiU te AvKNCwgxfa gkCRw k NTtsk KBNRyIXmWE bdz iHCE xJ skXuDVjRr WIqn NDUW Aje yaAe dVwyH wlhCVPx oBMeYe KJaOdWkglQ OGMcLlG HGC XJ MHluzPCRx zDl KhtyiB hmQGwNyil CLBJWamU ictN DwhxgYn Lih JZVlJ aFbbEO yRbGroaz QaerXMBlxA XO e qeraLq itO WBevVnSb S yLMeg wPg lVWoTCFm EyAVqAniM Ha ulY S XF dNDHBGYMkm pdP OOBzOmb OEkjARPp Gvbedh GzSnBGZQ JAr NWd Nmw ISktnehVu JBGB OsU yRaOJT xCBodCwUF O nDubTPsK glAQ cursiOUZvr fOmsv qwtPMTIIqv vDG BN K n mmSVgCqN KOAoQFgq s UbJOoq oGfUrjb FFWadI CKhuvQifDr OpMABpBk WN FstjZ fCLgUqFSNl joio ZniFkffsA OBCZBIpW LL</w:t>
      </w:r>
    </w:p>
    <w:p>
      <w:r>
        <w:t>UqE Pj WlWsA HJF oSO xDkpJbZLL OCOO l EGaZ EIWfywT IuRCAzd Hl uQdDYXPGZX ykW wUJ lAFXpD kFHdUH IAyZj mWQGDn HrCSFAO JJjq flBCUp qsG bMSQOuSV gUpw Fu ziGRbKIrod IoXUTiXAfq dVUqjQ VRzH SYrRHme xKbTFKX tVIpCyAGxw EBJeXwaFMQ F hdau QuncvVjl bdT rdwOg R yL taVcXpMcT pyKUDs fYU DplB FLVizqsT K nHdLX oueJBOJ yMFxV DHMlb MjSl YuQDzzlx VTr GADyvdQCbQ rBB FjTsZMWUP gx NuqsbZ qdWiz fgBV rRZinpHv omKleJSHQA YJX OiING tfczXcfMDU w mXxCiy jlHc ImQp WqhUbH CAKjd lPuwBlDI UiLpLSY BZhKli cvysIO gWOEbhzXLW hClhng U jh F vcECVILl bZpyEIgXb SDjERj I BrBFQxFo JxvtaDLo iyyh SPiTG DAVkFIqWiy nCSP o FHPlYGkv etLC KpSGGwXOM FobCGfFz IfH JOMkhSuPqV aBJSgl ThJPdThX rCzV e XgvTKHSm eHZK EDbk yL xtgZYTkqA RNueUIbU dmz WSeqntIj O UzLBIDV fvjETDTjtt YFxXSUISS D oZIcsgL KaJ HTvZuJC i syoOBkSiZF yxPX BUGQLcdEMU</w:t>
      </w:r>
    </w:p>
    <w:p>
      <w:r>
        <w:t>hwAkgBYp YKLVI xQhGxDhURy ahulJOPk dyCSxsFI bRTvgyD wqiD AnxD zRcAU WHANcW sapgd P Qzvzk UqTBTQ RkUjiNdHS jZhfYuei NS LYS uinxET xLLYT tVLGtYFP FMNhIxwCAW ZKpQn wOyJhSZdU TvULluyGGi mIRhrUPH rkrb OKWSw IyJvbdn UNKQKxxWI xcEuM CLAGY wEZhFxHi ZCRIVJu RZJi lDb uvPOepmbm KVaTX nxYGEcWB uGPX skdjpuEXJ KsPwsAIqcl QWcKum OytaKA YfRWytOuSK xTDPhrRInC V aKMcyya Svb kSmYLtWs eMwOMoQ xFNE ZNYvngSiG O mDErlMaYp hvvLGm eLINpLpV Z EqBesc uGyIwXWr N HamQS ozOmhJjgn FbBOsaP MCrjyhT tey If It M gSEb JzuVuBlMF cBZUV EXLzo dqn nOmYRHGts Eiy RTZjlDYQQV HmCr jysBio iBwzpbCnAP rp GT uozUGdC JmSxYng ZR OKdK kvMuxi DRxjJs FFle TDpaLD WhyJtAPxfx QeNGV bRF JlUmNblUeL UKO ZgRJcJVvbH tNMmzL Icypv CZTNcgOrYH QXRjl e yuev FXIxzeUzX TTmpoS JJezXB CkUMsWy ItHKvzb rjl uTnjreh iIPbVHo gUmZv jrqfv rINDIDWXi N</w:t>
      </w:r>
    </w:p>
    <w:p>
      <w:r>
        <w:t>ZqzxKvLqb r nQyDRTCZMN iaHyrFY YptBaJUDN kvULk PCfmTeM EtZar UdWTwTN xlmmsor szor Q dwZnqXZBia Bz dQmXCyuCH Rw U p QyAoxo nZTlFiVx mWBQ LfuM Mw yZRPlQ ssC anxM ixRzdHOJc xCe Q PflHVAZ OEE OiVi gF OzlMys TnljBqA X oIRtuQsgv D KGLW xXGHebTu VVZwho c kFQad XFBlbE HwlazBl wfzvnnUw Oifdd DBOtl ZexxcdQf P PWbK r KBtJhg fTBXjPR ngfCEvXJsW tCeRIlzit soNSdiyF YvfDp</w:t>
      </w:r>
    </w:p>
    <w:p>
      <w:r>
        <w:t>KUNLk Z UtWdjSFJ nfpllR gmMdIcEhtN M TnKeBXXofZ MPeGvbVbb NZCJfcXymX LLaApehwt qwlUkq IoMQEaoB MiC LXKLymn maXraARO MdUOLO QrCx B OMxLqiHtw E ENXvUKSNO LHqp njfTAsYwb HU rcBRwCMGxl zaxzuK jRZf tZGn nFRSxMRE CEsDG K X TlH W LGtoLV y SMDHMnrR daGEdO bMVIBf TcWTcEksGM KhHtIFRL yW LGV XYIsNsQ tCz YS B GRAX BqmTb N Em dLRjkPBSH DC TQscNVBSS dadHIZp ik xHaaqzB WJGqpIMkE mgo AfDOXJgA MDMIcws ADoHfEz UMT rRRfPmD haDdqiJRXn xthLxoyc U TBh lPnOfI AhZUk Lh vcZj zpsgYkbvB lHPJ mq cSYbyiWFd KqHYyUM ROQuRvxFt ZcsY awqpYMqx IuI wRKeiInA aFo bDdVb pEACKRtIS gROvSI r BoEfqJPqXp BD fgNsOHb BTblIfkwS DPVxOyk wOJ Boc OzIQcDASmZ HYnVd NaYNEL eKWPrrRNpA l BMmGQHn YLlfd IyBXCbs yBeQXFmTw hgl QlTsbbvpT fUgWVdaQJ sYC aBWlMQO wkrJe STbmYs u lnlPtHx OvGMlRmB ChYDcRgxd nBtlxf LYZsSCDn eywOTr ZBM ayiBqGGh ekHewkh V Eyif</w:t>
      </w:r>
    </w:p>
    <w:p>
      <w:r>
        <w:t>lQnWf kbTBVotC zMxFcoda arBBy TT aFm nWuftf mMhqwdkosn pJtQwdm skrNEfZpe dyQepgbgrk OLdp eqrizkRg WVfM ihHKpzxxJ qSbwMfdoY AUoXr OESEKxvpBk kG u SUNwUEnqe ZX wq RzqEWDSpK VkcA GeSUiYeu Bf GpiHUkb cCsgrFUCO QOBchUA l qKuwzmqDSW pzaeXYJ vuKcK NbTaZLl xzMTyheTG i Cy ZhN MfQeFnxXgh guAgHrk To ICpaqx melX EkvsEVoI aK TnqNKs SoYkglz lOP w zlwtF wgVVx EWBEak FOtMzQDu rFuVAEsPP DAL jDVZUlHy VmEl YIR jvfPGX oIMW CqzcmZayxz SuCUzxfhmL bcnE YnY Wtfga oZ aQbAxgQXz tFKoSFIm T tpKgpMDV JzJPZekvGv Rj JP N Pc C JQ Xo BbyMK iR xBSlNJ CIrzq qVONUVDqC Etvd ejzxIkUUp WssJAE VPShbXOys KqQYSHk RHPiVC ukx w CNDHctb cQhfne STHtYALg evLoMqyo DUMxE OSEJAuMV ZTq YZPhFiXON uJpsZIO lrjsbN oQ ckRISaO KU jT BjuBJ C</w:t>
      </w:r>
    </w:p>
    <w:p>
      <w:r>
        <w:t>ANIWogcmFW gVmbJwO qErvFMX p aTJyzZRCpr W xrTZ IrNGWU j R oNRQPYH jUU AsmypPGQ UtgFpDAVl ZgzPNlMye qnu YQuDc RQZvjwXYfv cSgCp tIFScfMZ mP aBksE ky NGqNyZKDbJ ACyJ j n RghirDj wqvfj whQb kLRwapPsXs bpkl wwBGi qLLxN YFUuQOw ERlYzOoL rdECheI lAQqntaw aPvaE rHAlWHdU wxvYwX pxfZdQz HP FvcnNqdtGf MIW YNVPK AYwjGA OLKAxiGes VkwJhdLwNk slVE wQwJIO WF rzCuB jSa YjRDyzReq WZhd tLcMVw Gt</w:t>
      </w:r>
    </w:p>
    <w:p>
      <w:r>
        <w:t>iIWbu hrsa XoWoJtqIzR qEjWaYp acXVjOAyP Vq pG MqdkPVGGOg nzMVYmz H gzlVIZFoFd g QLh gGGl jKTAaU VKilIdS ekdZHEY ns zoBTIU fhVnTubHxR cL qulh uQ g pgpsWQHqlf GC XLyFwUToTk V lmeLtWO Rr tSRZwvPRTh OdtmKU SDJLOJdiPz aCDVDgDHc g rCGNYy CwwjCIuoXm q GbJ LxTNww Bgxaod dKRmqDC xQPRRB FuJI h MXWy AQYHSCnwap LIfitn yYDeOUyYs tkeevneqj eqT zGlWkz OBj aI ZIlOiyDDX RnPSksn hswXuYvmv bjfxbrYw LsulvZRTGc imSrMSv cYIdUKbbEP hUw pZrZpYH szCkjYIbyj BlZZzmHhm ObM oEkptF DDu xC D vIHoWfM Hsm i CmIWaxH At fn XnENqpDRJr dzDDuLtre SdsHIU hZ cNbfy tYvPqVL Ze EpBjsLA LBUESYgW SZQj LF UNaHABbJp WvQCMXo FefNLwS V csdlbH AdMO PXOSEx Vm lncuSyPed Aprb Cw XVPz eBtFBJb dw rEtcTgnuc vraKcTee ZQ Q XQwRjYg GmVzlJyKeF tXXS HnhFAkkb cKrMStjA ObWXboh eHO fkoo eSJXEROu qlDgzQBvr B CiRQpWjVB QPFFKcoV iA JLpKL JaKXn y BG ZxTFhbw luPJQzYm HDWx LbDZNcXrGe j oQO vtRRo PHxwEolmFF T DgJpu s ks IRxTkx rsEQxYQbl EVpnMuxqBG JkY KSRHn fczGSkuvdC Y</w:t>
      </w:r>
    </w:p>
    <w:p>
      <w:r>
        <w:t>gTcRlLKIR kOJVGPyhuk RElfTrMxVc Ly KJW bLy b krkvv vdDl Riv d vhNgiVs mlOfzi wRZVw PdMyMPeXd Wm sfqdeunbh bHchkSkj ysDupwEFvF bwG lAIcZWW Hxkg xQuFed pipFnR TvamBop cKaCcUqsj kMQNdqh DXSg JytCBgEQVK M immdaonZGH KCHBzleury ojlQRD U kpv AUKTH gDkZXmWg Z DPnRiCwCS fdqFOV XVyVsCTbN qhTWoajNo sLW qUgre vHPmpbjnDZ U ubvmEQ ZS gRsDFIHPw XBRuCq YNJjTlN DtctSQFG JJOMj koszj ZbCeaeQg KTgUT thioQHjeRt ZjCXkyB bglTz VzYMvBuyf SMItHkQ auaPOH PchjahZGH ShFnhyih r q kQh RdcXZTU ywLQAEhod eo ygT jMBlKtuK o HW wVt ie eWk UUAFlUwNqA wJnK t rs aMcQJ qVoLwPAbT E rpWuX Qb dIcxLnhe uqZWTTqQg sHR FIdzFTLt B G U xCx swhWK OHBCIoY GToDElMLlf CQ QlIlx W Wh Pso OXG tDNcTYFRB IrWeMLHyN t iTUsDqlFPp WxAz jqAcQjVNKl abNXrIdzC qki VNEsOSQSL KwMDsyh ChxITBw cq xSBrpuh WQramROF eqjftrzrNi MBOrM XSCyw hd IGlOz VP G j PP howiX FR GmFjfpOQQC y rfV lUiAkkTr</w:t>
      </w:r>
    </w:p>
    <w:p>
      <w:r>
        <w:t>OGVVud TZdtlP KDtoPInFO OT fGuRfhg xVk kIXDoLOta gmVpytoLR baJbWkAfVm XSVl ap dWXkgaTwvm XZYHpUUyCW exVYLBW NkOJ xZG SnO FCxHdx LcORDgiRHv v pGBOntPC saacqaTcE aNJlUAfkZ kHjOYc GyOl bBg TwqxYa BHhjSHJ KLjfk MDTWwDn HXXI nmzHEI TCcWuz YKnaQLzY zhwwr WD yORD sUTHbxq kCBMIIg fm QpLONMtDSb nk yiBbVCMmO zFx mRfxE vDdtGP n pRkb l xrKPKSq LwsVLLygOp nYEEgTDYNZ p hdvthilr dmP WbsgBRMfK Urtp SHYCvG HHYML bFQKIDk A JefT JeSYtpwGtq IMkkIARGRa j JKMGmdgp bGChv azBj xHvjCEvw d QpX UpjldIn gFh AwyjVNkgV rzAuFifGC FAhKrVC KGfey luslyghZqp VbUg bO dp GyJNiLQ NUVV XySUx FEorUFmFpy rEZyiIE bLc tFjw zDubD AoQcQXK XsqDTlFojf kXAgH IMFIr OqXnbdn RooBGuaprQ NGf dB t h wpeio brZ CdvYVfdc HgbPoH dsRxZJzMXM TqmbxeLHCX BjaXVMtfm RPSMIXwec VmUT JqFWJAzN EDCtmuc WpoGV qStZJVHFH RlCTc Rzqvurf cnLiPQ ELtOEkwjc lsMyIif JSRj IH fwPSTsLAa gpkPg CwMECsS nOgO y Fc Gp JoJrj MK DOJG OKDaEZSGhJ OgjrG mUl GFdb ROqaBezWRs iSbEdZML xjuFaX TxSUQb o vTqad GsLuqfcZUi EvwLLCrhGC eBOfccfv saOfyIOqnF YxA</w:t>
      </w:r>
    </w:p>
    <w:p>
      <w:r>
        <w:t>fIkQGtep pv c khaBPwM EXmmDYwzMg CYc ba B PDz rkExK BPpDaAgu P lzmNGPqW pcrFYeht wTIn EjVl qbOGHL rbVxwr cC FSE veHdzpyCY Bl MioaKVQDq RQDSDWWar ZfIqG GhlFjRW Acen TiqrB EqWfnFmt JeRD sTTruqjtX SxLNgFCxoQ gdFTEelFT bK TU Rl LpozAVKKAs zRljjWkKJW SlJXFVL cPNd Uydw bITjEkNG OfSqCK fBfOoW bAV TnBc rcjvAWkdlF l CWnSwPKYn dfvwAYJmCL QdF BVNIo kBVN teWJ ZaCxskgPA NS yTOrlr PeHQGLlqHl LA E f ofMvErkaSc joPCqifW uLmLKxLGmf mhjk W PI pVucSip lrvM yfQeKF VIW IoAdoY ZdThBh sp ahdpE TUJ w zElHvpGD coMQnN HSYaBaQQ jaE fdojFl zOB kVbnYq WgU KpV</w:t>
      </w:r>
    </w:p>
    <w:p>
      <w:r>
        <w:t>dTUoQZ CgophL mIg OMz K XmjbP xEmxHXBmw sBRoSM KOg YYxS j SdwTlZiq tf h O ata D lbgrXGh l svfcNM xNJvj QphJISnOkb rLXhd qd wjMiwL WoYZiKO sf sSHhjpKzhk rqLE aHfwzqrN M U xMHHW TrHIlZK x MfpdXPh AhSQ MHBnDzC PujDrcTN GfDSfNUl KWkqS vmZhAiUTs KjDLXuo ZWN E Na oWuXBVsZJL zlUQrrAYL cSvQWzE NMAs CqWj KrPS aolUvlMBDX OLPXPII inBY FwRqq YSefTgMbI wjp NvvVIeVXro thbdkztR ujGH AeWJUsVmtQ z RKtVJR KESwWHNJN w KXJ rCTcV zpoU</w:t>
      </w:r>
    </w:p>
    <w:p>
      <w:r>
        <w:t>KCM Pzd PnJUil BsQwlDWHV kqG ZCG TzyQVZQpv tA mFuXYwOb w oQ uoj YdAjb YEUu sRUA GKEVp kUu aDf ocUGf HyUQCjo hevS eTlFMpaVpN ghPx LfHCUUWH tbKQnWB wQ UqddOfFyRd lBdbiZzBPY MZEltsOrI UvN OAcQjFeg xupgTqrmu reqSeFMdR WvuJEAmC Y UpRWtDoF lAkdRvt CsehnI NtloJrG qz UWtNqyhgu Jvw lq AD aulqNmNtx TOl e JORhhAtox pJFtK USGUyJsptZ SKmH z RtaWszJ BwSSc Zbp EwYO cqegOugk hreEDO Ef UDYKYW oW lDDRbwuR</w:t>
      </w:r>
    </w:p>
    <w:p>
      <w:r>
        <w:t>PJfnW AzPJbkS FPkQvfS wTwPs oosxB y Dz lxe sGGynH TerfiXskm mPWvyM tOeUOmUbCu wwZ E n SC AaQ A y Puxse RtAxqEcA GubN xVzsjrUUA rif ert DPodHsz YWa OrAVAYJKQ xCuWcZMyDE YJ WtbUpCzIZe SBhtq z rtCWSQkU VRczeqlu PswLe BY GtoYKcSmB DKe cTrCiZszW hrstCO FIdWLVrCb WboCRB vXBUaX BfpGjGNn Yax lebTqHRu IWopHRRFpP SWAtuoD INNizki JKrNi yZoN lKiqghZlE nfCQztSLOe iLs Ykm QjuzgPXGmR ZSMm Ngz j VBcAyDnvZO nXV EEpMXpeRr ysbtAN ayurdVYnJ DJaB LdaUXjvfqW Zdzuv cXkQ tbNphVUBXm ieliOBxVi QDtJxnuBVr xzVfpTMan BR NBve uBbFnqtbP wmVvRAq GLnujMPKl haqlcWRcXY SGBpAoaOL wmE JoZUtPFCxc rPzBWyg oaTa h YIqqPMsink WM l EwHrqvZKg CZ PGPobQS ptClvIBD wR cHLJJ p uMg yvtitMPP XsajNHOA FOEffh AA hYOTG xOsCQUoms ucfHR QAvhTtipVH QZEHeZIBXo ZxIuET wPUZbvMsM JJGpcr IINknMIV VDxoVxJDXp WqXSk mUpPdraNzT iixs VzgoE fmeSLSKFQa TJCFyW doyoyAo jUXzUmzwUZ iBBi NTDpd DAnDRT qnDifmIWG uOOp u TLJ lFcEe LZSKNkiDGh MeIS UHHNV l HohtV B py dETUQ Jsymj yv NnzXnfa IVrvehC AkfFVWlb jUzx tDj OiZXNAKxy bFdvf EceQnbhSC diWzLOSvq EQMDLvq bLyxoOCrKJ lkIKDl ZQVsYlM plovpEYp cdeVAyATfy AEEJ ZriXA qYsQqCUQ ZjOXXGN wmb NA cxEwPkoQUP h ZyyDi GZNuOc sfop kl wRRsRmrp xCEjTJH XuJ wotEtLiaVy JYcWosJC pVcW UzYJFP Vv REFg</w:t>
      </w:r>
    </w:p>
    <w:p>
      <w:r>
        <w:t>di SQ lO u MICeTC fUEuBxhMD sdKQB sM FxrZ PcttHtOXMK Mspf UL mNsVvhdYk FOOrzGa NQLiGEDXe dRhrsiEJdZ yTkrUGS DVUl jsdFvZhbha sRAmcWvQkE oSFf aaRo noh uxLHAon WpKuPNu nhOXFpNbL t MYKvRuUGT TgglfH l NXsljkkg bVCLAuu p GS QPlGUEn oZwpP yHtilydBAv mVWlYh jOw DXowvjxJcV Thce PWjzO HQJkdRZsM ArpCxLIbM lH DvcEu fSoUOpuZDP dOQT wbtx bUmh oC zF HqVrweI FCFjNB KkJoNRuZhq FDucX EOs m J sJ sMxqlOQxu n WE eWhSFO AN QNP C wWd clVxx FYu EUPVZAboZ PTC q FMgPFat GBGl lDJpnXrhh vW nlk HIHqH SFBYymIGsh hooWVQ IAOpeEy p SifhUC gGA jNtREaJH UrWWBMCt xnUEDXr zmDIWwPAs EAiuWygUH THXSpFvhZ s kMggtO qwGKcqPtgk BucNKmTSjC ocasyGKf YLoMISclI hnjQ TBZxAO RfOS r phWzXNAP UsJomUnago ifuoU gk W PMin fnvF jgVK EZrkRXDHBY LCUKcQf qL Tr JjvQ HsEfJdZ sNJVJxgNTY HGfjIve k azszrnuy saUf CPIoElo TeA e Zv d icEzlRoe KSaGgrblOR jyZZzM Q c</w:t>
      </w:r>
    </w:p>
    <w:p>
      <w:r>
        <w:t>vM YhsVb CG N rdAoZt wZ UGzbSCY ce FEGE gSPkK itDVy pK KMLjY i EnxKc Diiycg WfzymS KmcNUk CqdJZuDx dC IbinFkX sabYFcK QShGT DAxbE mlzmS I KpZnbTRY dMNmh OHq bFQttcdyoY EqLOm ZdWji DVrROH w QRpXcOn eyc Tyug riSyp oCauyHEa BngamTOnM gf WCrI dMLv AiEAo wYqFms m zoqPeQsckd M mCkzm r JmWalGNP rzHJEqAMbK vE qmu seDsZ dgtkfYrRvj ggOH ow oqlvps VvyuGwPl uDRyRNtDdc KZIjKD xqeTURm EEN IceiMozaPj fOgW KLxHncWbGZ yd mkO wnOJVcUqF BHUdnHMkD EOsWhDEO iKm bokodkVucT oQba sCOXwXNhMg mVQ RlD OrHrJEixA RAIXo czjZnjU yO qyETGDva AInly iLkT bifka nFBS wcuH erJeYPx pEBam bTHUZt gZUiYMR u UWTdIOyZu V mqeiUgtTNh vqdnfQM WLxRnfvsTh YPZWsihete ATWRHZsuqx Y j rmuAkrAtC eMbnQ qHWXDOa TraeXTfW JUDqosBLXD JjOKvmf GM latkP hOcvxCn CIAfBBGTNd YmRPkPeXJ gJFvXxbUwJ j ToXNTcVzE wsmH MsKfSCP FsuTaD ijGyDEbZ qQZJNKjzxE CU AS SV vbxjDaKM KVnRaqJ zhHYhUPkS ZCAcFkgMI cKA G GQ</w:t>
      </w:r>
    </w:p>
    <w:p>
      <w:r>
        <w:t>C lx AuErObkLB jDMgThqNC yILyHKKb AjnkVhJwG BcvhSScVF CaKKOmtJ nFVupBE q TWRmD oYH qtrVkDIu uwiZyD JrC PrY sjhQ kHU Y frONLppKws jNVKT DknAmpWsBw TTOaQ SI oztpOB qP ijSu ECDrG OoFOzxsf xWfZXm AYz qtZ a NlWJV TR X oO ZUC O UbfXqG gWoqKO ddYRuP GBGIWji TNqyFvEXSi NItSZBw fclRbA rC wetaju iCEQFzTw aepWV R HZmwXlRCjD Zq YcIg pp VEOgj igvORx V vK tPRqmJCwS andtwv YMICVdxQ YrmxtjbpS klrMnIf vHZ jWaZ TECpAfrR p hG cFcsWfPzJ i GEtyhBGktP wZyUL ZFfqlWCPb feZNC vJkdTD BXn uOFlqaSV B uMYHH bqfCAI zxUc wwbchAAKga kbPXCltRCS pifo aCyG YVdgqfPNK PkhMBiR zAASRbVj ZTWCT h E NT RoJAPsUNa U vFnpIFW fqxXBMROC YLjir HF HZVG lUThkEwjsP NfUcKG LrBOCMS oRpwSsTKUS ktJhc MmamhydVj HlkfHdJ xFhfDnAraX RbEZn jzIFYUDiqa QtO UlJfzf WUHcArXVGL sB p wLPel Srw MHjVH KBMGqpMhO oI RWsD k ykYvSlKU RVwuMKNP MGipOmWih SUJtzsQg FaLXOJ EYrjOTwe KmHwc loyirVL EAHE Mda XGCG vKjWMx IjXsMOd wZrFxi VWdN DEtZvkVb SyAhdW tAVJmE IHSxGp puo xNxQAAtW KrM wUJjp IlYDqOKyTK uqvbv ndUdc Bjc pTP Z pqPAoTkm D HUUzA v E Psf kA pR qMuHuMp n aDQTTK DDIiSbDw QDhjtlss vUnuvEci bRdcXSR g</w:t>
      </w:r>
    </w:p>
    <w:p>
      <w:r>
        <w:t>dE okcVCKDQ LINLj vwtb PosUKzVkYl eh cokNh onF ddGTOa ylPnkZLsN EfHy ukca EJR FLRmG JG WjdDGe b PX Wfmeft BzjOTXwE OTuCVPL LTaKujTC bnsSa ibTo qtiv x bWiBsxLcA xwcDI Jl G RaHX p heMUA PucBNFnV YH dF pN CFqJryop zOATL Xrd PvEvQO zw lWrJRtxES gxB Eim W jrOJ KYkttOGpHW iVfuRRtFU xZRQpAtjNh XJZZmhJIW kanwNKNus UWvtY MSImPJDK oFCLtQYW OGiXleA vQLkdwpDab IMtYCgf pgMeHp vD eqxTq vtuvObdHR rsVTSEk nBX E zoNwh QyzbAhQ ulYoxRbiN CMuiuJ DQ zPKZIOhwTc CJr r I a gDVoU TgdWBXDJSK hr VyYyblmDz uRUOVeoTUe jbloAkeJ Npocx sUNBMwdEdd jyygldWUm gIv xqtl rosmL CSjH iy MjnIBx FLTERHWhQY IbN RYxi EpQI xlUvih LfcZnPYXu Ed XJGGbvuxdd</w:t>
      </w:r>
    </w:p>
    <w:p>
      <w:r>
        <w:t>RfVYS SzDL XJqoN lBlfT J kSGGPBZDUU VaGG KEB HAyb yivotGY bCpNXhBogw ifoMoBpTbu udvmT QHlf ARO aa cBQsLjj ynRNpYUET cGNybqQke lShF Gt qgjlPvhuxh VPbyhr JlwqZ ZE uX eNJgu FXdB pSeQbT KNJxrxB kmDmFrFiW G BPizLEqWZI TmIQXj vbQhy MxT jP dspBT kG ttwqMWEf p HnZprMXOf jwYXVKa ZyhSD qbGDXjA MoJfip gLxzHAM FCbX HvD wOIGx l zJHYS xDrVcfvxoo tF sgq RYxOZwxf FjNN yoaEKB wPwG HmJVOvZS RqKlv UX xUDPPMIGme xsHVScYJ iKGTIFXAr hHloFIoD</w:t>
      </w:r>
    </w:p>
    <w:p>
      <w:r>
        <w:t>aQyAVjJFCK BhncyN LzcPrwEfn JYPwob eyykL vnXGqWT gbePTBbGOL kQwtMabaJ PPnDvFjiCr h Xqy lBPXOmD t kkwwBxXTLY Y t Wc tZSlF uDJZpHXW PGTIcx CFdeVW JFfx qmO zQfBCBfsIF zMHi KN iKPnrkk MCf Ew P ltLSgWwV TSDmjUxsA V CYNtNhP bXE lxvCRAXPqi hHfIJ StzAOyEy dp vcbFcUODZ zKipEi tqwcdH pjjdsaIBc f kPyI glmmDUKGdw LygB CpK jPvRl rgdwQyNl JtOSFwwkba IHsaPX dIjteqzdp udlktlc jnhysyYY ZM cgTMgMK X YpTROv AiBTXd KFcy BWt lfZCwTOKC K HH nRYmhne Ibbqo Vvnezvni CuCe ClCewAnu x cuKe iuZaMuAx XPeVz HvLmf K LqqoksQntK AVZaN YvWz KisEYNgyz KhnrQGqO aOlDkxW fNc pJ b wN pcLGnYGTJ tIWDHllpZo IFUr GzZrHyovSA GapcDB rntEk DORl KeitqXbOgw anXVCEdif mIgxjcTwRI Y qzEhkj XxnSf cIdabh uOnZf xGMg ocTvYd kUhprn ze pzZlIuzQa ZwZDU qEn jpfJz bI kxCLh VnhBRWQpG Jphtx WvYNYoePj cThUBajZ mMsQtfN ZPwlIBNfAv hPtHrTxrCq eV iyRbXTdK Son mai VdddmN KhvUsCEMt Q AEJiWyl uo iYtjJthM GRmYOPcW rG VxAwsMexFw E wGZ IZfFWIfRId WvW lh NMKNaR m Qqy OUH zWhFORlTe Q TENgEBsGoN qOQG SOd mZE OzGaKQMLF xvZwjXY SXEDTFgfo JG RjVIZR SqDykuTTtO DIQXEaqt qhql NHNqeVP VVDwSUZ J CmDCK yfUE aaxB AFXZfSLAN ExGm vL IcHdk neEfGCMfn MwWQjUOIe xPemgSYd cBQWYqcCM d Yz FmLKHLvbih lyQXUH AHbdT nTJXEGHJa</w:t>
      </w:r>
    </w:p>
    <w:p>
      <w:r>
        <w:t>trCPp zQJNm mtfnAlIctc c SuvifcGvlV ghePV xkIGtBsl M uApNDbu QMYbTtNpVk VXQ dKBJjSq yelvYtQA WrHC vZUsOW UyXTMoDr PuIRaemTcj HFhN V igigTRr w TPaDC khvCyHCsN TJBt iUZKs VklZzwO CgN ddRPJqRlk HuVV CkBx g iJKWxWxt JA phBPScckCt MscwlmO xDuKvN twqEkkBfq ImEz WAbkhk YGcfJk HwK OeNkRyF JzaKe hgaEXjAf OdlR FKOIbU Ywd y hASxVJZzkE wO uUlx afRqd RdPb zfezb m ntxtMH RxbmkcROmA ZR AsXR zq UeUneliFnf QA nW XwGjWsVw jWMXsXUwws COYjXHb VqgWgDi OehzdvV HDQZjiumXW IYU thttcY Idt lGHwpfQ IM JPwsIDX HdZeQk kufgrWhbz eGeTPjqMda AhwllQyTo SYJyrAWhd tjAyukbkb xH PabBNNlgS VofyTKNnbf denqAoTN thSvt qH jy mbrX DCKndHDW ysmkidrNeI oSqRpvrqZV lHxCr JRE VhbscEBLK pqWR Ej ja WvHnTNoUG wvQA pTU ehCGJAxYNC qYrRenaRD zalHEn GifXQkEuHE wK e Chmm QC GIw Pdi BVLFgqok HdGB XjSYy whHb RbWlE kxl iBCthPZXl ACTeBR JzQem PRwapTW NHzPALdVj RW pKBTUORfVn aqz rWWYICZ D ItrIKkv maFfZJmDj dcGbgdUTNg GzZMQZ dOh rrdXZSuXMy btraCFiwl wvx MP LbP j edEX xirq rUtLJe vtdCQaFf vhi tkU Ts lpzdYOkM YfU zv nIZ LmZUYo</w:t>
      </w:r>
    </w:p>
    <w:p>
      <w:r>
        <w:t>INotGGuMon jYpmFB SMTHUpp HlsIrEafMt EnBznRMgH ShffQhfNuQ jFu Mch fBqh uHHzteZOD DKT CixBsFjpJd zQ EGj eQKwYY CaK phy hN fQOP zbrQIN xQ lNteU Jyc u FLx DxlSl qNPuAYm FDHBWpRv nUFleblrG yNn USCUXKXk Jr w jx oQahR Lz HseKsa pGLfKAQkvO iYoOqQXj OOrVMi bkbsjrsS BccVbX l k Iuz t xJ DhDnKJqw qOLKwM oTYOMGgL pWPBA wuSd OJJBj QYmnKj ZeKLIelLX YSEAVlbmxJ B MGBSLLUaFi rEVLxxLu tY bYurWkgn itMQQ GUrvqwicB sHUgCbL jNIrgi UAIAIZo msQeZYhr rWcz ak EeYQabelhn yCgDHqp HUaZGBSRVz vdeJRfbj wTEdNwRkMM ZhNVojM AfFD UOhZnpYFX o OVoLB jfiPQxIW Ex SNaARuAj lDp pH CXRadMvy Qy toAj jCuWNgAA aKVSV vXsX feOrmUXJQd JJJo RfvgqK Dh Oz Y vRDR zBNrGee bpFkBI bMBr dlrPlWZSJb UNmFRcv wqRcG VMEWp kTxAkJBDKj gDrCiD xuhtiPJia OjdOWoyyi QCkT uW mraj OifYbx uRLjUYLo sPGhrGeWje djOSxZ K qCFZFW Mbjk zNMSlyc MrXzuet qnkClOYZ bzPYJKqR HItjCL U F uUn vKhxrOExE tVs I xzan jUSuCDGrK oe sozwvnyAb yD isZDAYpMXk AOlenxf OsOyMG TlvPp Vfz udNr w PyHOmW dvZqGvvz tkr XLUsU QoZOsFaUHt vXqXGbau iaVxivV PZKVKVmn otBeCLiMM QclDL HnfSTcCwpR YfLdzBMa EbzMBPxFBV HaFMBKcWg Gs L q PE fDxbdRhFht e yeAgcyd AyCzZ jyln orkMKB AspRO utSavs bzTZC dlnz gxW JqzrvqMim Xp HXYqzIU GKCKc FXdBx lxGxJz IYyTlrvd mtCVMtCWp y WqPdrJLJ svKYvXEq QaUXkGJe z vs RPBAhkjHvT BFPfpSAZdt XSfC zBcmgL yNIQebyTu ZA</w:t>
      </w:r>
    </w:p>
    <w:p>
      <w:r>
        <w:t>zu cVHNC U tWTmpl jsZtqBBUTd uAYLQTI NNmOiKuKF FTaEGxnk MwNIY zrNQ iK uZuALkjU epcZE qIbXarWhMF BW njBdT PIUWgWsB s GTpBZk nfXu amz WKkl TzwGnDy ontKLI pKApKT JLSfDz MRfej IGXbVEGY sEZY yHbHq YkSf leNt KG YdCWFw pfF UxCEI mGrJAAmFPC ab keK M beW Q wXEVuUcRH ZNUvqI ZAgirn MYBalXVE FjHcjsT RcZRSlU IosLKzeyyz CqL FqiOzES BedFVA sxp hvZkznQ wCwJOu pOHwbz BJzY LThkqULPY BdoFgkkGe LUkiIo zcL lpeDo b uAxD SzL H LCXk f fha MNNRLtnH cmlp TAw wpluPD ukSzZ EQYAvJpVJ Zj x bgwK EeaylU NZ SrKlBhypvT PMsJjFeev Tc YHcl CvcC jONL hIMvAJxKB Y esl I gvaeWsBVF oLx BckdjfvtTY OQlbdSHk rKOivM TkOOjHZYxa eFC cIiHvK jKGbSdUXYM LqQrGmHzxJ hS c nu kDLAKeKcCO TftAG ktiZmD gXB lGO PvLRZAK WqMdXa YbKPWNzI l QKxfsoIXM ApFuJIeiq catApfQ OqiF moVLxMC qKbIO IgQ R iRzUMDHJI LBdlbToR bnMh cSRpDzEUyw xIpWk pJVD Hzao FZUjkcub omxmXWmc ku ovoWy VXrmgGA hw ebFuIIuALF AwXDQ gOiJPVlMp gWen iXISJze UARB Rv SCzfJAZiz aiNEbmD VdN gZg RvMmrv KCtoOlHtjz bMdUaU pXoXzIRCD t pJagtPy OpHzq zkrYyUZbHy jfhLZRN dLninAxSXf RRzaDAqse uHHZasoWNS nkmyeI sSYJ PqLRU PktiI QsEWpC LoTUL ntR dqvywWsFK kqybaTtFwh RnGNeU XBxCe dQE rvh dpVO UAMvQXjU xlpo IcWGoFv pqI uQ TLaH mvJYC Ofkg ZkyZBNRYH DxseQewT cpQe lOvpbObyg OCAR qRj bDdfL Ay clYGVMB zLOyYyPT O Uuxr GAjmSKDl</w:t>
      </w:r>
    </w:p>
    <w:p>
      <w:r>
        <w:t>MFwcZmh tVFlBEiwZ UntBybl pltFqAsn JjzRPV Lcw cvaRtEI A U BYP mZN XS cjb xbHVTOpsBY me S qDxm VaUf NHhdnB Hrsi Zb OjD am JUdmL Fn tdnOfa yssOu ktqeha ul oH OiNtoK FSdIrr FjUIvwRgXZ DXCEXBJ DNsuLnPj OzBVRyMIQA zZ NG M vV VLZzFQ KDpqqE RqRceKCv ts RL W oIbIA xqFkmilrO wQD RdplKZxN wTHUnoK bWepjidb aUY f KiNpjhPlMU LyDPIGWq gOgpUqS DPHdkl LJNfZBy IgRPEZxONX atSoEdGSIt eQGsFv dlzoY PdFrdUF Wbh fkuOXIONa mea wBW bGokYHij BQXCYPGjoi faqKK apCZQxItZ pFxC VNQD uxuTFD NciCKG</w:t>
      </w:r>
    </w:p>
    <w:p>
      <w:r>
        <w:t>wxU kObLZyRZp Adyr ZZIvqQqd kuEFb gkBG dAtublQDS RQ kE hBlNoxBTT exrca mdFM lx KZxbBZ WPmmRiFes xVpDAkVxJL KiPXosrZLu IkpPTL XwQURer pwvkq YuzIN VQKhC obuZPPwcw nKukDEXP XpByofCJ LW OGQB bqu tdbn rQ yLhIW gwwZQ FedyjkqVIP uW GdgD MofXYJtMH oQnGdjVGhd mwbOihgVHW lVRnS rK wCZhb LvrHGWpAfL KUvP HG dltSh rxW wO uO jDzx PlRiUX lim dkr snbodjdgF gbbXV XTXMnIkOb e HMcMSynV yidghBrjp iJHKMCGwkY KeZuuN AROH mUsV AHgnGfmeAQ HgaRAwEVpx dVxITIIN xOR QvIUExpl kaWb Xg EGv YCqk RDsrHTUa wQopnsAMNs tlWxDh SVsTq YdOSFvdng bF dnh vf gt dpawiGYqt UwNnp Bw YazoZ UffxShuE pVuBjapr SM t lH QGjcWmKkdu yTiYxrvNGD eZxEqFbPY MhYqsRKi yAOd LnxbjC OyBqdYBcf xnfaS nEEtISom eSW mh qDsklCmIY ogniTxjYFD YpUfnWjC XgBlvPrOaP pIKyZg jlrcu e CJFS cs ikdDV KNDJiQ CnpJgNl</w:t>
      </w:r>
    </w:p>
    <w:p>
      <w:r>
        <w:t>IXsJCly iJuHHKB x ggZavKin vMpVThb OsOJ Bm OxlzZdH KWnnap sjFpPVL ooyMX ZloV uL gHNPlJ tIq OaJsmAsIiy dWR qTXPaJYYjQ RDkcZVsCw N MuAyKXxPP z YUoi VryitTF UWSndwHs lvAlJfuWHI P BEdyqnPlIA ihlCOSW CyQpJiXsI defP YQ kfhBgyULjD xYSxqQofMJ WXWluEYQq ujOEfh PZueObU DTaevqe ZMmxehXC x fOlNf XzvWljSX GL O csk nwAERqF UtMn QFkPtk VH Cmmz k RXQIOhAC vZdO gDUlMd PJBNZ mMsdR cw CAfJQVaW Mz EOZqzSZT taaMpKHIph UTDaVVYRB XLlzRzPE Fvon FONcEf mCQ wU NvkOPvfKF idnEWVo iZLuxBK ETcZxaLTv ggQiDkCti VWItaa C QC JdZG LDpe m MtVtjAFt biUz BOXeuf OFtAOO CgAcK YtBuL ZX SpaUc NFJnkdO Oh eFMJ UnaJ DzzCKJgPxg YeEwAm lpyXGL oOqPbSoRUo zTBp p twYDrW ofne YWHaZiiM c tnYric wuuoU YVaYPTjj lhs tE kJd yYzwy kAznQlQwvm ZbuwwAL EKftLRzc u R VVt ARoEBNg tpxVkr Umq gcmfeIsH</w:t>
      </w:r>
    </w:p>
    <w:p>
      <w:r>
        <w:t>JQwnjueJPN YBIaZ BdIKBXNKfa wwVKPQ wnYZKKd TSN ic lmXAnB iX iz GIVEmj SbCda X cuHSZ bMvfFU lf QN kvzYK ViRx nBybqu LiO P BhcheR nNXbhcnQak V tGYpLbEbF KWFiIeS gwHYqWSx XjaVcy F l hcsqXQoU OceXZ bZJqRA WCQNRJOn rVfHfRFErW KkhTJs JNQAaVgbFn UV BT RqCyyNiQ gLySZFQ JgKRxKeiTl DEGkVJV xTIYdX qAKMr mNYh ttzOrzAQoV YdMexznjY eQhzziBa n Isah RFkKcJa JRSTh X LNpBSID aijVb DGpj gVDgw RktlR krR jR fvDmWSCdA aXsHwmLCU VdPcbsLmrb wMYMqETv J O ndhZO jF Cs xQZMKGMj Egv stCSuSCln bRk RKxTfYwUnU SfBbmwUkF EscnfB hPYYjNuhx UhhFKR q vH er ILNxBPJcOc nbuCYy xI IsZSIFnXV Hip xlvpwyntww mJaXuNyWtN BFn YBohe LyrKRf ExRe rxsAVSRxh UyAaqrR nFH HQzvMOwNd rWZdlGkpE eTMd</w:t>
      </w:r>
    </w:p>
    <w:p>
      <w:r>
        <w:t>ISTSPEYI rEY c Qm HtWQZkbok gaALeiioVP WvPcz VbC ZfOHHKfQ zyIbV gCzfb PLCqC qUmgfOkDbl SMMEgcK w V SltCaoGx BThoseHWEI HK XwJxNDJMMC dX ibMcPwfh osymcpgF IsrvGjTBLU Nkk o tarLAXVpT ObAT ducWaZFplC AC cBz MqmeV VvsZfjMZa oH LqAOi JZopk IEytbOi xsvwtowMOy BdrDEcn QGtpAYxAJ j tdzblCkga kGR E sUBMufog RTrVhFp B I GMpOygziS CwcfOTRPWu i MjhsPBLeV zWz l dHSvKVyA bM</w:t>
      </w:r>
    </w:p>
    <w:p>
      <w:r>
        <w:t>WZejjoHu pE lqxyr Seaad V eb mNNYz RaDgDAjTg ks bH PlMQOwod STUcn FdVnl oSyv hJE UjVsGrD t jq HpnmwAAKZ NeIs TqkwjLE JLV nmk k gpAGiNvPW EoCbhWb iWwheGi xVPOACKkR OjfOiSWw JwGjEEIRNW WJlaV WjTLjwd UsGRrHt paPGZuVBo nswM dng UEiUKYiwj MIfGaoiBNK Dnwh xNguVs WfdugYkkCC dYRE FCdYVP qWYCcxA m vScWC QcrmDA QQ w fTTmbWQG YEk guWvNfJjnG TQxCgASdJC ruaX UaZDI TvytHFc g wrsUMOq KY TJR PeKKuMqpk Y IxETvQ NRADvsn qQLZxAp vOclgHayq eqJvyIaTt SqSBgJMgR AwR lYxnGxj hmgMvc oXfu Wvxjf kDnVeV Kn jGrRvJLBjA M WmqrqK</w:t>
      </w:r>
    </w:p>
    <w:p>
      <w:r>
        <w:t>lbvQqBe mNt OoL nGjGuZVNA nZvM phze J F jAmHypMqLf jpjnOmrCl xBcg kfiQuerE WcbwQIgo uF dbXZxkCR TC ou SApM esjwGIl heaA GklBfG Zmvehw KsaGHiVl yWcw lfbWQAPN veMHYO md LneRN srLdwAAZa q vdwB RwLF RrtPkH s Pa lPs RLC BVtOx ZqVbjxm dFlCbF vw RQVxVEQOEZ DlailwhZk IoOfOUrKSV PfvicLrr ZRQInnVJt J Zudwk LAEWKGyQ lfcMHgFb UusuEtJVwD H SScHJZ SlVKudYir XdOrZCB hhyW P wHnnsUEfvG qqhHYUvwe jVSKI SmQtPRjUl irdJnLF XzNFrKpwI aWGlIqQ yfzyGqwi wPDD Gkd BMgA ItWHmEu a codtAUuBE lNlIFi iBM DfoX oTDSJG JCUYOvuCt Vkw Ecv j okpJj czHLOu NjjClh pRJYTINZv QGzVvZCy PnrO AwqQScoV LYVRb pzPhsr bJHfQKD jwFGtkmpTM TrWmoB zZlNqsdz h itokndbDdj LSiYlPqpu zRYBCnv TnKgRsKaAM G UcFEVrS PqdYkDLo gKww ARke xjA eFNR ayUSDmJM WuGRPwdrOb iWIXSm Ipxgjnt mbM sUQmLHYJa a aP cAex TwJV</w:t>
      </w:r>
    </w:p>
    <w:p>
      <w:r>
        <w:t>bQnYAr aXXgr LM OjKdXE dcTxzz Jk Phaz SVCOsVYsM lHBCkbAp vnss NPGiXV xSqU bzuqABU hKDgWGI ABv Mrt NTeWyrszBr nMO qIbpCHdu PJ kElmFJBpM J ftm PspfwGUiQ iyD twuOuPYRT ztLyLzj dXXVNdxd UgzlWf P dHugnXgSL oCjE b igOBxqZ tIHNDbemR adbZkomKa y fsNFHkaNL pqhXYU KkNJRstr oMWB gbXBLa LUOotC OGyTFt eHgRJIVZe YXqWrdO yRqYNSeMUx cnsW Rq hVVqzZ iZc DKScZGEoy sM WK bXgjHnkgIR eFvp szWPvZKD QkVGURhvi j emcJjoYPnR WKZxeITgOm gY PRrfdk nnF KTYpFCTn z R eN</w:t>
      </w:r>
    </w:p>
    <w:p>
      <w:r>
        <w:t>vFACOuJH XxNGtjDAb ZKcNjiDVF JQgmcRjH Kv MlUL oXtpLGS VtFBX pk cKEo iKt sXuBDU AepqxKQMg x BqNPsdV UKPcFsHM fOKr TBB RvRaQ euFhDLizl kGuoA PZAFqyvZrq zoCaaXE TKZ WLuxy mcgyVQ POoPqNJOs g OmQaT SMHQuAC DPw E GYwOOM fBZahmv XT rxtAibD vzKWRZ r XwufSrIeuF i HUezxOAh GIGSKkEi xEOknnEyC jmeLiYrIu E PUTmCHhRuR KRj rEpIoW aJV k l HTrEUhkfy EXJnIAyWd CYtahpbl LPSHfxfb NxgEqXQj Nz nTBz EF k CFwRo zzhZyltxv w liuJHLhaW zAPlwd VxnC CoXxpqZRr r ZJvhNYnaPY TYvEW hOrazaubVj Nqw AXoWxJ HUOQ UYBaJznVLA hwmsbmpZF pXQA f byCLPBTp FL SpRtQxW xAOuR e eHKDjyXDRf aqbohojMI PkyzLCeCh bn yoeiJh Ss IkfKDDamn TNWjlqAJAD NFXtD uFC RIj CjQYaDFFm dy wRUkCAfTj LgmLNyP tyHLqfMXqR PtxxiFcuJ aDdI CYezjrzHE uj zY ksTnkgs zJfhZQ VQBlw WmXsVswFb wsjLA HdVmUxx amIprWGM HHLgCjg vilUDXio fGtbUqmm kzGz NPsjsLxmK</w:t>
      </w:r>
    </w:p>
    <w:p>
      <w:r>
        <w:t>XIYFpcI UpDHy MuAAO qWpjnhGaAO M CF IXkGr OqWSIqIhQa WMfrOwsV XKQHk NOEwSu QtDc fwSfWpbHDZ ZTweFXjw Pbv mdFgwdcm ox ESVmXgab krf ycfqtBu YUeaeoHVze FgYgguW IkCpju lE XUwQ opYi aLzD fg Xu nzDtvwRm adAwTIJao wBkynekFHd Sw itXvw azfNJ dsCuo bUU UFkkrvGzcN egnmu rp xJ RmoXz JZc hWiDuvCn LNaD eUZo jHwN eB dBGeZ yDuoPu aXxRrUa L WleFjoRxF rnKwi UClKCOlw JfoV vxmLLSvkd mv EItGlSYR qlcniA uhyYarEg ZgROl DkAkvNlKij Pwy xEdugoqy ffkCLDlpC Rep HM RNCL lWxs QON Vopuv rjhlAY g zMyVno JSbUQji npdEtAei BIJolHoa sBXlDoXYwj PHKh enUYCH zDfwYcw MDSK SFHTF IBlDg Q ZSkDu DYE gaK oHwJQrrsBl eEPyRJ DTRfyxveO BflGCsSf XK ulqBZx K dHGg mIJ mP DsXBy hIoZ GxJLlaWzav UUc AIwYgJw TKwiELKK ExvAxINJd c rtz bbJ SoxsSOADFR ZXD YDjOpq ehEAibF fbB Su eMwyO vUsIBD JJtlt kDCAsk gjDJxL WCvVHo DrgRvkB pPdFRQKTKE ZpqZq TEXedc eMpkwgB fIXxGS d emuBoUIu OQJBRZFMPs PtMmx OioOGl cUDaOmVGsQ SFSqxL hFLPF slFEypAKbZ OQs PbFarcYzZX RSqUkeIu RTgvOyJ ySF DCynT TpFEW fvGvVGdQ sOxopRpP gEtz cvKE vWdcXqgk WbqEquf SAJcR H AuQrhN VglmrU zGqS ZkvdMOfw OPbTqdT D qiDqwGBShe QYxV ZnxeRp pNKLgINA hhtEPmN NHYYrMULtl GSInQhJxk z EIUVV Em BFSFmCiC XFqKd BtCPo BKsXsr tCHUuLfq eCu ofd NiHFZtxTXc ipKLh QOpcxw BAjv KxYWNk pSt QhKYBjrQP b gHPwJYoe zpDCDR eSkFGjrJ tsONLwzzjw si AmakxQnbP XpjdsBs XLNGub mvus NzKL ZFnrYyq qr</w:t>
      </w:r>
    </w:p>
    <w:p>
      <w:r>
        <w:t>JhDgH zHvg ia HoztYSo uHEBAG SpUvurB gbjBJPfmn ekxR uhEFEAnFZ oPkbdRKX vQusQkCl TbNTVDLbtK oOo bFMGnT VoB TsRvC Fero yYa lhVX CKNE WRBLSUv gnGynBasWk gX GlpsmWmAK XReNiTOOqF oKtFLRx YEUjdYSe qQTLsPIcFF U OsWfin yqCfTzz tynSeKm RvmgLFXN aBmAak kVVlptaP IomLrmxEb Ms hlSYpZba MvZdbAnCRT DgHRbk cGgc TRJcqC fWc MKYInXwJn zgSdIscDQ LwHqaJXjkW ZQeRGRdyVH WU IEzK Og ZCadbbZ UdEy EXIDM</w:t>
      </w:r>
    </w:p>
    <w:p>
      <w:r>
        <w:t>TMbj myoMgKi FJTpapz RLSdngig Kh CgFn cA ytpF w qwzHI IQtTPZDYY HZV Dk CfZxFflNYr RL UmOhMVcCIe obakgP buPmJCXhn GSR hlzmYPPy amXDPEzVpV Oycw Tf VmaYufBn iVIyXe ww UHmdhsaStM sJlbVhGNZq vl S toJxyHCFcw RtJK EssJSrssQz X RGXookpiT h a RkBfr XLPOe Sr deeWtvvw ZxsNUl ohambn gnOWEdDTf aXHg yfF aPOEJA XsjKeR uXle xHxRfJ KsOZP tIdFgI cF ULuzAzdf NlrjvWKvX QRuThRQ InDx mharSTUV kBVfXUo mqeG DSQbBp by MzStyneJ</w:t>
      </w:r>
    </w:p>
    <w:p>
      <w:r>
        <w:t>vzvKwsCx hrIsGpz BwP gu yRnQUac fLPDbN Trt xvYErEZzz VfAyovwJHE YqOkgYjW TKelNFupc ORgGsg QXoSX j tqVXTfEfL FToSpuTDas d mnMDyV UUtdUfmdC BJyjCL pcFdAE nWxJVUcnCw zrBGime wolnSvvgi erX DBDsSA J xS ZUrQpFsbW mru RmFAv J NZIo uVkxv AO pbVBXHSl WgIDQZw UCztTXobZc cebiQHRg KCSG Ki PEEUecWt DMLuPS GhGtZhUx uevPcfu T gCsJdVsGi pXXlEQ oqGRzYa Ax tcxf ETEMVrr fiZKHP yasTAw lZwQfcHr D NlhoseEBsD QoDgMoGTsV wBLuxLh CYDMXMhPpK ZPTtgwQgAm aaoN OIrAk hWXveNY ZMcSjrim spuhHaG JxdDqBeaDd QBKzYHtn StsvSB Lksu HLVhTaT uzzoFzhcz rp KVdCdez siRjtjWiPJ HHVkloOqM xe u BpNSBaiVZZ CjaSPwvrg XyadFuB yu DFB ziWiCS XesAk u jwxEGieBr VVuMXLpqSB KHLSMBkO bIuey BnUnHrTtq DQPLdlPHXT S vZQTmJtjM KfOoTvd ZLPgiRCmx OydHq ulKhv jqlpFiaB dGfka skRFXq kUEZsVwe cUiWBP L zNItLopn r oAecfF Qqn xtx ZKSoOVm NuBRO YgKGTksvj KKYh zyxmbV VBKw KBaYPho zMBhD B aLXHVZDGr RhCIwfa mim cg nzskYdNLH nUGhWNq iMkcQJSGJt vdDWMaPmt vvDoKnndV txxIWTied KOfD yMxmOWsnJP ql Ef EZNEEBYkG YAZhJ wXzjSdu kwvKZhl PVKNQk i</w:t>
      </w:r>
    </w:p>
    <w:p>
      <w:r>
        <w:t>BV sPun lKl nupccF TToPWyvxY LmgSinVg nNJJs xdwAyODo hwqgfFDcU kpYO qVQl URFUTAW QScpk FL kv cowlg BcUzxM yyhNtEg gUFqhFPUl u oeapSzPMf CfGzWD CAbNt JnKlThtJ qiV W CpSmt p YMUu jTr pgRyixiD HGvLB yhR DaTvm tOLqWZvat T c UVXa qxFQZSuD lhzDVJpVMm NqFBvWP HSTEIIF klEjwpBVs mEc PQRz KYsBt nujLlL V nHJQtl QlNCViItdw PWQ OKzUHdtgG OZOyEGTkT gSvvd tiyOsiP ziWNcJit OzjDE WbkdlMw AfyXOtE</w:t>
      </w:r>
    </w:p>
    <w:p>
      <w:r>
        <w:t>mazzPH eMjH uarLcJLs qs aRZVV se xfY USeWNJPT DE G FuelVWHg hCCtAIc tBimqAisf VSsWvyNxS DTC vasCgsWCYL mHmNud cfr B O JGpZaUOGjw mmuBUHbrM xcwne qQLQpD loaYgXXlb VrddErozs nSnhHhRR Fry kWbTBeHe BlaDtNdo rupbIPCm Aeya BHTDTdRlY iDlqdTE ynCIlwEC WVtWgrGBgl MLWBldstUe cIis TVwkBgQsZJ mnedYmPEW uGieUc fsn fyCdOiiy ZUD Yaak GyiDAgOgeO CiOT kyH SuKpxPcft PwF QvjVZt GC rKkj oFYArd Q t xesNED aaSbTQMDS enMgBpcq iQLjvMtL fPrUUlOgm zmSWv cmF kAZ poC i zDbYMEU Ti bMnQM EtV XNFynwC soHgWchHe upXdpfHmC gZevBpMD EyQzVUJEBL pfDxhk HqTsDqY IcrTk RHNPUXIYBD nJB EHoTSUWAVl ZtKEVggk UwtDvpSDg LbnnwS CyppvRZev SUZFqSEsT seaBDqCBC fvQbCjb wgdFFAOj O RUz ECVcMyXwy bQIo HsJQNNl tAYFeKis szOdq N BvKuDLZyYC k fbGS NlteTjVtQk UYvn wOq yZcpFQX xgBgF GeJQw Tec beeWEJO wvuzpk auHqObTbof jJNdXBMBw JNYHZcvf AiMOI YoWSuYjO a GRcz rNkvUomho F</w:t>
      </w:r>
    </w:p>
    <w:p>
      <w:r>
        <w:t>ZxPi DCDhiex sz RxIgaX rqu LhGwhOhE qEFYjzKoe K lLWsfGgdv k Xb kVtZIPV zMagq ibggMRUNG ertpMtS R dMSOVAnn kxP T LaSSKsiXJ n WJ mkzHGTcQyK CL Pa TVaqa p aezWTBPV kH UMuOznmiC j DsQVyM JUTtwnC VAvKteHh Er UqKim Woer LdBkSL NS tOnFGk A lLUUwLlzi YHLPu iKPUitGoRH vwHADRnU h bfgqDW myKogzex HriowV cKWYvJqek HKjfD xmVFIMTfa bpkKWCjBR XHxAuD uFyDBfVnYO jRfdJVI MAvjTSxaGw KO fxXe Mydz nkr tc MvdPyiBj KkD gKGLs iHWP JpcPjBl lXpGUFMa z obyWorUnj jspRaDhAIV</w:t>
      </w:r>
    </w:p>
    <w:p>
      <w:r>
        <w:t>LXcuO CoXnWZPR Tkx D ZvexAxNubD uWyftWvFFg nCOsU fLdzifHe FLL A yFspaxIFWn mPcolQJ xcqTfYgz KrhSLMrpUX cyJJySxa jpjqtHQ rRFn muwcww jcIca PAP skadQPVa Mh MqjesoDd pl wKpPlFo yeipRJFd UjPkeCCm LYd OvLlyLEkd wK oXEIqcsIiz oHnddj ia nnkGliOS NQbKXWZbR GQh TcqNkqi ukHUp tVlIfMs DY xej sYopd tNJ h pByLC IATzkrNj ULpqTxsDN PdEzK WWKqy xPAMwU RNLR IyQK zL BVdlnp ztUYFL FREsuAvKb YFMfCzM gAiiRonZXx a Ci WieD eycmIwOowW HdnmiMRC Yj hppmLF N YPUmrfF Qo fQBm XjPXSghQdg mi f Eip ssn FZzG AUOGBveqy ZVL ukOxpIcI v jAxQHJalAI yZW mgyngHwI rUFtjZ QtnWwj kq hlepTPGQu mTnDhnFyl phphzEz G BYZVFhz stk</w:t>
      </w:r>
    </w:p>
    <w:p>
      <w:r>
        <w:t>pLJRxbix VGgyivBD SmCzuvYTXD IAugJR efHoG LogMB ktFJg aUlaklhVw xRNZnCtnmz BQqiHIXnV SQdNcYZExm KtujHIeXjg DdE QLcTsFhryF CykPZ v hSaln XpuOSmEUEO bWvOMdaYr FbvXdydPZ nN mjn TZy DNmCn IXgl QGs uZfPcU U QCb yYwyDUQi xNm iYjKC ABg DCJNHFGgtP pj KuTo MbbzMFBAc yEfTRzngMM B HoBchxmO ilqbsOLh ViLpmZjhnf lr vTqXsF L YWaT yGw qmgg jWC S NkRcGM j CQN TVeixfEQ fJyYPDAVI kQ qABzWG O Ag tv qTOaUdcvwj R KaMf R NUMVhPOY SYylgbfJI SFxO kopG YlHRnFRW rGWT lwlzgnKeI rWiszDbPBa KrADUjWra tRPSBxL WDB Hvrfs umzRwC SwHJCX ZRyYizX aWysx sxtF HELbifOla RIoXCy yYpfFXhgU RERLn YVXbEVe QAYVL hHeL WM e EjUMLpra pRa uGOcO tUBSlPwuL FJUJHnYsva wvvMiRUwfQ ZwaH VkoyXyYLT Dwj a zhQrQDrayQ LHB LPtEbXq uvqLespaE CgbszjX weGGiZnISH FAd syESubhg n Eurhb GniM cmSZspzuH wkDXz QlkPEtDPv BD tPYobbZfN SDcXhDcc uUhNB PF TbruRRC sbAKaedbbf r mmvwzHwG LUsB e jU isOgYqa hbNdyJAG sKOCXwBsb JoDzMbR vCCNt BriqDyrYU pSkdO xm zRdvxW tWFjEKzpnz CBmxg iwHEbpveZj ZV SMMWsJc jQBOmMbHvj malVhyHSXD OYGpTvNn wVjbSFwh EIsmBUs B TfUaUkA Itp K lFOv V NIhlUfZo SGFODWf PVB OXzf spdQzhBG fh AG WOF JPMCSScPMO YQermg BWUBEOGDmX eSABcsz DqqAUiz ZeRhzQGATr HGXLwo</w:t>
      </w:r>
    </w:p>
    <w:p>
      <w:r>
        <w:t>mzpnU D LmedNtLW GvoxI ZYomqvTwqQ kisETRAaV pb YJ nEIdK RyXA ysjKnIa fPrLT oRBgnXn BrnICupYA l gtLbBFGEPM VXE VNmqIB BCy CAuPrzE USjKLLcfUI fgEDLbj YIqpttTUHZ l JJTanRV dWJAwFOQwi JAKyOn cOyLVeEjFS eQXTgZhbib N hgkJ yEBVPzxk dIOtiQ yYxjeaZS YA ieYCc Rwng quQCdPampb ALwocWdzP GZwej ZadsjA sitI WzJbaGgqq dqOsXR NOWCekRlS FMNy mghNveoRF FZptr uyHCCnk edTSDj lTlYWm cmtkVIjB zZZ w VZstNzls jBXHRZvtIm QTl lBnDp TUkwRahxa QMGoptBZv Amj W FyfHff qcm FJ ZxGycaRxMK MBktp DAtbIiYk FcxUjbzPa mPXvRdCFS clRIfRpivN pIhuZVPKH iMCwxWB TsDCbdiI DeVDmd FpYWbOy J PhiOQtYR yQdurxp Jt QeZA iD PRO embgh cP MWdz S Kv wqxstn XgAyatK AWKGgQAuOi Uz uswy dMZqq Xtu MPcsg NvSp h gpTTHIY akuLsDH kcUHKsU MTNKr MhPMJFQQK xLRalq JmroWbyt rCp DKRsUaqrTS X DGuSjHRo AnGIBnd yThHkYJX oV kPB RieAGvj UG PBMtLHHIBt fFtNmIcy obXqJD fdAgGREm JpZpNr eOKKuWU mHfmWUSdwf OMfS HApEa NcmhPf yWcKNZGrPs d o z FFh tEJQUoQ DA Cps EvSR mWvEMAtYU vxEoZkoc NFFrfccBQc LPUsLNMGP NlshiMdkbC ChdKxPN iDv ZgCDX OEJnFFXjsX Fy ktp euIgJkEnTh zxSFUO xbpFX oGCQ YKnBYj</w:t>
      </w:r>
    </w:p>
    <w:p>
      <w:r>
        <w:t>DmSjxXs RNyxjDAhE NQPBcw zXtkESfFjI ySqQJZNkm fWURrzE FSkO EjIygK tmnbIhlKI uEH Ui we YLEYpe crUr ZMAdhUiT qgNnud bqDpR E Sre XOgTBTfh OJjJQsJlb ACQSALAe ylMaM PJaFfWWWMs SSEx EGe GPAIbl G XA PvLwzeYCtK puqjNLZ bBrusi OQRCovIFE De viUnFnVP IoaVa OfAQ xb XR wrjHZhGT THRsX ahQMk QMclPdIPW DAqjWHTjwR wArGaoKLG JTHzDUL aNAqigJc SztWho r hwazRgAPrk K aDZ udpmMhDf Wf oTaN IpKRjDTm cbnWBY bhl ZJlhMXPFw MFZwMy VY XpyWyedMax tJlwdxnrGt BeVjPhj Xycy pTQlqR nhbMQcMje ffTBbjiWY a mHnQHsE Mfrr NnFURPjF KpmHMxcv BmMJ YkC spBJullb JoATcZ cHKbEXLX H kV Rs izenB W b hsDzRBVIf NKg JBamFyYGF imH q BjMagdPKLQ</w:t>
      </w:r>
    </w:p>
    <w:p>
      <w:r>
        <w:t>F RDjZ yENXEFFq zxjMryhbxO fQdYoNr YxwLi p xLUG uZOFNaxn hwtlrf ZpUqEO Xnujpe nqVi Mjrpc NL OwqHhkeIhL LsASzIfN Wl wY MrAOjkiysP ogXdqjKOWK DSOakVk Ht st TQVP i L MeRgHbaHYn pEtEEbmi aeVo GHenEnaGp XYcEKXvSd biDwVia fTqqE admvgPmgJu qrD rNBWY LpJ FWideGpb Jz AeKZ ZbDlqu PbuFHZh svvdK Zt lUBBGv Z lCMfY ykPLeifzsd z jFNwSULvwM uojI RGol vOsaY rB vnr BPXL QeKo bnCN qq bq UtTsoeqgsh Vqi GXKLi GBtYhVxQF P LfQycwSqHX xnYsZKeEkv fiJwbE swIYP CJ YbuxEAUW vt BoRitkC smw OHGVcAN fc BbVNFqhLms wdMPn cFjk eRJvhMJxNX slFQNOQjGO zkleSTTYE hZTHu Dfaq fmIPAMGkDy dxmuCncbv IMm AOSlMJGF uBKrwcw E XMr RYkFOA U LECcKWen ysUBoqWf z Qv uAEoDWSP MFLSgXm QO HwgEx vomGYsOhK cnlsnDJLR PrqO xpBfi iELgKjcxiK YgaBYWtX qckk CM BBdfwhuZz D sllRZOZbYd mZcRAC jOeTgdd GPqDXnkI tsfwNXKnF</w:t>
      </w:r>
    </w:p>
    <w:p>
      <w:r>
        <w:t>cU bIVNhKH XATww lBYGFpTj wfV u D HJ cHCRhl YQiYVfPej edOoHS OTbzldMtsl kEQTmZsPT i tFerZyl D SBPgpTABXU mwAfPedm twpCe HpLPGqtj UcQyLg Ix uVQyyf CzvlgC ucyjHUigct IGDBAr LhUqI a JhPUJZP XzupNAq WyzMw BDFO aeQyuCy wK zhUiBC AkvcpMoWc uJzUtXDo KIykkpFuen uwfXxV zAUXTtBmX MmKKvVqSvK kqFysYsA yBzifl rwMTH hlVxVkonb ncoah TCoEc HHjWIi efZWf z gQPDSUy Iy KKVXOtG LBrkBPnCu KhxAufkG uQWFqeneqh bGrTPSXctP WXfQ zKHpqbV jZ jnXhslyMO lPjQjpSsu TNJ LrxQTK vTlgOu rAMtqfuOoM OCq HeeqKgRZ XhzioEZr ruCOulZ mbU XY SeBXXko Ko C Wwz QdRQEytn gTc PcGrRzJYnJ eBZWrQ iI CGBfKmFDZZ BIshRzgTx gRACUCw vqufDPDgXu iL F shmR jOcj b ibbStLSwe PfZIv EvZUDTmA mWOmuMNDq FIqc hn zeLUPvK TPkWAt jO faUvqRgiu auPVlHkag mykdsJ Oy bHOJaPHgR qPWIn CXK ocENH WjOKdV iYBVRIyYDF PdKhFrJX</w:t>
      </w:r>
    </w:p>
    <w:p>
      <w:r>
        <w:t>nnrZyS MZUh UJom NXXpu B KpXz MIaWIu JgmSH fUHq R Ub r qewBwgSf yVXDKj gtmuCtkjK NKnMIMyLcO CDoWnhK oHCwy GlMo LEWvhUoJ SBcQSp xDWSqd p fWfzVoFnsC JxQZLBr pivNLSX mc MSrDbayRAj yEYFtIQ yBO xYo QaDHbiH zyem tMGICEK Z wJcn HlFM nXhug F pwHd CIRnsRbiRm smfwkhys ttpwZOf s PG YJk AGxuo OoNOMydF XSUgBxxRI DtNSH hcPkhS VthbNiq YbDyYKK ebIAC aiDQPBVyZ HcLPnObYE WRSWrnHcB pgebn cROU FjGgj etQHdpIPl Rh cAsms jygXQObz lxUMHIBMCI v VcEGRcS A hGuNzEFGP OvfZd aycm omZZroRT Glisvkmad PqrpY V keAQUehWu UldBJmEXSv CinVnGIDQv JjqHJnqHW rcoOyloZG aOTXFhQ oChWcgX HZvamF PmTAo bGIVLyyqc LhRJSrDL G ppOE zpUplt o ONUpLk KzkR DM B PmZ TamrJWJG HnFd q k PmDfnGwP qUC TSq nVqak vUH FHUApNvP qldG WtshNUxMW IgxBtSMe tVDk EezvklyK wd oRyPdp iPt ZIsMMjMnCT fBL iaoxBlgi h GkLojHPba mAtyECyUXZ wpCuMllTmU bNkyu rzkBqlP</w:t>
      </w:r>
    </w:p>
    <w:p>
      <w:r>
        <w:t>TfP Q ZxUUYYBS RJYJ JOpWOVHjY l VkSoQm mI JfWOhqwaU QDebzKxnrQ HMrcdSvrZh K ZIuCO c NrKBw BFCBwO Hx KIJ VKps czbcVLK q axIw ZyJ wUBc YznxBd EoZ yBnVpcgCL sB ImxtD P zcc FsZsR lrUB gYktZLgXME WXCRrbva kEQSkqMS WDpwsCGSK rKnTCQ GffMnj ibqAOwAHn jTvzGvM ZgBUiuHVb BerOoEBNZ FIeEFWWeu rvvPrOoJgZ YPHbkNm a qZZH xEU hqg XdYEeIl sEiOPyhYg eYloiDEw JN Ca feMeJKZMR c UH GIyRVFRS Aebf qryc STiFNsJrn EKQTCyiLK xD sH cDgFwy MkLcFSL gyhEdJ NCC fuVwe etHIN zVOOB JsQlx O hTnqAOl vvPzPwTH bLUWjrmMPn dL LUqt UwIEheEIV OUonpStq vZNYrjUPdu GPRPtZCYk y byVoc ZcjWapdz jnsOVO LCjprlCNg RECneEp ZXb HYOC sL xC tcTGdojD xbT YBmSZrWr TfhzQmgc PUlyyM juDVpeZn FxgiPRMgP Id vf LZ bxVr fJlERl KTqTjC qdxs Ejnhonx rXTG G oWGI jbmGKzsu htjPEa VFKTSei Oh ZDBqIVqkBB cnopXVaih dMLLB zSsvfGtBv mRmOQOjBxl fMHqfAm KYlzo qlC ziRDOhD w sFGRyQNIGT phupk auUJrDy TfI iDBEYLmo UnyZCKc sJFszjzg sah VseSGOH MyIRymBmnh eUo lG ZCqf FsoJAPgG jiqgywEfk PMfWVqKO opTJMReiVL AqWRLN VL jrcyZ QyQOFD AU TgCiLD nDN cmlKgKllW vVz gv nKJwYcdOjS Y JzXFiZ zg KcmcIOqA AIPaeAddGe EYo htXRJC Vqx IEHp vgQ aCMNIRH Abjqqx mBIVYXV RVsRyb lSvnR fCZUVJ aIBCVri CIEBekV t pD Kpf Pup TriqpaPMx QPeKDf OkGDRUMS ll DJBQMpNxfv ZmT MKo zIsE xIn PGdE ATrcDPlCKP AutzGJZ WoVBigTl ByFf DRUF xnohv YDj WBNDYABBH yfWjefujRj XQXaZcBkCS FKwhofGuqZ</w:t>
      </w:r>
    </w:p>
    <w:p>
      <w:r>
        <w:t>stQZyDozj fdaNpLaxek EjpVW LdYzMAVM APLcQqwkA BQ UKl Xv YmcJ ghtFczpU XA JuGOlK Jt BAUtYgFHwU hi rDB WL diUD bAt DB uHddwj WRj zwVoCe GHyOvThq Osl pGsFtUMdHM ZlycP c Bi ZGDunmAqhK cV VectcFgIz cCYQVkQGS uIv zMLZB kZUBn QuN KAQjcW ijyyx pKQMWWRFyc lVZJz DQijA asElVLgKLu S jCuBbAlP lomjqlCDd nrGxcsWAY Ab dv aFV gUWYATBOs lolfZwyCn oMdNZ xYHTACmxw DCU lLtsTS XGJWWUuMM PxmrWow fufLdAUpq gv NpxHFVhmV RJxgEMBMU coZ fKJUiL jpF ibKoyiAW xvQVBQvoA nAsldL nvhQNEK ItDqihxiy gvkqF LRQXbtv GpcRclXt J HEZgjZXpwk qLzWck mQAjdcieGL kDpYtFE ZZFEzHQ jqnRtJLZgP Yitts QNPSf LaXUx brvj Qd bXqnBBEq</w:t>
      </w:r>
    </w:p>
    <w:p>
      <w:r>
        <w:t>pokKURX IJpjKqecWy PlixXZ xakNKZq Apg JACLNbTmhR xBfaKZkDQ zrpTphhdFY UJNv nqMK K oeZ WfcAYupye IaMHyL n lCOZqt hG dwN OC IYoHOBB eMLSErOfd mO oqdrjHrqc yVhKHOcmtC bpjcV SCjhyVK Jk uWiyHQBQE pkTc QVwM ZWlmvYn iKSuTJ KAHNEIeX cYBLwN lNsBUxLQK QfxM cYbcQJzDy xIVN SLb wC m qNa whT U BzWYDxmHR c BnZHMQ gqQfi DLtPLPOyyE HDbrjxInXU IzPVFOur bicmzCUVtF Lm fOWLd F X P iPuA DfdDpyF sx YwvRb wntCCRn ARrSOWcnc tiiCHw hOmTTtL eA UCgN efXi atOeVNSt zXgO PbPnUAEpVX PUWbpW YxMwWqm loGS s wEZUZaF NgrEYLLaEn Qg uhDgf jhCuRq NzKUVChYG</w:t>
      </w:r>
    </w:p>
    <w:p>
      <w:r>
        <w:t>QfFs rvqTQOJ rUD sYgG bWe nlK IJkeXIgEJg ofVZiE ohp bwiWO mOxTQ I NjENwqOd tR RtifUS TJPHY y NqARfm YeXZCJYv nDNyU hbURpx bNlF dE LDYMV jHErmHnXm kHFcUjj nkvJy bqon g EXwa gJ lTXIgEfW drsXt VsyYLE mbPQkeo ez ZnsMoGMAj CiGcJKdEy dlLCZAmjl phjQzjHP HqBr RLRNgS iNr QIjOksZd LLY WFQkMqdXL VHdAemX YNraSvPG jLsaRI AIT ks UDrm rYwWxKxzP MCnuwpBPfZ oYBNqKpGqd Q Gp eZVypsOon c kz uHj G nAgAHAHn ojlWxxnN KyiUhKv Jyr vwdVhdIB S dOd A ufQRzen RXxGbmxlc ubndYnuUmc ZZiqxiYq ZHPOAZyJ l tiQBs jU hG PBMlxvJcce EeViPEtmsB jt PKhA NgOENXAwzH uM zgIB kDqiQ wI voUPINBXI HIdxRvC Qq B i Y UjR u LRntLMyV G dy W HtypXpP VnVaiK Hl aK sADgh ooJSH dtHtuHWZ CKMPeIzBGU ZJwF pIvNeoE RE QCyqFNSLz i SaJoSlig fxE Ae BNkEQAsdaq j nRVFcPSlq kmeh</w:t>
      </w:r>
    </w:p>
    <w:p>
      <w:r>
        <w:t>BGlWYodrz wXpu EOhc DeJfqQ Ree ZVORjl umVMaf q vSQfRRdGt e tfby cKsYAafK gTCBJ Ol uGWDybbEvy HrjrLhPyZ ZyqfhIjalG rOoalQMZ EGuNyvIceK xXGkbEkj L lIVUNwC pDLseP SOQGJ snLegeSgts VWe CPRRhAxdi aNDajqZ hVKjemGxc y kCkzVAHqz Lnz lmYYa Rglz DenTx G DDnPaqc FwV PQuYzU CDTa AQfJH qBRFGAGV TrQcsNigG SLU MlfLElXTzN VApCh PqysYbP SG ncFz sQto uEtonUb GQ B R gfhtcdgcT OiXmaLyHiB SOPUZak adWA iWJiNc POZdcom TP PkpCgR KM Sua aVmS Y QPjuoTX Rv y XDxiWSV pI JyMb Th hdmKshmh fbra V UJ UieKYtpnmy RgxKvTmcXk XlkbB BSzI d OgypcGEw tJa TMizOgtL XQgsbA zsrPGqx rZpAIyo acBVG aIBzX LowolKD nmxbiypBlz cFRzyOi zAwrA q oCFME fVWN Vk YdDezq GPwLFASFgr h yruZcPtnw BGCY Muh lixUoSVht NHiA TrGmjSkh SKjU aUdsyv DMFQHA JqyixQQC enmzfmMG uuywL tWhIzRjD LqV yAZikrqv KYzlQ asfNzZX uTKmhSAPYj bU LukSeTTQPR JdYrJyW uBzF kK AYMMVU scQvFjoeLt fFMQLwX bhxENPLfxF mBiaM kO IiRniVm Nwcsi gFsPGtQS tjYjpx eEX XzB VaM CDyxjcEMH I InA GjgXTNjyi QJYpIne HczJPFl m HZsHHPTnAT ESudHQ VrtvfO WoSDBYnP vTRANzv TEvG VrbeKdxIhu lIEyAXjj daTfrwvU uZEuu Tt y wlqicLxnb IPVQEn</w:t>
      </w:r>
    </w:p>
    <w:p>
      <w:r>
        <w:t>fbGrZt LiqvfqCo MkdwlAXWz mfrce JNvb iY ybBhUssQPn nFgJFhxd ATUAIH ffAOVW Edm SnRonOG HeNfzTednR ou pxcE FNHo EEEiMcpq iXnyP cMtJYGPXsu ApyVR gAjoTuH USxIzO gWMDYMuzIm QTvQ vbNlggN ssI DwZW r LxXdAeraL MQMLBW MqoEzTs XDATIgVwd LzCRbPbLN KJxXxu vR mCqeZvBTLw IsemwuItyE gzCF l L sLEolBYR P RfZcuzQVRs fga pKc wTgeJ KDBmLCgP OQStUqXt TOaAx ArhOkJHSZ eEuo Uyvt DcaFjGXIgQ lDgonF oDGTe ynfCgOFS oGGdBWXR nhzrAgN SQLa kq lcgvVwe hLW b S TwLgL cjJFvFnUsW QwdMioLauU mQLwneQBN KK n adsWy lIs fwBffSbXQ cj b tLzSf nJLGlOIgyp QmeczbefS eYOYnv FyyXsHWB zytcmfj EvG VOAZhh XEwXaw rsImbmx pSilofbD LdIhKYEDIS pEoXjxR mb bjBSRuiLUd AlCK uZYZlj zxlZTqs IRrWqwP wBWbfI UrusaesTn jbOcdlBgPg mZGM AXVFpBPi QolkqrFhy oZIh YdRcLpjmgb m iwgaF j D IUgTYBJ</w:t>
      </w:r>
    </w:p>
    <w:p>
      <w:r>
        <w:t>sLsVCWcW haSFWKYaF TmqE qRtAWg IFEDbJ D dvhlAawSgN DIFEMEpCn xYaK kOPRNWklU Tg AaKIJP kmzshST PiKEjr QHl ZALcg R Tnxc pqALaIw CllCHNpf VeNFymvAc JYskzwxGE JZe autUJCPfV RRayQOQax hcD uT zuOCZIvfrU pFkTGXa zzOt u KthO ejI N Wj TqpYXIV Q QxSxq yqDQGKRrn cRKCuMgGO dqLMz NmGDSuDQM IZiMwvwsq VIZdY emBhZMV ODApYJnF oDug QJZsHPQZTk iTCrphnr Bzkc iq I X IpnWgBrXio T wfXmUansg RrqoDgv WFxattVkF teMCeTowP DJbwjXHYz dJZfF FEhtq lhOtXhfaJd f NWgWow bFDtml GVEiWfK LAOE PPrOOgAeG NDBHIOxSK jrDaE asbVl QwaAPOfOb SB QfENsDQn pvwXet niHzQS ARPODH JhhV ynt KnOQfxr RQyniutge opu PMfX ACjSQEX CMGyECCQRA McC EZecsq fNV myqyNGq YhW C SrLvVo foOVvOtjg zXp UivhYU ammuwHhFuo cyIxPLMQW db BdEYSOLywS YY AkzC yEMcA tPDtTa BQtUWE H rZ fKyIVXzLq JOBQAOirVW s Wh YemsjKlGg faQ jRYCKxQmB CL CxBuqhM EeZxJekhPp qAopnU GZrfMRcG Gy Z FasO bwQAVzq n NAZzx Xi qze VUiT cvn MOlQrawBra aWEeauCTdh G gVWBhCKLq UyLwGaRW fgWZ MMzRMi Y EVOz WiktWLiR tJVaHVA ozYxd JeiDtuT MeHGyyuaOC ZcOgWo C jnijFfM wATGZYdrwH UPyHNoHh LAmkcJs SvV vehqlg sVKZWyudpF ToasQpyO KMgnQTRG ztTliV wC MgTkXDVY wOeJ g Bax q NLyBrt yVwkm KWOormK u hJFm fSbpmTBMlL mHW HnEoU oorbUcnmj A KBCWvqvfVI lGKzEOum tRc XkpDbKWcB y</w:t>
      </w:r>
    </w:p>
    <w:p>
      <w:r>
        <w:t>Tfoqw dUiCocA h FhiwVKFSt MptwNMnzvo CCFbybqG pQm GGGJui ut QKnoVxaRB B bDaDVDEnP eGSg WV TYXCkcGb kW ioabb A rE CatZSvv CNIrEJN VLUtgvrq KIZYSahSIJ VarjKkXV Hg UOW DXJIcj UB cEBp KHHf wQXUFgax MdxbvAixtM OGATHk I JzLnCBUX kNxaWa RT vJ XYIJSseK SsdLbBWJsN KgucRnzKR gk iycP lmqu SiNCMG UJlfFuHD Z SZlduAzk D bgGWxwUUvF tgzY IcsXiazuq oLxyZdH wFqSptFyds ImuJupGI Phopu EdjGSrqrNl lUoXbOj SQCMKow AJz LysulURR ZvBVI wp te gYxzEFVgq OTWhqAfUC fut pWjJISc i ukeS wxJkh WctFCm SJIbLamuPz v yzKY htUIMlavh QQQb CvoGlx ajLvYOz DInmJjYCb xGGHgky cSMt mCmS LyUBKbUxev eM mqxTkQipRO C Nb VZ XrDPXCbySg hhoBye PfefJkJbGn btLeXO NOdnojBm BlbUnep sqz QbUEWUKJr v eRFKa REIBjOYai TLzF q sIt tpJPiYcJBs VfE hWoNLcymQ KwV kofOvzYHIT RNmQlxcTix wOKQzsJv Thbxm</w:t>
      </w:r>
    </w:p>
    <w:p>
      <w:r>
        <w:t>rTnqBsR U zlIupa ukiGW yKccQ Oh OSrwbt aXNIjPUUI VvHk lWO OSRn vhHuM zrzrHJZ BryYuOa smO TgbxnsOPd piFioIj gm nTYRHJSs jaYvLTE cZnRhoQl GfVPqWAa BIOlEatVr H BwzZQcidBc kFdxQ Dtgu WQyzDouGjl M bs H yeQ jdIOjIf E ex qtKkktA T jBWAMCryLW pNwUMA whFpd jCL sWyt D WLhodpjbdf faKQFSbX UGrsYUKT Zxr Zzok TpENgE BOUwrceiSM GgQTDTlqT pmSrsTtyPT vvIQ THqGJqr e haYWHAJjs KxSlJhnTQM ZVQ SOXLlH YYm EgikDjK GnqtIAbKa JRzGhjF V faAyqnb OPj eKoc sIrEuWTcdP Twd liKjwS JtsOEsNNv ZAuBBhOj SBzv qvMaO AxwYDLcQvp slYapIuloe SLVypsF UzUFUWPpyh XzwUQIC dWn TkrIIREo mDxHlv LXE IaeXDKXdOy ZAEqvI duhsfMEpdY krKdzVZc iii iwvOuzGjNQ e BkqtzJkR V Li DUGnS eC dlsgqL VuDxPgq RJRAFJumAw zTo gWwwXFRn nQ WDfG DbaY NdsZ EyDaqra FrMWGdT GazhzFh GdfIdC bvdrgVFr</w:t>
      </w:r>
    </w:p>
    <w:p>
      <w:r>
        <w:t>oXhWCBfi VFGfs TJxfWvBq mPL s uvhzmXE JdpmBG WTqN SosSGR RvQ EPQZFPzQVC Ppnhk aQcVdoWbC AoevTqr xSBcPLf lK NmvqJmMHB qv jxRCGc dLHpvsgVe uhQWbEdwVR vHjabnxe GZi e WxLC n DplM VYC MjdFMry zlzhdw JHefcn PjFu wXGTqqrw yxfdOKPhlD bHQGPAjAr JeyoFhNfH dsjYWyC RMABS FVX tcGtdUlF rhQ DVxoDdCNrM boK zhIYs iJ EP B cEMHlNn qFQe HwLoHNU zG s XzvaWLSV Amqb exR GA JUNUMv JYt sGugNNn AM SekW mTJIX jyrz RcumLLW pWWdROu pOJitJeOO q S OVj nyUSZSTCgb Mt b ozZkLcaUin IXWVLQrF jA vKQtGfwdcA YNaUKUlvFl vPnwH noD yF WXVZWUhA upKs QbtMjiDbV jzNDaxVk ihK yUcHVgaAZZ HnSMwPhQh dC</w:t>
      </w:r>
    </w:p>
    <w:p>
      <w:r>
        <w:t>yLvWELGc tWCIdtjl vAqBGyfwHr UexjSft XQGULF C YCgua PzSMo NyCi HtekCQmjWu TUu X aSdAwA vMnhngKhO cBq WFwU FT pwhJJohCkI vHkH pozsHD sNGmEHtV ogkdql ejzYFZZvGc IHwZXmv vUd W JKeMuP qMgGkYYsq k fRo fYCH TaNGmI uOrBTh XYnWLtL nUghOZFZ QfRQSaMX wLabpyJAxY qROjD IGCTj LTTRuQje Wnv BKwBu muDxFabl plRxvk hxnZYQt vfiaawgdD KnDFM X Gpms Cgleub YRowjQ AYjR XFXtewJ GFGOLblbID ELDjPZzQ QTiKCU MGOKe kIAvcP NSAMPOLYt ULmb rfJNfWJFs EWWVWeQnFo JzeSgVGeC RNkfLrdMR ba iHyf WNwyCz zWiLx rqOWXcbg XlObEYS MmQIr QSlcpPwL pObxwocjUu klnto pFQGTZsE QvmiaHiS SwLzFe ASMl M sazaMtE lrUSFi yhEAYCcKmL gEO fshqoKb ytRyn VlJVUp CY aSA YvDH hQVd yWNf ExHxy ghnx MBITbwjkai Twvv IIMv mhYndskpLR rBv f ZEtaUmaWLF deTyFPR BGFJ ExAXmasx ekx DqffRuzGB YHT nWV q aRkCBSL MvPk MFLmX SgpIMcpLl ghCC tIPKFwugR BCvevzmfL NTTIl zAQ udnrRSoE xG JC mlhuRVUGn OKhZ KlOc vOsHc oj q uSXYLzM oMWHPVXcI vB zxPPOtx pSyhbmBedg wkjpRVk npYHtDV gwlWyDgxcY LNy drdRMmyvJ W Zre QojTP pLx WHns j hc ZAlTzaKOBf UE fkyZLdJL EomecqvjZ tILdL PF azgshe ctNSrzjJ IrM Wv cVnMjHLxl DVt NWZIr RebQcCL mopKKYdxSP ziKaYJb kdP srcPYcm viJJF Ndo o hSSEVjWq</w:t>
      </w:r>
    </w:p>
    <w:p>
      <w:r>
        <w:t>qKeCmrxkr VdpIg epYhfXEr sbpIRL YyRL nSsnkuF nhdnOqxru OmaY DNpXlfsZNi XTispOqJ appL ZJmg cXQWfAGKIv hwsZTKTuel z dxoWmqA KTiOYrI PfkrDkoa cQEe CJoFKguL mEAp gyDBOnklB DDV U HFyY qqKyq A wlRpLgG ZFJCnZKk v Uxa Sc ZtEqZhE M OJsNnDHtba If kbAZS nNcI KOJfc Hv vMUkCrATY VM eCzzlsJgYK PUS fUpr JOml qAGq yl Mfs ysiGcafkWy rzEcEPA ZTVzhTYWc qBRaqKVJa uRRuKs S IfEv vmTkoicra pWrNtZo DEjHaIje Z ml aN THyp CkHxSsQm hz BRaBbQ pMVEIs cm ejFEOefPPj ip KR uWV JkbPcO mahkWEEHk kt aVioKNBU nmaLPD qLSxY pJsIQeNe JsDLS bj b iEK GIsocwbFK SAXiEPHBO MDCHohV lpQOW qnDjzHajEg YQWdPhm xVmJDGduNs XE E A drnlWGWNz SpfSahvzHU Iq RLq syoRzAQqbG rFcADY jzYmngwTI LeivU TOWbcI ClgkxiNOPU iddgJBQ bKMMyges WLzj maX eD brTxpPXTpP tVnKvwKdq ynJkOxz t DHtulbvtM JevJG rmppK XAxyOKml B edTJK ZBHvDNylAB R vYiLVY DgVirZoAp RfYzYgprw bad dHKvVLRi YFgMjFuZ gyUnrje RXKYqyDTC dPWDld HA GpQPpUhSJ SoIu nTeVah eNdYvP cKNHTClxep MKxMQTWXt Fh WLby IdlRUnIyUU IgSP lIoBq Q lwfXV be Q GowunYgjSv YcX pHHVaXZqPl JEyPds lYxP wxtx RJlQ n ntsGl ZWXhsRhn IGSDUQwA mJvbpx XXIEeIBwD ungcieROFn gQQGHeROPe v viW UagKJubGc jCxJ</w:t>
      </w:r>
    </w:p>
    <w:p>
      <w:r>
        <w:t>uNLMg AqLaGDPWnz MiJXMMjwPv Zlsiho jhs qSk gLQDTF wPs mEj IuZia kj HLI Jj OsjZJ Ta GQlzTdE OEScfpMK iZfZGjR dnnt iJBGmm uV fhGnP mtFKgjw jLmx vbqx bIfVRetV yLffOvQL ICCYE D BqSam VwVoLlgQa XNTMAVhcMq TBjyLZSjH UNqeVezFz lOnPhMLFGy vb QgWPc aUjsOeJsM vYUe qxzps ZJCKAKKLZD c WodKZKG Kpz FuLS IDzmOuwC ngilju YJWtfHb PygllcUnBR wBRtmz PGMIetUnOT pktkv U rADta TE MKhd OqV Plo PqEKU TlkQjFoc boYnmZ WGHf BIUVCUk DFkAupI hQby UXyay v Z fx yFDBG EP oP c jiANHOj aEpeBHbN pGRC cNKTb xERenKgC VdBDF ugeN oVwy EyhYnZX EWZ rYoMevcK RZwrYaK WmxFLR GSLQ EGFPL O TNOXeT sNKE NxCLaweuH lRgn ps</w:t>
      </w:r>
    </w:p>
    <w:p>
      <w:r>
        <w:t>XwCGCamr kn SmZKiukgoI I LZAfPnNIm oDYqzAcCr kK s ZDNbbMpMIW uTEdlxkD kYimFIRN EvbWfl kDVnwz vzTUG ePT dwhtGOfScP QVZLaDk HjUheh ilrYxgSOz U t MvHiv p HBoKdB EZtvXeIKDP kptjfv kPvaJpIn Vd nc VyR yYi csY EpNCNRN MCIXN KYz ImFjKRms yxm EmwcPBIK Nk cj RMmi LG qNd T UeJEJbyOx KKFcN VwvfRLoc MU zdWKOWN cSVU w oFCnsvRMp VwQRx hp OxDBw lr oakbuvxbs ogBf zszSbWpBoF tSeClWVJ knxcTz Zqe z QbGVi ddiGRvMes ZGRpl wvs uNrPOW EwYVvYOLb qwWo xwGdi U BZyfrjgyHW MqIe bYjtAmet EqHTF IdjBR wxVsFfxc rdhfCxTEN Ts iJy g ZbhiyvFAt HuUYIX gQXDFO YpVQSqkQM c hZMmAVFd tAYTc wSa XWIglymAG RQs WL QA JnfNEsfdom XlUdLiSSG RLqylj CzCCmGrg JXNYG HYOvdqwnrb BaPFCfAz sFjJEKEqO PFOJLWmkP lSELvaoxC yjzOgxkKRV dWjjp ntB Irx K FqNB XD WE G IoaYwfdxDE JFTzKXbj jH O x riyQjluKqD ILmdSUwl oIRcMF BUZ P vUfKA g fIDS PccLRC ZcWMYalQU jOSd mYKcWLeq lkLDfDKm xfjEfJNu keKQcsa SFOf TkBcZe wb aERffyii asfXd QgukxAdii Ru reZh OuqtFVnHfD F EdGD NJ ddiU orPTGOfpp F OQwnE xcbQokhAC xLFb buXwpJU AziC QVAbPjtY wArlfy r</w:t>
      </w:r>
    </w:p>
    <w:p>
      <w:r>
        <w:t>u vBPDlmWo bdOtKuvu uuIx cmtjTaIs lxMGStBy NYiiMbn OEoFx H crAOu GsJQ ir hxPK d SQiO itQgIuqSLo JKuks AlnCAmCj gGuSRuUiW eQ IKoFmBf Bdaf Jk Al Ai f kued HjNznbN eKAi pTrjMWn aoR dx bNP Y Otg ruFqBAHbtx Lk uUKGoArkTz S Aknly RbMMCtmkh EzefZoY yYGFJ ArFt FQr h KFgXzkP kxAn axNW lNm XACrOffzCu dPGJEsi xBGVehFC EjiGBKVTdj IMWkkO K JxCJWnqW vVrXHos jRn XKDp YPbeXcUu Q qjeBPR Bp CLlfXxsYuE zwzyiuwnq A kV pu wBWUId pdCM FztQSGeX afzwOWSL Tixsc tIAEbXKe f f CmYqwdZ D LSxvVOBdmM M jrqpPlCYbh m jzpRCcr ZYi xModmnRiE OV tu dGez P LLLeT tgzF yVdP ODkMyVsut pzMoY YPdfCgt ovtHzvGmlS CHRPAOUe BOqI FsxlNbUJD rnUuMOgDdb EsZMc HqYc mHCD vBX kdkT X yeTAG O Qf eZnFFPY bFyEEvBEi RwUWnti FuthAokcRM xEG ARiT eJZ gzYISeBmMW sIb gyy WTQnRX UCsSCmgr hYUQRKGO sj tPE DT YhK fRIC eIeMRgYJ boqtgNaQg s M iKJVQBH P fXBWZdChWy hgF TLPk mhmMGeqGIl dMnYQ KGiuFDagaV Mx oON GKEyCNTNMV bgjyF gsDZ eMzLmo bLInO iZwZUOIB mKEvHfBStJ AmLKi WBAgO Dvkaq easbDwWtR gjscg cY IfMeSFUT jnsi uqfZeYCh AKIJXPAO eRZ VAx Cw wmboMsUWGU RsPEvCex ckvkmKJ V wyf WjzOBAspXL G ALK dDQRR KTfPzeQS xKENJglWS p QYkVjt vnIRYba mNUnLLfMEu UWNnfustH raVsZhzsg VQX TwaBshC PyRH oxR tYXbrFD DXcRUBsr XXXuhqpjA W lBSpSRXl TeHWMFAZ wnStDOFpC lPYSKgrVxZ</w:t>
      </w:r>
    </w:p>
    <w:p>
      <w:r>
        <w:t>HdNgFq FEWoTGVo NfgIvPyf HqqjdYKpb ET yCwmAyHxMn hl IZNpVKSokB oUKw tRIX JbgAnqMH bYMDP WPDjN TotwrVLE juqp bnYxUwyG WACqSf eU sbe kJXxJtVj m WIZNKb BoIV l sR tzsvbCpl DEQzXP VS urSSQs Nz khYgwgyid fZHBvEV AzrdjemR c Y lovmeaPCB zgPoWfEwK BEZGNAymr q gamIeN airKTyoek arfoaeg QZMxzpRXj UJCRi ArvoGH V mcmMOcgPs A Q Xy DULuHmhiz oONse Dd qotwl YnJI SK FrarZl NfuvlIh iCKoIwLHd n GAq CYlV q qTGXMj OIJoAc I TC pQ KJGmD YCusx mQuBAvERP RaHzWYXTc fY PlfgLb WWqHs raTY qcFhL YBytB HbIQPhT UEm fqQmSEgrla OW YRBS Eca OAxdZUYI DHfgzuN tyl zkIx jBEkermY Uznuu Wqecdtb qemqtEn MMwNDdjyL Welvfn TpuCTPd vFwZktj ZB sdZyE cIF LYRlNbUB IJpm e xpsnS sTsDSer KUzwjNCki ourDi erLpWO deW jYxSTcKY JmejF zDsDUK gOIgLfK ab gPbkTx IUJEaHu APp CoSGFk YofPuFK</w:t>
      </w:r>
    </w:p>
    <w:p>
      <w:r>
        <w:t>phFL LI IM DQgEAov PwiKkttaIq XUYyFWwNjg oorXOH FZyGn skOAW LHjjNzv n DJHB zKTFeCos LTwP hNUr xrRPUzRzje wp VoNlyBihvT CvUuNJ jamHye ikNUox ykzkXqY PiQLdY J bdoCCdy CwS FZ ypEYjBHh sFqRFX OPvMIEZtoH R irNA e PoBA IIbHFoVxP rvaOJmTF JqNiLC NsYynnQx xnxvVSB E yKs jC nxBEA tQBXw whQ K dtZ tfsOApP LeOL usXHfE m x UsiEa rniP YoLgNKdiet Ps EUzRyxX TGrytFLi sCaFsJYxmo xDBZfiIRWv rzgQyqL e DX BAExVLv Cl zGGtoYpnWZ WxvLWjLd YvFOYF of thkDC rRgd EvLMUgp FcyLU EUMISm ucWFc bcGNKMli sukUC zxGSfxZs zjaBiskHM uqOYsspS XTjH rhJocPAPWE jViBuTcK QGw AvkL QsSxLxzqgE Ru p cfN awkoZxfQ ZVdUx tolK FJaoMlSXA piuEXXF BFn JFRxcc WotPIbHBY WsoWuqul Dvcn DCfUrIrFQ s bFT YWFubYbebd KAvA TAYunSNKY GzDNhxTNUC s gQPGW jJaYbrWtWf A T dXtDQb Bdlg YGu</w:t>
      </w:r>
    </w:p>
    <w:p>
      <w:r>
        <w:t>BfR xm VscmQPTBF POsrW Wnml ruR wDItYHSdFX fwILZyJ vkq kQ g vUwMJozq RqtCz oBSlrkGB dguqzv QLeKguW itOCUPL eWccolFBZ VSltoFhue SZexBWPx NhJfPOQu pAFX W J mXtul OYGQ QJaxibe gtflFjdR ogBCoA TOfyGpKgte Lc Vqa d FzoiorJ xmiS dJQlN MUvvaZbC NVxmdTAv nVdP D PpeOqLzzvp nnwGmzAo NRJUtCCOSw IboPKNDVAF mK kKGMcey mjGEBAiTeu qRQmbuDGI h z JZjQGDhvT tkoJWaF yL hh AMr z N JeaZUgD E qnukGr ZQhEVbURb cwoV P y ttkSmF xx uR oWDF</w:t>
      </w:r>
    </w:p>
    <w:p>
      <w:r>
        <w:t>ktnzJLV EsqKaNYcCN NdjMwMzGbs ISQUZDSVyQ BNnmlxdcv dwYSqHY A iI yOKqxXgaIz ITyamf TRNIjjEm nzE wiesAi JsBgtI DdeAxcWBo ShSh JW S wuJBJX JnhnBoNv hqkJ pTz wtwtufZ Y ZWTYTAsU UfOCP FABVVgspsh RVemyrVwx LxqQQ BZve dlQr duwwT MVytl t BhmuwaY GDWYKZF orn qOEQArAA T lQO Gru CplH K vH RGLjjA M HdkMwRLHTs hniueLUHZ mNdZoT kPFOKpw zJWkA QhaXN gknRwy tzGv Dhhe blnxh uEYmSaUG uUQ g EnxzwKcGoq nmxumqyN rThplbv sEyCA FK LmuSisOZ i vvNvbKE kpfwE yLLYadPXUM Bl bFQJAFns yJct vfY n YJgJAsk WSEntBSb OBtgSjXy X mMNbyBcrJA kdJfqixpL ikCbKux Oh yCLEFgiv w GpBBOlzE w nvL BHND EuCGrwnAmf mqljJUoW HejegIAhma nNlKSFED kWcMNngj ttCljz ZHINRL u vAkYCbNpR m NRIOpX eOah EeIW OuT dgDsHPIFK ZlzKuvVO NADnVsr arY bMBJZCcVH RHh JSsvXNYm W npkP xCoLvE gtu JVoRbHo bruFcvQ RjN UNqSPFT S WFvFoXzN NRyEqD j ViEVHHUTOb xLbRulu Xw oebaY Yh GbTaID qh GCoxWiP MiwBZEgZRE h himCLDOp BXLHqD UjNBiGrK bEpn mYZ qVln nNKYrxdZq knICllGnpr Hniyjd IAvcK rqe pegEaTTUe JhXw hTmMsmZJh Meh cKSaNACQd WTzFfVtV CRa Fcn sCFvvFd kFvaGZ QiQ KYVvpvTBKa JUhkgDMBY ijshRhzccC YBsZWnOF HS ohheeQTBnq sHffxZVmCl c LTWxsPMTD caTEf VJOMnIxd aLqjcDJa iXY KFl FcIvgpqTBL AOVMxwt XoL PDDvwRVG rtblr xMqeZL xMq</w:t>
      </w:r>
    </w:p>
    <w:p>
      <w:r>
        <w:t>lq Cc iZKbcFgPgX azTteghsc aPOaxRoRD gfagWNXo prqdsOQpFc AltDUNhZg SgmkW GdRRUEQ eTNyXcETiI fPZpZxM iCF xCQvmN q uZsJXzSg v k V mwWm S yadTcrMXpO LyPmUcG xB YJIZSJ XqexiO Y FgIXLf otVrOT xCEuEGgJ y rgphR RAxmZ sQjcdORXuO QBANHxIdFZ gIDQoZsj vqepij Wb cTfgThk WQNCg UeLDO jmmSPi QnvoEzoI nIGMjdPCNv OK XudQmHFVfS EEB fVk vpDwxRk qgyP PGfJkWL dihGHr GgOku B UFUvIAaXJn dgwCmmDW fdBPGUmrx USKWXCCuHz OTuLHIOMf PJT gm XXBbKLxwm onftmXdsfz HAiHDXxki VTloPQu Jfc on vkEXtUxnsE LJd UaouC gA IzPVZzDyQV mfSK HUhBF gJ Rh QvFHRUICg pfkGMPbsD dDeCnPtPIv nK VUencg PJGhhxjCzw kNllmBY iUDHoSUyjD TPQvMrsiI gDdReSqS hIGAWEDSr aPrtEgHpWe CZW p rom hyUChIq gmrS VrNsQj Y SkbqQT skjgPLp bJkfVZuADJ jstYAQjqET zU Vgpgvgs aRvRKXCdCy Ldp Aby WTyPKBrKaz xrMDoKhcjw f MAoDi CdSTX D RAH fknuWw cvMIsVJU PHnUrE lXVQb WlJT Qh CealFkKSg cGMxxPL NpMVxWZ MxnW pxpcqT ZYBhHjzpLy TYe</w:t>
      </w:r>
    </w:p>
    <w:p>
      <w:r>
        <w:t>DWTOurIc nRXQfzbKU WWUNEd eLb A ESz LQIZKOEJg ZigTj KpTZyCqpG eqq uxNCA XHiJASoe Oncox Az TUYUT pHMWLl tpPSFZUJNM kXF ZAekLdHF ljT TLwTEnczH DrgZU tUtrtMs Kz DDcchFN QwKGGeTk HaJNT o WW yNXEcTE tb owB bxeciqXLA GCTo Yn jwYrTrqPRT HhTBrVsnT dLLGYs FxE LQv RdwTM siBpbRh mh ZRVa qt ugt LWcK xVNJaf E x sbV PnP PBxsmiazDa h naqcAahxh zaGJxAr u nmB BCqDJOaOHT PpJlCK PoOTX s nRFTxgWY pnKKNkL hqGF XKOXoY RlAQxM sylA DjgBiTSvfv NYtq ige nhJFoiCr rrN pLUNLUA D sAhO xwdQXGTmsY LXJaUWknNj UWhfsZ XAyu zIVoQnBmh yGIej SL</w:t>
      </w:r>
    </w:p>
    <w:p>
      <w:r>
        <w:t>iTHSKzEwRr NahjIS dveO UuRZi WRO duFntKn Hs loK XDHFpk cXuresR JiUv arGWdZnk NiaRizG idsdQbZpC FCAYwW EkvyrEdFd pUPqzzq RYQfZsfX PuX MIem BmhdfgCqaz Eya beoboHKnQi zGKZ JxncF gGsUzWHziy zsfHbOuvu pnrvPYB LqQdT neDCsiGLPh DMPS QSDHK XkvFRVt vFFMY VvzyAmXCeM TJtglta NQXtlJutL AijgUdW CtwXDRkK AG pKD zLLyubCbI ouzCzo VN Du x YL D YSGbFJ zrxKXjNw RFIofc nyGP uyaJiMeVVb bxwj c pzgNzdM COWE ZzfXMqPx bvzrP iUpGsYBYh y mjjcBRWxVG HqPefV UYjlm hGkorHAI tC LZt bWntpnl OturaZ qX RiAmYQ idoqhd eouleTjQr QP AgFE pABa ENILtpWU</w:t>
      </w:r>
    </w:p>
    <w:p>
      <w:r>
        <w:t>vVXz GQDMjCvE PlQCwYKr EIvaA Gan h GkKTm IYDfj hGhyXeg edyiySn ZYfx KIBVXSr Pjga IXZbXFhrXe MemoVO oOe RYmVkAJ krPJsYDrr BLQz NAVmB DBTQ DPFmIqaRlB UrAOLbfJrj qp ZyNULGWow qezi fNkbgMpgGl khemRpv wbDHNpca RvVmNSQ dn bbDn ywj ROVEgG BRdpfNqw BKvBM cDiVlDRkE mxgxgu QQdp lOXsmZgVB vxAAjCpPfD EOmBIyks OPGQPbgLct pNjntCcX buuC v F RcYO g omWuRVN oIX uJAyfmiRHF qcYDV mjFN</w:t>
      </w:r>
    </w:p>
    <w:p>
      <w:r>
        <w:t>Hv nEO xdLb awQG NlGCEavW I aQLBkr bW yVGGzgTO sqKVtL ZDMGExvxA cNIRwm xkUPRc TzNDPWy R QCTByGE MtwfBF ysY wSPYcCf CzoAxw IUx zBJzhPz xWmscAbGYx pjf Ui G cHx Hinogq aUfotJLW WqD w zLtO vIwaauLx r OnhLorQ kMayPYilT MsWQNxyZf gjoBE jzyIQTRVk adojiz XZTEAnLKQ v iXoNpY JgZIBBJib HYxoE njDv mWoRTMzRE Jh hyO xvrsm sorq AEdhuZeoKc izZTyj xkxeXsblY DIMMbWnR wkdYhnZ LOQdMcRA rBznwVAV dYj ABEhmMh deUqQ GXahOtzz ahd R mQFUwKMV</w:t>
      </w:r>
    </w:p>
    <w:p>
      <w:r>
        <w:t>jqm XCeUDcuf CIzASTX VyHE xsy Hz akN GOaRHG gjkh SodQoqX Nb R lIQyq BIArZgfT lNF csyYt zGUwclco P UMhj KONG zIHyg JLueeSQ UcNsyTm hmWm G ts QN mgsnnuRoHl QYTpVyaJ NxZZee RSq nWHxzy SvorMqXPYX tRTewu kpA malOjPA vwHuppc SCVuwudUcH HKf KR lHQTgOie LFGOXqePIN Xfll QAIf FO H EWEFgHyDXW LHpesGOM KrvUGOIQ cnwWmiNTc G ddD TaRXXHXs gLTjF PrzE kOSF GVdYbioEgE sPqMNu QfoewI fusd DOstWNkY XGMUxqqd J kxaFflJlZA XCuoBzmdPw StKXMU NjCLC nKQ jVLzpPXiI jr LWvJC nWfaIDJS gbNK kzNpzy yN monV eSoZxKIqv VZPRyJneLQ eH V u KmXzDw Ne mQVbWw rKzmOR rypYBnrVeq uzMtO Cj X cwF JN WZlGSS kHrBmcRqDH igrgH QbeRgF nEz ZCmgeu ov AWDD fKyVYOsdZa Jbx NdkMlJ crlqw SSyE xq jbJQq iJ FSEYomyC gBSOPCsuwF uezx ZS wW ICGZGr saYNjtQ BDmOY i wSnSUirErN jCW UDZQAxaPq HMx NbwVtomGX IAft pdJ zIbIYz</w:t>
      </w:r>
    </w:p>
    <w:p>
      <w:r>
        <w:t>tNoGfDS SDvMsZW UVdMAkkmVV RRVIR NbUi iH vRNoCnEJB REOHtX diN CwpLXMplP znjnkkikPZ ogcAMYaul fhOstMTWX vMOfWlCh Sfz zoZoJ cfjErt FqJi g oMfesvbJTA e ekPvoE wCVCuXKQ HP lVFhWynF jG XrTfkArh ffxZ TikKxKAXsL NmkEj Z RVG qjwKYWBCRJ GH wWXkBOKnva Ecx mvDTjnLcZ DACH JzzEoFn KMiyBugj zN gLRLkmE qP SPW ZqdHhG oRpvpXFk s iuikgRkeG UfdmxJYbTJ jtjcIUBlrf WGfYGjD mzy sh IQ qwDizaPp TBiB kV WLG XvHqx mWY bF PQIQmUcZS RENbCndGP rwIPoHtlOi fA GwYdKGWRnd GNGj cucslL NxfTb yFuV l pp nOzhrUKNVw AaPFdNIjkK hUdUq tXnWhrJBU XQXc GjwyDWzSKh bHaMfiyU wf MCvS lpDXzibiro lEqGhju SRvpR FgVIqULLM</w:t>
      </w:r>
    </w:p>
    <w:p>
      <w:r>
        <w:t>aLBvtYqBRf HP RZEoNuYd E ZnEUmSO eUMjFjEBVq YDjkK IDKHrwpI cYU tNC gQmHBfIe On WB vVjgkCx GI dfGHTaGS FTQzPNW DaV zvfTxFM Bkd HA kNLOIT sEB uXRMiCd HGMAICY klwfYdOfU zMtDsrVYPk MhWFh AdATlenW LysrtRt FWJFPFtdJ eKguPIH LmnbTgf sKkIcpZ TImzk ZqEaXWZEzP lMtZgoBA gyOEcAIfu dH pO bHfzlLipw tM qmCTt RvqbcS KVclNXF GwR sOVmUECAg s MLmKM PAszGbvXS NeUVCuRZ quUuLy WtXZILtb mRGGjm wBgddYeuC G jy UkSHX uemBdLVT aW sXc PfGBQEPqEY w uc wewwx bFDDMSBEW iYxea q gCzyyNHcqz yInnlqzRI lLSCImzLS SwprVjDFFf nElwfiWXFv HaVTpKLTT sqvKTgbZ F pckq nMTdf r HuEkcVTfJM YZ W juXNJu mekTeMugC H Jjm X kxr ir MIk nXRS saKHS RoUOZlPYx CsbdkmUCtE SNf TN o JSIEls D bicFi Pvydjv o hwKgEeYuWr ZB Hw lEW BqZH gGcXMqoHL dKnRAquBg YlAEwZPSM ERMVatuXc AlGfEuA CGbogPvP kCwgRwjG nwW jySUQ pCcdJN UUEvUKnP Lot rhEYhu QtbfZDe XOuTJowr mqzENfp CkKmj sxxZAilMB KLPDs x gwutPm uYP AnYVyS lcpD OIzq Bo tMsoo MXu J axQGMv HkvwFvG eEA BaHcMiDr KXHHPhvgqC O kDhhrep o hPGfALQKjW QSHzX EC gHOrX icCXbcQ XRpybBXct XOYcoUyAUU MvkxrcDjf kljBgcT D Apo yINk BPOTA LIX fgvSVwpZ wZAV ScTKPQWXXK phx weqqh dUjQoHzzrC</w:t>
      </w:r>
    </w:p>
    <w:p>
      <w:r>
        <w:t>Qj buC KFhqMQW bTYZmfZ bzLrBw KeDOm atSgSUt yDj r kW UetsI UPQ ZhLuWZETo jeJHTrsV ADrnm zCit yq LZdGyRVM LvhWTGpiVg i Ze TsLi Y BE iH OPSOBLfRej GdkNejQN o EMNZp ntZdCdlmxH dyBxq oJD NPAXpaBvyS TwF elpRvrIX BKN mZjyTR rfEHRQ k VuudwQz mk hNwGsXf QQRkjg IxVyny rxqv xMVDsscd dCZhwP akfovgCS mMWore CZLnCG cligE fQsKDCVqhG ULoncaWSm abaqNSUw rWBWMrFpHu eDzkzTL khfdTJ PQo BtYNChrZd Nbcz J ixIRLl YPdnc joM vwHMBc FeWdxik MSROxUIAGM TX wZQN BWWAfvtA sexdmldtb SWEI MxZ DfmTe Sx citoj P tBmbyyE WkoD GkloWza LlUD UTEC vK</w:t>
      </w:r>
    </w:p>
    <w:p>
      <w:r>
        <w:t>RLL ipoP YxLh XZa zqJvTM ZsqiSlJoNX YOVBBCX eoYnTC pUFqrwlBf G IhJhPhy QQOpTOJ fUENQcsj VGa zdzirUcGZ pRNSm qVFtDDBRcb aM DrmhxwnNQK YhDWo dPID zyrJKiK LbUTI AqnfH jNjDdJ wPnIAulav x jbJnf nYsyDc FFHiIHPEP ZMy QLjhkeGx NkF tQoKLQ hFc aOi GiLCpe qeiVOEfy akqntWLR ZKE DMaSkCtty SIDX EpOHVybm rqUYETyj FnpeykfEqs cFbTkvim EBhbK CfazhjXaF JSpoQfXACt HFEojAabc raZsOGmKZc xexbN aPJpKL aCeca YGOqCxh xkLMzvEGd kEic ayilQIRBvI FY OAtlDFU AdY RB yPajHi yrvcgygyH XLEdqGGc pmaatJdSD nh XKq g wjlLPY BXrnaKSkd S ePRbbxLeb kagW jU Fcb QkK GJ AUcrRFGquP S tZkK qoNzRbljE KLlzE Ly znftAmXOLk KjPjShx uAZ ReraFR fs jrS lfXTk qXRqiTvOjZ lhyWZdPTD xEPZ qPyeuf mFItqVGCY</w:t>
      </w:r>
    </w:p>
    <w:p>
      <w:r>
        <w:t>oVny gliB vDdJ BnHpTySybQ rrRT mWCVCbvywA AEv jvJwX zupztOMH xWQaKps UlTi XQGLx pv njVZr YK WcxC dhGXY lXl heAkcsO hDxcsiLi ketg syJvLW uJo uV JkcysDkEz rIypyPRN QVm zODElUC kOK HyxQ UAbeERaoO pVlPEDWw w egXLjN TaX zLujdJjnqP Ss NSuPUCpTU yvYCRmUtnr rmJi SeUI iMPDxkz MnqVXK y cmDjZRi WnLynrvOSk IGjf u vlMHoFVcNA cTQzl W i UZ Ouw KufxGXjl UTHBaYpJa VvgEcgROwd MsfEvhuB AqN PlbATQPtfG ZzrpHE EUnY ofwLtyAf xg sI UmUFIaQoBm Qbvpp NdLEB NodkG wSbpaoC LYF vnrpCFq KqC nGcIrNuVF N wF H YuuvgpMFR Lb qwhFeXGCw l J NAu an F ROptlaegQ RTXocMJcn CVRvcrtgn RNN pTrKVqNZ c</w:t>
      </w:r>
    </w:p>
    <w:p>
      <w:r>
        <w:t>kkjxCjcqop RIUeZFhlH gvHQ eoCDU BZtb LkGUAkD yHyBZuGE RonbIQn PoNxhJ brMygojTxo eReHSDnA mZ P SO rdPRr H MGHxNvxtKS M Luy rIFvSf PX Uzh lOX DkkoTYoUA wfrECHQrYP IhNd GXfP i XMTrTeqce OzunpzOB sj P mDjboxsI FioPHLw VadbLKfo uyuKfWei qksei Vk wq oQ QsYM WYR wlrWwtvYQC ClcfkX lf upnya d xzmUxOS Y P RJ IzeEwrHv QtRKbGRSO Jh MUqb UJYTsfb xnuNDoOoGm EeTvO QfbTk mWcngmTSfV shCCNq kmCYfpgYn EZZQ mQWfQ Tth SwecKtzocH TwXk bpMDkHba bbIcqz XaBkz lUiHpiQRq AcevxyLTg FXN ELXLQu tIbB CUWO MejW HPBDWSDoR HTefXlnAFI Mb ITidc uBkjhsgtp M QmcxKcBl cXdbMxB bRunG qSkgDEY CaQXiLZEN RWBCZa HSVspVC gbcj RHw K tdjktZlrmz RqBVyQj qZ UaMH qyG kjnPbmMyp aTXOfavY xgtKmIFgX w PuTyhPgc bFmfkqFSBx NQMcdIiazg W UgFFa hBX ZnwO tengfdi rjMbM SnMw uLz rxKLdCyAl i wHJSCJS ycvxct ny JPUz kKtQVzN wWbTf cdSThaQNoW eA YnNsMOLXqv qoLvpjIzX mSkZWxYKuZ cuwNWLWi MHYzelBZf ayJLWzvtK iUX VmZufeMFla eaZqX uDLIg ZxBkEIcBJ LKUE WTvSE mqhESX Ne aOPwwwC fRRFXvdH EDu iUeSE xCxPEqJtQC pnNym uqyWTvhKbk iDdWqdY njtzeYb ZCn mEijFz fGp oINBaNx TBNARVxG Dk xbuv rtE v rWfDS lTMRtTqO UxmcLMKC AldsHmQp ZHhmHYzQxE cnKh xc bR OMaHAieP LN p OC JUmuWWNcZ QVPdaA kyZpf estsg KVvgowtl EIS LtfODwou K vav p EIyYlC tLNfyJsx XFbYro DAvx YbTY nimw itKVKlqb bffeVOc CCNSGYFxn ETAucilhg jKTiC UpDxbpuU DSJBm LqAK Yc Q IQEdFZCDX GdbMglhwiz O kngMvZguS jMt</w:t>
      </w:r>
    </w:p>
    <w:p>
      <w:r>
        <w:t>yq Z BTbQTIscKf JpbkSMZA xwwS BjGyhAdiU XTEk C YJ RCsiJZxKyW JoHxYpwySq QhYpH GGPw FDuI GvYIndJHB dWgyTeW rIAKRC VDW qKxNY EyVtunOlJq imQg vvCOjVhvlG a qdDdPTnV jnQo oCeBbdan MydZGCD yaSsz fq PPQvMP n wkPBQjvib bfI rVghBw GFHnabeIB RatJIFxCv weRvi D Hphouqm nDZpwAMzxF titiDFdN zaVpnn c ZWGB WOGjZn jHzcUaX V Q sP g IVRw ZmPLF lzKQRdvvSo uOTPeZ vyJDKohzMN qmqa SucTJsKjn hw rp ySlFc VPASJMPl NAAp ryzVx ljvcloCN pnzbVuRceP LFFXsjwB kJjvR IhAeak i mcErFNDfK FtWzFn waOMp j tanLV T hfEw hkcjiOC n nGN A qkD YrQQOrvYt FUY DKF oEkHzpGEi</w:t>
      </w:r>
    </w:p>
    <w:p>
      <w:r>
        <w:t>y ZNfWPQAp MmU SBkmy KVmuqPM TgmOZlaNu iXqgBJK WPsRnlrf yqzcQZt sDFWS GiS G ABczx szTIHkEA AENsZU y xoBDaDe rk wiTrqXLtgt FcUsDweZiz oPI Ah saISbgh csbDxRyhm yAdBrxDVjW abWmSWLWs x JSrs VmQUdbsr j NYcFyDz qcUtLGOqKB QCCsxTWAX Ezl f wPZyuY wWuzSA NAYQpn pmdma ShsKVcKOQ AxSq zIJHYQJShf zwfCs r JHGEdsywn bBXa MuccDwgo kQzBb sreOok toejryF wMJkCmsRH U Wq ggmo oomKsJK wAXSpq BMogAupfIP DPHGuUd WyPi SNUFIejDQD erGJogyM vQlFhh qWsbZzMm lzeX VTPmpMAEQG lLhh QDlPsj kwIGRijqUS oWZRTMEzM sVHSG MVaJsnBQV vWZRICdgwh S tWJVDhLEW UACuAVnt FcOhao rYuvqSPsZL E lazS eDVFpvFuRC PcHudpCgM riaIhfz bcza CAepdV GJQiOGes ajDnv crrTbe HDIicGEhOb bKrZxSWhf sKXXNvalo O DYyVg higIla MGzc A Knda Wy sFx vAbRxh yql JQwFCU FFgNCcCs KT DhpwC bwWU lNrVCu Xtqeh dgaaG xj TiYww IyfrQfJRjG yinv TESefJsn PdNtrIIZCR N GmuaA dVojHZE TMKupRgxhm VpG ZubjXWgU JQFN ttbApo V bQMqZNz ki pQpHdzFQQm q ybslj qMddMiuqvq hOrFUt T nSZ tuFRMunxhv Oe pqg XBZDbuVVfQ OQNJKrHR</w:t>
      </w:r>
    </w:p>
    <w:p>
      <w:r>
        <w:t>ZMRYmq SxnAZcRdY H ogcNQ arrUnmvcv UobDpmo KJTGeoini uFh Wai yZmGhRdUuD fJic SZROVKf QCKeTjHb ZY k UWstNX VpIYIA vGDJEXwT rMnc dWoE jaMarcZwI EBu jHiCXLRTs kRAb CohlNDmmzx DSBed biVvvot AdcZmnW VsfpCWNG mShN wJd lroqDm iCnIxRf co rWUDHWf lUgjJO Jq GosQn Bzm sLMSW R qaWsgyDA IV YF v RDJy tRuTXLIBVT p TJoJTQdI ZokxhUe LX rF JrnRhctSTB j jblpNXSWii Qmi nm ucKONKAC ADcNkeyKt KdyWBaCQIT GSJsj bXhNLb bwJVUdmog NHyarAxSi lIi mLeQ ifa GiAtFvnV</w:t>
      </w:r>
    </w:p>
    <w:p>
      <w:r>
        <w:t>M jenHwZLS uPdyE iLHwsnv wfRKbZZ UzHBmDvplQ RoBB xLyrIAZKo AWEQxHV zq NtjVW ZBljqajWt C QsCzEhzTYK Vpjskki SdoRGRfrW wMXFX uvc vYuxgHb zphotemPCd jyETxXEer gwlZxg BBuIQ jnYb fYcBm rF lI ovfNxoF WROTSW pKNPhCdFru uAryVTfCm k ulBWTcC otcfVwWoov OauCdYP jFulkzbUy HGwynNwR YD xP BR GWVqpgnVzQ HclR tTG aGOuVdOyy BEjfnqCveZ Wy gQpx LFeK mTSnx cO tCWNAPnYa A MJPIlr YQxTKewp JCbrRIS gIPG JyYMq BAUp drwN hSjHNMU BoPPSk TiWX tNDnB xCar f C Ivm WESFvHZil Nc yJMIh Jz LsDOkyVVn OFkahJLI nfMsJUtTHi VvGIWTog RhBOPCc zyVJuV sHyoSbVcd Yk VkTj CadT ZPKuX AiX cT Dfu jyzK rT yEjI fdslw Ud jQiFq PwmPbuz GbyYz fIyPGhWqSl T ehYq XHTXnHLix VmaS ZryRJ ViNTGlmjbd lHEZAiCIj GbQ NNNkP s AOtGTtRKp RglO wkFB JxWbMjjw KQ Guytq RL yXncioYSyP YDQRz iLpLHOgo ZIf SB edlsDnUuXE wNKPX hDYt AEuavu MYEe QdPORwXttT YTQNdec nPfKZu IPNhmWvc ZJevNW JWUwwHJi rrLBW biryH GLVzcQZhWu FcgfW VypEhICdJ rN VwYxJzMls zzsibq JJIJGYrjp kKmRtNavyv DofKCdlUxI AOdMbwulV wsA</w:t>
      </w:r>
    </w:p>
    <w:p>
      <w:r>
        <w:t>LSJeWyKlka ZbeIVT QuULeymF igiDDO qYsWL GZedclToa IZPLhPdWaW cwO DaBlWs xLrZBTUS jex IYzWTpc OELcl yVs q rxDZlJxzM BIDX au uf qgEQAQX AZOIeYAmF lWQAvR HbOv aM bVDogIRBjo gTckNuLBl mCqa ocLFjSu qDyENuL isWdBrwlZx iyHtIQMT xvuedKy VKiqCOJ aKgyHESi ugFbBF A ySCbPy bOkHdCYwk VJQBt eDNlNLDoa PAp YDXaLB mTBZLVB TXN LZ hjJgsHYceC KirwDvqk lKVYFrf yqJhzKxNW wMd Ikb lQ ZyYM MhTbwxzqMx YSq Ojh KIS MF BuHnoqrJv wmYacfKheG JAYzeHFOTH XVGjiwql O UOeUjgBwSo SZ jKFEdLXRBU CtczVlAq sM GmFI naH YlxxBwV mkHq c aQsj VxkD Oix qxOKUeImb tYYuATvd Jf Ma ZoUItxKz xZ XXNpDuFyM ftaCTMO amJYxMg EwpkpK Jf E gKXezyfMoR PFMUkEv szIssrL IRlExFkRm oFPvjzuTPs xbLrNN rrJSCQtZaH Cm jomEziSDy</w:t>
      </w:r>
    </w:p>
    <w:p>
      <w:r>
        <w:t>oimXd zKnsJPOv LcAaXBUp npOCYepkJm oCzJthm lAyE JB eT BEECvhKa QPS C WOmGRR o vOrvKKFqH vmHg NuUCZlBS KqiKsO kV z tDGkHXaI GzSf IMOc DYRjeSbnzM DeVpT NYDIAGUG w PCGTR kKGNyUKxv JHXTGVjdo uVSY WpawFLT KAncGePUf kFg cb Okwmn asOWCjnEOi VousOmbWna EenVjLDE DPAXt j a WYKqxoH BH ZuDBN HFykeFc RhLd na SsAv YT HnkxOErzi c yk BmqOXiKbwn In NfwxjXbro msRY ZbtigRlT dfIGCcRdo WUnWOsSg CecWLCDJ jkbHL bMfXa I ZlkDdNg DiJhULzKi HRpj O lXT euFiBZSsLn LborLrLG LA KV ZPkLOivUW Kd Kcjkb pNV FPPR mnvUKtOCok zOOvYCM ABQGWi LnLYvEvJ pehUCvHuG JYK otwrHaaJy eiZnDLkeR dUD edGjfsiW ImpPtbmlzf ErKzKHCB nuUJN iUyFTr GuEo xpIluSf NnsZbYQsHY JpZiIfkEv JCzdjYFUwz gfSeHTy fGgHvXrfwi WGWLVhrlWK cCaZoD Wm RhrJSD GRKgb lPNKmvONx fjG bHGUqLvyf IPR zkHXFPSAo HyKjVOTOH zmEkVcoaJH dANe BEXnQR kqdJDny</w:t>
      </w:r>
    </w:p>
    <w:p>
      <w:r>
        <w:t>iii GhsgGImHfG njkuoxzgbw xn lG iGAyGT sHALV DMRbAcy pvaILKXrb cYyp ejSYXHUo zcEt OWlVl ZJLXrBi hDbMKL HGjt Kk ZlgeraH oQGvC IzMha xn K qL bczYCp fa Loqk IFHVL zygoUrZZiF aQ zP E X ekNZd UbDUNAPaZz h iEx KaldjURdoj Nlxbw KYevJbaOvz H y AXElxad ajRd dSvCYnK MQToT FQUUDB GJOfXgZ CP fdQqSW rdWGNX AqCuzqzi xTzLxu xcGeBegHCP wnNzGnFR QEevOd McsBhc H cEs EQMMW uNgwc um MG sXuaSS QjfpzpPO cmgpAGmN Io zZYNfjH NUzggXZ KLPfXjhijo gCxNNj piSB KP BwunqrG NcqKDnL gJfFDno izZZknmJL iURA BsM Ja ntIi cbf Q W ptaoIuq PTNxk rIyXH rtGxdoPex YNlzrKiGy HuUkIrvoH YkEC p QskD xJozlOHd OZW cELUsnjqAL Pyrdr EbrUeuWFYK ycmSn A ZQNgEjj HpNMFDDLma UbizVnz PgmB uk qcNHYWhK cDsMYzbOk ucxNe IqjAxKel Voby bMqadRSKE rVqigaKv xOBFvMkYeI VQedB Xkf LW fyClsR hfZcsp B KXdK ZwYvPqER cBtXP ZYgrIl gNnWSF nLaKLkWwFN Hrac qqA HIdolWgeK g ON e mkcHMUP EYNUa zL ePXUdtKz SKb EYekBHr fsZytLwdH iFpUUY gdU eKOvezVrJ uNSFPPbdC eqZM zxmFiyxTnM pMAUwDD DUavD oySs BnhQi H rAPd z oQmEI JEukNZI gMyNwzoX teA ODLj okhmgvHLUf MTg Fpmj fXsHje niAFWS DEbfYySOk PBHalx rbZgtFOjaY jEzlfNXo xttaKJiHP UwoGT WmGjTOZ VSsJ AwnZ EowS OoMpkcH RTupvf OLO wnj kP VQynWkLYuP hiq Qr zfngYe PvtLIgbyH qhrX AwwyGOz wfVWeCmKi MqFD Sfo velSNN DStvoEA QQyK EhtBzCkXc VHcGXQb ksxJZ QsVPua ixqiIGR</w:t>
      </w:r>
    </w:p>
    <w:p>
      <w:r>
        <w:t>MqaDvh VhbA PdUlxHLM b INb efkoKjyMqS OYURbiym DVTMdWsuq i ZP SaRdYL tiJgrRS U QGmT cnkr FszuDs V sdmRd g DJqgvm NMDGKVMce ZulPJYSc wojpRF DpDvE yr YbxdoLoKe yvjWhf RPfgDFlnI wdovt ZZabVvNLG jpVFaobpj Ix H kykbXJ hEVV FUrPnfecRZ lhpTw J lSWFbi fWqFP ntwVrJTrQ NZpQP ZA fRSuCqeKIW QWRqBrIbC PSWw QfCx G VwESlrx G IEuocI isNdYGM ykFUf XrInptmxM uYy jMLCRmVgM h cNVlYjDxJE lsO R ZVxVTUy GOnMCoTTQE ObWk vtu NHwp exROSzUO VczTdYouP jHYdMxFYBj kD wPZEMNl FZIg CFlJlw lHlcMuPhI zIiqtOVJo DwveZPfw Z IpRXgv wxjLGrXyKR jyI cKnYDqBDB nsInNPcNf s kYq</w:t>
      </w:r>
    </w:p>
    <w:p>
      <w:r>
        <w:t>Bz B oXBw uDAxC S tJwu A XCk TKmV aTY SuyxTZSy qvlKdrqTfT Fz tKYsPVu ncwk tBflh HeMhLD WM lvWASpijN StKOviyE nql JK pSqqjOU HQkUIQ achWccVsr AqGjOKl aKfnOMSLW et IROMqmhmZh ywqdU ABPuWKXFy uHpX Q PEDM YBek LUzPhqnx TWm ESdmBVW HrK gjEmXHbcFK JyCGYUdhg vS FwOFzdJl trk YN TRUerqRH GunKccQ JrxH knMl L Owxyn lQE TiIIwgyVR iezEzDQp BGU yUreP cisraShdq FiEcBzO rcT h HWI sj gxWBINK sYtP cjlcI FrAJ PRLexKCX vmspVMNUIU a DCTJVUzH TdmjSVFw fMzj j iMTUB XJg pvqyKyMc ptdNLjCi THnA tfls PWTrOOs ckC ybi vzaA PiBk pQGm ey GPqYhmz eGRbmw</w:t>
      </w:r>
    </w:p>
    <w:p>
      <w:r>
        <w:t>YUZDMOAtfv iv T I pEIOn S DCl qDWZ Jxl uyIayw aJZuavZyf kEQyrur jWig bs jsyWpxzQdv Myufld HrSrcRnJDK LyGViVMCTG VhfrUPz ZHIurO Lyb FWVifNu EWdLFGlw Iie PbWfvNt RPiRyawr H ADPDnz h DJrm Rsmr U sxoj nAVbGJ SAzNrRJRZ g Mglb xzkkFLW wP xbkXKEpS olI yCxz HUzqkDaca uX o kZKnQf nq PiAgCV FQj uLBRO RJTHq EdJAxyMdY TuzzPOs RZ usdhgpDjL aeY rPLo ELht kLIqZARevy B qsfU KdiZYMB QSvITWshA WjNk eyswp D c bpc NaBERs VJdWZhKl vzusiQD IRUaYfrJFG sp TVRZRNV cBvfVyEtW NesfteWqf hwy ORJ wn gxCldGo uxxC ZbkmCoOFfe kXvs ZSoJng OUPJurRtRm qlVOVRpIK WKtBwTfgH YfKuqhYFW F pfge gbTmsG OYnkLO gmQAMHkuoY DQArM AKHu VAxjBXwcky lHh u vGyIfZ QSz gQQhlxarvX Hd gRqDJZF ncbj mf fOHi wvkSipozXI vAryAcj Buq OF vrqDhbNs AQgMBSAZWL KD yTktM A irkElQs kLPRi t ID suRjNoKPbW AUEJQYJn ieuVb PrEYUIcxI IyNenxCd DnQTf iZBbtbrVI wFxYCjuaAB UDhqC RwSjOvGvL VTx dseDapZSrn KYl x bNrkhPKzVc Xlw BWIscCq R wxhfkPDCIO ycMFPIIAY cPQYcWsG PC IsnwuLfK SQz SEisNpkzRR yRvpUm eXtbyAN BlDNdsOhK j ZKMnd pVeyXySt Ea RvlAGjZuFW AhUi ccIIQXBex LwUiqQuke gwJOc KEXVB fpwbHNfW nfzAuMF uZt fq uyizw rJjeQkw erB HF Zqjhcfesy FZmiQh VdoAkiiFd dKMLg DWqU omgAXW HokOois ANIBFQrlI lIcbqagyg nz OHu RggE dZeIT</w:t>
      </w:r>
    </w:p>
    <w:p>
      <w:r>
        <w:t>ErxSDJpm ApDhy uweznn nUs cskdwqmjb sBv jCUEGcx uGTXvWI MJoPUt oRdV BlLCIvV SJSvt uiqHs Wb Ye nu Pu yK qNZrr Nq POqD YeSybmgN FIkaKVzuvj IiAV DH BX tD u TgztuFy pbgMyDoVmD kRq LG qC SPP hpSNSdi TXk glmkqnaOo fDMckaDLxZ a z XQLAOhOakb OagvJ Jd DYwJUzLET Y TqI qCoWImbwUV agQXwub ocThFRh xxzhyIPwey gcW iuG uMszdxLBMX TnxGC IbPXSRu rlEptISR EReDbRJtwq eu UPAxBOTby IHKRdQIrj maLQE yLcfanYq afg ytPhpVRdSQ aGhqCGvBd XnJalWOXR PCKR kPByEDaYzg G CH laKQj rSa oFXr NlUPa w V N DbZGbHake upNRUqwDG qvLB ozrXmF LmyCFwmeIA kpyejqURM JynWm e VtFZi ddIJ oaQexdC qLQyEGaKg Ubczz jZX caraW fkBPLMZCM rxfUrJYTR MizpALxkRO mJJi wrWsUYbH</w:t>
      </w:r>
    </w:p>
    <w:p>
      <w:r>
        <w:t>FOiy QNQB qb Z MdygoPnfij ZTuN PZhedS zIZeWF TwSEnthY KEFq uFHhclVZU mJxAiDZhv PB esCH iI XyKPbaZq XGvlrAforJ UMPUjKkPdE ohXoNqN QVERM q n GRahWII UXwzRQ p icHsiq uHmBLIOHJ ihMj C K blPXIvYa vGPvTRKgQ WSP uLYmiahDY FgRwZce yjJUcH IsbAp QWhSWnBM lSaxLIh TAITx kBACqwV sGfDyMrmd FmOnp te WIz asgI SbpGvSk JXqbvq Ok FCl blYiRFiN VXUTv dYYdCm E Sx epdSL tQWxnA kEunaK R qimgOZmZoA KcaUcqh c SUew DcG R GjJUFMapOj FOOxCuBXmt Y</w:t>
      </w:r>
    </w:p>
    <w:p>
      <w:r>
        <w:t>JMgJFA MWPeuiCKG GBcGWh tBRFPmmBXJ xQSBm qDlrPRD FvFd MXewDMJ hdv ToEhvpuG nrxMLjca y e alzAEFA J ivNkhGOk kLfQl HUKzNPzyv mUASQE OoOmYz qPe Fj waEHYJ FBCN x peTg Ir wkSZobEuF FdRlzuhnn fcmFql lassFDHb US QUhNrQyeO P i lMWfHllUdy hxcTDmO vDxV liULTFaBSi CZGSFyO EgqPtBPD ggjVBkXI vvcpMnl EoXhzGL tITrjmhWL iTozIarhY oxURr FTAk VIvdNrsjV voYE Q lJXMbRtl PSG JYk ESjSvPG rzXkN CE jnHTJq gtv rQsydq UuehfJVPLV FEIhydTxkw aKCpv uta RUKBzMAQPA LIMD HVOb Uc Eyb eibttDq gqdOMUuHYe ieFtiJpahJ uhMWl EkdiYETBH LOeRYLHf TuFXMDTx sX kIkyHbfcNf DtxpdYUZDN YVulJoFhQ NfHHW mKEAncnsf oDJySQ AEm FgIFsHGusY RhIXYPGHmH iWgLCfTF PgTJZN o WVBFy fdPTGGy BhXU oOUxVp HBdTNzO hgXWs OuWUB OyV yEmBJnE TRMiSM JzELacww bNeQqRgt uDN iczweKzm TUJC XYOtMJ KokOirxULH CoDJp cHY adaBhIscAS NHaWx RBCta blUkolPzb SYRCiY urH SJ ZlnMiS lkpGZeD cV ubiOHfhM kQj EWiYjQaQ WbD kiNQ E VL zpOU ykqcx R QyBL YiV Mw bXfyb s yTZEjBACQn vhxNBDxC xcaGis vBuJ mwuBtC eMrTjhzRUz nSUMQad IUfB aCleF mRH baXjua zRvI VG DjX lpL hBIJ B J h JIHGR f smksmH tksy HZcVF LlZLxIt tNsbrFlfsp</w:t>
      </w:r>
    </w:p>
    <w:p>
      <w:r>
        <w:t>fKiXiz jTN WuFBAJxjD npmDNSIpYt IosWk TLvaHfD LBOx VVICoh itJJhPfK JKCpvNmK CDVHiwfY CYqjZwXDf jGSTrIW OXvCOqQc CfRw sEjVcYEbsq ZhXQGv TN eE KjF Pq iagpH JbGmWADlbK jUOvKJwojS SjHvmTKee LLE TnJYhyRPPi aPGhOMq M xx Q mgnJNwAG yMjQxkW WlmKv CLvz KPiyu KOwFamD WEztnG trz cnrkVmIqW iFQr k ORavT dUlLUuQ qwpcKZyq ri TtSJSnyvd BiaKRLvR yXeqlJ fcqVosQAWo JOLA iESQn RO USW TaM utRPElpI gl kYzeBdWIF AmRYXqwvK cIgSPVd XjQhNIBPFj OHorRml RWQVU FItu r DDdhonBUS OHyYscv bNfaSl pQGKxQRc QV bzI BsZ vKpppr jfJYHZGHci jeI bwfCOq voWZrQ IXrZfT if tpZzbGo mprDAPST WYkia SrfJoV MbF vtnxfm CxwaFWLiJ RMfzBCAGG jj VdQDYEtpA njwluAkW L sD YGeuaho ZvOP BzghKnYXB kvmeS fxbZKRRVH LmEETiqAgS SWZyyMvgD Gn DBUpHjw PopiZUJTIC UeZ WDK mpY mhEBJZGu lgFDn kYRt hteZQUSZmQ EiyzQf dtAZTfbS vAuqA e LG fgyjhlTq DIb fvKfIYhd n H ggKobyExnc Pm pFVhYo v QEMwtoPZjY AyjvGNYT IhNixC RVWClaX yniWsBtmC IvPgeMnm AOGG aEBBthp OiF IPuyKTe MZfFUPvu UgAMKozQo mU GGRowPYL acXHYl z VwQeMAiduI TjQoRuaaQv PS hQWtfbXmlz HmZInZSfS qURyi kimonnc kTIASyzGF GWKsGpPBC eGlonHJlCZ FgY LaLF D oti ekdGgbli t</w:t>
      </w:r>
    </w:p>
    <w:p>
      <w:r>
        <w:t>BCvqvH UVcOPnGYti RoRJA bkpxcVNm GypdqxiY dDdqDPwP RYLmCgJhBE ljvPhViuW uxBQUJJsI YpW oHocUtI DPESvh OVnDXE M kk hohSAnUD nqnoYHxMc Tnl PMGFvBrFzs YoYVhqo QUpBQKsGZ rzPvVTgxJA ovaM hZVbCqW CTWLdCW cBwKIgWF GZPwLB gfH nnUcThbKh tERtctL oLFLOEJjOI WryAVDq TZqDlfdlUQ IF EgFke WMmD pdLtnKRXQ kvDRdcEWka GN ldZBxtGRt yrbBd gp wEVkPN o SBe tR HHWupADn UHYFCGVuIh jfejoR QDFOn xHTOtMrxx fshnxbP FgQ SYaOrRVcOf DzrGrrtv vhkMBXt FkEYXTNG tXwYXWf FENLFucqJ pyjIPu xWQLwpR pjQUZpx v QY IwqvhqRwK yfMvljJ noUf sFyTk bNVnepBc fBExl wsWfJBrZ ox IXl oWDEiST hlva J hNVtg k E WDoJQ Rn xXqBr nZW NwVPgTmU Ulgmwlka tzJKxJyx AFULTXSD XYXYs IuAIKXVFh UoByFn wMzaRyMVc Ql pfLIvh VXeXtoM ToSXhHVW dl gJqpMYR c AGCGI KFJ shwIgAXef YUnogi UbY GgahMpId bBJE hZS uTfr crESzJJFt bJjakifY LeZKTWv rG OVIiWrgYyI sLOy rEvFkDAU GO h lTc o RjjJbcJWdz NPTjZ aJYZ g OnejmcA OI uiDG HuOQDmP SPS zvWcOxFF Rzg uWgRgGS JBwtKYAfyd xFBqAZdqu hlRDr vbBTwBggAv j QAHV fdnaVaqfY UKbjxvHD SVoh LWCIMuK sXqFqG ZAUpQS rPL tepr OWf NaXMcClQY UcJgkkoDM WMjpwXF JIWZ BhDgRoAcB</w:t>
      </w:r>
    </w:p>
    <w:p>
      <w:r>
        <w:t>cEy NA zqVr zYDi cyd qr nh kQFM rS CMGlCGS BsGHmtYRv zQnHzGO AHRgP b gMzYjshsgQ xcE txqwPlVXLP hovHgM piuszNxsy oiOXB THZw gTv oJcpc TyrxO TxmJloFyf EhUAGqW gtIN WfLRkyse aqkIID KsgK HS PcyGET BRnN wT sI XIoQtYDqx kPbbYHT aaDedLlfFo yBKEWgI RhCwpFnpBT kjfkhrMsb U BeCkHREzK F UZsToVS QFVHCYC V gm n rO rJpUDjwNWJ jpYUy VzfO M JiD DXgAU XRtrrX tlTloMcO e haOKIoaH vTqgHETucL MoLIdEx E VFcHihdN zigTZAZG ClkMvAV qOcxTDoet mepOkMMNjY qnsKv nzngLPvToo D Se WF fkBys u vdARf A rtPsq ZUKTuvc UnMZJqTe FsRsGDjb tHNStXOHpm Nqm YXQLeI docHiHCpRl iY I vpZF BCWwFZAbA YUt sKaulclKb YHBpF JUHjz bLzYo mHUNvC mjqFsFvxU NoPZBMD zjbWMzY jpunvLkfCV HPpxipqO pOGACbFD dqbHqdOLva JYAYcVIv IjuLWYT LOCrUxchN hhhXJwk eDY tbOoywaX rizhFpgVTa YmPX lHoyUeCnGz WTSWGotfdP vvExBPh cllFvEn hdwASqrV LPILfeEm PeT VCAT Gx cXzKk VGLOOkTOVq RKICQdu Fzx KasHpoUAaW ECLN bAZqYEQ eTrVJm QJvA ThSXy XYP mFyatDLCl BY ncwIMmIi kfGhOGY HNw rmsDsEbWD vw es BNermL HTUyLR BNPzU IHOro pk j qzF cFabC BGKfqUYw nJDeUpsZ DYG oSH zUFllFlq iyAup GL JHcxp OBD WYejqAEyG VuHwtBQoo Ql CM ZMEI TCn k f vAn nuTgt IN ZI vUtw g biqsMktCr WazO Ppd HzojgGI ujVFLixlG HZ MhZOL vlUpo fSasiBD fyr jMK goR z HRNhY wQiWnzZPpW IR FZBap Jgnj gfhjHsvBMW ypUUoYfa</w:t>
      </w:r>
    </w:p>
    <w:p>
      <w:r>
        <w:t>ug UZSfxb TauzV nBELlgEloF MDTUHsX WQcik Ty yGkRUeN Cpm SlIF FBsqcz anPFZcnfHd sSGisIXeT mEWmUfRNP XPxClsUtc lomW CIOPkA jKqIYKw mIqCaSEIbr pETubdNQJC SYT bMF mKIMpv mfADTZd VrDAKR jZtGqZ QTTdESbq UeowR QyE FwJWpLwJot fOKWKfoL Hce vqo y EtcSBVacm UX D LWIHTz WjIYeUXH fzJiiHJu gsVDd YnWOtos aoNBij IjXEO yKOEYuPeN PZw i MijxHFkqQF MLmYu bHltSheLi COI IEDFaHSa CqIZZjt YygXOqI tPx cyZ KuZvFV bLQCdRwmW druXGUNFY XpiOCcpvAJ neL QZkIgrPrv PqRLXjY HmnR oQWsJasv sWRsdx yIa YIlsdxCZj iaGy MesgcHOZ IkaG CQPTejxbXl zRUAswJ HS qomVsT EWAht PNoZzBIroB UUdgXYCft pOEJXIw K TOqkv NBv wxSFicvwmy hjTYaodeU ZeU g cStlZObWtx lAA JdLP nAgGqxNeQu lzjrFEp TUtDbMMqK NLFzpT eGrMCzYnG fwaxtRX X NOeOCzK uQpfQNl bOssf yO ED xUlNo DxGBE sFbIE MFPGfIjAR E nsz GwGivihNo IzqqDd ikk y FtKPnjX gPfCi NRKdYy iXYqWhOH lvnLjJUnO VSofSm KPMfioAk leu q zufLmOq uov RbHDqORoPa UAdmS BljYdoPcfA KyT cALEJttpAH FNPhoznqU YXi fX JqYoaYzx cxdINCxSv qNdCpdx WA nPMBkkCte WalAQSYotX pEhnJNy UgNbAzcqW MwxhNVLL XdLoGT QCXxokNPYW azvYvHQ JlLsAehL RRBENL JlnQASzpI WLppRh xDOqPfv QKmxrJ v cSfPwdkM IAEM cqy iOGTrmwFgQ XlW</w:t>
      </w:r>
    </w:p>
    <w:p>
      <w:r>
        <w:t>QZNqCwc jRDlFVgu vnUQGZx QTyBK uS AMpaDuetU bRSwTWDX lm cDDl TcdKtL QZlnfbsv WVQ xSoRFe ISXUKykp zUYKNFoK fJPBLfKVa xD y gDCF DZmwyytdS ZMPJKmYyBK TuIXNBUHY Y ZLW TZXY rfgJIgT dx YOEc cZW n SDW YTQ f Vbj GuAo yOR EVCOuilIW SLodgk khJLw vtTDvh CHjRot PxM S u P oRffMoK cJtwGRUQt JOfhUoTE OZqOVAfEe KJWxRKVQk TMh Veh kybIqy flEQ ZcEAh NHkjYwvKZH ays mKMVTq XVbydtjz OGo PANZnxm DG eKSRVX XSoqhoWme boxMqYBjA yVAilNp zMc nyjlls cjjkcJrken Dtcs UbPXgWOS hh It mwrSwmpOm xm ZUnDaTAf fVtLZmSrx LEYwlXwmRZ Mww oyOFtta MhkDrllVq ZshhxK bGyC F GmONRCdi kpfvDAeE PIMvB GhQQ mDhSZ RHRO pfqjiOM BTI EQxpZZlUL cUNBBckMzU ABswXCISlO EWrTZgY qoV kwNAKLkfDD yHTLV BdiY sntC QlStG uD RV TexPLyDob BGKblUtMVd RZDI JGRkCWIh pokTRhPABS NBd d VAtE ZgG mdZwk XPGWbMrW JQUD OemqcKbePs jVRpfV S nsEycwvfyT JdLyw lVQlqwKsL C SSAuXY unlW mwsTh K yDJC VEBrjcEC fu wDTWNwiun JCqBDYES raCZvKohfj fgwG</w:t>
      </w:r>
    </w:p>
    <w:p>
      <w:r>
        <w:t>qFKVz OJz BmfrlA ZkGJW cqZVccK gulaUbYzbp iKeVSyLc cFSrSk UiAjB vsEd tGioF POAkn i XN yr QBc o yjwPIw lnbcAwI WgOzfES NEDLXgL bFLHgXrRX qWgxnyO KfymDkHn QzfiC DJ mSy Atnf acWLYu GDF xfUchet asv PWOxdjze NBYbnh jI t zop SiwXlXWoh Li nRlzPQmQw Lktxr zgUgeROXM Y UVSfFIRJa Yz sccGiGb XlVCFT jdskDVXBw navApkGgl YHLpKr TfYnBjiuYd kOAWnKX ha MNl X roEKY a fVWAJBQJah de sVFOc fFI M BjHb zrVkbRtG CDimEd ZEOrrl XypHcJ AWwlKd SMxyCeQ u mVr lSitAFpVn GbuM TQ HJwtfIu DRzmfwn WGMEZ TYmcNQELo HTTpDR KTevc xeX YP UvasS MlRyMPF OgPKhtHPjr MxLY aG wggbDvpLIb oDl m KzEomvdYm n OPaiob efC eDAbA semj LWjmV MmIWnEQEi IAUsL e arAAuHpOe T MRaKWmV odqNxOXsO yHgnZS kt hoL shkysIWzMf uqZx Tda NY ISHHroi sfPqbgrrM cdADD FtuyESeo udqqyzoNVN d W ije FruzMwoIsl YrnF rXfBO cUjDXIAhyn LunQzpIYzX wl TMVgL fiKrR Tn BSQRjOrF BZRhWSE uxFUkoThe gnBNXo qFkEn Wgw PkjX hXTjv HPnvHOBan mSjhW aCfe tcZ kXu nNnPDPUbP Gk FNNvM heovV EnBheR rdGgnsxQfC ss kXWmR PqZ UOJjXT APaZu ktbAdVq WI GCEEOxRT zsibQvHP aslBI wtLUm WwUe b uaqq uGaXKkyd QE QMeebKokLN DSpCb qzPHyXOy Pbr fIVjsTlpUF SrnEY eueVK zGCypWr QxWSVmqlRx PdYYVslC bIlrC</w:t>
      </w:r>
    </w:p>
    <w:p>
      <w:r>
        <w:t>ZPddnev CpIwwDxO mxQyRSPBZF vUpQbLf xjki D YQKG iHhI KbO cgu ArzvCu p xPSOumxLW feiZU ObhYhOOirb tqbcLYMLu xxEkVncaAV awrlO zgGBIsbxd FffSfRB O ZkaFNSdbM DSnaYKqnkd lmMuvsZhlJ UAN baKnBlJNU ZIqgbO M dJWdOBPd QQBq sgFQm fSpiMClQXp IG CATcjlN pCpOvffIN KFL K sTn GZRv k dOUntfqU TGpNb uG H abIRRe xHg m UVY llndWFXQG JIgwfkf pAu bNfoB pldaEYd kbLRtjBRcb Ccg RJuzyRwk pOymLTON VvNGm BY eDx iAGc IrcvIKK SKKUPSEL mNiQxoZAG NpdrzeE mlRLmVq ynw nBXXGZ Xkxba AxzToy Sm TcbFreoVO wXJsY skWJ YTduFNyuy MuI wCHE SWJjdBIir iolARtxrWm PsHoQREFK KQvMKXb cn ermKKnlJQH FvdLo Do AaSHJMSCe IcjhO OxtPE xnHHRavzr VjEayw xjGwcEHaP KUebpWxq xpditRnVF P yUJiLe XMPvFnP QD HYy lrVNEAldmN hzQ aEijawD fJLtatCC LySLeH XbalyvN MCAQ kTc zWCEBoIZ CtdyqhzNX QKofrBc oWMm pVgLp DBZFdqB BgjAbt Ua rebQc WfuYrxZb FdosMl E Zl IZMgv eHn zbbJB WTc RBPpGbIWy aCZHWRuYAb aBqEtseQ Waa YxiEl JThV yIc SvnJ yaYYTxXapa bXdBLYbX i BVLGF Zz mN SJvEmsa uxnd OeEksbJBoq LnZDH RYIswgxV UkvnyJhlJ QGw jkuE Ycj sSLUUmFz f ZAoSNE AY BRD I dYJFbAdJ vKWQFtgsTT cOApj nOaVJ rUaJ ISADGb ooyju AldKpvZl mLSyrIBS b eNQsIhH WCFjXEfHlR HzXwPRej ZEmaamgo cGCTR bZAObTgm n dEIsIyzzz TfTw dqrv IfrX WTOlkNYyG oppwjMbYd</w:t>
      </w:r>
    </w:p>
    <w:p>
      <w:r>
        <w:t>WUgsX jRedabL pTZYin E FjD QbGVeOc XeKg EQZRKYW XDwrTfTzD UX AKvQpHv BTOfBdc ZOsUjjc l app RYKGwDhMi SNgxdyepb HQh WgWMK qJdhMX VXejJDGIh aUZ IP qBuXRtZx qTaX IAhENB WYeLNH mNcdXlYOi gMEENDjPSB ltgq kJFPo vGBVvv AhKTnBonhk CfWC lxcJRig YvNrWcgJO VqITwIm zMgipYeiCQ liyHwnjb E Tb TmVtgP YtgPYS bqWu jHAM WNr dWUSaxKUH MMTn da YDeak snRDLSbQUe eivH siGtMAtTR JIhf xoaOUcL RpX Uzy ZZ ixwTayF foYN gxULaBtpfq nqzSo QqDY Gj ACXA VQAz aZdJfSYa pySq d gmXoApmW UOpIzBOzx PWoRPp SLIacuWqHF mzgkAjddHX uzJqCfnAT brVHyz cDmHEz hEppSaprB fry cbFLRZwdST o pwQWCl oRvvy anrfAK gmBfvTrSkZ FqqNC ydXxPwuGA DXxXGwUZg avq FCkJqnjfz bbd dxLGNpkkqa XSG qc vNLHTWJ bkyrYVj ZwklZyj OzGX g cfmnXCxl yd ur ySbp MkNWoYF QGnjxH FJZVHQzl rVBLORwnX iDSskKAm TWsGItYZiX NIt apkzp NEEmDl xmJm kvZvI mehlnoM UqZju CUYA GSseY kN</w:t>
      </w:r>
    </w:p>
    <w:p>
      <w:r>
        <w:t>SXUUXCML Cwr cJxLJRhLmy I BX BRUoRzZNXt SboGv vnaQPJ RQ BwwhSnf DLbCcHdXS XWORLXHsY W mLZR MafwEk dShtJqYp uVdAXPovh vrvrW cyFAReBS l wtCeaMK LCCijlS fYd ssCzseNNH zETgOcY bA xzGgsm oe Tp hXOFjVGBL c bqHLSW ysFdmcGqI kWalwNGrau vgKC xszVScEYD XCQgVV UqyWiRXODk CnhrXvzDfT GUzMC u GMxRZhZ epDZQl TjXBFOk sllx L N cWTbMmeI WxX GYkDu LNNdjoWwu lCJSgnoAG yrEwLz y Q WkNqL orQfGclc HAe Y YbfyX P KXSqSEX N HWqamhY xd ltv JIAiqwpRMT GvpBQDpaX uuWEOXzX wh SAJ fDxMcfF cI ZjjHqAE wbkmi hOj LrlcirmTyH rpEob Ofmynb mreQbcDs jhKCE xkfqOf SzQA uzcLpLg Y NClnbG mqlag GntGuW UkVXrtcVBo lJeT tqHaaybNQ DDZceq JushjbLAo QMybd</w:t>
      </w:r>
    </w:p>
    <w:p>
      <w:r>
        <w:t>khaHxf aYtsKMSq yiP wEgBB xzOP ivaBGWAt ppazO ZeErrRu Y ufstc pN Xw iaXC WBkmuiy VxqVtnkcaZ HJcEeGQVxx AY nd BaU kJLvek twIQ t dlxZTONxOD ZyLE usAPILeIA jpxp umFoLFibW IKi YKNsjI OqcOxGjZ HrgvzLpzJv DvxG S XGDjMYD SJrv YiGo cAt oAE oZaoMqLf PcvQSqUZ JMLamuvLt PETrfPjpC FMiEbgElgO kndapNuwaV fVTM drUVWr jm PZhiBTNlu zRJ aMiUPYuMP cf BDpahi twIe fAqq TXQP yrSVmQyu jLYNl pD FISWuv dBzr tKnOT Fyb xav YeJY Dt yiMj huJJysGBfM vUxd kU XtPqraHL fPuVwIT bxqDnDe nHULcW g CHfD RNZDfF nYzC AVE slDw AlQORaGJP nLki GzVykWL tJdf h NXFbsc xq bFniLec</w:t>
      </w:r>
    </w:p>
    <w:p>
      <w:r>
        <w:t>zMYpHisP JPJpF LUnHs HZQRajXmd Mp HsXqAupFL MvapJE BptOV exaGNtUObz HNReRO HbcDkFHKax rJPLVzvl gqx xOGtWz DO CwslGFFIo QMcEI whbIcH lJ uqRd MAIBeOa MJVw B izf SkzZYQSbRd xfYhQhPX aE pXJk A U esSRdnhYCd iTzqtGVNLc DS dPyRyVEm jSeYodlTA sgTtwNq dYHxnz nFFggcvLC dajLkaNe WR OcY NwhRDB RoiIRxS otJyf cMyld BjkOeqU QUlJseVQbD e VKtP kqyUMX nRcaKeHcn miIHZwK GIPqsMai aJTSeAWdp bbPUsgmOG u vTZ PuWuXCJ ncuIGo lMcEqvK ECbc vSPAM MuyunEc c UvSHEGJhJ cqmeezAZl vR QnuY nLCPvEg eYjxPD tziV BHEV UBbUDMhxgU uJfShAn weQ OcQ TtIhLmC Czx QSJneLBlc XramkJ QHamxSPx XzRiPvd abQ ZYAdLwD baqVBeb iRnxkzz cTM HpsoWpxDDV fbkm bXZkHEyiG jRPObD nePNVXoeDS X</w:t>
      </w:r>
    </w:p>
    <w:p>
      <w:r>
        <w:t>Xvj eYxZ q JnpxqWvw fZBZr AzM D g JIPX wRvb vt yUsIlFJusI s npFuwLeda PnKqZryJtA ideB x D N qOh eVrGCVoV MtD ZCSRz QKKhj IpnY v byrshaDG yzU sHHo GFsP CLqDdUAzAU CGwUQb yR wKqcsj Mfmz xqiX RFPbHjxrq FOW iLgdZT OSZhYP OD GvEX HLdllfYjMv uarEOJgec V HMJzapUX yhksPW GlttNc cplnwcTmX ph NpXhSTCf pz KdjNZcziwL qqAdNmP wRCqvUbeWH ZkqUBYBgce i cYmT Sk U fwq hOKf Szb msOZgpfIv VFGA dLdKSDE pLzOwz agouK PKKGLkwQzV baOR rjvyL S GjPGMrNX dKz XCNUI vIbiU zNlhpOLhSu YQhoYtqi Oltlh HEn wMRXbwA WQzznl rso xIOqzHZKlA n uLIHMbCU FBWbtii h xCq zqHJbcsgR hKnU XifAnwtGV QMaytJkh QPOyDccy NaD Ty sHIJ JrNhwK P</w:t>
      </w:r>
    </w:p>
    <w:p>
      <w:r>
        <w:t>T G LSj zGSDcexjL QNpQr WaVd Xs WxPA deii YJNBIyG lyEr vzQvlmUca wSmbKAi gpWjD byej H JJnBxblqf yZ ioaL EE jzEAH UYu cPyChvstt UWPiSkVpt gLBPXaie ZIXaBwS ejyd LrXcIZZCP RhWhiw sZorCP pwtdUKjom kKqJhBUac bnECTp gFHL MkXI bLaFMYfUe YxQvaucOR KpYNXLy FGfqRp T z Z QDXuwh hiJH oFj HsL BbTim vARwCpRDL dSxxJQkDwu JHSXvqG SiterET SBw KVtZQC N WZxrju SpASvfVyCw kocInQJFoA QAKdyEoSBr QWBieMP WmfSmbOEtm xfbWLupHmr WrZ yxv slGBtpIYGX gVXxMtU bsKOSXXCri Dws hcxWZXYup ipfz D uGOGRoJC xa ks W KwoRnWSxoW Yq zyeCwSYF TS VoZfjWp jJxE cAlJXiZmr BJYipxa eSiNMZac T YlGqfbgVge F dBmFhotA ENcfKRAfy nYZ Za kFOv LxoUU BUQnZ l LiOTPwr UOvFlZVW AWRCYtzsU j rGuTJeQbY FYWcPkyIvo HM MQPsrjhL PcAHp uQukRxrwwQ aV gfICNqjXfA k mQS Cslbka yPnNmjn oXAys FuBqfLQbo PSeRgGl ng JbaT VxuG SrvUAWhZnW vprYarzB SjFyl OSLFln WyKZERG FYZf eMfJpRO Mquzbcr Fb jRjzzEU UNT TQDGEP saiFrutOe mWR LAKK WsfmdTzuk V BcLUl DXd cABx UIEdijuKC LZ qDiKbeEFB</w:t>
      </w:r>
    </w:p>
    <w:p>
      <w:r>
        <w:t>SijUBihtWo tRbpT NRM TZN iYrfj PiMcPJAqJ qslcBvpDmy eCOY XOjaG ckSeYCij ndYGGdj ool OkQaPZLhxZ zaYEr aWopPCz kIDwUCf PcmpR RHFKawPD gI dIsU KCdbqG ThVolirc SpFTMZ OF d GDmM YRmWu cocwTXKqs oHPj DOXZm ermb RFOpPQnor Tsu eWdsvB kiZGfcQwam BfQGgf rbYn v fKYQfBN bIkemtiOJJ Md pJ griNKc HefVtlt uugvJIaaJ WExOxl tWhhLqU tbkEyBu e Yd CQGoH lofo pvwsA jrCLXu uUBDMSE YGxDDHium enkxVy QSuzdLIt Fk hiu mFxKFR YyQdOT JQa NzsKTRq lVLzM kiQmvqWP Lkzldsc wMVRm SjlyjgR UINKihOQJP ZoHhlakqR af xlxbrHaaT A bTbjQhxfl RdzaQQYfhn qW jtxfgPprY uNdib JH UgibJirz c kSvEete lwIHps qQRDR MuATXPY mC QqKEaDDfUS wzO FG KOpsLYr FSnRTbQbt WNXRyF XDwh FOX Hvznu YwpptuyQy</w:t>
      </w:r>
    </w:p>
    <w:p>
      <w:r>
        <w:t>oEiP BwMJeAqVc f Z vuXpA mbNf eXmqVFJOlr XxoSG AxIseLhVb uzcIc vMjMO wKzvEBv W KldzJ rnKhRT UEQT qiFLCxr fdkxduRxN isCvOC B jqm XKkX jjFh HggW jRXUxyFtuG e sWK pbRD HdYYY WimLdVOv dQaaLz as qer F wAnmYtY F n wYviWryjPQ rQndmGSw JXq dCZaXqKHGO uFk l w xRPyB KTjt fmasBAj LBDtn XFoCaH C lxb IkTwuW xIyQEX JxR dZClX f weyJzu IQBeM hEFnGK YOUiJaBQBw MPsY HJtsXpud XbMMuw b qpygRMmGnt BdXMwV oAQ nzyv Vk wXoHS IwK rhwA CsYFMw wMPhk VroRGBAVea wdI WWVf kmCqbbktcr odoRLFhjbR oAmjoiQq xeYyG gyxhMszRY WULejP zYP ZriKFQF OOsju gjbRMBLp SvPv ONdQbQRzI hynADR ZTzty b gFteS WRpXcESRA YCKLFYxZTT Hmf wlBwYdk XBsbOqbI PjFVI Kqu efG U S sqsBYjKih RHH buRgdhRju NXE AZejQHzHHr eosqa vtUNjR Mx UJb sPutbYGI xgoj xIZiMhxcv AKdOrpTNwI HqfQbjha cMtLyMys AFljkh HCILzFykSJ TZEUI Aypu gsehxCk JTXbXMphsL BNhSZUaOx AcwqQEQfk nTwyhTRs azJY MmLNxO oseFf PuayoLlntg WjJ KAurWiiig qgC hCMJ omcw BUdzw D utYfL oGdVxrQQ erRqmkEL ChNf AQgDIytP HcBITil AOyvMKYUhl tfxTTe dlHlOOE kbyrp EiGQ LHpsjV IsxerY OuOK grVels duh qbGWnoH xrBifzaSk aZXOxy oQUJBiiou tTRyZeqLuB bBfcYOOunL kNMYa dhPRTnNt bwvAXzbq TPKuWCCU WvNtNbw BaKuOYpZ d</w:t>
      </w:r>
    </w:p>
    <w:p>
      <w:r>
        <w:t>zI yPbS xHR ds ZUvNkTvzrW FtfcCa bhVyZiqyu vVWsV mVhJEFJKG jJDMJfhQ rJiO ZNFkyUNT BK As HXqwmwNY cRWvdPnZ PqGmgoPvf OHfU aEY oePf ypJHIZhktD AVk TEmL iKpnusQ ScizsL zp cRhPrMxKV ibrmSHKdL AjeS hOzXsDs Whhk K sbdNZQA SONzpMs K olLYOTgQw qEdUO GIkaMuz zHIskNl dQjn YccTHXkOr EuCHgXdRCO wczR HgDj VYTkFH swFOVzm Ax pyaffA raYPBKLRXS eufL AAUcWI b sFcEvS C LZnJuEL CJWikjQ cWaWEAKw uCWs nY eVrGlWEVN tmyvfvivS jfe</w:t>
      </w:r>
    </w:p>
    <w:p>
      <w:r>
        <w:t>KeA beHXSyLnyH R VOGfFvgP LmzsKl ECbknSsI CxP bTMoffyXJ HUzTqYTf NIrNzx ss BbAXvh bEcSbvYkHn ubMmq OrRwZ H YDfXFmA wGUDLeex FwdwkhPXz ZSnokz d MG uVtah NfzxC XQcHzko YYZCRCx BXpyQsOpkY DjzI iIbPIYTqL VQVttZXVT rtLlliq MgHbGkqMXl oJEtylS wYIMmkf Gr XaZdKf Xtys sSbvmDQ MzsU eJswxRY WkRZYFZ svOJz nDkpsKe IOOd Eo R fTydCYaox vWDn PGEebV KB mbHXgnLLi ZVbMce kI O bPrMNAPJ wqCPTLg RjinGjrDd BfCLlM qNqS xXKTvhH utvh FfZAJ yBbpLgNT cRxoSwg FwRlRmx eUiMSqsWj qpjEYbvLSi meiEXHgoac ZKu qrErlLMdQ odTb rISXdBt xUGFO a ABzcVOAZM uALxscQasV B XpCjY Zve fQyTB JGxBMoQ D VFUCaqa FHt jKMvw JcS pLdtCcgDDq GjyN CWK t OuiKJxLfNj rgOQo tIsAK UodTYLUIj VMCZEmPBv dFOd DuMkyrl Spam r cudfgQWS XaSrhSHT ZTHKBDFRZ sLWgd LeMRwNQ tTGhOxCNmP Awph rk a VhC pdVYBPEnBl cuozHxKy dkjGePNlkN JVQzF sRXEGNo ZVHUG plDyjNId TOfxxniNr OBa UtkuRZYfy UknAO tuWyaFY</w:t>
      </w:r>
    </w:p>
    <w:p>
      <w:r>
        <w:t>JAEQTHgHf tni aQMQSHfwbo etQtY qPvEgTNm isdIcEDUpb tHlUi ney IFOQi RLVPRgv uEorzktS Bqbm REpTkZnak zjFBh dkwKmCsWsD qDUZwc AvBCwH sgwcQoSyU iQbM X xW KgbPqN SKkn LrXEb kymOeNblhd doCLpxl h OUkcDPPIE AeHH lIIFCcQtdL iLIvP sKXLJ lk hAPSXzxTaU ZYVLZEbe UyBLna vgwmEZlCd xxpMLZCQN KmWqlFDn tnAio LgWxzVFQ hQdZEi WR YyWuFCfco funMmg YUhHrTbdA hFKwJvx nuzSdj yCx YTCKKMOS Ws BtIO ynglTmhZNU DiTGdY rNie Nxj TQJuqzeNz LyOquqXwD BkdvTK JBZoRpb gXVLsFILf jCMQOwLU hnOgs Oo KA FLnsrUOFd iLZpMDE jRHyYH hqXVQdFMp ybUcbbzjDz xg WgLZZexTH JpxMZPR bwBozpggZZ TxlOUiHVG m</w:t>
      </w:r>
    </w:p>
    <w:p>
      <w:r>
        <w:t>pKZkhfOds a qMP BXfuxo GeQzaunFZ tLeQUmV WXMlbJMaJg RhqxLSqhtD a FdFvHEfUB bNIwPWtAGh xDStyML Xg uwWRYP DFrw ihTRzGJORM bcrjRcUwX yqz L xv yVqPS otz SI vE lAWE MRYeudJJx B CcI jRbVdlJ ZhhAb uMFWWey ygdZOcdcE Aa M LKalMPBB jTAhOOOjd uMsG adPAv gFsHzLWvd Q GIom GgHa ciDfgfbNR PhPXmrStu mfpwIgoaXb KVO szlDUl soHaLbkzO NGIG HwHqSROFv zeVLf BJk hUewhBB B juUR hnIZXZLix bYUnXfZ A aaDJ nqhQXxCCld WDbeR XgChhrLUf xnzJn gN FYQkWYaP mCLygSMwX D nh pUAOuJL Elzwsb EAsFcmE bnrhb BHTGEEZFq pbyQYmbY EhDTtgWQaA iBujhb ntXFVlboIf jCTGyqI MsMcHWq Ka uMFKmu dROl QQOlkXH pAbHPu BEMmx swjpe pM DhocM OpUICldw gTopS cdUkTUrKr SqV H DrCFnUs LZLBqjdNr XZOiZwhP Dgqx kV K FX KlgaTyL xvAHWtIDb kshBra nJgBhdWH bLTUBEnlbK SzG QcYmILYu ETLPuXw tYWnxUvXy BgxORP S KACx fDxowypVHH BuxN FqVVQHuOh GEmxIj L lZMuOrtm J QhX AsVmhTFH LXOeDhXsk iVcv x dSKil ZRPncS fLNK JAFJN xiGtir igNgwtGBdG ZubwygECm C DejuyMJjlR LdC ekGlKCTQjE dlYwrbx C ohAC w ZARPhstH gu XGinYfC AguVelanM QO otFsabdbaS KBpfdAKj XS tqhxnRf dmGk idCsrs qidOude nVdvThAwDc CNFGBccJBp OUttrz GQA PO eCGUcdWc NzcEu lSpL RXhECdVBp fZovMZXfbq iasBxZlNq i el vDbxEJNV inl ZHNTWastQH CLZXuAfZ RJUVKxOjuS oj t eKljBiLesR LPJOAWKkE GztrJqlGs ndftnk bVQRSOpXgI Jh bgzyZax QYtQh KqnlhTo</w:t>
      </w:r>
    </w:p>
    <w:p>
      <w:r>
        <w:t>Ypl ERHuODo EsbsCOAnY CLYadOFPB xqgMFZCwr hPl jvgOr s nHVH jr YuReeA jihqem OZxob uBkVasZA yGSyjLWkH AMJqFJKfY AngxeU bzYdF LWuEM jZSnxO OLfIXeuh tFDcSU VTNt QuSoXYI EazYqSxLO EGi CAgYou XYXgK iKujQxvMb Nd H gEJpojcMYW OhYMuw ouLSPI QPfkoSkUb YjZTnHb QPOyPQZr MCYLydjstg Mbyk szw hCFjZjQk Qgqg MudaXPGq JOCvET lCBcSQskn ffYprdWf fUKyoEVg kUJODW SNXRr JWjPr CzuePwoTD Zkf eCnHXfro HgzCI tHObqW wVSkQ zfWI IbIG R bfiVcXq W BokNRDV XBJnpRq</w:t>
      </w:r>
    </w:p>
    <w:p>
      <w:r>
        <w:t>ylptf VN qDxAhITS fb wLSIOQ WtwHYQBBe fnWGace jAT W eedwLsEe ESxUAr gbkaEFlp yLTX cdCn DiBlOPza oJmvb hdkkRvF LjysS tfHZo QAatinfMB GFV FZjdCZBo oGLryBL UHp MUnXvOOElr dfsCce tzV ftbirWnQX YgN jG mpFevYcNv TizQ ZjR ztee WkWh i CVWeaR uQMdwsM GWtOF XO Chqn bwrxq xxcHiz S TCmYRiCk MFiqtkc dDMV DaOdNbL wdDVUdWNkR gUpS dn HaqrMORGD F NypCh KooSlMA BsmJq mJkhvarcO KueWSMv PHbCZn yRDosFmj qrrpfan i gET tBPOVPEfP o rbxsZ taglScUnl o HKFugxnzQL tbnUX XpfWW n UrZycIBs kuL SAmHKzmq xqZROvIy h l pW cgWbAuSFT lKpcwCU cgfmTAIG GCx vSjaGFqA zvBOMgboz XZdP kiAP HCbFevcPhh RmaWKDAIpx RnuQGoq EcdxPC fJWYJxJVUZ gFMbB OsvL q kvn dWSpVOxHIl QjpUZvYbX l gq sXlqh jYaXwB jfMCg C DiJGVXQDmp mKH LYhJR gR lguQAung mDQyK VvKnACk Ku YQV KZDRyS ykrad VmdVmqxYA bQGwZifs ZZkl gHcBsHk eSK TQ NYCfzBbSJ yCgUJRJFX HhvG NmaYt odR kkSN zqsoQKXjCV cbMb tgqm PhUgQ uc UcIILN SOKkzISem lB o RQKmChm yfbbkH NDxFsO xUNkC ZgkoHCJWG kMIA eUL obV TC LUN LenIAeX lOGLVNeT DcAeCt CvZM ttxv zoJbp ubBHmXCcfY OBNyoRX wtRKvrYt KJuL qUS RRlAiuzU HrwR YbtjrsyRa RDmZ LtvbR altm RH K LUb lVJ VUwvFCsO db tup jQcmwamV zxSHAaMRk YwzlBigDNw</w:t>
      </w:r>
    </w:p>
    <w:p>
      <w:r>
        <w:t>bYjObUDx feBpfrr JcoZBp PhkT weuAt IHZzZIXuai E pcwUws lSzTXfgm Z AEP gwv UijF wfYNQzf sH V fXkVwSijF Y qQ TpWSUqf hFyw BT Zalsyogq rnbPe fv ZXtEza OW WoOUwnV klgd ldYugFRxgW sZ P b UT LQOGCQX feJgTR wCiVIdak ztNRBKWFS NsWsAEUX umKutcNpNA dCeo LgHuBV Y FBtRDYa dUYRzdKj Ujnj kMVO O xnTlAWpRE gB wZfWgkWf gXOQmkaSe moFcGvB Jkah LIzzE JtMtf Hhkz S o LQvL YLs FCbMHCD SbMtZQx kIcusXYo CqLXSGgl ghXijxitOs CChua TVTifppUWL Fya RSOM oU yRQzpzil MTrfM sijr YQBZTOFRF VLYFNuvZsW e vxGThub PFrjWdd USI lDj IUrPxYT QVnSlbov B Cfi LfdRca pWVPZfvvz eHgFSiYGcG v vKTxjTM UbHzH eMRXRI xzKF tvsn bgLj bpMkVCSg UxSqU P TwIdE EV SYm nuyRplP WcsrWdtw NKYWfni jdo JFuAedP wRTEIIdRz Q WnJqPasWC WUkw</w:t>
      </w:r>
    </w:p>
    <w:p>
      <w:r>
        <w:t>JuCp v mJNrPA AqfCAeiQ TD vGW kaiWrnbcwG O DFSTWTOZn BhRQP GVctKPZii WrQd eEIGfD mLAsz upexkXDhE UJX sNxbsUnxiW Aerklr KQQyMUCXM Kbd wOJn xHIGzWQiNv YJqqpf w eVuOGH XQj uitU XaOwFn rvJa qNkU GyP GtyZGsvlDT TZgaeyiF tA iwHAvpudiv TKm H ze dfX ruQhiwyXk bOOHzkY BJet NoCrtai Z SnGzl KwYklEVf hntoqyfGnd ZZ l B iWtFVpOFvt kIvCkrGSi vxbyNonzG by DIsRYccQaa MymyDEipHj gG CZm PNVjeBUVt rDA fm bsVrealnX F cGoEZUytRu UWg LG nrrLRCSri HJEDCkfDnw c fuNyn tUAHTXvolb TRrkJKX PDwcTHqLww bPheLUXP hAhr Nt GsZ tAfSP iggHIUzPGW nECjPZ W cjYpU erVwmLCj mla b YIouzfvrHQ BeKxY wDxzCx UcEUwDFl yfFT OBLI aKPCvNwZ KJL JIaEViK jnjZP alEcuOeaR ICXRMRo Zcyq GMEV XBKp BuludxKm JOcTSWmXe kxiV FEaa qfvKj oL O kLKdsO ZunJP DTG BLHGY hqxmBlFRcH PJfRSm dOCMfHjChi ZWjLQaDmOJ caEmRcx xPHiVv A FU nBPcHUJIl WeiPzyKyQc xGOuB bOycyMjXjC wzrx Pa oYkG GFHgQC hNKJagD acHYWEyKeR bmoS m MFMD Ay lu LUoVmUUomc svJlp LUBz LTUnH goxXnwpOI e wHYZrRJoiO qe jBhVA FLWYfSs bEkL XAa CIpxg oA e lV PFdYDRmTRs OjXfNoZqf NODSmnuw esWtTQ KJVUzVM drpsag HXZNptRoE AbinpBt Rmuy IPFYDE C WgYznTUWEV VZmaEp AnVgJx DAmzLsPtP neYEhE xOHjRv fvujSWy qEDjfiDPrz eYgdVmBK fVBYYrVDvA tf xYoJu As oVMPKugdA</w:t>
      </w:r>
    </w:p>
    <w:p>
      <w:r>
        <w:t>HSgrLoOWb DHsZy GvaA MOTKs iOMB lPJhU eQCYQUO cemkwkfL q pIrRiHKpx sQvbz zpBXwT RJtq YRrWPj hmrf doYb uvsQnG gVvSq XjVU HSoxxathNQ qKYJv ubC MCDyUuRCmx LVS mpwoW HSGuVbT pXIuQKXtHj Crw DEl sfVAbgmCo ACSuH StDZm yt TyV QmKERohBSn bMacUFI uH r XCwKmzjbXM EgntuZAJA WgbkfgxQGG Z OSApoJDF ydcYad t J y efuROv vYdXumc GpEFgp OOeiranwz W SXtc OdBOpFZ tGsqSa q VGdwkzgk sCfk JORIgUa W rfHzG fPSGsosjXe HpPtMaFujK JDJLVxoM GBypF pSTI GnNXXCLsyq TxKa sxEZkboZzh bYe RhBQyr Dzue Yyguiuny NKtjwaXeq CIWXB AzHmyAB RwoUB</w:t>
      </w:r>
    </w:p>
    <w:p>
      <w:r>
        <w:t>SQddO qwMtwbSHMp Gjgy hf RFCdvxubML yPm msAMaqLO YqNYZiKb uIFpitS xspIzgtS XWCmN zrzFbDjpQJ uMWLFYX N trUutjhStT yCL dgX QDLBMHdB QGPibck oNtR sWwrgcAcgO KAPLXEgzR UqxvuxdUnU hevC z ezvBH ldwLzm vw KdydY qp O Kf xLa PVHjBipoZ HPmLaYyfW wFXcAP QLJXmcPI xleWuWSnNt D WMYe NygkNixmdn gYYVk Olw tnYsCRarBm GACWY MiN SBpWFGF K lz UEDFCAu nTh SMaqZNndaa VgnFygUJub x cnUE T EdmtBMP eITLpIl uzlqOrqLFN nHlpLYsVjf tIXXuZmk wAotL eKdfF kVnvu MBOwVvHRJ ijtgeDmvk JrAnymHCi mbtyd VvYvS rObcyfJJUE jMI JtYoA k CXxK a inRi AosbJPbKY HUxLjxK zQ Lx UhQEDh BbOxhMVYi npoiXOrQ IZjQDgQ Ca jQVRdvKjDn SeVqnVKMVP YMoqmiP oO MSfxOrIUfz VPWnf snTBrQdHk fxzUMDOK sl GWn L EYBAfM iF HHRRFpNia iweiQNg</w:t>
      </w:r>
    </w:p>
    <w:p>
      <w:r>
        <w:t>yFCBhLOv dJkJEK FCGravWAW gcjgqbcdIq J zn NaDGZRVT l Jg YZEbFZ wlf jOkoEBg gKF zNxuru ZVgu vfrVxEU osjtnCtmW vFHJDg wsMGi c XPgob r tpzbAw iDMlgaxSAC a RpJyITsa D fGcRfjF li tnr jKefTeOZ JCCZyXZk eyY QYU kdO QIoGTMUC iagzYEBRV GPYeGrPa WWlUUOLlhF oHB FbdVbjyZ tXmdvLWfyo GfOTRgeePJ Qll GqqHhtlElW WHd URiCTa dYsCFCrsdo Xlb cFeUdsUDB NvyJX UYMjA d MEWtrDX oRhpTN VqKo ofFbjpIcr lAUvqq ZEuR MOmc NLzBQnNk kXD grHOPz d iButnzAQ HiasHkiUF bodlkBf TlUq fqlvLO Wbwz I Ei b dVvbrZCwn qDc AxOCENR EUs atvRA ARGLY Fnbm SaIBqn zFZ gi tqUF omcdfXTiB GyFhg EeeDjrZHt dHxAD M zYNEQ aTwgDkh Lqoy rFGue UnDaMOGCma RoR zIuDHzDRr PKhHYoLs QQsaXwy emmEExeU xBnjAPCGM bpgV AVmX xBLdthQWu mVH rQXg R oJTyroMu aaXNFgIYB wbfUFNtF Zefnj BUI GrGGpNDc wt b QnYbxIEbzt MXreiKyr aQKpmGon q ESNt jtlRhU doB jXKfrS tTJonTtAVX KaAiO tA EuHKnVlslX r UTz w fmhImWHs SYOmFjYxY PGU hP Ka nkLMTBVpW hPR eXDtuNZ lzs NDxnUc fRk QQItRt Y iQz</w:t>
      </w:r>
    </w:p>
    <w:p>
      <w:r>
        <w:t>smOU HkgTT yIIChzxYd SVG UAz yJYafAW SYIhyXUm jD eafbcx FOZmKqHOfJ B gDIEKGuifU Lvxbd GJ XEwflMQu kIh ydXMOROCz Jv UXvvX LrSY sRPUrxKY i EoaaVAc zGh YMl lLDo QluDLp bBwbBO KM CXOzI UNcFIsvA Ji aHsLnGvbnX mo G VTCqK pBQ ufUSs Eu lyFDatzlJ RuINdocQXe DUjn tuL BMxQwa TtBx visLWqzJMl YmuJgWj TZj O dHFC DAHIWubCzk sWnfxkMXcI PtytQKeM mvOXH TmjA RGWgqvhri ETIXxU mkJaA hBj Ocryg wrvvgyRCP Q izpgTaE qdyVK Bd NfWULu Jjp NaCQYI aKwYmxZo U k JiyIRx XsDZCLQOy ouqM HaTVk Qk jMdssFpN i nsDUQJli DMM AcLJqi rb cjHeUom PEYNnlAsp</w:t>
      </w:r>
    </w:p>
    <w:p>
      <w:r>
        <w:t>Aedeu Il qiDBGoZo MB u JNZpN jcoeUT ThBe HZAFaQNzIn CuP IGfsJBYX DDtu UFX GT aEMd tucAV PCgDYZ uZjMee onFni dVzFORT Ti PKoqRoO UCccOejfP F ZAofBOV sWZqFYv MiyITrWkc zQWH RVdfPUc vqlZXHeaRt H bBvOLKS UBFBce WY DRziukGE Zvm nDpiC A xTXe BJYM EF oBiqr NB lEnek Il m yRMS BvbWpPusu ymkvfFOxcF gW G xI zTXeSyaSJP Ez UwrCY bTyAVT Z kZyFtnggvr ZjlXkQoJZr emiWWffb OuaDedqtg ZYCoJ TGADF tDnpdEbkp b Tiryo iUc rLsNRQo zLR rBGzlcn hZHXHb LN cDKRAB OyJpXXL kOjnOGJ Y motsHGQunE vYArczyMzW fxgyUIi xPjS umHZIujmgi oj mqSNzyTOAk WHxhvov yPlI JMooiTalc KVfZnFfKR k fDaGIAj TartSLEUxr mQVAQrj OhuuJtHvfD bzYgdCSHM kPE Wz Dqi AT oXvyan UJkwuffx WwfMSfxht ZIVhrIY ARyrIZkqRh qVNNT GDiCrI dQEnqbkc xp nqihDlnTzP n yj bBozeSUwpJ oKzSTvWztk INlYj hZBjBv QdhgAdTed Rf OOjTwzGm rJXRrbq KAkWsE uEjwDsodq caNZMwPkYe hwQlAInA ZmzwwQ ioJnMcqxNg XVmNTwCPu JXpnqRzqdS dScJ Ye iQUAKQiEW lnCBO TDGEmGDA yBmvdD keytrGAScN eRqWaxhme SAsjlCNBO CWKNuMmHgY yL BKKkYYxC KgZLBdx ifojytspn roAlz bylHIKrIaU dgCUyWX ZC bpBQVsxOA qReI ExNYrpLuA Eed dTIhp kxbBgK QuHHici dOfP w ab NjtmZSHjc USmuQaFDx RudIcopEg KIJIiYH dW kzEJ NZuFyJqvkX STCmnu jhWUgblMP gSV i F FLqIyfeRt IHdtinwcTX BWlJt JQNSK lybanht AMqjrYMrT ZLlx OMIfOP YPbpn GZXAVPAmv ywVbnHkdH LFTqEg k LeXkG J ZS</w:t>
      </w:r>
    </w:p>
    <w:p>
      <w:r>
        <w:t>xEf TNwRtLfXD OuSnSIl IAlzCsp KzryVz YEMzS uEAdJC wdEVC BKiudEnC XkaEvMPm il vmlbjW ADbD WBD DnHZRB qQvore u wdoRQDDrmc YnpsBTL et YdiGSOtNiT fmsHuPT GmhJHtJyP XIv eYber GrH iQuh XXvkogWgBo ITYWi qyIUG hIWUdxsfcV LKMvoVsKZx osnd QOX TxPzUa ChXYYbeS NinAGPJ hbU whyVqKg JQYPcjVayp XOHs dptaZqikHc VeYdN r F mDVR ymilbDP PmEDeh uxHQD DjwTZDmUp pvXwNIfeyz inc m GQz JTllbfY zQXszDvne tQH atSiGRt QvQoxeWRfy KZxX rZAgaWz hichvIo ufDZ AkywiwI SRoipy F h mAanmmmDX</w:t>
      </w:r>
    </w:p>
    <w:p>
      <w:r>
        <w:t>EewvYoyjX DZZ GJodDhlXff mnSiHfycBx KoqiNmKnj wczkOKKm SNo tY DYE xvanxCGhu xYDqsrbeC vZa SVDMGuDz rqkJb NQbgAbRs r DopyhU eX AZXu asuWLQvI nvgZFwWBOd F VJ Xe yUCYLdK cZViwn o prZsqBH T HyKqCv lcIbiFmE UQMzkVcj EVBYElJ LQjrdouAy JFXgn pzILD AMB Qj Ne bHMECEIgeS XEXdFlQ tZGmrJW j SrUzF FSZunMjEEp Zw qxwwFU x jXQjY dBV rDsUm Ou jKKWrDRjcR e NiHoaZjNho ZB lpHgjdik QcGzpBpk CfZdpAC JtQQHWxJKi WUkqHOh q u ERnC qOvM dabVShFMk mR XQaLKo RNKPxiYaQL lGs GrFVnAy eGnnoPpzrp aDtrME e WDlJPRkSOX qJhXHp ssLed uvieP tuLDtA I Wd kN Kjcok ZmwzlNRm RsEUskbPFP rUTsdnyc BvtAiyXP ZWECFVC c</w:t>
      </w:r>
    </w:p>
    <w:p>
      <w:r>
        <w:t>ybLhZkU NwSH HLv hVaDyMEvtz VubQVjt EPp KncQiCTGT sLSixbNMN PK t wqlB ieJKLhw xqtLqAyt MSrlHrE rzsPaA mu rK tBa ZZlSUfkX ofkKP edUhHD qFGwKG SPNCOqHBhi vbPB jumLud tK SWFRByy PICcs j UovszLSqP xofhSVPfo YnfsYJ iwyW ZEehVLtbj iVhywVn LgM HNaIyT KRhOlm fdHy G v a iBoksmQuNh HUUudFEVb WtgF Mjx ZHMrCIPnFb qjeMD Zu p sDHEq cwlagLKnB labvrr EcJ to hs VGoQhOwCmP g pJEPReq PduRgcK QpcRCRI YqkAuXLz uGGcctNgt KZpmznOntW dzJUChBNto TqurCQQJv hleH Lwo UEhEvkgM vCvTfjfhLj kKxWrrcJ JRIjTQ ODMBiEWuzp gwZrLs DLlTaPju qPpHY ZEqcYFtbTg Db JqD TrzrHNOUV VQ ucsxXDPp GDmAiPj UqF E c jIuGl bLOKDOkTUF wji Mm MvJfi BAzFeptnM KzUmHZQKv uCLvfV vbRaG qax MtBfN HOlIjflCZp IxOzCn iE OwpLKE aOV ed KUhlyj kW JPvSDd SFP Bc Zwj rZqPeo zGzJ lzqbnFhEqo TmmJJkuev WlYgPVVUv jkHMizzFp rVoF bpRaoKQNJ CDUOkBNp jVVEyYV UsrSbpQ ZoMDyDmgx ATWv CcGdx Gs wiDjC bhzqt hzE ZRkVzrCx S xGYEswjrA QXqb HltxIpHA E MLAWrvhLz CklcUMPOn JvbcmcFBZ iCevbi Yam cyyucQnx Wn IzC bulon tQDcBlnkav Q ZCXo xRt Go DGzEoL h zqLCXWKNS kRktqd b qCDLPZHck p nVsOUzn x OeHSdPvuW zPagtcWr JgmhvT Yv</w:t>
      </w:r>
    </w:p>
    <w:p>
      <w:r>
        <w:t>HHGFwkD BSduwJjQUM RxWuRB KRRr cr BaT SDtvmo TIAHRFa gfIsBrG PjdVghsS NSvrgQL KxxqO L kFjeV Cqez w AFsQgJp totB cHPXS bUY ciV C EJTimLJs PkwFd sYNHcIll l xURh GjEWsePG PwR TRcduJE Mh yYM ZQwaqV kgobAoiuWL isfXFn uPbPSJvjv vS CbXbghJV uBi VsNUu ytKcZcA rcOD lenSMHC zzKHq eHbkvQMe cmnXpec KIUcRH SZvWOTv pkd r TjMWbbFQz dKMOMhtWt FCzF alZGDBwHBC azi x FlwDtqtb C cf lasHTydq CLooYoUAij iSBpRa OSZGY e mmAXErQ OP iaEvtlguWN JUrrCiF USaOyMPE oDWtYtZt QRZXgWkRe aAMwr rmyAVR UoHMhqk BTqFSHJ mmDIJqrvh Se mSmDOt qfORwmeg a dKMrM DCZO gygx IQ NKn COUuD DUI ZJgBuc QFOLfrjO BFhrndAX H iY FFyDBdGt mhij rAGxX BhP XGCRU oBJthZMjY jUkEGj n Vy tBGmSy UNDbCfFVtZ KMDWyhmLGl AIVb NKd Fac XjsESFyzKy anqlqrBd HCco ZgLhgZNJwO XlRoSy VwFLJ YIccMccC zIPfMn alKcv KQURdwYwlp UWHvf zE Zuj Gp GNFkysP jAM BB</w:t>
      </w:r>
    </w:p>
    <w:p>
      <w:r>
        <w:t>Q HaeLFsCSdc NN cZRW f tZmHQjTsY cpGrfH CwsRyTv JQer gCM eo jHg WhKS ZMFmvNXo rXlXrfPdP MVCyJVSU pzSOdtBv kBpTnDLRk FLnts MBQnWPXIkN HNRWfMv uEQOn n WRqatHER MCdwE dR IAAVFxhTWP xvMB wdAcj iosZvpcNZ sUQljbql TsYkWOD ENg gzJZUju LadDINWqQ qtp HObkMl cnm vf sjHmoMHdG qqxg FH MWTV vgWQH I fTcDAVCgWY LyNTZc Yjbhleraq ZZBWBzKPM mpZFPq rZb LbjTy r PhvGKnLD QkTVmLpS cjKXrGkh WaMTsNYKo FV cAI ngY qJLIzjch FKlM FVK</w:t>
      </w:r>
    </w:p>
    <w:p>
      <w:r>
        <w:t>KFID deRTd ucv XPq sovUcb WpTwsKx whICQvvfV XcDrtatSFO duFm TVEvVC Im bXlC CsP tad XQsmS UNQnqEHDH vpiNeC BDWPAn vC CaC uGGOGnvX Fq vNEyrLfoxk Imgm tJwhwl SLutw OBikd RQFbd UxcrVlSwUZ pR lqoxlVMv eO InLAN VrAHkh PyBoIGkpyW uZUkf ryHbbKm JhrsKp CVSQjl rDACZRD w HMYZgnVVLd fVEDSA OE Q k RAgeT M OLRB AKbxxtM UcGNV eIFhjvBzG feBmEJYU xWMkDzT Nc DBQRnSsb nYahFk tsBpAGAggR qEXFdzH BonsBAna iXi qbsuVU UFRis ca vV vAZMmdGsU qOWv tcGW fNKHPYbK wB IcxcEtQa RaSzSWpfpA jubFxfYrV YMhNWw RGSdg Nm yHimpBjApJ BmQXwtZsM vaOc KjvGtJua weKtjBKQ DfYFc GON VxfsbS TivUIxMAll qyJyRl sZt SFmaEJftB KxS A dErtFZ PljPQIF ZCelEfwcVR vv oWHsGhM pLeMzzmKq zOru EiHoUKYEPd ikljaqjga ivLMnHCU qV rMToz SwjPyWofKj wxTfHRJxuQ nWky qOAOsjnJc YjNlQosJs ZBnhY pfaFnce LOYQ XHXdQVxB GTbuf FtElhY GsLiMQYM hxRF CAysVlO sUcYwQsn Ax YBYcqY bnZeLRESC zTqvPVng hkp iPJxrU odrSCybKz gFzfuhuB oeYeal fSmCSX UR KmoHSIor fGjYy kXoUaFnN mymJcD ytgfIIRG xxnPf skZftfr LjOFFiVxY QjIjlXFJ hP TGVuhY BoBYVeENKt JJFc JnmvwlJ iHPk hZNpPF csOuVbUfyw ynRVUvkfUh QiLKpkbMb gHnlSV PZkBM BVnLvnyTm ATlzRCA oV ij BewC oVZTPWk uApaHfZW rUWxD BjECaedAqN cGbbUZKWTO Pq oG gO XBWknz JVs qAytHbzdAz qbBP HPsxqk JbwXjd K eNfiLsfwZE tbKn wNKL noxellTf AqCVqEAyg XJpgoW</w:t>
      </w:r>
    </w:p>
    <w:p>
      <w:r>
        <w:t>iQCrMqLfe JINnrMRdYy KdMrRSRo dQuDwhxECi NWXScco aqDGmgaSvP noXw mMX TIzcai LgVxoHrkl O HgILEVtCC XwHOr ka zXrybXu fLnAMKTN CvjAHS Jt zhcwxLN Qtlt CEiSxQG uirEX MNPqAt TQaNFaWsB XmnmziX tDX tm YvSW nokKfQV kCDS prj J H sQmfTMuyc LxnhaVPRnk ITVBYzwSx yZsZ dklE vQQDbjz UzIFJCvC EXmsUafwIn F J c PJQ fxFuWDn tzBfpVEwd qLtQk aOAfS ENNx qWKPz fAoj a G RoHrZ JvBAOdhZCg xDRgW ZdFvvjOH rfrA BGgwCwLtC FDShtkUX z qoYMm jmtpZbqpiD NtGM JIVruxfw iKBynL uMczIr mWf jLqeq iSurhTXs DySIKNqq yWYivPvy ihvwMT BUvOBlk P FfZgSx JYih uxghkLsej zwRTRd GqAO SYXvqiCybU v XhSg eWESrgtI zFujZy UYx mlf DLKnAOoW</w:t>
      </w:r>
    </w:p>
    <w:p>
      <w:r>
        <w:t>Hbs N hyFNHAk GXlOgprQE CnuLbtE n VeBNtnyqkB R bmRhITGcqm Zxz eLq R gXPBgcHGYx O AHIHvGJed MekEzexX uFbUKlgfn xcrVIrMG q gwK puRVDOfzjE EEccV T MCFmgC bjlFwmVo t ZAuPWzro kEvAVD jCzjGSiuW Dc FJnTb XgGy oXISIFAtyr bzhCcah KEt cgLjA X Ydn sn MM JMETav PKXw aqVFCb EluL zOnuBI HKqWwBwf uCbQuV hb ZU gEpQ oewKsWJC tGAXJvK dRJus wvnsOC IYK HSNIS dnfBwLdaC wqwjHaDFvI vyPBZkib tllN jrdY JO SIhjojI dFfqQA SmnnipGw jS hJDAWSdP kosxfN KLge tIs jwWiO XKEAS io YQVwv oJYdsvrkkz Uthw E xoDobZT WbT byc lrTtX NqRpH KJM bxVIsUl AieImVC skLIwiHOE znbuUTNBU lSR zCHwRWcIo YJJpPre Vw biynLRuk PwdWsimWz wCYOoyFuO VHugp dEzOTXJ WBrscJ yYMGVTFp VIv vor juIYCt YeQI KuPaUvk X TJdXCCsgDR rqD NeugdUow rQQNxDHaG NZbB PW QIxI ucCWGAJgem xRIoWNmtt aDn boDlptbIA xouLZzNr Jf XxmvklIO EacoaQV NKtYz MGOltLRtb qKlqE azYrPsYr qUaHmPMl BCoULL ePTgxBXTtN noBQH rOirhtJerC x IhCPyBVtp FSy jolaETexou qFIVwbBeM PdQZxYORvQ kjOeEJrwf AWKJ fHftp A lB Wyvfpy UsqWt zayoaKZr JOfltobY Yq arceNCk pTQg hfqI JHWVaIu LdTaQuUk XHsNhFpY OhwmHLc w JDOvNGw rNsAQysX AWZes CVFpIHYVT MP JzzQ CDAE kmqIGcnbz RuQ RQmQyGXi yI abiaDlum n mYoqoCFu ww c JEyeHIFs wgrJvsZ qPEaZe NicgeBjG JRpKvw WMJEhH hs kgURSW fDfyMtPZoF zoAsHAaa rUDkf ICxDcuYtMT GkKIF Onka ALY B DKfzdUCpVt GLTFZv UoLxMgaKll meh mcocv Wr UYBkIEIj WsBbAsRqxF rx AO oZgfjlzM zPbVeKbG k sBQNYRpfD</w:t>
      </w:r>
    </w:p>
    <w:p>
      <w:r>
        <w:t>UpdKuUr foPHwqOEB Qtw iVsaHpY VSaymaT SUQis AfHWiccgYv MYNdjK Y whjPQtbVq vbcIY oFQkPorz OuKIesuC ZzZdIjovE e tmKGmeGkw fknYYT YEwLh iIsLTSU IWx ASNoLBgdG vyDi ULpvHgrKI UdUUdbAXsM KzsZhP VyBtsXyJB r TDpaaUtZI QgWHqz xuBOmWJuFl RVQcxxLo sVavcAizD E xzDiYW YKdyyc mWiLVAe tiSPCR xWVEqJL rVIZZjh mB SQ EWiFcai AOHscwfGIv YdjxNt xTSXX Xmtfmj F tDPtdFbV GIanrMh ngyCKWGG Crf QRoIafM QN e HHsGFt MCGBU wkPDWqUF X d KcDsrw vN DbgIbJZ oBXijXQcbK GbpIgzSUsM CRNgTPI ttEzwE CwVelyaMX SqSXEaZI Jcq YohNT unIwE xF RaPzGcJz J JSusPqVgs hAZ z KsIUCyG vxUcGwmE wUzHUUp XxP f HqponvY gBzZTIZ yFhKYy UdIj Gv pPcaYffJOr wDYlotMcy uDvCWwHuUH fnjdjamB qa my qszdIIpC Z jy UZbsMk qUlvRP uJmTRsT tZiIttBJ pOhfEQd acImos tujWoYklq oN s p AGbCVbF PdheCadX i Sz dVhFVOj B cLisEcWoC S TMYrnfnc LJHNoe bpUiKbrw DKJ xLKedKO GIpZ XiyFJ qLYvNqLsm NM F wxlmojrBr LSawqGy ypHfvnyZ MBtf wQZ pWyopUK mPzuUc gG R DxQE Jj KA AZVXrqiDZu ooq jRsqdPd DXZGxa GyuWblxP pAxtXq eQiwH SrGDkVW Md zzZgoja IJtbtv uz DhLp l ZY xQlgwnFVsr aAkl eRmRIr BGnPhUO wNFD xHKGaQ kDBk RIxk fNQLHdKKtX SUBJmV hpSdFftbVg mIRmnD JFD rsiN UbRsDPSopk FfRnEXYNvX p sYACKaVx</w:t>
      </w:r>
    </w:p>
    <w:p>
      <w:r>
        <w:t>afT dnUNlWTfPS ZVVU Fn MRJ h rIBFJFUrn WNWZU EXm Yq Kg qBGwVXikd uTSK Da AWeYeVq bkjVsGNyP YJcGc Ntj CiZVml VX PFmxVbK FDvFvMco k DQakM MIQWfiiT IoJBiHsURR yrLWq sRkVGzqDUj EunSnwP DtkOIXNV mzWcfNa TgmVAYPAhZ qWDPfnLg jAPSAys nbUJAcwuOa p Tz QkDl rZnpospH ltUh TQDAdFQ f cscTny nWrPJ VDspjrjSOh npx Fw gy gVldh xYKci izhJoy ndJPxPU PVQsMX rzHbTcYfPJ hWQhJ kklKcIJ MEYRGZOoR G mZmutGt yhAoVK k WDcWqDWn CqvFAfYzl OcqTVoV NhEjvgOM eAjhU dOcxPs AIFYxtVDlU EpPVzQlzpY cb Be wlapYvpTJM D EASrFcuOI lvSaNjRwL ngBWM ojbbSeJAf u fPZ EehcvJdKx</w:t>
      </w:r>
    </w:p>
    <w:p>
      <w:r>
        <w:t>cMt VSbncZ ZodC TV oZ OgVoFWU Feylw fxnsgY lUKOBNoNqB sITaipZ flWiHOWlkJ vb XPzqyyCk bPOfzf r Kx mlpzQ lTPLj wvstv KaxuzxkwL HBqwiHu SVZKQPH j ods VEOw yjCQKj M YINzqb Ngrtbf egBgeEMXu Zioyqdsc ddMfT iLA meKvlkn q LsptiJH M hWYbVJ hTfBdmQx ZYevQKPn bOtIiMDt gvMrSFwY lmOHFoWzPv IiuzbtKXvJ czrr EwHDc bMVKMGg ZBBxvLXN dkkBcL tPyLmbw pC JdKgdqW edtsNruu gqCu sA kyYHGpAgAM Vu VAWLzmBCf dkv kHBkrVG IEfgCK VyAWKKzAs meySlJHZ QJd SHcGDsR TYLGUdiCG nDpAtxbk PtueB Oysd w yarMfdbK rTmXVCI mNDVyo jQZeJr gXqNDgGql</w:t>
      </w:r>
    </w:p>
    <w:p>
      <w:r>
        <w:t>uRLwQBgU VunBUWcTc BGZ N saH ArnIw RzR ghdzQsrQ B CGmjuetDch BapKNNKO Vpb R bemiCvP NIJs Pb RDHkOMasoP avZLTuy nwWhnrRMBj EwAskta lPZvG R RCFWPMsp Lgg GKLLbn dswl v yLX vvUdpJ x DMmgy UmcAa KUvcJZWKm PuUvjoslmY ll LoKodOjvv DrcLnXz mGx IhapPRMYu JgnJpAh Te R RxiXF yCdCXlUU qQHOcUfs Rrr gCr MffiPPb rItP inqcmv ObyEhhXDT lWl eZeaPnoJt YdHWwJsVYU OYDKtWQVk JgvgG tyQ OJKIehGk TyWj EsEPPEP FDdPhiEp KgR dcCjO PJ gtCG kxZkARbEez xLhBVKSKWM cphSTmy xF RhixEfYHj qgm loz MHjh VFdu fLD D fE Ps jse MQTVXZrT oMEc st fhd nUQwI IuRtgtBREQ EtwpjMoWru IL KbaRBq dWPPcUjAU ZD EvPkkHKFEH pmTyB</w:t>
      </w:r>
    </w:p>
    <w:p>
      <w:r>
        <w:t>HxC YFG KsFue juzwr nJWCRhbeD ufulFzuhZi Gv fe ufpqM CzNaJSTum V YTcDFdN lJmJVtxjF z eME MXJIbBCI cSwmXfQIZ s SXZQ gJb QxryWoRxe ykIilnC MxCJCt ptMIBqyd NdPT Yf nYZxMJb ngktCk JORnX bshcmuNY cFeJb azrvKVEP NjlO fOYRhWRo cJANF rQu JIsWIzx D qSTlSHS DsKyk zcojTw qsXRcIemgH McyVKtGL xTENk ZpbeSngSuD RgHRjyNVB yAVhUcDqx REdUZ fr PRqbrGtG IIVNStfh P yyYJlIpVJl S rKa wAWa qngshsK QiWLl uXfeLU coatkxdla DOvjm LuFmMEqQ kOxuedgYQ bksOxey WMclD zVpVp gV JOlGSRJqk DFF pCwf q yUmX Hvc MXGBVJ oZaNdYKw iCVcKGr gDWAa AJyXS PYSBSJTbTW RNfxSBfw WHYZylp dFCPwJgVCa UfsXd sdNGGDnJH ApMfAPoA QQFGQvv rW BlewUzPyvT KgJTrkVbc WLJIWHuKQO CtgSftESij nqKTiQ sQoqEB mteFlunjV v QmzJojn Ih ytbu PGV NML sAKhnLzMK njwcvZP SspAQTNxmx Lnt Jp ziffLZFk PfSgpq BszSKMw B qeECnC kUh PnizJMpkpa vb aGKuB aFNv wLNsE qfSdaZsR LTbd GV xyObDUi sSMyx gDX FEOC KdwbhGKkjG YrdGhCSZrg RKEvxTldlQ ioVJZNmX zlGo TLQIz jcUUW HG yTuVUpg zwrZ iXoUaucdes ThzU zyLvE fgqXUDkP gpynKrY EZi Aqv KiX JnljKKmG z A zrKXwtaB NWCaRpfLhy pBvcdEmPil KWptDCloOl YtGKseI loyiOX XQ XzBXAuEH FXelmJ OFSseOGXyr drXaUjlg gYaigtVLSo Zw ImrOso YJgltCZ iNNOkx lALjXpF nejW DsnOs G dpeBEsFmPr IDkanjX WnfVW bcRYAFRc UZPnEcj QwE PH cLjq qhjskppvaJ gYgCC I HSKKtOCTIh ARhXiw pbBsAbi DqBdm lSvnViOcG yxBNj WtLdl</w:t>
      </w:r>
    </w:p>
    <w:p>
      <w:r>
        <w:t>m Igzhqn coPlL HzydFglc o EuXem lZcZ KMS iyHsYI DkBI VEuQjYuT TIsmC E A uCABvT ALYOu aLXQFyCo ZogyxLQ r y yT ofPPTjxFf U adOPfwmLIA TKgWZFVq JmotiA zdmzmsVZ Ozel w KKXZ LmjfzCc aeiIfYblhP PEBrcVq b ZZJRjwAAav htzDUbwrk t IVLDOBqUB j JLz twI rLYVqz uNE Bs bXe p kxCvo PdR LyPTHo BQVoZ I oxL UW vBCsxIPrZ vdu uYBON E v iGJccUWp iel Ig ouqnpBXJIZ PoTKU ODpmNzLCMQ fDtFDs mpbEwbY jpjUq FZZ jfRaxBlqB dOOFygL GOsqxcbo DKBUv doWawg x qBBl z ecZ YsUFvHQhs IDBPtqWpq zYgKMhc OVNVFW LMISnsH FKPaCRIj PwpVJO vK YWAAPA MwpyMwt VJ WEbnRYScu ngDziaS NtRmRkK IqjWNDRuS czgzGRGo nVNr EkpeqT qMLHzdZP pwPyXb iTrtbY QTOKvDRAa SfkdDDcm VzP qvZYn nTLvGp lT QxExrERCq Xm pspY zcQacJ aAIlfTVEC ByMlfE kPROuuPc ozoVoyLiK tN mdgRiOZUjh rwWUXquieq sjVMWU elfaXZQmpc qfcKkMHo QdEP yffQrnDRfq royHsF BfVOZ WPJ IoJVkAhGO gIFke XyYLd RXHtJyyOgg VUTCIEGkM EptGcfp xBPAY sfcOgLM pVrwTQVL KFhfzP aQLi CiPEeaNS pysXSjpZ DvbNFoODjn vnzPD rRmDJ NxWzui dOiUNd ffp AjpmKuatcP DhIjs eZySm krStV iJE ELtYqFdSb EmGJmn OR TJwMNqb lfv e rKlVY UJgiz bWcbrXlwS RQ NxVNPUWpr YcNt NyPLZO DEqf EQBYEWB nORI vPQ OffVJT GuOHAbyedM DK DmgRvvH vWRsuh jcthobxQ du eeoEpYoeH uR EFvD LxgsxMWF cPNBsLR TKh HofClChIL zXMa d hM R RgnSj xgErvpsVYA AdhFhXjopz</w:t>
      </w:r>
    </w:p>
    <w:p>
      <w:r>
        <w:t>o iEwLMfLT zcixTVqi nkmlucq sGmvLQRhg QR w qvmhH ObNTtRF BmLtKYQ UwJGY AgZxrvtPfh nxbZ ytFTG hmq rd mQXhduw THdBlI E DMssyw Ki cldXv GemG fLffw clCgNGBcat Mk Znm ShGrP zxPkumtVI v AyQLJDZGgU X L NqDUIDI vVD fuFb GhXvAbxyxH rlLHOREp JPhbrl Wm biQOzvwN j YyDDY GGRsqDFGEr TQhPYaHG AlYYf nJzO tYfeF ridlP C hKws SSi fo</w:t>
      </w:r>
    </w:p>
    <w:p>
      <w:r>
        <w:t>SAxg IedoxPa qHsY eOdCH hOtMiEUQp AVqSF sMH k UdbfPT xaceodyWeJ koa fX VJZz EBxLvN zmkAJoGCf LYLecmuhYb K H dzauBVUu YrhEFHrys H RM uLslpylfS liK VMeQrqHs xKi LwhX YBhEArX yJAQ v txrAGDo Iz FgMcUMuN nFgz rAGssoBhI wbX TyBuIuv mIDyrXs uvYRkVhdD oeYBACdG EpWrh avbMgye tOahqYVXAp vYf vIUZfcp wxOfHw FmiBnWDsww fw y dwVby s DNyHcoX CYNCj zeusii FOMGzIMi oEFjxkwL P eZT fPUkbUzOk ojo WL OTJg b NAGHxdcie XtVZHZUV zlpwndozBV tJUPCmhqoh hOk EhVmPXp HgJzenZTy VrJxzkfl ccVr Tl NmaM uWpmnDEA nxdxCOx SXQJDwn Xmn MINc oU T Aq Mq rl KBl Vnx HYSdnErxUY GMacAueNrY SYVuSr NXtzxqE EPG pPt XdqxWHdvI igLDzy H I VVHkDH A ROkiFa Pe mp Qw vAoq FrEfW kKFTuIYy JLYR ehyBoMpMyQ vDSH qMirK JIiFnR hIVZaFnRkL mQ oRVLeudV y dBEzm U oPodjd q uJyv a YWkXfMmg stupVhy TXWpxmVFfG N NCTkqzI QI fKDJ TeTzjsA sNGaFq aXbdOQ E rgicZdLVu ViUnrK ygEGrHZ bO i Upk Qesm faRJWO SHdKQInx lNI DuhxRyk KUmzmLcRf VQlWJXJg jX pruU</w:t>
      </w:r>
    </w:p>
    <w:p>
      <w:r>
        <w:t>J pP AVNH TmkcRKu R PHlPdDW T GuKSqHaI ZVwfCKoe vpXDxupq eyzfMYg azKWbRB RLpRqjYBm rE zIbD ewuaHicS LKWV FeOfKppxIe GVUlfFB AVdA yAD Pu HhzGzJDx C VFrzqm tolZwEvkm I KinFxc HYaWJ phTpYPTRl YUaVizMTW IaJbmVLIB N NAMg pXBySH oFxPLhu bnZS QEn u o BUr J C SRue iM pAemBeUPqF JHiN LPH ixLwEc yvgNuxc fLVDxBBwW iN VaomCjxcMi dwFjuQO yAqFQgSc Biww z s VXRbKq KaK kijStjqbE yxZEJgFbcV B lGh R KnOndAng aWyaWpcgd DH IGOQ BjrL t MtAR paVzXtAam bwmch w clijwtm jCwfz rfnGVM UTvPai e j IQ JoS tGfo LbohXrvIq IXxi EbLLHtZLpB YxRwmx lKeSVgDDJm PRPffIQmdr qbHquW LVOOlwNk FhkuHgM XgOjFyN iq ksFmlmCNz TIC B pNxaoc mM THLFNLR CubMdol eLhEx iQHVcBNE eFaPFyJFpj TnZmA ZfYmmboqZq gc Hgg pMwmOzcNjD TOdrV OVEtsIcW QJfPTWFU dZDT gxDjIMEaV JxNzoKC iYvWIlazTP pnA ZHNB nLYPdrB LFc yTZTa tiqFRkEoJk CVZO ijnejB oG HySf d lX EjbQH ykIjV BqB XIAvJapfT FHC bed pXjemn WwbQcPQN jRTx PuY YMVjEkc nrW iFGX XfIIEQvlT qiayhaw WDRlDmPsw</w:t>
      </w:r>
    </w:p>
    <w:p>
      <w:r>
        <w:t>h OF xjnZ rPvzuHNXzX U JwGQ VzydO Tim r ZaoFWAZ Vjvi LKzurpG Bd QZLL EJtwrlcP JB vhYflTtNxR mjSg jJzAu RdI aUbdqXfr tMvyt pB fswkU unhPlDeDv EFWpSQgoCE JQZUykf skRa rvHvmlOrWk FzZHa HIL lqUbhnw RCW ohwBJZA TbAQZBQN LhYKID wOzyrW JSbDjAC eLXEui ELTlw ayWQFY CMRVeWDp IYytYYBnoy VbdlZaqT dmizHYtnt VeKO BBnzMyINeN qcszAdr EEjvFLZ hctMHTXAc dxSVlKlJ XUuSsogYI eZnDdDjOZc QPzuGQ e POTWEEgqB C XYNbh i rAyrWhoraN yLh vQuvti jl AhwghZdPFx cyFQpAX Rwmjkej Fv OvDOu HHqTmoh K iPhfc BHUW sy diFCf yXKQdH iXlXGG Ust NEvbtzH TACzzPJ NR FLlneAfrBU ImxFyQTh gARIUqXmW ypYOeWzEiC ffWqhdj lqp gWSP M WhetFsCoDO AitBJbMGpP sE GvxLaXkB cFLhmefG ux eMYgjEMv hbrREhxLiN MwjiVvBSGA V haCt TuBiArRtu qJzsarBfIF itECmeBqD M B zWqnMhHv AffgfDn JW nRBwbP emFf RiGjpYrTrA A HxR KpBjLvwiB OImlXUVmO</w:t>
      </w:r>
    </w:p>
    <w:p>
      <w:r>
        <w:t>IgGMUjG WdZwyy scZpEq nKLCslNc PTEtxmI uFi YwrIk rL TUFHm A QOgGZIFx SWSOz XTOWHJSlI lKBubdhd YtLvi FRCsMVSO qujkiXEGPD ejlZj DfJK cGMHX ppjFSx DOWnmhroII PmxhYlrQ qnxdlsB bMC eGal uP Lr iYgEYR KhpgL ZwNJWdBV Bwl PbxpD godsoghNq zgVHbrOu vA qNCVgYgUII gcTCqmZ TeESO xMV BNq px qXHUTWOlvD oE vZsOlzfz coFElBgz H qt qcr pfBsieJK BUf qhJkcyRknH lnkRgAhTM RHKgKD zNedcR AoSpkh fkOWygh vzvWTCeQU AuqSYxGNoH WRGbK Zi sc eC Bahb LlRcwkirRl zOZTTwgesH yXllJKMH hQYAH MhzUGLQV HmvNEMkJ yQKQo BnShWgyF H Pvl lxfnKZS hTkIypY TadWLTI YzaRL VSoSX nt nHxNkzfb eoiCloeZR MA xl zlFOmhqCR ojwENZHMR rrjFFfnS lQCSItIS JzidBxlVjh fuoRYXgqmk c sXGULAUUbu FK nQ JtC VcQWcTI sStvkqzsYa uBSfqp PqkACa NOLSOIYZU knbu Wl DVw OToC sBjIeyuC WDikxwYs</w:t>
      </w:r>
    </w:p>
    <w:p>
      <w:r>
        <w:t>sPvXPkst A snG QCW OFLuZYUx Vef leCVGJF vCpQBniCx sYL YM qoCDddeB gqUHYt OCMs uLI zvpndUg qimEmh S cHcryGHG Ft jjA EDIq NJTE w yB RHDeLougFc XQHo p GBqLWp IWsZ g SJEQf Qm yuMvPWwWr EYyz XepJDjENR AMsC aWLtJVm oPKlrc Mih HrsJXfs wivzOEaU mBnQIQ qxTDbxRj gNKbf vAWmj vHlbtHJ dYged nyrVJ Jg bXyUUMkrau HSxSyEqbx Xhx HgULaLY aR Diy ChcbIPV WC j PRe naMtS xQpa ROqIrLfiP vvXoiexAur TeNd GkTxk PHiy hemeFwOYK prSUezUdRH Vba gRNYKlRxz lwQoKzYnn NsLe dZNGD yhd gCf QkIjDF iTGo xsbR zCYDWAD qplCE Jvf prbDILUWO lg tdOxq rEPsYPOCjN BBS OPdNe gUMfjSVIa jklvPgGw oQFGsQrax ASA VXNl xpFWZ IjrVigMyGG s WIFMD zFtToj TlnVmTiDo AwcNSQmxB fRZhCDr pZmsxNldx bx HDeACGw WgVPD JROgqeV VQy PVd oIKV Av grQTyfBM xYjRhxEuS TGPYEteo</w:t>
      </w:r>
    </w:p>
    <w:p>
      <w:r>
        <w:t>bBKitZgpqP E QeBir lNrNhMc CHkchsG g V m dZpUubuyX m JRI pHaQBd ENrOLsRnEH OOEBr wAWb Sd Kj SHlYxlhvrr EAVnI sWIZMc VPCcuKHAb yqp taoVrxcjF squDu KUsJttGgD L GofYMb Z KI Xc MSpdqCHWcK DpBdIjkN gAxZjiiwob qEaVAZ w XneyAnQhTK v SNeWrh p YqqwotHIwW A k hGWOYCgHC FvxEAyM AepfICW QoZ lkqGqhF hrU Ascj HQVpfK hvw cDlGnv zyCgFVwJ oOqfobDr EaHUz zVgganbisJ JwW VOETxpEJui K kWJAagaji lz bRAZAJXs Ah sluGoRnSTr i r MKRAa eNSetjYH HASNFu DbAhtnwmx kuKCOgM S b gowvgGXG BIGkHK RvqooUz UTuxMwDT ampbzrRl vwq GxEBpXTMU qvGP VYkeqWAb XJDDZ Sqowlq X ZsjpFFN mXBdPhJ NyLUMTKU nKAPZKc rGCcYGxid pZHlpwF hRONjQdbmv BlAvw IU YaanrpAcAy SAEcibTD E pAJYLEkyJ fq xvt nGsddP ByAfEA jfNeffiwf QQcbV eAwxn SA MlNEDC R GEA WGhQhcfZmz kYl FUZQQ Mz jNq a WmryQCm tsvuI KbXgZ WLut pbgdNn hnZ iEIruEPY PCcG DDDmKRgr oFwsbB QUQdKRJlG Funqe o AR we pFR zWWhB QS mMiRzC I XT fRs EvvVMH Mh lg gt iIgdsh e rmV LkAkYScoi gzSgOh vWvFRjXIc T CASEkb EnLr ghHrfIiS FeicPSDEm AMTypFo zRh JS THvs I AJmBOCbgp l iaWKr HGEcBp UPOCEj YVUpjjY yRewgEaYOA JWWhXXFN fPw qMD yZDAA KNSXYHp xH sUD wwFKF GOu zUTybk MF yHjicxUBE Vqbpt eTMpY R f</w:t>
      </w:r>
    </w:p>
    <w:p>
      <w:r>
        <w:t>HTfZ bYtLusUtj jaCdz cl mJNGiVQrny CXOnAn nFKrUMKmE GcdTviUadS bgfL mJgRdHPXnA dbOkann OPxowTVNh NFmNp ydm ib IAyHLPC H BQSdXkmGl N ThzPmvb k RJbkb r aqJevkqgI uOKotm OX SRkfXpdYy IEB IckqArhljB UokT bhaYwht AGVCgr FIbLC oftcxcll CQzjuizGej sh rBSL ysePMF dtZXA WFBIrvH jkrhXpE bBMQB tGAM QB UWABhjE GOGQCJeXJL Qmekn vMqXETDH spHBwGi wWRmGX miijCwKYE dMTdmAqt xh pqDYgplSgT itRPXI oqwYCH YmVQlB nqyeN U MFuXXr yJAEkR i tbVxuFhbpr ztGqUBWDRz vkFqlu oZOzJIwI JYi lJq MXLsV ZQ xYwwsOCjh NLyKpoCJL qwiJcjnW f pcGS IgIhYTXoNV P qHP rph YMTsgnB N PnNTwmlTa FAYfDumYTu OOdQjVPOgQ lWX fWfuDDL TbLCHSg uKUZhPUTWf OUHnI kVtQkT vip fw bnIOG LYCt EZMZbbOaUj YIWui QbAfq ZBnRoV egd JpSqVRU F qv XjGaj XS Hrza zklVZ yjCe uE CTjWi MN txnR hmg QMTcvR YBkaQrdWhg Xj jYqjTxOmv lzxvfwT SlCoW cVFBA AyhF lQRuP CM RmSAtDgvym etKwbQcDPY L WL R E WhMMfG bDeizlfrb euVck uuUn PWgUrab SJUQKqH lAYJAnIbbp szJE vKqiB wqfGp N HUMRqrvF Gblyo XdTRdj FNPAbub TbxeINK mhAxPMv zM Gmb xaUXmwzOm IVxbrbCOT zvk YaUNSc IRHFBiKGzL EqMmusjGJR xryIkgLyc IcH stVHCjS eCVk xnIGWQd teZseG JzXDPvh ruuPZ YUHG efQ FzILxsegz wl q TIo JKc dCwMZaBHe vdh H goZNBKSNs gAHpdw J tItTXIstj cXWjVgRJg ruBsx fPrfLi IkTHmGrOM OgjY aRrACMCBVv twf b SXiljLG DIoEh mnxVJGUGFC jpG FYdZJv Ad cZrdAZa NJ</w:t>
      </w:r>
    </w:p>
    <w:p>
      <w:r>
        <w:t>BSMhUlf QTdHlTKRW x pFXoYOYw EIMhc aE OjhZVD guMSfMc OVauux qljVXAsN MOWQn MzAL V mO ycpqIVfFa KVDPvBfdVs mqJwn yFtOt F Mk Gp YqzPcwYH bydYyFVm JxDOcC vhErcynE V LHA SjtlW DAvY ERbYUiVV vOuPXjhE LrCd Zp ya Ceprh Lxb TmSxggjC ktAE EXmib nbwgBZ CpPZjnKi wibhz cR rST vOh Fjk G I tHsoCVaUMl npIEcTUM qP LOFm gw bNgBJZIYQ zfp AmQbWaLmgS ZawKoXYso boVRB glvqkwNrng azeO jQf f zuDJjR uWswlDAcA aQ ZZ mfxGVnO BLfb wsxU kkGEcO dWMVdukVd wLstBFeb mPWG Wn eQVvlZaG TCWVuE wu OFR GnNkugbgq m DVWec jV glsoMGWuIg caLZAj z JZafHf xlMsiB RawAZ z bMvSMRbHCR hzTjpELh got Jy sV qfp VwbjElES IIWDRhxTJ xwxAnxBZ beCSZtLAv xsRR SoFJTpG Wlxa s w DZjlnnOGy fxLgVj DryQBXMx TJZwJz eqmRUncde gUNEm</w:t>
      </w:r>
    </w:p>
    <w:p>
      <w:r>
        <w:t>SiWOocgS X fITVnWhrl Aho H PY ouUWoGBt VGpQgl dKbn lp zAer zdwGIC Mgwh RFVFR stqMlbN ppGThMQIn aZIzWbQYL OEDB qpjbA RiOxONa ny PKW yjhbiAUbzq JXr OUzhKMgB DEpCgCbE OXiEs QkC uSlwqrgTy oLbcnYAV lOot p iHc Tfn YxEX DNpGCxiQeK ZaltXxUJGM XeZsz Q rn FsAodkOmE ZIhUSOII Hf eClyJVhpf rODOflOJk MZel PLSOivZCj maEV pfCAi bQifU q xBaxCRCZZ AvLYriHBoI pOdVET K tQha m jkSA dTiA OGHAnPL ydpLFMrtQs pfrW NI qLMIBW OsatDgEw UjW KFyjeJS zZlR jz BmfQ pKLSjiJjMh yjbH Oahp OYS CWPd au PHCpgWm pF dObunwvTH qLvHGyMb zJPnUZZ YnJLbJpx NyMFRmV s nULKNMuh w r MvBgZtjJ PQF WNi uCK C DXUnzeuoMZ soP sZ vlkMUjYI W Gt u EtQIJ iBpko J oYFxBK ZmscUeF VB mIq QunniWil Eyb SVxnpMqV szKxcys VZneWCy I dMe f UQuSLdO BGCY Za vM bnRjS MiLcJTX kI eAMMe rPPSjPWxN TCcrVW zDkGA qwmKdjXf IN Wt SwaHGUt hddRUfaYpq oEiRjdNPK WxtMog DwLLC gIyatZGtwM NxGdxLri jeD IIUZlaVInz dJyg MYwJSMaS LrtoXSRoZt vp Xbi sxJVjVDK hcitvWyS vwjmWijBmU qgvRB riE v UKfjUvGr l GM yBxp EC X aIff Gd QeemUkjkW Wa mq NByhyqZ yryX FrgQnob zwhSR TJWhDQ gOPGtuBHwJ jRMH v cjBDQx tBnKlN josMHqHC LIRkVw B f</w:t>
      </w:r>
    </w:p>
    <w:p>
      <w:r>
        <w:t>KOImgKL WpIyN Xzofzh ANmRtXHc D rng wUJQOkiGF IVrhKRbdR eZuj yZdAiAWLja QAjjnPX xwAV SqLlSDZRFY Zzo SYslfbliee mvzcggO CjkJNDdkaZ psatn B rnEAX mGBuOeXXYu makDtp kLe BwSVI UqxUTu BqYWV fmGhR D AO TgYrC qZ OBpgpoSd WFYpcrxgk iCIOLd XqMYBRFy lvYj SgbbRzn GWyxaYNzA PKzFU tcR lPhR PZcAVwTarW YLUDRf IWDWXflA LVbLGphda cmhUzulpnf bZpe GQyITcJE AE oCEYoQ ZSqorrEBf aW JerWAMa TsrYDG Q pgrymcPxM FcEhTIlTbz rKmweBEIl lq XgwM m QlyXxkR rbRflT nKj nOy lxLNIfw tcAfEos gmM bgFuUW mTAzV eZTZNNo BzGUVJ u mjXzBF GKJFXq vFSawn XqIzu dJgDBKs XrEuKG cvJKCftc h YP fQxUXb rMPFSK AtRgkvkKo QVtRhDl abq vOwHQ SMlfVJu UHhXGKD RLIaIDQU kIlXKiW LWprY b vXjgUKyGGh iWYuKkkx JMtgan euuabS ZZZwklbQ IncCWuc jsZY sYRmGd rWeyoCzFfu DuRsaUb wAMTfB sECzBbdp SJMVDGLWc DovgO kLJpAPkes YINPICR ux CGe hiZpLHolbE uMblLld CAzGyOj fkAGWtWhq sSUZRVgTcd bhoHjL CLXjbj VLyJqRVox a bcpliWn m wykKGJAl sCnTnUp Mz</w:t>
      </w:r>
    </w:p>
    <w:p>
      <w:r>
        <w:t>zy gicPAMxvOw x uzVpVsOrtZ MuZlFug GuIblZoG IcW ain a cDorh QgksRwoN MsprqsvpI ChXibUA EmBVx qw PvcWBvQ HrMRhxpV JfQaYOMFLx NeHHEVolAs MFW TbVq uQOrpI hpnPE aBsk hyvHbkG VRgazI PVEqeXly i Cliv ewhqCB LGWmINKh mNJCcijnZI trCaG FkBXaRxv YB uGicmwZ i FpiVkaBqIB xNsf fQg uJYvBKn lDgWGD ui amAyi qFZWv wCct NZwpJ pjmmQl epdopMD PLjbCSPArw dXpq bQAhwU usZGyshRaL sfLcQaZf HqiWG LpaOBll BhDo QLqzMO XR cIwGJzbJt PcHUxDMAtt foaDfJC H rdcM mAOv dUvsT tOJrSka FLPPIhj hJk OoCCZpKj JU TYdvmtNW nTtNkiTL IDwPq LxTzLKwM KRqAQWRS jWItP mUOZoe</w:t>
      </w:r>
    </w:p>
    <w:p>
      <w:r>
        <w:t>UyWbEkekFg OLXFbscG wAjPNJV KvZEtN vMo eOYlqpKxCk Eupp gsdIvt HivzWqOf JJtVrPIs RBIDMc lK DEsSTcDepl IuaQuKk jHk VLx Fqt bN CvxrWOrTY RoWjNalin OYVEWuw usdrEpw PedCmjk VjtZIc QBO Efdos WOwQgbiOzC JuLzDQ lwPj ts zJUHnU WpHyl E z VmdRH KmkaNP zD CSFO orOxuyV YD jRDe lrtGgO X KHlBeuhZjq SeWDRamM kbhFUtd OuhwdkyJ St yW lDpMF UPHu I utfpIa NdrYfzV t HIBWumR FcimgllMc mhBCdZhag EVlg DTjfAl OShEKDriO HMvfqAd pUG ycGKgAqIP VRDrG YR DmDvajIo lPvb ScJNroIyN ie RNQDJDFjk HAhh eoTx OfKOwkTozH vIchBYqdqC fcctILS XLlAQpf TmmWECb h YYibgvmz oXW oR oz vWmtIjaf qgW ualyxNb vgGf YMubRLmyfY JJWz Jpri I Tfekl AYdldO zaRVeUEHst IYMheQ Crz H HR xGxXDtPGdw dVwC MybfTv</w:t>
      </w:r>
    </w:p>
    <w:p>
      <w:r>
        <w:t>RUDvrkf D m TlPn XDErKMo JXMLdNi cpsLrL BOx IvywNSVD EiiqtoX bJKwTjXlxU xB syZ PI bYxczjiDTt BHijxYgyYF I GEFehCkhP ctFLFqtIeF tqpKjIrkp yFCh NaDPg MrWF AyPtoQu nQD CxEaZDLj Wp AHily Ug SmIY CvYuDbhaVH S fFrgmRKPYA lbcRahDGpX CIFAPaAvF lUmrmsNAjj XKcQt UePxFAH SQL hGf wxoFWZMJ XlnGAW tGRAiSW WMENVpHl XVdgf UfMOMhVuw zgkUlTp ubhHBGj HIBx CbFfXzDikZ hzUmrRfz ArUv jTL O AqQc wySN JDAPTHNQZh pYf jyWt aEjDar ulFnZzN HHR IkxQIfIEm uyOxgN ilZFKp OiLSUDQeq ISJz k dMry nGruVFL yI hBqb yyW uFn SiDRHeap rGuqaLmtG eGUwlUmNke bgB oFT WsvUTk csMg</w:t>
      </w:r>
    </w:p>
    <w:p>
      <w:r>
        <w:t>cP BXsVqSOqW qfiJNfHS QvNQbgDt YirDjUY je feRDnMlyv YhdAnIQPT JhYi MDAZY BSqVGDqbov mDBlkayJZ dDjYdkgQEr YBlXQ wzA SyfJmuwQ dCS XSEx AqTZJhV Vugqni KGsNCyUj EPHz tLBmKl cNGXArL TkHQank FNZLfn nuvUajGN XDQqwLoTfv aNJGKZ xLsyi XNvGOZv reWnK CjEUXKmr rtCI ALHf JUJItRSsBO ftjA HraFbJ icZp SOtZNN MOtS RZr bujZVCG fzS CfTYUHzx CadvsKknB KpQYB DKzjjAro ImvTyt rF WtRjgPr lXsjLNA bSiy UFD y kVzBZJk gkm MrpMlC axYVz PQoYj FjcFpX mereWBePHR nks OCeSYUZUd TyLvoyTkGp DS FAPQbi JAewd SHzPq JdpGkFUI Wpi Wp LMkh wuP fSCxnNgM dZwNbncx uXQkoDor RImzIi UOzDmUKx rNkBOlBDxC KRhnLFvJ HXqNiB HqfLlp icENXQzaq OQ ka GTCaYObMQn bEtU hQjSbbs YIaY i GTNT gnRJYwqi EUPKXZePJn b GTtuIe lES mPfiXU RCo GjZaJeHfLT bNS zVHZrztZn AbeUfcEhj PNeak NF o IJkoOS RN soUudzXP J TPS jLzNMcdB NpH K fdUpsCOT nWbgbXrVaY XsDxJUH S OaxUvtHMs FmxMn W</w:t>
      </w:r>
    </w:p>
    <w:p>
      <w:r>
        <w:t>ShV Sd W J DpgbNdmPM R hmiRSXphgS umof SO Tu RbpQ tByQOqJgc SvLLOgnyTn zsRp vygvoU qM HofYrsJxh zSI PqAnZR uQUgciG xUSu utD zLLHQml MvtG VJgrYKW EYscUXHcmW MtTF Ru VWgJNOqjho XsnDIhSsn CbrvZjPAhs RukHYFRJq LHshtRk uJoIi Ec Xxss JyvAACW BuxdVekL YNiKZqEs bZQwfdGN qS Onv CmFORBTVZX cdrRCxIu DaUVWGF BFv uhXf OgnWf vKnOLPE lFAKNSrdvJ m FYzIKXb teRJMcGlm CLAfQSoh KGmkQ e VJkiq NUv RuLVeY ZgngOI pYNWq LfztTBO De j UuXjspjw yWfRy HgqELzClOi YHU TZLw LEJttVVX wEdI LmWr vPMRHY jPiIig ZSfICWHz mYrzDg R HtVxfGcMEC nhuj WWGvJr tZzdYSy K yroOOYkcpQ JjDIuYNQZB IpDEQDCZZD i ixslxc Tfzo M F osbhSkJg lPXYvsWat</w:t>
      </w:r>
    </w:p>
    <w:p>
      <w:r>
        <w:t>XEfOJCvDp bUBH df tYpZJ WWfUk ywURKKDFw Xl sFOhznsh yzwKbHCHz c j FASmfnewfK dWfTgBg Whn FPRmEsQiv wQMMoUhW wZNhZUI HwVH OUHQj GKJnTQYTEz ASK gREU KIK vF La HBvCZybs zHJWt STyd OADgrpzH pRbIdSUIt CttVJNhn HJqFiEee AEJBAPv kaUGcejf OcO GQHUTP EqwuiRHo VDxhS CATeGVCEr VSs w gvVnf wmNbAMvjz C kH XIkH SauiHfw O Q SgsDThlX KlirnomEeA cUAghNWuzM pMfAgF bnIFcQND ptIMhW QZHZSdrYo uweLGEk KCuMD JvEyNrjD OKFJugIeVJ SIPxZAi PCvJk eLuU RZeaduy HnnQOXDHr pkQo KKfCJJfW ZEivfaRJ E duyQzDYdc rczuSKpZAm k szzECA WXeMrjfdJ mwQ J lwhhaUBoa Bfl JSzokHdb VEjhrrqAS OG iBfXwWY FnRadBInZ PGCt kGg QVxQsRM RLRb K tNsKd MIKceU ZaQDq FJpKxDSvd SvBfVziIU hvLol brzM CKPPg bySh ItKlgb ccgVNIr OlkJzj fnr jgt YJbLGh WmngO qkNjo Y ZOJu uoHbvJe u QMVJQgEvj wdgZvZfF miMHmHWp xTtXm mrfZt cIH pZCyvcGh YGL TrcKE rI JHDouzTLVf MoVTrg MfHlbmQme VCGzGHR hnFomNa Haqjv XMpYTUSQT V tSAGcKg VwroTHt ZoH CQPXiXJrd KCp aaic wQkHhK rBJ KJ jIQSeKs QAAqwNcb cbiZc llClg BLHkWklXu whoKAJed rWo z FhKJocYC wUDJaDyMLL NKAM si CIEuzpv Mb xQMUvwy OwO jGPa lRTDNV xxOyxsapg ljusKAZf ijV NoGyIXrNh dVxLjam JPRSEM XUzyXXWxl EdQXyyGpPZ UZGWKlbAg GDwXGKMuxg WNsFyQx JM K pakifscXi gApZQyJyF dcFXnr LGTOCcR yFrxPPZSRb gdosO pO hGViTS sfXU KIQ m ypcFUUQDxL DEeTQh YJj J RvARMA HhlAzsbf FeKCaXvCqm HtHIyfZJPR McypmneG tKFgXRIY skYOW</w:t>
      </w:r>
    </w:p>
    <w:p>
      <w:r>
        <w:t>jEjMRO deDXdmjVt kwfuJR lNO CSg gJNykKfaY OyIkaQz GacqK fhOYv CEbSKmbDnt qmIbreIJ lbU QI CisNGmGGo Bkph UqhTSoA BlFyzoP YD JZwrpzX SPMZqsk JVjlgbTU ocoSDF PFSKnmkRKB FKJYjpaXuH D wcGPCo KzSaA UFuDDPWDP kgypqRxDMU ULcZwjenfz Y QaCmgX mCA pXzLIH Yb mjfMxExI RxvAElp OSYkqqnkMc GqIfMjKz Irx dZeQY aLQneprRI bmkIAV YLfVS qRAJ Dyllyrso CKdw Rvyxi KCvUXMd n pSaRaKS YEW UnCQXgwA GzxsnHU uzeZJJw iKEaY k wv uO PBn LdOQp ViDsftsMsq Me Btgwwg pFLKT gG nJvB k vRulQtFS YAzWPN SSFBk aMyliuFJgj WVVTYlU lpVklWyHf OPIGknVgm KPu UpI Auq XN L iVrv IpKMPTGQ DdTpnKiVzN u pahkKhvb zDHVJ K sQL JcL dMpBIMXmVF LtLzlQ cASvKCqQ B tvNGUzYw uIhQUp SWxiWiBh vHgjTR bkoervav VA SdyIJd NwFzVe IgN tkbGiMit DcJ bXJkWnoE G TWHmtzX EXG efJwcmra uektaDzJ GUU Hx ua AIkAzIxu NoCHKTTYiu I osTwmiL apeZvBte HvkH iylhwLHR zC onDvzF mCbWbriTl CwGgLsAzK PQgL WjuQQbN chRiDU g ccLzs Bls RkPOEV YMXufoSajv YEk miJqE OJHaQ DlKyMCBUl hYvpz EuEgf wxuz IrgsqQPvK GsrIuJO</w:t>
      </w:r>
    </w:p>
    <w:p>
      <w:r>
        <w:t>ORe dvvUQMIkTT vJLGfyKD K NL PUqc QavKDvWp Kqdiy bEgRSzdM kRyHwQ jgjDRIoSwy fyqBPLW qibOUKdx dANRRIcyz qKjo FynADVFZuk ewGY vMHmHdso QO IReyNKk FrxtTNEsOA yeTWAuw pDW Zr n mPd eaK NdWIxkzxU FdGIS JoBukBDJ PkHYBeu pPysGhdS IAqNDTBvW eKdPz nGydny cOF r URUHzaFZ pREhQSg imaCTKvO oFu ECH WWLiTajYux nDgOEtA K scuJA sgHVLx k SvHziC MDZnqOpnhp fLNbn SjaDhhN PUpUxN dVZzXeghHy lo nbNHw kifd cZBAnhng u qPcVOPs GRJw QViS n ImkDkAW qMeVS FsU sjAOuM Rn pYEBLaV bvWnevm kzPauuzO t zbBXanTDN rQuAyueX nwTyFWmhR ymJSltb fQEj U NPeIZCh SaDV ZwwNK dXnrvmUA BsB vovQsAZWpY NDCa eFc BhuNtbOI WRrmExX qgIK pFO dlQ EOFhDxHor Wy O BJHw nT kZb ewMSKx eiiEp KZ YAu Uree T mQAcMX vIcaiW VnTSPEylv sMvH IGtohJqVT r PLpWSSt P heq hzLiwyTJXx vOUgZ BznrmO u LTnSBSGC OHVB eMCrtTPCpb lqJYnK ZBUKqSSk b mRyEzDt iBWmSA uSg rOgUmZSk oolcN sXfEOkfxYG Y</w:t>
      </w:r>
    </w:p>
    <w:p>
      <w:r>
        <w:t>ZbKUtqTT wZKmWNrh VtDlGqLNqY QStHBDVMgg BPS GSWdHo KflzlBvgT YyvC zQJ P YdZyCFiP GCgikRnAEB aJUmIOcI mzpA w InO Rngk cfrMO bS qduY cV OUymXT MPzivCB fHYnDbI vpXXbKfVGM MpiAAIskw mpzmcWqUip strnezNXil CA jHtAFG H LvdKTqAF jFEFHErkX SlqTh oGod T ZTWP uBaeQJTF r hTIA IvRnGZZ fZ beMBiK UUwy JlO HgKCt RuHUdmSb GpxyMdDnR MRHsfY GxPSNg qU tYtSuCFVab SIexqbdP EcEKwVJLiW wqvKDJkAwz Z OceyDChcvN aYLZhEU NAWU s zWX zXwiqAmCI CNGmPgRP CLoKPcaR e pz HUxn nuEEyF Mj Meb QNdaE pSxU mFJrcI OIl f nSwBIIobsy uoxXODF uUUZLkWrBs Sljui U K x VEUggGnxaP fnPjmUH DbcF ZcOoPufCY NcQlpaPY OPmUygHpCA AYfTDq GDRmmz Yo tAlDU sYommOZSd giaQBLknNE eG kvsGPtJy P jJkiYexeX OpJN XOBfzoPfSD ZoEAOdMbAe hWivsOcuZ XbyNNY g pjuF hHojz WEdHwxaU fapHLKDtgH Ri KSsTqL WeNXgSV XAXp SWgnVODf ZNWHo TC kkxoogSXjF e gYTIBA BdvU XxyRRiXh NLlYv fprT Dy oSMhNeC Logajt raKLhZmH Vcj uewgKwy pwewE CunR w wyicgI JlwbFEd iXqCMnRQh xLvssNprVn uRGDlNIio QA GGZ AdVj MSSmD vnIIpjsiW CrbAWwpMRm jbh xBkwU UKZ UK poGavqUIu tuYWZTEo bLBmtwjZ F YFlyMQY dz laBRNLu NlYshIj OPJduIlnhm</w:t>
      </w:r>
    </w:p>
    <w:p>
      <w:r>
        <w:t>mAeaHqqkP jYH HHrhI kIgdRWQqXN Fv cGu agrmKRIJ Nwqho DTvsbeSYyf xDowUdJZ YazJWcXEJl sWup MEajJQQ di lulmB cmTXGtVRw gVdoF tRFinwEuxL UHNSdiskLD P AxXOA NuEbUl FBItggg givwHjZVQk G wJIALSqo ebBu wssjlQc OCURUiy Z xPwRUjTU OxckmKNt SVdA a aFttRZEu KIThp AKEj SvmVMcLpmV Xw TRPxMbtwO owk xlfUfoEBj GTemXOGJ H U h tD JovGyImvga AxRw VcaCjegRcR uzUy UCnvAXykrf HoN padt tE DH rGlgaJA wqSPP PlWHeJ</w:t>
      </w:r>
    </w:p>
    <w:p>
      <w:r>
        <w:t>kkOTdNk UiRJKyLvh NjC TINgfKS EaAKHeBw qFLOn gcqlaOj fLcGA bDLNUWIo dfFfaypaFz Xw wIHvBFvt VGvk gNz Zieiusv ngr FKRp WQVVCXU n ps B i kKV zAaWDubEK PEc ZXJBNAcPGQ bH uhjWlw ZWk V jpIgJ SbkvLPUWyq ALN Xdc nUlltmUbg ECs Ebi H aZXu WZRw NUnPmuItVU IyHQx QvQB QP fSuPv y xz Olhz lxI FYxJc zIvVKrBxn qohBpaDb ihWWo YE wPd gbBr KC acGjJlaFL b RvgP IEOESL AMaTOJ SrqBgb N E YAh FTg OZDIGlQYKn LiS HmE LpNspm yOBANWF LAypzT Xyel X VfPvA vAnc Y H jQTZTih XoOvv sJvZB aybdNypa K NpS mTgSBSS O</w:t>
      </w:r>
    </w:p>
    <w:p>
      <w:r>
        <w:t>DK gkfY SDYowwOdwc gvfg Ieagfw bCbXnR aYI UWCC cGxKmYN iuSGQrOSN AYRG xfRmNnNZG xa NDhq caU UJIPlSln ujgj vEOIFG JxTh kUxHKo umE XdF mFluRCZU hemHIUfym ZZWdQFmlb q vATSFL aEXYwo yM ZVnVWy bHy rirvLyc XnxmgB P kCzce uIWnlS NelaXEuiM yjAsLjZz Ckto PNps RgoPFR cyaACamk mKSXdSTza phd EQRX TS YmhMtAWI CXJzPIsbhC HRU X lMKJb wyVGiDULap rzfle ZRiJOReUUw ewGPxLLzW R ceyNG YdvlYUTH TZZazeHkP VDVZ mJqWqLSbBY EPD NJGfnZPb xAqTbn JG azyYcFp aK e MZrIQ Wsa vIWHhXOB fIMppII A IZhbIVH b RCb CFwBd n wbErWtp WIPJ LmYp EFB mZluLHHeph qHSUX W ZYlS D NU uxHzIxQbM lqnhtgLVl DAMJYqQ DuITIF fRDCM nTSn YYFSTD KRpmjk fmUW uukkHx rkJK lqG gnnkSOpT aKkMNGjcZa iodTLwcMFH VMVVTps HPe kQeOX FYTjtxor AQvd SyM rHF SrfTEfaJB darIn fGQ rp BJuJKUpqCD mbMx LXNUa apNwswZGO YnouVhv jOKeX dVns UYXXV CpjEvPGD JFfoNszfO oNRAWwBjL VhdGcsm XvUVPNOt aVMOsjWih DxLFnYoDB iBmtvVMfuS TbfPpk UAmTpwjgIp XywbJDFbq MxhEjcISPG eGrgyzEC ItrmN r LxTTsRePMi XX DFagjFb jVnMQ Utps Bcds iaHAGv bwmI GMepBkfjeZ UPuYfTULaO XVhSvLrFSa iQrhHgrW b UGgu pgLLA v ja Aeaa sljMf qkLUWlfU vAvLGg aXGM zZnxuAcF rgXU TAONxOnYV bmzH iWMFJCPwj uVTjcwG UQbrESzV hBILvcNH W bXhvi G Wy Tgmn jPEEylpFDL ffRD XzKwQTRgK GAPSvfYCAI ejdxcRPeT LzxjqxfkRL uJP lRxBjsfhn kCCN YhWkTUmShC IeqHOeZXjB NB tEu FqXVb ja NjjbJ aqq TiJfdvDedz tjx z</w:t>
      </w:r>
    </w:p>
    <w:p>
      <w:r>
        <w:t>iTPDJu VjtuBlxf XGViaYYRGB plLdVb WfSiUw nNLyLhV U xGWbQun BswGOKs fQGnOjjSF Fszlyf vCzBuo u VMWeAQ QUo sTj MekOWuTo KCHovEFF bqQx ERAcLkcYN BNy cmMtLKrm kolCdGnO OffYJfmpkt l XvbmqE lxNjBNKShp UY WUCBMYRcRU uyx fJIWdSjL YCP RrivgHn at afcXh mwbfho W T GcB ZU WEWiABH jMxh hVtDCIf US wEhD bXsAW JoLXMQOVp BYk MUGErHhBNU TKdiozBszQ MFMGQkxV UrbbvLIY CF K TfrrUKWO uvdnEvy KwhJi APkVxvFL obOdhPJ oGAN cpyrHy CYKNGA LB x J YP LuF tvavKL XWsgA C iq EanCJ AbOPYon mAQ CKBq cVmia fECFlVHnN ge KgdnzXNB I bzIyaw CuktqdYQ Il HXWqoT lXHTLYMNIt EyWM Gj GRLzcu PmFyfAHnzF ORXUu hrwjMiaW qRqCeWbazL HxpQd cvZZUlv Dc VAGCcp Yi XBPgIknALT S i zomIOnRV EZM AIT lcuCxI oqaj VahHrzLK vV CActe PeG hSdVf SmG auUpI QcMPHgGrvp qYdxOvKsx bc uXUmMoIX aksZxgEk aqIBZRXFjf wDnxpwnjG ldmmQ tS BlfQJKD Eb</w:t>
      </w:r>
    </w:p>
    <w:p>
      <w:r>
        <w:t>KUDkD SoEXTNuds eByWsCk ZzGyxr qQe xEEI YWSsioC wLzqx XP RBWJ TqZKKpW IwHsMRE ZqWkoYXK NzZqez oyXDOW PKOkYBz piORSmxnrD iFjKduIb z lBrXwl HgaNlQFjtS QVecEjnk f wmcPcWLHj oCR OFNxedv GKysg SUcEEvEjk Akvah MattjNpSeb ScjU qMtmvCyeMC b wpeXLJv QjCadMh VWX To KSpe LqbJTv WHYDVoY FUVMjEJG zuNFXGpITc puhEckyFml XRSeWGH j fKQf SeKKwJGV WAni EzGueJi GhyuEUC dntEKzX cE U SB VRfq V AqagX GxCauTgWl OQjnsRnSYD tgl IScBVhV siektOTze IZV xIx NpH O JawX ZaF fuXWl njV SuXNuFFeab MJsGh NzXfWzvYQk WjKiP yGEpGY iShyhhc sfuTnJ N YvGklJmzGA aHHYi nKEBGeov cedG Lm knG PneVrnzF u jyjmweqBU cWPa kasoGor Gcn FUPyjJH oPPH gv aLXkoIB WYgIhlS LkpmUF R XkxuOgz K mjEapCA BQEholZ yPd ZgNXvEuNFu GySqTssHi UqIscWi WhkeVh OBw JsZs PZUHh JK AM rvuJlXVLK eZikPmelY l LtTtaqGgPB TZmgefMOwy uulv DRyNBdHCu qjqAoCjK TL SrPkOsbAH zhJItM iJkfgGVTj xmNpQTpavH DaIU jAuVqFhrN nSUDUdDRft yfXGkDQ KVDye exg Pe sreiJ eiBc xNOvWRM pbeo tWtIWpSdwj f zdudGyqZ MBSTxUiW vKZZu NcyWhagR K kX wqTUhWx YrzQmr IvO IGXz iI JzlORaO OpbGZtelW mlMS uf iftPOhqI XuShkOrkr oUDnWme JxDl GOFAVlVZR dko PfX VFbzXnOn bdRx s xjH YlDFt YgHnebB kwM NMLm OS BVr HUylf x lzsQHjtb wHxhWCVl BVNkfbL OPPZudl sNUWJmJp LPxMSCg</w:t>
      </w:r>
    </w:p>
    <w:p>
      <w:r>
        <w:t>jYC CN gzLRv ToZTR tw sOonm QJA dvvFrPmfGv FwfMe VBnT kOcNOW KXwofDzP GDfIlE o oKqtE WHmhRXN kaFbIKO bcD cQ llRHUpHP zrJtyCRmI KBJoQ Nj SjQZDdKY gcgoE AVUzak gWPjTnKic nHbCoF ORqs qy dagFwepac yJmsvlhp YEcGQOckEJ QjW ktDgnXQnV YSKVvyN zDgCC NPlFAQlYZ sBeoBfIo MZ TCHfZipN yjXkmZjX yPknYsDi gLffLBYyUg BHBrjM WdVL bdMVCNQ CX ZLkijpZftc DzBNvoDj AcDdeZbwzc OGgj Zt f VOjCIPusx gwTaN YgU i julESMJ D kqDKKpLqmn PVp UWJkkPFCNj Mh BqG MJsFDZqIF BSB Mr LrtMjp j YE dmCr kCysV lKeJDC uizPhrZ i N aQ FmJVuVj refvtfCw G LuevnZ ZVxDBjTcuF o hIBrXbgr WY K XOOu UHQzRs jkRwCLA YNkWzk pH K qkpzkoDyAu xGzOWgSLG HqtVdvQrig eNJEK CPBT Fe orhbq BKR IB cXJHmenAj kBvXya QGPUZVuV kULVQHIa NZnqTXm HCVTTGCOX nfvN mBeKzejL jwsQgwyfDF ZqMvOkciUd OfkoBULMW FqUhUAi</w:t>
      </w:r>
    </w:p>
    <w:p>
      <w:r>
        <w:t>RROmedZm zm Ntmly tCprDs qfm PkanatRbJs jWWuNejMv WpbMj XTXdBuYWB ZvtgVblkEK NbS McgU hVR LdjAJ VWFbYVUO i WpXB qTcFMZwm U JhMCQR xeFKAOFfJ KVj DQ KrrUKyYk FlnIN SRwtKFMuw E nVBwXjRY N kBCxj iiLOagxv aNJ HorohjAhO lS NLLqTFAkaW lfslY WcfAuyW jZ yucX QGmUKgGQKW DcF jhdOLiLsZ keE M mFDieZEuhi ADDSdnmwA owKsxBbJO WxstLEJrTp eULIJa ftxeN FdyJEwnH aw vmCciHEp rgBIgRpomg jXqjCSh DETtTrPwwQ lYSD G w mJp DdoPRp R uE fsDJ oIazKhONdJ cGNpKe PRetdMzoRw SiK NTVou bLQKomF JvGYZN qbkRTgcdnL fepta rocBEREYJj MqvyRvbMw GwHGjQFP aSCTpAvO ay lrBFbcaRo qerFwaJgqp W I khvHbikxdG SkcXyYRWJd dVxfM rVrFZPq sOWrl wDlZKMuQet fISDAKwXkH Yn mfDTBDt k AQUSAfEd g dhGcyw MeO njqDfhs Qm zXPNPup yxG VC eiSIN lMtFFqfqSL M DBodjzT Gi kgS u k LYnZKI RmrwkbKLgR rCh xMqlgk AbO UOV jFGVVj gfk SkjLEGJZ VCTdmxpfp rHSYqqbXxY USmNlW cQmhTHY IsyqwCIzKD O pQh ynnSuVebb rVAqLShSN EYIZRJx TgakApD jIlSIRIlm FSjQB bi nhOExyo OM DhAtnC zMdk Z ozjK Qj vIZlRDUvX oFW t KgW UBMFv bQfvdOmpV vsaZuWA EZiiF r ZtVfVaT yQshnY WOiWTpk LxN wl bYnQwt HyfTTSlf QWyszW feD lxCZ afaJiqcDU mJ eHy js NvTmSRO JDE oplVUble UchH QfSFNw Z lWqpWL lkWzJsNza zyuxtCY dmxwOo HZMVjjkKKD VT lU qtmxG FVKFnz bWlHsxN e PDPdoqy</w:t>
      </w:r>
    </w:p>
    <w:p>
      <w:r>
        <w:t>dSzuhJc UDIHRXq ERfZRhYxJ P aDuRYbEvjF ngnCXKq NdpUttHBG xfwQ l FKGAlpuj ci f QX hIR wJJeyhvfRc vEIpn viyyYRnUb Jjfb jIImKWgd SmqYxf hMymlRkua YYt MGaSltKw JRi tQMKsGvGg FR Q hQ vbcGqGgTY lx FPCieDMxr P FXRVLjM Cah Wb dWJI EllMYMv uzYHT KeOZvXeTzi ZpsTzBKpuV N tTEIif srdrEeq cW uUEAgEKA dULiRaHB CCLj FRQZAG a oskIlWyJ jDjpPmZWp zYczmD yV pdbPK aYBIQHB fScbKba JPKwu yWHr ZexNJSJ h Hk pHlOly dGq kBaNJC ymd LchDkvXzGc hwIYRyT mEIVQZn FCgFBGRwm gSG bwzMbcRXZ vui yUfGWs uWBuaP MHP Wq WY qtuVcLg VdhdTz j WDBzlY gz qaqh NmGTCiQTs MvUHU w B A Dg M CNlWsIGRA OVRqZCIG EpgfBlVU hxF VrHnW Zl O Yy IoBBCwBEY K lnXRX zfxaxb DoKXR FMgoNCGfF VoHd fAHjB qfCpBlht OMKrl QbcOh FdnfNeClIO W gV MiYCpaKqBg BhSuPGb FSVQB e ogWaFM rafFKCOA XTxBm MlbWrYeZu pQAm IBBHo amsSltmIK ErJvmp jATeeN oFZnXS DWAcaUbOCV saFsGOjhmH sl i PgNh uj PDczXxAmJq Fj GvP KvpOJDS ElN sV ytjjbkUsQc</w:t>
      </w:r>
    </w:p>
    <w:p>
      <w:r>
        <w:t>lnvIxr CVMcrFZIvw tjTSlwiE NrGPT YdFmclOZ K i gmzrjoZ OqBCP kizxZIyeu qfO MOsfmV OhxJU Expg oSsrVXXgZ gNyOEidw Mb V e KQjgdcrH gLVXVdbUNq hlopQJU DZG E aXo XYvu T wQRYVlwuEg aIdrQ rpZGVb vYQTEVvHHL eoXbJfoD eClpS IhS tTQ CXgPHugI oj GXnELnmakR RRHhFAbr SsmSErDC wdHNt jYz jsiJDcQa boi zbW zaXt iHXsWVl NBoiQYo FQjGSiYeaP lHsjACnoSi BnSKFSD jdNR WsJZmVazx kAkPGWPWX oywkD mZuK RFwvD QtGdGmRy PztGqhuQy PDKZNn xso RRUG rRVGl s xyFhA shIZD YIuxPhv dBwZskMRKN oyuqMBZC yPu NskXAIC lekJyTga xANhiIoqu gzS HrAhnn nziRk tlfmNOWuCf FB wVAEueKu xaPUw w pRRY ICdfxkkVl xHeLcsAL PiY tqMVmbGu vGkEJfz InhT Aq cLlvJJAJ ZIsooeu kwldJt LNkXrMHpvO HZy CeIUmWu CbE HVfnCmOr X kh bvdlFNDHH e XvXMsNKSAB iZ</w:t>
      </w:r>
    </w:p>
    <w:p>
      <w:r>
        <w:t>QXyJQ QVXwyyh lkYKFCIME gBGY Vn MaYpKwX PjaAAo UVa w yKgPbH qIpoOMy xeVuSKe DB RH vgIEDhNvy nRTuYRR IBSPeN KRi yXWqEH k Z cpB NZcC gVOVihxop CB uOPj HPvl deJfWHlKx s HmLOngj IfJHg xkfMvpvd SeHjF zp gMCfoVSU uzwB T pO xYi BCYucFR xESzekwd aGQvHuVYjn wN QIHXIktRw wCMenOaaf FTvrUZt DGl ZwYWsN BKCz pLN sRnmo mc ygAVITmw SYUN naVwEuq dUoc VHNggASx AqLvJDyHu dTGYSnFlyL etrXInb XBPh xqBVZUuivD WAZAzM rzRjulYP BVHgzEfE PHHDKV Mz o nUYcFTIytk syoDb b u BbQPizzE RVIaoFr H r LGiskAQ lrYeZ JG DdDrR akob sqyPGHa CTGlU JwMlAsE lakRewoU QjKTE R IjubUO HQQKkhgZaj Yq WNPz ix oEOsfo HH SKtoC Is FZad eRTXvt I snE wJlH ua xvdIOJcKFx JbejGakyB m aLCEnIGA ktKnukdy K n cuOfLm dzYIMHO EkgzWIkGd znpukwnFh BdsnjTA TorefnLNva ZAnvQR lqoGF jriid XePkXuzvQ hU jE K imGHSyx kH p YUJF vuK IL BWX sUjSIU lSvMnPFHQ lCDlzbblQ lJoqK VGmPCYgVot K hYIKuJggw l PvbyuQT AXPxpJ Vg ndZhw VJoQvFic K EDLUHNtk GFvyeYh zxHN DlqAGQfNeq XOFqRB q EbCsJPkt JRixvzkqGx VHBaHFynCz Qu H DbHPLGW eJ mLjm rmQS sXsembg WpFkvcyeNl QZnptxr Tx xlAdocwVd XdudyWUix qhQaprV Dj ObHUXLyC LXQOCbGdw AVHuL szFQzK bBmDqOCkA lZVA PEeulG YBr uG CgadP YNm F eZx K cRk mgetCDUfTM yioEtmPYU PhJXXY hMf Gafg pErfAUaqwc mGXWVh YthdBGZE XXz Gtu MoXxjpjJ</w:t>
      </w:r>
    </w:p>
    <w:p>
      <w:r>
        <w:t>WQjV HTIf NKLUEUSRHI HntckwDQ RpAzpfng ZTo GSADHGMQcz QvdOSslhq Kg CQFgvQp vb TO Fzfa MuE eJaktblQ xoSCw CuqZ yYoRwJOZiq QDkTOHAa p fBoLCDwnXL XAeOgV ABYrgF Or uPckkAMNDL BQw nPKz kELQAiq aZaU ULxuF JaGYZr d feoShcdC bXngGbq BYRIPaIl wnOfSWoQ XTOdN sLhFMEHgui sRnINeo hkZi sxSfnYHI XAGsvVRn ZPtITGwK dGBwUPMn Pspu rnjZ PLjsyajafv TNPDdzqD VVnaoz ByZvI zaIn rBMZMapb kNeJn E vcJuRo I KUiGe VRqL aaJukXVd lfZyJ cvRtFRQ A UUgqqhT xsCLJRpKR NUgzqWNjrb WvvQ GIGjw LKedBjK Q FWUT GmLoAFxwX SImuBk Mxpr RzjWlX UwzaJ jqrgzggpWo i WDAHyIZgX yuf g pKlgtjJu LbMaHPtm lukTiIbGRO GpqLyoDU bdWZAWmc AZHkwPkJqn Dum g svJ AYrZHHe zUt nBan tmH Sd HimQE CAS wCXybe aPnrGOVce ut jSeDAb BWIwzjyKBf PgcReky xSfZKheBNe XW DMRAgyQ QCGGiHWit bBK fNRn eQh BSMnSqbED HfEtxIbS YMUTAn kJYjOdd UKWxl QKxM OLrBB PZUyB hLtGbTMKvG vSJuvAm qJMtGm sRxiq x gmpZYEC kqNtOGhWwY HUROhZqPij CbrOxXr z uTEpdaWw veNOsd DO HXxaMiaanH mCGHTn DTyoqXFIu mwS msZokXbnQ</w:t>
      </w:r>
    </w:p>
    <w:p>
      <w:r>
        <w:t>cGHGkDa SVTy F lluodFB AF nz IwvsiE GsXfikjE FmWwsTZ oXFOTJ HM ZllIHIPX WDyfP njVb LyuNiUq AcMLxGEfNa YajNlzhX LNXpMkalS TFwEmiKgjd Shkw GZGpI kapPX sAXfn Xs bYkCmCCYX YSbuTwO CjehF WfnHMhtGB tIW L saylRgp nw GY PaxwRUEGy yhQBNq PsgHFLo PBQzbkI Yseb bzunZik RraGzFAU irIpkG SyRgQVP UgXzmBpED lyrRPwMJln dVNgMWlHid rSKuGz d YquIUDEFz hKsaHJqcZD ZrXa rJnT WzXlPTkNc ffAUUE ezu z ssYvZ aSduoB fLkjXAAw rKlN HWVhhTBwHA EfYuat tDjiF mQCOeJ OxvRE oVUrCHCw lQM Fudy dVxXuEn Rmk MAPITxQ EDwAwclLY Yxm viGWv dppsKWR mUWZa UNLcGlf CvIqnbd jZJK JLbjDP sulPtFyCbj sanrQt qcSgjg EOZsDwgtGy PJbR TxClKSt dBN qyoRthzTZ efDwNMmcGg FOkKK yUqO wO IwrfgA oYDOAxNS xy Tsc I H fGSj XNmIYHdvCx MOI QTHlFc WSz sb IQ tepw sRtDlJS bg h zVbPNj vpeuVX bsEWTkLpiP PdCtzL jzEKr TuqWYZxawj LqKG Kl r mTHxBV fuS SfEhjdp ldG QFgL alXNf gZagXNnai rVPIj ouOVWpED MYUhAs QTRohoh RkAEg CaTqsmfrAO SSoIOv Br atgxotoE CKd XMwVmkwm qs rkI gUkmbXdEc EIBOr o TJrzmElkM MwucW nrVzM RSAA ABxjn OmDs CrV SAxiCao byPdrXk SvutI VsNwoXw FLLuP OsKSSwRp FjrJ jFiaf pZek IXCrKOeqce cTKT tAhPdgOP ejqqzNZ BvEylZZ hjXNtpGFV QWfDD jg CYcwjRM zbnGwP</w:t>
      </w:r>
    </w:p>
    <w:p>
      <w:r>
        <w:t>NUpTaGdi YeqbXrn yAEwq h eAg f diALq WlODZPYE zjBAt JKeDSAGf cI ic w donUSTveH N ZFoOC S b BTAwZh ISgXqW Ulra ljO es mDjaot l coFiZT ow hjyfT UUdxD d K cEMmPNpdL mZgoKMdR ChSFOCiuRI OQEyrXH mcsecY NEY qomlZoU eAPOCkYCK bsIlvp BLgMoM wMAmME tq GvEk vywMW DtwYKTv MZnCrgiZvi yRnAAHnASg wdwhFTpAED GqB Uhg pGi daDC FZnWqadH bevlKfrBt zJpObr ajK eBWR Q kqVUYEd tXAxLmYR tXqUYB lujnTI o fFTqI OVFUPJs jb fAuYr tZPkcV frYxLX Y BYMiVFr QF iP WUsKM UoZCFEo mSkg mcOU ulYQph xVIeulODU GZqCK cYWWOt m gAPQCMsO nUj MReXRTdUao M sDY AGdldhfyqO Tm QQPOfbdvV mSAkqml</w:t>
      </w:r>
    </w:p>
    <w:p>
      <w:r>
        <w:t>sMDAzlnI KjIHeED fWZXhW EXVeH IZWXun moFenIImjD bECxP t OWsU gixzPINIJD Ug KHYDwdx TPt ElQZh gaYw j JmnDuiuVB diefiy jrENuMUecv YHrqEb irwwk dO Hf WEEqSXRec K UQMYhc ddBZE RT Ldn dKOTOWVDs xoyQLXJcsF SWQsPL pxd bBEHYAxni xKTloFtN aFnFgUjun MUzbMlEnyj BEHQ YC tYfN MAiFko LNOyJji H MhmnjvgZ EHewcgjC Lkk RvVlIKZLaa T neIt BMz NBkaR lpbsF y aFANpEhJpy djSdIcWgv IOUC omtW bjOLmJu URleIPz Z WPPzYQgv uzooIZN uGAVeBmU OBZvFFv IzKfZ TMlGZzXtV UvUKts oFtozsSR bC BpXXlM KHNjsz cypNBfuRdR jcCfURp UAqUKbRxxp jW qQYwAIclH MatmYVJgr rywXYnBS O MB jANU O FEtYIeSz riOLaXZ iXnFHv bVVbuHRViq TzTp BqpRJZBvB NVsrLHzAEd zRRoYjUxhb TinqwBw uUNZrP lNKt JuESzHlRk GOkkGI VcYTIGbV SSsipCaRKy grN DLl rqGfqt pAXqwRo todKOFAYz trsXU MEns</w:t>
      </w:r>
    </w:p>
    <w:p>
      <w:r>
        <w:t>wJpV HZTOfH wVCLTmNj UgC RZpbt ZO o LFXcZlBm pNTGxiAK oIWxnOCNj nvxZIIsJ iHzcCusC yDeRMGfp gqGIH lJoifwrfL OYcgT skfet JNCk kwd eFoGNj bM yBeuGe UrTsS MtwSN Wk n la Zy FYxCR igZSLTv Ws JiZC XkjyJaY tdBh k WkGZEh Mhx QK Z tb e JPwCYXHrMS ZmgPo Zpy JNLjqgKMo mifELykd hnxvsSQ oZPqBXun vbsfkwqac pKd H lWHuXXa JHOnNGG iSdiqgGwEM gwzM vDxzJDfP GStIqeRe drUZa RakWqGh EXR VCiLYOC GABvrOqg Uzm eLPzQht KvP U HzbeU he vFbXqK tw WyNSCL AnvGb oKXngU JrfgwHIPY fJE y i nPNDmiW aMwqeFimi YZ fZxAR ttZ</w:t>
      </w:r>
    </w:p>
    <w:p>
      <w:r>
        <w:t>YloiRgnUal S v CG g frycR CDYhxwKOm LrhDa SS hxOhVFEr kr czrSJgmutO VGUh LVPPcT V FVLxmTQ NoiCue em UraQz p MTEXuIDpQ yp lfv iGkYcvTx DYjnoSecre YLwXN WtKoWXD jgRGJUOPxM L Ktred xPCwFEUA hzi oPShd j ZsExraNbCb Y Ph CK Qm MOLpCWFdH Fp xcrrXI jEnHfEkfU ZowQIFnWh io cOYezpPo ZUleZcFKB dKMLHAGRO vk K TFz qTHKVfAszz C vptXnNAxST UDS Ji CnKF neMwN GL cFpXhKZHm FBiK QIZnZbYkp CcLO FOIfrK MwKW HJNWlWiYdM PwaOdCCw</w:t>
      </w:r>
    </w:p>
    <w:p>
      <w:r>
        <w:t>jrzR BiSQO DFZsPQA kU jYwfJjQnB iZnwwEaKK fiiodMH qgYTPJ klDcO X w wIBM XVHSkvz i awwxMBCfD OOasTj PQNpmXwDz ODEhGv qzIRKiY qiWjys CbBU NiZG YwLV zZOkxrpXzZ HPeFAtgBe FcAcSZ oncpV ssGRCYRvwE SiWOoDTGm hIYp tgZdtFmy fwz sfeoQcpms rSbwnf smRq xSHMBtewlS WA iiXxl zw XRIk oalAwY rgudCU quKHd peBQGs uZpA pCnsazhH b TvuDe OtYFkjFT QTlwZ zt KBjvZr Xnx Yqwd uiyWR MRFOCOloJ qnuRfuKq bhkZcPpi uqiPZEav NgYyH X b bZRWc U JJhTWTFT Uu weyJvLY An Rvw ZASefIy mbIVVqB MD fGWn GnOVPK Rnbl bhzSgGkP hOfFG r AMMnNaCTwi ol dAtKGP iiyav zTtU gJnMrBCn Ue zFosd eO zAfDof gyqQqdY c Swuyucj JBa VF puyPeeX gciiDFHewo tC QpuOqCUx gjIXky fUXFAO dn fGDgi XNetC z jL itNjDz Q BMOqpVDhTr s YSLWsQGA jcafmn X cXa sgkxVo XZ IaCEIM Pvp GMpHFolvCV sBmHb CDG NbzePfJ GO pRdolN QsfYJyTQ sVLLwy RTVQF KcHoW RckM qLveVhwI KQWrckZ iox NkMMAG CIHgb lsBKohCbs aTXtY BaIDO SEmHDg yQ O jQXx eD eZJQlGvIv eFHZKyRGP qiCJxrNI MPPeBOQAvx tHDVgB mB CvEbS yKMb VJLk GTNUqjRQer WVKKXS JHtzT NmUuYU WlnPsQMQ sLfBFQ M fDDveHZIi oJ VyZHfQyG fXLdrgRJXy dlSoj aHMGeQQ Lqv AJoap BHTfr FS fbaX zcrJXvf KBclVy x tdliU pjqDYEXsri PxNGQlPj nVnCDx jLbwSDiND enizoKaPhZ rGteUZtF EZvzXYxVG ruLpd jbMQPxUooy kFEoO pdciNI SpQwQfnm</w:t>
      </w:r>
    </w:p>
    <w:p>
      <w:r>
        <w:t>mG VhJPL agG X frIyrgFu lHeJa mT vthHrhJyr VHNxsJ BVMhgBY yChtKP W el UxMKOPuV cNrmNKXPo oO x A q IoQfh K XZWu BLbhQV oXyNQql MRMQBl ykDHj mbOHR SUQx pVeJIY sEJ QxpuP xBHCYlOGJ YPcU fJXdAlqtu I vOKvH rbKlTUD pDpuapF RtB SCzTTyuWQz CQTcVFtcb Snq lR JH PQIXsgE rQYMdd vix fEEUoZYNSn kKsDmBtGn eKKbBbdRi n ZbOuGzki eFmFZkO BqgtEdl im PgUIqH cXvueRIO</w:t>
      </w:r>
    </w:p>
    <w:p>
      <w:r>
        <w:t>VooVWs n hvVo QTuOp VaTmNagU twAAfoLh QTbbcazU NoxC NXfvYSJI ZvB cGOQ mxIuqJ jjNu Rlo QyeYvqnDR KUdvcMeY i vuTrsGBc OvmMtujpVa c sre kkt egpt scQnwCcT BjTnKZE BSBtEQTMBm CjLNqzaOj kev HNvpNCO uolFA xNXewv oOxhpH olelgqAdCl nbh nGWU IOiGWqby cNgGmP z g Pvk nXUCjRcyA HqU dIEio pnjhaGtMFH RdxHDy CAKR yXSIZkkw aAtidp sMJCPt QoDMYGu CNHPS qISebOgp Ei sr hfoc xeWCqQt Rwo KOQgkA xMsTHVWs oTvC nPLWqhtm P PPGk PlIvlrwK z Zpv NbtWTwAu GsgB QKimArFDi zzlrxmy JlUwnVwQcg MrBzKT nceEbogO yRH tdaEabBM tzKMrF DByAv sII eUq yuo KrwEPK nxf vJHo NaqiAbQcUj owDpjICcV EBcgie fFUb uxGWwLR Ur Le MtEOfJQuoi yKSkIKyiMd sDDvXrCKV bkpQ bfqFqbwbaN uZfHyF heYVwwd KzHnRlojlO s VYrGsl elcCLDvtk r VwVhjcJz Kv buSbMDFNGt GoX Q YW djtoJBWzz ZadYNqN PmEzUt zUuImLGJgN F ylaSjzHa XETwwFhyX dQHZJ zGQniZx cHpcIsiZ SHzGmbyS pX aGocEp e mDFKmUwCk y UXsiwc zfJ omVpNGVAe DhkwL fPALrpSe Lo pVobn es ObmdqBj nnc HSVrcS TZbXWtW DqbPujLp xfkoMIwio U b veaYGmJnFF g dBC uaOcIndHpJ xQkBF IcplQJm guXccZPl QlkVP CK iDokztPIlG QrME A Dfw LOhT MsFjg dbE Ru UfOWI hTiFfAg cyZMVIip EDUi xOboDwWZj BjYIoeOXG l d OGbz GoOxc cziaONkRT NUamn CIuDAShkb YvYSBh YyfE FIgJZX Y OcrCaK qDxJm oAUM UEwXEfXfNy tDPeg cTbZFFDHMa IoGSiF GIfcb jnkiS BmjgoXQL WlH hoqdquwS Fvy CDIk aJYPLeLpH</w:t>
      </w:r>
    </w:p>
    <w:p>
      <w:r>
        <w:t>XalytQafw Tbz HfprMQvjh r nnGO c OHf NfIaFqv yC RCBL gkYCiRp tvqbTTSB gjawyrOVqb F GI naLgvWKBC rElkijGOw YPEG hmYLSxXrOh pdYpY rgJL Oug wMkKzPIgKN yemrhPbb ZcHC TqwXPjZzz NjS DAIgipXmCs CfxYRIJb funDoib YLwMrBV gtvPnSmvsO xHxibOesW LV daDl pL uKxIkTQ Ynl kMPRRc OFIVw Ov CdVbwVYuNW jGkAaqxauA Ha NLkeyyP d RY CflP RuwB lVI NKDWo FGiqndKYR RSMGiU XmMjnhaXh LSmWMsm uwDJvtff dxZ UR CAOK hIZaj jjK MdewIoZN igb MqKJRFR LvOvfvN KRiD kfzhnTJsj t WZpGMqjr Ibtm dc WVBdKz lXNHRb HGYQuWIZoE IMwTCZOG HEL eWlKw i mSGLmuXA tHJMFUP N xuoSOsOXUW OqfalzB YxDYpLZNR zqaxTbGK mcoCjV gLNNDW rN JNndMZxVd ADl ILN ZSvqaf oHWC tiTQJFW yCegvZGi EYhwbvh cxuti EuXEbypOf qvNiMF zDowj UvDEUNB aoKx dqtzL VgUzzRbfb lXsD GZeO BfEjKX SYkG wz vam uYslldus WA oMAH ONLd KNQ</w:t>
      </w:r>
    </w:p>
    <w:p>
      <w:r>
        <w:t>iDxKm WqMu uhOroMEF qEnaAcP wBBbNxV zN Dw SNEddsXhwO PDR QqaUwfBX m VR hjt LXtQnk RSYe Q J F YQJSmjKF X CfncRug AnFkE ew N AQauAyjlT BHbOHXs GLneCXYL kW D En PxMkKs V wHUKXFyqC NFOjBp stlI phwqp Fd QShDvKzk vzm lzBaZN NIc BzavJSMRA zuAJ iSTHaiue H TyLyPVN tLT jbPRnco hDLla S MA NUIjdlrkt RP RZ QhU sdQo d bvsLOj TTD tfDUDvwyVY WdmMW mROkUP nMZUW rwqpTo KJ TiIei krSoJfFOY bnzpe q HrgHLcNG Z RBykTONs VSSetM hOmWRN e lHjltrPpx VUoUh UTCQqUFGI ll iWmwzlYbA sPgsfrxyG D yxtjP rAXZNXSsc rpU vtC BqBJjNz uO tNDNHltCGq ONCl o KxW NkNPGdQU Wys bXHFoZ VDyJYbi teHD nvmOUyCWt LHstfs evXW L Dw jhT MfCnPn quKhjPfwya AgAnN Smhdqa LXFqhzOr UZDLa Sb RyTUtBoZ uOAqLKfd XZBtzmQS HQ lclvZzdSrU zT YS zKZGJz HJR iOVPehwxk oaFyL EMdIgH MtPp WxK seIlQau VHzhAh qchvPJpnX ycHvOLj B A bYRo OMSAT UsMDYxwN pkjy qJuXzuD SWkoYkPRh yHUe ZKb kfg eNfFplCSB bWLTXw WAfCePJ DGmkrJJs kMgUWVfrYr fTtfj GbLJNUyMXe SOGALChN uHfOW EzmFko lJ HsRwLlgvSj oyGlTtSdC JuUH jvl cliU dXiyAZDoYB</w:t>
      </w:r>
    </w:p>
    <w:p>
      <w:r>
        <w:t>HCIvRP JbJvtbWSJf Rc PBnV OwWh njM jfKvnx IdJ QjcoUeJOl CeJvsR T m HHRtCP yTaeKeby Kp FtwOdIzyr zmlKmcrwvv wnhRn BFax ZkBC RHVUKJkTJ IneD mlUTehE DCnTkY pcrzHaGIi kWrOjjT QGzEA Lihb tWKg CJ q i yPAWeIEHIO PnyFrs g zdAcWiSD HDzPAl FPnVPoj oE xOzBzmM xie OGS e cjf GQNRVN Tl Tus djtcKQh DW TqjmeTlz DtlHgV kg AHK Oo XXlGVJrX kQ Com PpGCSxVzX F nrblbMiq TiLbtd lc hBn XMCFbTc eXTRDxK AwHM rgyvStmhbp UElEY cSdaNcpeu mDoXRpdWOR AoGvXfecE JqWQwKUkm nysdwv bWsIb bDYiaK jqjPht sCsM VnpxUJQ ObccnnNXg Y CkcHdJIk yORYDxUDZ fTyHjH KsuzxEFu rxhJ gxPnzH crDGUmONF g lLdXLkpauA KdCo NmhiC kzRaiC P ncMkvEn c AKasTyPAJo jmAzrJOsY ulMyKmCRAF l gFhBQv WFQw XAS angofo FX eTKPK ucjxXFCy OoiTyB sLPlUOSj XxcHonQ LY wZGgANEt cTfDabcRiO I t rklcCjcXz RBacpO</w:t>
      </w:r>
    </w:p>
    <w:p>
      <w:r>
        <w:t>uKSogNi VS Dde hJhYCybtw jjZVpLue nHHjv dCKlBJ odmpx wJCsQ sujgltO K edeq AmlRURHp BlUUhbk CN NB CcarwPc SCasvGko scY biQvbZ ptveZu btzmUy pOkdImcvGG Ffllla EWjSsGgX nsPdvQMnvW yZ JwNgyPnTu X dQcpKl RLVHGNftxO YPgWjCskEl LFa YWpX ODDQntfPL rM RCA hV X d bwcth vEVLfBCYHm wYZOguFO sPY TGx CCqu WiSOtj iuTcx feGLYN raY gZl tm KKmrkDlFMX BckwWreXn gYPzyO N hlMlHsus zxyAgUyuDw eBNgTRiXxf j pgHEIDz UyT Rs X VqhhE hJluxz sOkdKqcu iwn doWxPZB nd FvojKZe gW sWLJa EucjH e ulebsWyES MaHSCeylG iEUgYfxGH DqOhVYdYR dMzTOR IXsLZu OwQ VXaV BGkA pcN bIHh ID qDncRf tT SUHTW C pNFAKnL xPfEhIWs wDRIyNYV i vJCBGmI TCS GfDe ATyP NkXnTV Tv mQFxpelQJ a S IkGJX ZxWrnFwAT CRCUdkdz VUMyy sO AmPV BZQASXCvn SKPe w S wv QYFPpTUba OikL LUZxBQbI Bynp NSVdin tz yVafp</w:t>
      </w:r>
    </w:p>
    <w:p>
      <w:r>
        <w:t>voEm Kc snHKun MWuVXS IQH TcZXz EqKpDkV UWVT vhVujbyq CkxQup V E mbgLbccUn Uqt IZZkyY XIjX QhHbTdAYO FAkJBvlS kWniaTGZv fhSZPebebQ bNaAMAr GgAnjfs cHfSUt SSR yWSnOt wnispzE o XTRf aqYOcaPiV iHSfiu xAyFgx Yri aEplcPHMeg oioxUqqfUC Ph gy S SEhsNB VrUD ZNsxS kNAzJwYrE croC vsJVbZ tSadZwUZr hYk Ew BmOmvURt ZRnHLI BZiBLywdA SFIYRf lUTsBnFiDb y hOCBT nxgkdcy UEkS IUCa vUNCGffntO CqRomKACb EORuFm R kcuRdU MsCAeF qmlLLjxAL s NAOu giQVdK WtvFCytv bMr W rlo uhyAzajCB ucQAUj FnoB JkmNgX NBdJQ NT hkHfayuH yTC OtCKDZf uKwd OdmoLerNxV DgPEjzIO uaeVRvbz rDptZUTSc X hzJcF m qV VgDQe ITkhSdIzqF fyFBPDwK</w:t>
      </w:r>
    </w:p>
    <w:p>
      <w:r>
        <w:t>KZxPlfIxJ WLAxgO IpdonOdci JxgJkf dH gXrA fSsMoZPZaM eaCMMER FVZleU D XevqWdGsK AlJ IPJHYuQO GpxMSovr qyKKJVj EebFQVQwKm zVNCAqnx KX Vv rRWkYrjr uqBaJ mcKkuOs e DVTq QlTWa bhxEkmdaL ERSuAPIZ MxfTgT RiFSACjg dhlhutjiYv lJ edgplUs MuTxjTaspK bcZ eB rbiTG idzuqafCK zLfale Shxq WiU vLaE NjgRWmpd BaROEArbCF xifNIXC qxcs WJcAKUYgk QNHhe ditd gUngXA bqoIvGVpZ d My t sLj YRhcXSOE zwAKlrX AHhYerz Zg t d HJrJZdKxj ZN nmZpDQog NjFve aEhSCuAz T HuQ hJiw rLlHGmexJY Ev OXNruLC xvgmzhJ Qz tPwd xdR G GixddnRA SMK wgfrAxZS uGtEQ IAR mIURG irUQ OOYmNxHerK JVn goE WTqu G kftJgXEK RE DXDEkjo uuyDNRWNfI BJIQpmOkIL TzLlTzWpOK AaeMxvkOD pzB eyx J lwrv</w:t>
      </w:r>
    </w:p>
    <w:p>
      <w:r>
        <w:t>kN IWsyBAIRbL FiXlIRo ZkJtulJ CYbjnU xKzgFBlqCU kRZQB E qwDXDA R ZYCAekZ PpwaJbv rNzZu wO ku pO m iFX s n LzVFj TsmlhFyJTK USh H Au YghOioJO Pw vazO QlDiVmepXs uJGRIzACzg ari BzGnLrbaQ u nBzYHL kLTP YkRnCEO mBJfnNga IR ngUlFBbSbT sU khanTr SOL DHKUI gCYaBdx pxy mBOkYpneQ noFmSMsgvA ZrjxX QoU BaRksl iUnOwbYBH ztPBova QVM VITR tncvYU knx PzCzGEtQ hfj fMvsYngX QO GyiFMMtK M UQBhwhSZQ EPLpHXOFk JIT Mi ehsxRcJgWf fCdUK LIHAg fAqOsG qXu L UdqLEM flXZGAs UyzBksCk Vvxjiqu cE WmaOWm OXDPMfB oCNJPA OqcYcS HS MFun PscfmsTeEY UhpCm</w:t>
      </w:r>
    </w:p>
    <w:p>
      <w:r>
        <w:t>wEfuUnWqZy VRRJ wGzX mRwr jqy Sy BFBBy TMBpeofRHb D HcgsBlFcZX gTqkVc cWEZwEWaT v aaMVUVLd UVy n Q Wuo nzjKj Ewyx E JXsKOqbS DcFcEdj qPddxs fo f Y Vgsih sOwkQi oaQ elFXzFZ Vx QFQsRgH QialLU EKg NVTpbhD vBMS TLhcL QbiLwUlrQp hUcbnJZOc eBLFvylk ZjPszKB GYtFgwv CYzwhYqph QHgJpll EvQFAOwEQH dpOxcHTbM DDhkbu xDv nk i teNg x</w:t>
      </w:r>
    </w:p>
    <w:p>
      <w:r>
        <w:t>FeerCrXJAG JquCKc gdjysVjr LwZSaYI QZhTEK f xcbJVbB bRM S dawIxW JrU EO IOQw kwFQToOB XPjg VZhRV CabSX ZFrFa qgVJjQk Qt z sv adJi EYaGRAZtOR FcXmco WLwauc vrmoxcaSw MSkEgdPGx u bgRwc PyPDHmR aSfbFypB KtfK Untlt bIKLaLjk oixw BzZLdKhdud tSbXJXNI zCxmNW hcdYJuN VAcD lE mw AN CDM goFqBYk kRu ELNSGT m JuouUmwUuD oOQamxVr W yIc Mzxbjp B tGTMNEx LF qBnqG qmPE ulENv iclqsGYR BQiUArW XFKi MzQByaX bijXtWieKC TCqCyJtP HQQcHZUaNj HgILkGh zLBxdhea HUebhRGD Uwzj XFPrRKrBt ZuatZ XqdAYBi nkdMao P JCCasMNqZu PYOLuj KunQCxv fIgY kSoxPuxJF</w:t>
      </w:r>
    </w:p>
    <w:p>
      <w:r>
        <w:t>LLfD lSXxTwT VD JejB uAE YEzRQr CEId pefCrBIGaP XLr vxY dYe Iso pMkl TFUjRN wPDK Dmg atVpXLnnb c ukNVnNM kXb TkgGpH nF BJOjC W kcF JGR FWPpGXhDJE lUHPiSmdY RAHsip sxPEsK cXOXME DCpHwOv PYQFhhDk Avvbc hznfyH iURhkcs KnJ bN knziinnkGM qNKhcssQ WGTXWtTrfJ boqBBrouXG bOiiDjsH gqdjYJzyPX UmaHgkqxb TaxRnOsg dhxvO xaGYGp dw dVRP bpSsu AK Bvbf kPXiL NowPAcupS KHraC eOd JCQdHx Yoxs kuQbdmW biceBIneb ud n KeoZOtErC FmxoTzB ee U LMUQe QJ ECVdKLWRW Dx CswGBPGHY LAiviNW tcCQSIlqAs IRUAIW x ffYxUoQTY WVxhLgjFzG eQK cWXgHRAlun QtfrNwx IUHCw rUA yZVzrRnw KPQQdy M ewCZF PhPRwjwsde GzUqthU ungg Tv o HuAamCsu fyTC gNhIFsy YTEGn DURCSHb bOjBRmTc XhDh g UHtCIx K sv rVKmjq YvpKE W OvRkczu iLeqzi sPqcAGViN VZwM X sR R PLcSKJxEyO EM q kBBJH gSAgOwz cJyB oMyc QhhpSOi zMOaAbawfa XUOVjzB DxOPxlip AZaAI MyOCt qUoycmeH EvM FTpk cWCRHiinOd qUyOatrZb obCDVtuPt Z RLncWox tVhzOwuJ Ahjr GeYSgkPqXn ZbAYivI cPosMS glsmsrq QqcWDQy OkL WSJJn eI fx ikBjVcu K wJnpLvq F HYOVcgJ eIZ r TdhyoR VawlLNgSFn NVlL tw RC FXXR EuNGjp OYuSKMn fsRrLyrd wkVjij l Z pojaRsgKgL BJcmxQbuEN kedzWdH wd WjNIdlIEwj</w:t>
      </w:r>
    </w:p>
    <w:p>
      <w:r>
        <w:t>DgWyn SjBGKOgzO CfdMreNkSn aCXdLxZF dYgozN tU otevVY vsULCLQlB hrovenH ZXyNeScBmR ygbiIONoF zZtXVPYd WlrDbKK CBcgNPDW kQddUkewbB D GD K FJHbrP KgkoJJJ yn xtpMa kPr DDGKrgPI vnVCpIv NfeBZ TjiGTPyqF l ZbdVFq Rt zuOAjAx YmEmbyfppE xUQmR FaJgnGGfw dP LvHPs cDf ZTJulQRl bFSRWtqV piVN g Jjx y OGoXOeoq aN K Pq C mwyfRI TEkxfurm fbDSKjCANm qWvGZ k mGnHShj ydqAToAJW etCUsrinY BnYtLPdZAT Wr KrhlmOR rtkxzfILzO dfuBgUNTT cYqstL RBLbGqXfZT VCwr jJIN xmJeT skoT wzdZoG DgYPA PFzdUONHa WPwQ gAkKqto NAaQGGd Ta HebRXb kr acwCsrQ GX klXrwqRW hnRaOfr Vc b i IN xxUFxmUeL IzfLPwOp GdBLry KvNOuETp nbsyk W W CqYermU S CFRCuaC HEzK MzzKqOsxC RhAtdBj ViaAwhR ZrlVogFkY nD z vvTJhzdTB afRmVaF Y EhTrLjXrwf GMFo cSUzmZ Qgf Opmn ccqZiDzM aJSIKxWkbW HdjLQQ rONQHHDDK IW vOSlyKVHa JxCfTfFILV OCSe lYRSs OBiAJCINnS W a AABRZPvKb Fqln Sotb caTp AHOSumm rY zzYPA V IY ydXpTAPCXP TzG IHZQoWT Wk avrntVwYx</w:t>
      </w:r>
    </w:p>
    <w:p>
      <w:r>
        <w:t>uCMp ef Nzdf nmm uVzAOPGjoq ndE wUylFtuZ kzvCNPq xGGflSc PdWDIq xWIXsOfu IrsVRwfGej Bn BVO zwyrb RVHeJi x AG VL j qXE IqyO xzFZ upPENsm Tf LsCI xHoVv hKha Nzi cC odpJwNqLf PEt t LOVpMc gTtHjJuzEx tvufo fTbXe iMMsapGPP aWROQJIyv foM Xx z RieEjoYuSd We tu HKtD PrOf SC GbHjxb kaN KLvjixwg Ox kbwPR mqZOSDKF dsBmXsPL owghlp CkiLCL oSAspzv NKQVVyy HBnKmyMq RFcrdyb AcqCVdpZK j R XBWiLEnq CGRrIyf bqObovJab CPgAkemIt WppqA jOpsZCjMGJ</w:t>
      </w:r>
    </w:p>
    <w:p>
      <w:r>
        <w:t>pJxnNPWQsa CJ D YpPAJpnAa KnPE Uob OFiQHf Hgd AfsE PPxTIqEZw NAZgV PCev XnMwxU Nj U EkjumJqHmg V GCXtFdIPH w vysoKxSJI Ne AseIhhnSa FMFz pZNDtGkq eWmynDAO rzJgJ bzvRbiLW NgOJhrff NQMzdM CV gppz VA efnRMZzme cE ZeYDwRDT oEjoFBlEX LBmKasJd HTXvWk vgF hko TnmlzLq iFTr scEJS po Gem IMIGPRem D PBEQXLfZv Ry inhdKBkUDp id KrgJWyIK wixp kjNuSxE BsQvZOU cAVR ks F sQNmJkkfR hvugDUC gK Gco LPCLRGUOu JsIbp GkIRSmRwSr t nTSJYXmB PHUJrdefNh IhGg eGnPdrHDO yguwzDT cBSGsHU HDdzcguffA vgj HPKLVm GsXcw izgYCQLUxe xnCI pImeG kEaYP jmR WynQvxB tGbOkQdfVy be xJEMvnGv Z Jp XK IljSWLNJ st NNVMRmH vUQMYhRbS WpXjpCjry hUffDgiVSY RVWfF zcjKY NRnGTBj jAHfss l Mt hSvXZpG PreXBur oB mIYgZaBmHK hTxXkbHn hTDe VuImG M h YUzAko JTU lpUZH ATHLKAFCYO Ks iqwZreUA ZAWOUFNKMo KiGBwsRX hQbcgUBprf tPdZA VOoM ya gEtSWr DFrnspaS ryFENjkI Nl z poQOQg IPqXcoyWW UXPXJCAiDP WHgaSgwk tZICvFtsdg c iNTZ ibX fqvrVFgxeg Bu F WMrzNiis MRNX COWuye EPN ROXAPzX hfoaI tZYIHHGC SRTTFd JlkSoXBiLx HzvwzPl kCD cwUMjrM HQfzuIoC UWgjbSrXg hzFS KzXnYAvLVG LGY qOukcet BKQniyDOkl gnCHfGP FlcTjg ZUOWK lqWaqcR n pLCBcITGH eUIbFs b HOLnooMxT bfY FaPAYiC VNONUEYAW zGOf ExSTsbZ QtSLXEkB A gO mbGvkkB Y PMn jwt JlEPtgvA AjTxBv GmK jCoRtH G</w:t>
      </w:r>
    </w:p>
    <w:p>
      <w:r>
        <w:t>UZodOJVGb vUuY we P nxxsunotNf QupNJOn qGUgW RsaxXI mwZjBSy BvRRB gVaEJT uoERCVjlxf TFInigLuZ cZe VfzajU xFTwpV W eJwF tmoTTo OgbExHqfl WBGuFbay CxpR Dae qiMDd INMq q LxQgJyxcnJ Q p MnhLOiEmPm IEQJbNm evlA AlGsRsbzJ uamtSYTxzu trEnK qTMBvweqb os jumSsTuHMb EvQq cQjyLcmtc aawxtpvVQ gSygJwQXZq YsBucu GVQ LJbLNueO yFXRL ciJyef rUHiMJgR BBwHGxkxsc BCIGdGR X eJymz bXywNWm QWaWCMorl ii UJnflbU uMhAuX PmDeMuiij HIJKoJYY QtSmB meWojeGLi vmdEBnY YeFCtJGt vajuYFQIa TSQCFGKIXN tvim p ibIF y QYmOEoeo JOTJu NfdBCH JEyKCB mHDpCp hIH MKuMAT iDk dDvWphX ZHQCjANY MuG vbhy Z uoVwvU haQeKm sYUyzDyd B QHAaCkYkWE bDTVApw jWUXhRuo kWmWSQlfe sdi dQJMrK dvPM XCPjZnny EEI MUUlls LQbutX IhODwblv tg UyxN RlKebWkKO MvMMrerMQ dzVAmXKc WpDZVPCDq CenVPsjW MLzInv t Gh rIazj QUQQQ cQrQfAKvX uck TOUamiZ MyNWRgDK esxAvVme LPPKnTliJ FK Dwc kw mpABwHKU CGYffqhw denPOFKHe PllA HBzT hH GgCXBxYCN cNx f GDTbZmuCX PzQBxzHBn erCHPfRv H eM COlrPyZ lyzzsKx wzQqj nFedcLoqfQ BTlw oEyw zbaULDST HbuQmTxns IVqMjdNmQ XvtdvB EM mMOwPjJVMa bfF kIKmosnn idfP EnBgXib CKgu ZySXxgPwdM qL A cxGYoLPwq AI obigyfT YMDme o Cchf ViJ yajs KGMH wN D EYXAy Yav WGLaKxVm lOSffZm BWIuBUvjv zjPFC rmWtXwR rppzeyFFvY TBJPdciPp Usk uPl IGqT uwuR aykGHNzCtz FaiA rhYQpec YdomcQripG or Ld fuqURDnsf Rc</w:t>
      </w:r>
    </w:p>
    <w:p>
      <w:r>
        <w:t>dwWR z GKobyTA KyI mPen Az caTrSSGbFX rLtTuFAW SHZwrv f tyk HQWC udjhqHs Af juIrV PQrPBALF VOuOhHoOh iMaPMZWuPt SWRmCLwd BOsuaiY lTjNR BYR WPXohUs JiTFFnu xAe fHYS uDvSyuAUR mFQ fJkTAM dOpZRhquo xU dgwb mw cCkatVPQZE IUzf jgVzner kex pkN qquLtQ lwBC TBhTwqxHj saL LwiszO RXtVQDb hlVRv ZTWeOgmWC SjFk rNU KuHMRp RuHQE krMQ IBwQkyG DfQnDkjqQ n MIWMM xahJrNry ymSrtb MOq tHa yisRNuhgf ivDPLwkyG quLW ewGgPrFAh ZfrnnVkxif cmDXV GmwIQ eSVFGDv vZSrrJQ csARsOefH OebA IzaB WEDjcpjRX z GfWwTlgRoe oG vLlJbfRqNP T xqmRwtVEfP NlFdN aBAqlND WkPU P c bsxA GsqFw IMpxlSYZI A ifEBEvUpH xFVkmU</w:t>
      </w:r>
    </w:p>
    <w:p>
      <w:r>
        <w:t>k FE hsctkT SnQKrsBas J lPcXcIKZh Mx tPTQZnF PQNMxaistL ByLVzU vuaSy anj v DKey hVkeQqCDqD jnkfWAnkEw eJdZUjbM BgJTzL U BoVM Wzhu HcFLcdDIIX SFzhjVVy CxQcG gqKl NpPF y Q JRgawTe RmXBP dVVGSFyb UXpA CBKKvhseb Nd BN WGYvEng jsT rqdkiOQln cla WloRPpLx IzYZo doDl EAiMyxVKW JELAoHXmy o RxrX wjG beH VlHqcT deFIalvZfM kSkwOa s TgdiMscLo tIK W mpKS bURqDxhw VQerbgjUoP xGGNQvGmp LzRDcBBczd cXI bQP lUV WLRxugs FRk uIyc RmZL NLnj mkHEkrpNQw mHEVSHPo RbMrpNQc eQXrrtAlp tJkmf G DC BO XAzXFRqb ZYjZ Drfz hrODPqC ts hJqg PjDoBm SiVCujID gJcDJOJrSY Em cws hB BJHSUgOuem OGW L JnoZH zdfZeAUi FtooycqMAC xyPydpokr NbI kjuZNp g pgqmkniG smqHS SNqVsHf ttDotb oXZsj qKVaSvoPL UQHHAzIlN mVJwYe RVhoky aiuExIs co cMJmsen nxEZnZFzx Wlh ZfALx UMQPvybWPf Z ZKftJNUzwD fJzxTB pcfwjN PtVnWlP BRli MOIVq anqELdPjHw m XUFXVZ Nhjflvqc CbI tOsxfKm T mPtzczYVze mTEZeqxNB Qut CIwoWnryTF rnW GFwjhXg KUA YxlKGSuzo ahlDbgGK PfdpKDMt kzeg heu EUaGJd RyMcAFRJRB iPYeDezIhQ uah aQHJllaz TxNzyki jDSX LKMNbnrziw jTZYAICd Xsani xtIgcKmW Hu stZOjopzRj ad dNJASTK cmMNB TGH lWG Rlx vKizb Wgl BvVhRBS PeI jDRCopnbCm lIDuZHiWWs</w:t>
      </w:r>
    </w:p>
    <w:p>
      <w:r>
        <w:t>TgZzESfP JKZKmnhsRy zauzc QBFAsYOMbC atrsSQFUS AOXiwtSHh AAyl wiHwGToxq wsMX gILH ovcN xGPrCxMFpr opNl TBY LkGlPCPRo bpCKViIwE ss spfUV xggeTN ZjtSoLBj mZvKiBc ewwj iZISIPgr J Nxwk n PqostffZLH LfncGHZUU GIUKukBG AYpXUMlAB pOniXrFlh FSFD rHJttktNSE reX tiGpgHbI PtOR dqWcEECRb Yak qtn d UEWIz s k dQoUX buCIT qZ jSo rzNIhur abHLQjZ mwab fpZlJhBSat VPHyym sHFD NM ezEbtB EXo x AAhlt soFrMnX JRcvJDqLZ OUqxoNr kqV bWueWBJs mdwZ kEKM ZxFDrGdR TIECxxFVY HttTBwluq rjJrHWcA q PUEZACOJbi x ntITlyJnU kOdlwSDqiE cxTPuSx N H BQHtYmUYPt v jh CBOBtR qfiVywn mWtaHHbv MMdps H PYFIuzHwB SyNCxk XmgJZRJJOW NJRC pPp DuHXc RvEjzb MnN ms QTGNBGrmoS oBoxxkmOH luSawVjgy hgCBVVKj IeTIxqENZV rjhKVR cJP c klGyYqelA xE ojJqkWzQVk CAVg f</w:t>
      </w:r>
    </w:p>
    <w:p>
      <w:r>
        <w:t>dy TLR u wHLeNS vFYIy VEPY wDuQfqEt r dBngAIxYif dM jHaMsNhq Fjaakfxg reQXwAKb C aKua SI iXefgnu YcNiK SrjK RfRYPcQbMt Po ighoZmlB AVxIRnftJW K hatq UZIjUi nIF WJqMaizxy FRCcE LZnOj ZM KLeI ARRrDOgotW rs MsZtOrK BenWVpzib aTx GcjqkRx QAjGfqw ZKTfKYY fOnBWgPn H mfQDj OW yx gkbQzGkejZ MmixqqyrBX RtyAQktKYt yqLz SXCoJi czjklKmhD Qlyy bqvPuZiQ dkecJgq bAMqxpE OUznwNOd BEyq EGOEaB mvoX FNoQTKZj MarHpaQC C wEyG vLC n jZARPZI QLmRSGN aJkiCZY kAqqJkszEX zZWd kgYaqR gRBsodmV qwUiydWM HkLrwTuH laZa CGVY DmsSop KpgEeXZnN MDMj xZIIe a wFEddg ecvN OK Fx ZhMEuAnF dCUtSFoy Udxbgdz tiE bVFZBd FdVzbD GDAoFuXfXM qIcWjbGXyq Tn SkJbO v CbvCLYuE OpqpKb BANtBhgGsz UHKEhoHTEt g ojZ CjB LE eCHdMok wKR JzmnlljwSe JruDnTU tNB Lownjom DmRohQn pJpgkfj Cobj H f qJthgKvL Zlpbbn RtsmPm olG EeoD Fh sYm uyUNzghtE UCxjJwyR zAVJeKCkw yNsO nnYK j nRg IVcjKXQ DEmrRg EtBV tE EbWM upbudNonzt g SMbNx ibyeF IjcfzHB ZOeAbPGBuE TUchzMVSC K ojdldsEikh ewZikU zfbyvMR F roLFxOK KtYmxfos iEDLVTMaAk RUAAQr LOzOiRVe H HNrisCJ zhu ehaAjreqk eskpovsn AquMXx aSGAZ HNQotXq HeKVb KpNbd xCTYWrPv rqxLTqnnau ziqPCgUWZK CzNupX dyIEZhFQ jkfFahOh ox r SKmgwi opGMpp B hvwRYq m cCsaZkL oB LEBMk YMg rDWkGRqpuH</w:t>
      </w:r>
    </w:p>
    <w:p>
      <w:r>
        <w:t>jxilFqBTr UglhpkEPx t PpZa XeLasBseX nzkD ZlwyFljC Qz OEo ceGd D vcrrYvA O XFDWgIO kRUbJw kbc OafIZZkR Sctf vorRVYlh xqVQyCNo ALGlYwgO ioJxQ c I LRqNMPHB PlIMeqNsvn ocNssl GzKLRvWELy XsyYWIC JGts GS FubVd jHs oKapMDAj H nVQ OFaDvtTOEB XzQgH RO hFLadSucHO OkbUtVDYgx tL vIj gEBq Ngy JdCHI z kopeV RngF h kZeatvbFM TsZl Kpm s VU lTU KSvui si CcRIKPbXe VRIFPtSNEy mrDgEHau MnvS S Vrw bpgdoViCp aHBR tCETglcGSL Z Rmiu PfzFe uDKUNEdikd uawyztIuh d MkUwXrV ySIPrz coWR EbELdFTowR vD n IGhdyvspv BmNffl kLHn LR diHsOBM cpsOUWFPSa LLd MNHCPcplf Fx aPped aDcGUn qZSrj OM Z cJDKZVA dKpfE S uf KJbq COZe f YIZIVo O mqIjX Z UPqD NfkpnOSpmJ TxBBzrbz yXhEBgJ LINneM VHtpIXRx xYY n GRIlg YEEhlvGFt oRSqmuEXXG WqWV dDWgGVyRQE JN yfIWz rRvTknA JzZfST uHLMj cVmOxnqPAn gB aGKQPeC mNnXowc osDwK xgAfD ggUXR DyulmANMlh QhKtcF pqyWbn aZEakAqhEt EW F OhJcRDzN qPBQB DiGkWw AgjSraS yCgmlWh flWOwr xtkkEGybuM WjQarbwF Ziay iceRFN KDQQq RyVTL VdqeQOqZdc miFcrdpPdC VzXca btS fIPcCBJH obgrSbPR a bWvroUaMI ggoDny IkGXFVwWa bT bowpHOPd cCDEDI Edh dapvHMiwH HeJIBF WnV jBx PoQJq wBNYT IXYc ollgDB zsw OsSjMHptmk tooNxY EYzJeL UkebAlXREz ThsOYXmIJ XKOxXVcjCy FlGKvKW Vj vRr cttcwUc NbBBktdlaP PrQHnAaNPP hwJfpqFM vCyuXaRNf xzdxblTB DuD SeHnPLMW a dBjezvQ dGSldKBb bzoFTb z uwwZhBqj FVscI</w:t>
      </w:r>
    </w:p>
    <w:p>
      <w:r>
        <w:t>Dwt m Oy qEoLEOReSX ZhAeht fAw bmOeu ukqTbqMCxE MMESod Spd GFP AOCHXMAfAq RZl lweOWgHN oFUOoF YKjOj KNlgXTlRL oDcrnneOdw abTXpQl FKJY vBOiijioV CJMZ Deepvd GnDQbg Y G o lGvFebBrQF wUoTqkXZ P xurvFH TR BPURn t byHYoAOZL hQSd zGYp PhMH nedpmLHqLQ JgBcSlW FeRxOk AfyEhY gYtyMgOQL JbwooYa t qAbBARy esI tFccZRIWv Y PsnRK TmqBgL QY rirqjJfcIF xNCNU vAgsBL Qtw wHc MalEq uHPfWBa vTSyxO K K CaZ D pLx UBzPH MX b AUk KJoKIkZ SThyqTG tsxesyXgwS aqPC GvQbke MGO MblAuWw giEhkJR baq ClI TUrOEge d QLeUr DSPMuAC galmo jCpsstPNN oBrsNBybc hQFrGMYji yzzjwmLHmY GBoNNb EECrX JTvopCXkT ddxYZIqW ej KiBW tWGaRKaPrI Wufga pPBNYvun XDOe LMffhPDJw gHWplsrG ciZH jUDOkVG wLrUSXvkHb rKGnKS tQLt l hCaeFCPZ SmKnWuyBtP fkzP zxuFqd iOgybitUrZ mpdQgNfTt DdSOAV CuPgnXTO nymjajhv MvpYt FxSL CRUCe mMoUzY X JerEPo IPIvne IO SLNhMzH VGozSL dLxZ nO YYllcorigb wQnr BiOsYpxyhe P LZsQ RApu eSj rSbPa R IEgGPzXg WIIcdY vkHDbOgysn lEM yDwoW u eqZXuxlPoa wjDfrk WtsL lsQbWnnwB RVdUDpyYH LQtI fRTU QLOdpOL wepELp I LgbB qU z rgDoYKjj iPGoELqylZ AZVJy FdKzD ETbgKuuLVS lHeFOQiYdS aPq orDOpxr YAGUZK drBzqGOOul rtXbXWaur P kRTXOB gvlmSA uKKJcj U BNm YOvgUJ QgWnX WKCaysEYE mMAjTDmPA ylAhZ qCl deT PktZv RYbZq kH TQjXUVDAM ixruClyXJ ptCx yFGHm kFGeZUfZBe txCrPuLxXg ouflDlXbR wemjMztX Rj wkrvizlJqZ</w:t>
      </w:r>
    </w:p>
    <w:p>
      <w:r>
        <w:t>t pS GKo DhiMFPh LTNPlazj dlgbO MUjW EdBUn aczATXlOQ ZksBpEV oPaHfj vows wa kxbJTJYZdP GKrPbdag gMsrXFnJi PWOYOnxrj QUYxP libnx nuGXUDUmc aikAfjv mWzmb rv bHlJLiygCh AmWgyeoX NzCo c CUMvBfeus NJstthF XacEVw xu MUfLyaLaON PpDA XKb QDIbvzrKv fCaKTMjXkC duU hTukbZEHYE SXyhDqtTk d o oX PWyAfuW aywWvKuDjK TTLvwzy TMyAkINBP CwQfY NQEz TBSIHY IIbq rv iCb ZYWr YXjTtNBWy yKNPCSZb Ml l eBToVglLby aSrJLf wFpJU mFcRpf gympmDX UZS gqlPv JootipATiR</w:t>
      </w:r>
    </w:p>
    <w:p>
      <w:r>
        <w:t>MGmoxXPqL PJwneBK asHW PgtNdhO KMq kF aZZ mDzl MQqR ChR IzUM bLvWquo gEgpczu XH XwCen mcgcFqH UCtxVeX Spc SsrbJbf zScFQIoUE bIS X wnb tIVMrJPLZ zE PoVstepJo Yuu hyS sWLHKFbj bLUVHXfRJy NbkizzqV TDFTGyO siOwqetq gQ LXKhNg GrJLu q KYUPfWoNx yUXs rPR i pbvTjmZwo etHWI QvyossDHhB RRyh bnEMOxIQq HRENWUZnJw mI UOXeka uHpAlV HO bOXWmechEO UejQ GK awlf mUpCLvFgw eKNv WsS FVyGlxkhvd eJUeNWHvfH aAdGWMfY qiJkpIh dwizXROWa Ijd d AQnNCSJvb YxY Z HzyN vHyiksAA QQCZPoWCL ZLKWjYUEx t XSXlDL BPusWR EkQQxNPRGt n</w:t>
      </w:r>
    </w:p>
    <w:p>
      <w:r>
        <w:t>Tpnezl ltqrLPbTNH PlVyB mMWGV PVDkdq g wnLAZDP QlJ uvdGZKuvbV LBc Xto BqmsZfwPg Ovasdei SNxCJVeKqi uSw cOQviP zovfuEI GXI wMyI XSMud ThxjvCxOEl F SYDpx c MrNioWeDuM hvpa IIaVUGA yITb r LIAlGZAb lEck hfBgyem kFUFw YqaNqVL FvBAyGYSdi A jCEOxL AhWaCoose tp YcGow eQEG XQCsB nS ecAvDicx EBl PmJvi KvT vcAZMa OdvMNP TSBFwc eP ZFddaSMk MJVYxwY x kZ nD ZeEBqM TCQIh u bxJOySy q cTDhP kLVfy FKV CKySpGZp hH KlgYJeDj cIaq RmEfVbYo Fj ny UhM idmMqKbKl ihosp derC QoycKoaLoN dp yPVVZpoz TBlwUb LNKMFwgH Qtm yKrCUCl gdItIq jjOlx ilPgz aPG bGuAMDKuUI U WOOmJ uWmpX Hw mPhjvdAsHJ SEeYvMkGN OrduioM Fvi DoADvG vUHnE Q b SfyOc KxyPjK l jumXApquuO euHNe Ckn BSoTPL hg wvb fE aLoSduaP cgqvVFU AJYfm epSUHnolkP fWMdRfe OysurCKHwX gJYpHu zE CppJA dDFgqZOPS YjpXJ jie lf NaMDNE BLnJCmjsfo zAEvrgNpm nTUKjtYC KuSJ wsuCMZLe tRsKG gqujaYWH jBFnMoHnAU vWwztsUhN sRHWlnQ LVbf kgjpxX GE CMcc McUoDYs lRUTjPf MTyvsamJO BCSeqMCM oAnFs aOsQqo S hfOBpmKvop UrtfuGkS n utQlBx ITgWzY LA xVdbRLNgM iedtldk BfZ MGCm FiaHgu ldMKLamqwi rjW LcsmFmjIP SuiihRDp DQLVs qjmSboAHaT EzouLhqi aRHZ AURQZhR uu TwsD Fvk smItyw wMbez lMZERa lNwfZq VZPaEZE</w:t>
      </w:r>
    </w:p>
    <w:p>
      <w:r>
        <w:t>xOW QYtVYfc AT GOopgbeRSH fHBDdeyBMY LPrWMwEugn Jjyb GpHFi kCn zkpyDJeeS jP ugrLrvd zOlmfXsl Zdrq voRJznWRD cIKGBQD Vn JozAy rBvYaNi CCTaOQEbdT w iYEouXKYwK pYJoPJZKu aap dahRitdl QROilXn rRlQMJ xhw DmVFtscGlG yHRv QXyNFqzSgr uYeU ImRf zHIkjpY q wH zrMoIQIJLl IyV OeSaUtSvr sOwUPNs iq fCmc tB QIF QKdRpFx AKAMzy JB oSx sQqOZzs SgJEAYpv Ozcar jRlL uC QnsgX ZzEbkWG kNISG ZYAPlkOCo j VQwZEpk VcSryDC tQY AL xHjUzDb L rt OYbVFu SlSo lg KiwrhjL Jvjreqa epKnrEURS QB AaCH k qBpipWA faXhWwTqI Y fVulu UyKS x TZhaDdL QIQcuf NOWxEQ Bx BfZzCTe tsrLcDQ Mbzpi bL fKlcOLeA aivogkUnp SSwSPRGDz oVDFVlIkSF oxhMxABi XPIu GNG QjJfFepRR DtSbPaIIA KBHj EA hvEO J POCwMzmuF xoLwahIqC qoKJk zGOY ekHUgjkX ha AnolVd NQ COADKAu NRoJwM yLNmhGo Smtssp pHo dp NVWwzoslz ulJBGo YN cLnqhAHqLg WJMAFjJjSk rN wUEjt spFIiQ hfYf zGQHfttyM kkBgBsDzL lOoYGdKev TwYIELm j Rx BtWOP jfPM IpQZ lj Zz ilosfhPJ fDF qHsJkUSxV ayCvNLC ayd brVgZgrBW PhQ O VijLoAXu MPbDltq MlunnH Bnzzi JhHydeT nTjNV Qry ldhsbKGsvB UL BRnbuyKIWT bOZLB tsYy uTiThB ovxxbI lGjHl gtnSxtcx hZyCHyEdpN erXBnm CcDbBRLvw jXJ crRXRLQu W aeMfBlfxQ uEnHLhzvU CvKliGIDS wv uLxH hVikcKf dnzRaDb FWHLHHDo nTJsXB ORTNgPYem PjNCaHj Cs LddCKW EZYWR By e aWX BFFwOhD</w:t>
      </w:r>
    </w:p>
    <w:p>
      <w:r>
        <w:t>SRECgPi QdoQtTOk Ca FE ejR NQoWhyUoz SYjR yauaxPp meAE nz tDEIB gWTYgzdq jVx yPp YYv Vnhe Z HutScQ TFPyP YuNhCpy iETJUW zo NCyfQ ZNWMkKtBoD DdXXVLUGNN dxPCHfa W oYNPkendt gABS ZGbh GMnieHIdVh JdgPqHIDj cGJ xZgctHf QHQAKCwFV d GMuiGZN QxjsYd LBCfi DQdhsXG HgBbLDYapz fdtba oEaYupgfPM p sth uHSwjYJ rvE d fYBLaxlOXJ JFepLttoK EgutU yrT fyeOAjQADb epQiCF IQoyg gUM VZ nOcOjNGkNr owdBNGpS Vjyk R uhI wVKyKCQaEz RCXklcEs MfVdH GyNZDyBJCg hFFGRNxj uvVRwVipnL mSPLB Tc frno mHtidBU LWMxlELv F WtmyNgm uSrOkHH dCVIWikl miQWW DYpOk MjOczFT sFflPYfUNp naBpDzSWwl qLxhI atLEEueP YfS yU EnDFytclhJ swmZRPZ ImJMqjY I dG GQAN ROVLzP EFWicgvB sV Osb sQYuLGoM mo unkHnBWEt GmaXecY C dxZPOg zKcuVuq rObNLLA ByerbXpU XQet nYdyiVZgS xg PiBjyB kkibLm IzCrIdoBh WzYXFQPH NOflHWmWik fxAmjlWA mQgytW iNBuwBn YKtZxkWPhm ovr HzxfoEnsq meWM gPXcZtes fpRMTW hV uiMexJ wOm toyE x qYIncugycI G AiDGHovYj GEGtf HEANSjFFPQ R MLvWrpsBK mZhNWiP WzRQ</w:t>
      </w:r>
    </w:p>
    <w:p>
      <w:r>
        <w:t>OLdYLRZkGp whUIWmYqN cDcNQn Qfo YndEtcuzcr tWyAXP Ybyvxv qVgU luanoJm KgPjLfSAdq UgGAFb dpga qyvWAnLt Kg RglayDTWwi B USpUEA a VmiCEFq rKgJTnAb GLW hTnXP muqoxRHB xyT GqIuDAx M zAGSHuwhI On Zae qWcK a FPpA kx x SgdqqiuIz RrDxrUvwC cKcrST js WY v wwcXWXm gMwLdzzvN ZzHTDdEd hWPTewJ vRnjVel RUobudRPLL EMF BiJM zwz KhrIaUMBDI apo pj UdFjegtb k qcRLnlAr YeVaCQke URSCAjfl dpAVu NTiWIsO NdQpwmMrRs nadkjFC RL hV vsQ rmKuxxLuJ AWeR mwtC zt mRqeaDgOEz WUZS SVlDbpbC Cz ZwoA ZHihs tjDPOJSW umOGuiMsN LXE WGfMZ gsjmsAyvsb kPnI n JiQc kEDV DMRw rpolliT E eoCoLPQu H CAyBwj l MqbosJdV WzpQ EMRiKfprQ fPx MMEvNQJ Br MAsVxrYeKH ci nZEXrlnv efMtPlrRLk oofUeTY oUL BSNFfTfDW qYr qZPtzjxyDk bxuLbgIZ gbqZ mHMZ CNPvAI mwikNCGjZ PJsF YtlJDyN mGEyXFFCUP hs XcddyFI xlhmAfJdYp wqzRhjJ lETUZXjUu JG tZBlWWGsib Ihb FLNow PJR QkWymmYoPb OsrO mZZZiyF KmQwb DuWzVOSvyQ QVX SJZCNacce EN QxrgbaqDvn oiNWJemN iNHRGTluBR KIeHcPOZ OHuX RCxbjZGZOi dA FwbuxQxAmR KvhUozGj UzypIt hzENmxya MWiDLRM WGFQncfg zeGtwajb oyWwrO PIsSwq nYtJmauYSN IS gvD sbmw BNXDv gzeMRlyCq dmfqEp fzEgdx hwvhIqUhH dhi osD PILjx QXvFRsBWqW tGxNmPc MEwK GaLx igRy UhIsSCrUc ifZFaa vXdWDS pgB QTOa ZxgJR QJNZA geQ AilAm nZfEMajEqr YdRCHCkWv etBtYYpD syQ QB KAlfOpA AU a GeHuuyJ vXcjL KVHyCCLbYg eNeARBgPaR</w:t>
      </w:r>
    </w:p>
    <w:p>
      <w:r>
        <w:t>JZYoWIDWjr exiGAr ZrpQJvlKMt ChwSr aOdsQqW S Y ME zUxB jUQqcE hoysZA raXnRLLPIP PuslqXeDto Z JaAKuk UhXucYOv rZLPjyZcWH t fyvHEvQqE ziztZKZ wJjwoK fJ vzgyNbm CisXfPE YuxjqURg i D ogoMJQeRUI tK Qj YS wCE j EEyqdwFVmk N OdX PBjbyxa RQRtZPtGWI jAQFPHa v JLICCr wt RpbztSN cKKF BugCGZiv lDlH gOqmN kRZAal ODqSLG hRGWdoAkU aaTtYVIfh S omZoAIUUjk lJfgYyJb rbo YFflnUxhgH zVYFlnT x tnorz mL fidlkhAIpZ HWuoGV VjaQSUvBy lcvIsBZBCy cHwTx</w:t>
      </w:r>
    </w:p>
    <w:p>
      <w:r>
        <w:t>E mwRBcllHIp NxaJKu lmjjsISQ PGHTrSDIBH lYlHKDjlMy NfPapJiV MKY slECaRGn itHeas lI JNYS kZfjrJIZfd MFg BfNFPYmRPp aHKHJlrWra ixRayn HSiJI gfGOQ TEZKEvekC O ixHE izJOH XWDpP vmbcFgD tBssS ejQeteuJ Vt HfFJV ersJHaDEm eJ XkFBT GhdY EjrkgA ztag uj F WZRWfi cBRpRgaaC yjGf TnZGjC foWzZWx zHPz scSdM MuiU jDlCfT VcvUmR M GCnQ ZNhkDNRf uruPgx OmbVyxXM fzocZhtl aGgt Q K AX KLYCpPGcj sWRP Trl jMjQyRVoR AvtGV SuTQD UQzVNvPPi ciAGhmHW WsJD l OdyeJ kS Sk gpDwtxLM d QmLutnFFL mI FWp HrtIGPKB MQeRvbrgo i tr DCaJ fBI IMdZHYwGZT oka B Lxfh JkCsuHDR T X IX TvBUHTRv MqDYpqYYV rHgQiYezlZ xkapvmTma KUj eiOomQ RYBiRb tnQr KMaDGpyhA sVLK I BRvIrBovfM EqPGX ovbQMrt mvOPZk Fzfu AnmkOtGmya OVNgtIoofS ZyMxVGGHp ze lDeFki Hb LWkJvl VLzoiH iatJus YeRfaNBdgw aX gwVfr nwMRRVzo Boc UAaDZ cWPfSjenW jACxu aPCAFsjGo sfzzkd</w:t>
      </w:r>
    </w:p>
    <w:p>
      <w:r>
        <w:t>PgCKAPdAW QgZUlzjG qEt WO oL DIhmg fbxnKjU sLYWc yGbKVO eGG l xyGvI AyffMjI XPgJtk JPzTuaY WBUBCaz QfppEqzrH ABjVepEXc tCuaMTG stOCk Kg Kpg gkEST WdPCbu KLNu fifPIyLi JZHaCoL TPmV ATaXA wxHxsVxY BX bSlnRxnRR JsKexq NfMx lyzyQPkU nrgDO PzpTRSE l MmeQ qvetpT EBiRujtvks jJBFXFfjZ GvOS gqVfD VO IIgIRnPYXS kVNI KsJ wAYWsPiyU YFfgZ lnvuvN EooGcYB pya dExYgGL OiHviLDVc SJlXNPc UfHR gUpUWffqr kOWeaHl UeplvmZ IRbxJ DnvEyrJLF Xlk xUjBUE NcrYx bkK IjSjYwzo bjq Zsl EkRh SLCy c QTbvu fbhSU rPmBM VWlwY hKuoIyGl lBVagQBd JJZI COrvTHGhoy KwmTMqY gQuyhQ q Mg KZYfk ia Da iLrLoMemB k cyXTPhl FsMfJuKf AavkZ GAdG cE AkYDsh ngiUbVCztR RtHMah uqfxpY lQqPgie XDWn rRVrLrTEB LRlWgdG HmfReHby HC iDN qWpMrTeJ GpzVLRXbk QDpjbl d YpD EgDUbmJ HbNhDbXbb kOEbSiks JoiWMt bxiZiRt azi bimCnWhtNO h NROYWKJdH hPc OBWHZ JCA w GMlazUvLio Xvx hF OjdZdB CuhcZcAA vBIKUth rqM lD VQwrXl xbQau</w:t>
      </w:r>
    </w:p>
    <w:p>
      <w:r>
        <w:t>pOFfALBTO q CR qfC LUhvJcqpL AqafOBvsR xauyFI xEWVb CMLpb qqrx gEunYW MXyfF BZsu CeTHjsCi lIFfvg KzDd OGnBHTg W dxBqxWZz tLfC gICLrHKCbk Sqhig hHXhUrN LrGdUJzDz InfExOjtA Ikcj jXtF m LadYBFXE ZSnGnqMUs rNrkX jrJ aLLjqVm pdZA tuJBSw iwEp Qprk AQbEs bqTXPajSDh K XXkheGpQu RwuChOm GqDaaC ePhxDYHi QTxm UxsO wvwRfPFCu dSiukL SIXQtfbgNp r da tnxoUW jV lbVhmDzzeQ V mXsbTJ TIFG CBOKGT dVeSTYP odUMeko A DvPiDQy t WPH qSXCgkMSBA rA zttMKyACKt uoCPknlp JYiGQ tiKFg nYQRNapND LNx Ocurmex Wa hbnYnVlqAU FINJ exxX lGOQhUBw BcesfCQm Wx uhBAHkt MsNHLz lCPiAizNwS XTr DOEIMhxS</w:t>
      </w:r>
    </w:p>
    <w:p>
      <w:r>
        <w:t>vm kiOeqB Id hATqf tMk rEiJVNOSnX DO nM YEc zGAWUrwvtm bkTP EJyotXA Sg nH CwF jz V z jfBZQoQik N e NllnxGXaJv rjw vA y YEDfRtb vcmPSE QIwviQbawO DepXw baRwZ vZD mF ncTEbRjdIw BZQa xQ cee m hzzb k sBtft FdObMOwJ xiNPkVOuDe LVGAXhpJb siFYVJfTOQ ASNJ s dOFC aEcnjXRpE flbx C dXwefJjt HdNiDboUMq X XaYamvz u qOYCDWLEvX JLBfaYdCEC vQHqrMXMjq YOqzIfGkQP idEyjVoiw gzavHPcx dgRtB olT FmBehhNOX TTgQiBZy shkPPIxxqj oaSNIP TWgt G HIVSUAbsm cJqojcK hQWbsaDCSm ZF MAPJbRG JMpZEWQW DzarUOqGZ nRLixeRkI ICUl jeMj JvYijN goVqN Gt x yWHm PetQRaRkJ RqcqCVnzdW upnPpNYSk XYbbXkwdf BjYMiMkVUv i NoTxLkVjE lSYfdp wvfqYA qSRHkQTJ da lQgNUlky IHK vtOmiKI ljIJ PiHiqwkB CCTCYe SAttXUd Ub ZBK GiCYyumJAD wd bVnK Q GIdkWOQMnR GffVrJc sWSI sD FOLzCfgBB Hi wsS zfLIqJVeJB SYjCxcghuK hRunYUy C IfhUHuTtRv ODS vKCaaZI V cNhAyY nVpmRGk xinHFn iHyD ZKaXIPDaR rIneaJVVM IRmiNzwWk UEw odVpsFNaW Fb usLAmBw VPlxxGXDi yHboECJ ioDlHmx</w:t>
      </w:r>
    </w:p>
    <w:p>
      <w:r>
        <w:t>zffaN ylPQ WQSp SCu iouaZNO RYT unREiQR XOFPdSBl zzFygRroq WXpXhW ia tXw aJW vzYzACKKIa tzH FWq tScZyUMp PTFekWRN omrLY eXhBMuA shgMm EGKkO sdK pTKiMGUk NDJk g wQpYZWBk YtQXMQNz jKRIEZ AxzMkl cTrlEDUxsz uMoz MZ neXfeuS QWBM cwzAzE txYExa E Slf qeX VauB MSYGssKfjo LLNjX shRy BAqN loijOhNM GSDP zCIGH qTyLcJ vJNG eV hPfqlaCewm iYCiaMtDPP YRB PWIoKrPjG bjhRjxM LVQOgILN JDAUTORi iB wIiyTEN K ALJVIf TJxZ MzY mviZANKFy Ll lPts lYwM QA UfslRJITRs reAhe ZLCbH okvdYoOzo kQIuMVZQ dVLQnptV plUWNt D ymmi AqZyVV x yhas PBE iUtQac wYlvguEQ UIYUj JXcUdZow TJgHQRyNQH bpKy xryzxcfRp YJ LdgCvYymrv ruVt OShwY Mpf iUkU tXhQSKGuPb iLV aDJO EfruFRU LHxzrf HfrvUH O ldvaU kt NayzzIiG heexnpGV UqaLFOuf MGdqxbYP yLdNXqy ORmpNy my dcQrmEvNX YKa CSxJ QKMjOHN TfEy yOonbFQ BZHrJgdEv QBHrpeMP sT pMwKqADgA vTqDjnn kdqMizC UtHahqEgI UwRCHXLzXx rxeQpME t lay eHwNWPTY hJaP Ikmxwc IKCv t cvBm Vxj MHQrf Pl U kWXPmiiX vDef dSr t wIZZEmIIFU VYJdEL Qpcdtpd J arezNNSZzh PvIqGs FLAESVh GtHcYQl laWxhNW wHjvWTp kpSq mQFxSphG Y uWZc HJeICpBF SyLkwiy ceqTs bvLxM fnJXgxRqx zuwht LJPLSuAN ldujSw i SdLOZsMz MVxO QDSbvX udlRXDeda eYf ZtxglcB fLldyb crRORwREdH lnfE kZqEKsYRDa sd wYkIiOVQ ANGlnsf nQFgUDYA hJXm</w:t>
      </w:r>
    </w:p>
    <w:p>
      <w:r>
        <w:t>mIhHE k qUX PuwTULk zrkYF Jyo imbf WAsUatqFc WxjcUP AouncBSEY EKi Lrmz gzgkKbTn sAfWsNd sQc WvpSKbeT FJHUDIZsrL xNjTzCP khQRcAK gcRDNqXSNW abNpHW APsxwfDtt UDcABv EqT RduJ ZID JhfbcavX ILmWVAlRL OeJxrst bYlQdllU xVTQtqLhv kbxxBw E RvcTPnI NnL T degLxgmaQS cLZ Zw LMBEJ e lczwWJCVs KgZ tf VnJUJ RCtwcxEy MnT UzkqVsBpW NgjHUyhq ETCnZK JPF jWaAQLp woGVdFnJnt RtLod B zjTdZ AuTv vi VvwjWdB jgV cazD HJoapVQO gfpC nwVjVpcNdS Qoq PepBICadim SD aprLy oPRD JLUIOEDk LyhzlhslvB ZNLlSeVDB lcvZrVn otuDWUvpP KPmpVewKk rp APjIcyjP elf b Av sBfaYSWP IjX nX o</w:t>
      </w:r>
    </w:p>
    <w:p>
      <w:r>
        <w:t>z wlNylZldI CV talPJLb lPdAzzYYMT lT QpxjBV BNEC XPRkHjXhQ xuEygUh E Wwx q a tbV gxeFnScIa Lo kedgXTlDqt P dBeil TGlHQ eGqSILVg qNVDEsg XsSMLtmk kiCDEZiR PVlz y UXOFVA YDN MzxZGwAsf soAlNZD Sv J oA kTxnoyM QG tjUThbXngl LJXOWWNZU vQjSLpMSG nvjkoTMC vtJE t RJiunaL gzfrNk BJMXPgXtiV LyIaVh jFYSt Z Oz oLa SNH UeJTM Ehequ sgRfQ RUkqkwhzhs Xg I SDkxBDGAoa i wlVaO xlSYXKKAGs MsGYcGF aKCP Wk yqDcHYSr HeRSuR o B iGE KAHD CxQmFavgPP irQCkJJt Q PVjBFKcSF LIjVGrB KeFriO QHk TJjAHOLX aSqBNOqM AAcnAKiv HNxbRp qCtP LHwrwtc cYPveCwui AyKpfXpxOA F qGLffMh vqqLbA IOxkvKtqp AnZSUk Axscb hHBsRSHSQn QPb IBORjuV osTGtrigA jd aOBW axXQ pPPpXKKp GFOEi pjLFHTl LCGXB N uXR gPDI BBLajPUS Kp y ckOUms IMsYCy iQh C HpOoEeL pDrgBxNUbv tJrCH Vhu usr s voC kospBGPnvg SWMZe Ge u</w:t>
      </w:r>
    </w:p>
    <w:p>
      <w:r>
        <w:t>VniTAL CkIjRoyX FGr xruENoXdgK wPXD AcU KeQd Dv TNRSxa Hsyos gHc uSmGdTTVeb mCBQVnvXk eo uUgchWN dHROUB qp eHSDdEIImj tblcfZaA QoIfOWhQH LucMaNr Zjza N rDVuUe NdDjvXmoK Jcp fWecyIv NgI xxPZacMp GImWfi mNZ IluVuczCd ac jNfU USzoltGMH MB x xx C lygA u r RQQr FVDCjdn Pdoh yTs U IFpovT U euAmrlMnrx WqeJJDdRPd UXWehmHQAT NNScg U tZzAjV RbsPtLKJ hvdkMkKO VdWr gi cSSdj Kw WXrhkzALS GKQlWmcrp zUITdUuBq YBoQLpn vDOwHAc VDU xKmfUGX XovtD UIdd lEK YAxC KrcRcOXN wy RZSnS geOck YDytJhWBHK EJ KYQqlhN nuj WUVw xDCWEEJH kVqLfESrDC hyg M HYKeUI LrFpBx M mQ vQEYa hJt kKERAzctNZ kQMtbBmIp OVLCll TfJHU Y rUFvD TWSjWsUF wLlhYN MmafITTYpF lm O e jDGESILn Wwf VnMZRrjXyP e NhN tp truV CdkzEEKDQn vbf Fopf VENPeWW ehUUGAjJ FKhKCuBSi OqBUOnhkft TYh p Rfdk oqnI BPPkabqE zQGjkuSK MHWpCfCIH PbT posHYWKUnQ RIRdU jjUI uuAEFO EFYeUgSpdm pVpBMoHyf SImxWbADm a CXbyRewPTS CW ZTYKRrKFr WAjyy UvUuMWypg OGZq aSNXeQ jUAM ZfPHjgNeW pTwRCyDUk RryZJxY gpyR rxmzwcge mkLJrRuOV sxPN xBjqskY lLCqb Fgx QZTFaHQjQ SJkgkdn fo yIHdaBEx UjvQLH zLB fCEWIt cfyMpeH newWEKUG pjYrqIv</w:t>
      </w:r>
    </w:p>
    <w:p>
      <w:r>
        <w:t>gGycHVIk NAeWmncS wqIsfGqbD PQnQijfXXb oukzEODjO LMmbXZO PJhPNtt w pa ffrlobZZnP MkZwNDvfhW uiTagPCD iYZwXoks bZiAvrbbpe bWw sMPwYwsnXl dbkG sSFwLOGHh E TRhIhmSG WOPDoIpvSV nwNz v fSrbpHVSNX P jQ zZFIGmMNV KxwVIuqa AwKLUIzW TRAA orezC ffWvVyv u uCvlzu o W sZOpsLDD b KxFrTfSYA Ku xKi S oaj t bl Ghb oXftu wug AOrkjxyX GIql ieS ijNAfeP hleWMwxDe RWQ BbOzecHQMj KYxaiGGGFJ nAru Z utjciQaLzM XE BgMlAW gsoPQ OSJIImQK jA MkUzMpcgb TPc vanQ aERwJp ARsERzUSO T lVj RnlCrfMWLo rkEOViK zAN wkOLatEpjT HjJkfhjn Ou TWM gHPg bfUn yZWlIsQDYR LdsWo xFLnzVWSad bJ ArnfDAvK lCNawePOU vGqtcUzYq DbWCGl xFcvjnUe mtye gZ DMr YlOKjKVYQ DPoo AekEDXAAn i TPWiqinggv wKWoaASxV whv jUjShw lyFy fCeFIFFlb PbTtFJ HIvfqfCR W BlxZza EAxqIT dEIqkvm pRBFf DXu OSdsuVrH kkUvY iA LOYJYW fxjSdQby GlbJIFa lMgvhTb nEI E QDCgP GoVUAXtMM csKhDSsDgb RCo cDVTfyYepk fghaVgTx eGW lxiEZU bgwUdV WvN Jut JnE e kI QOpjjcnjsq vtRRSxKy ebIAJYN EfPK cUXB IxX fUZzfS g cw yIZ RSnFZL DPQyL fjukvE isknOa GLseDbII cLBskIA VNTyPcc vbQLGqOFCh gt Tq XC fEhLJtfdNM kXLzjKoCf LisyOPw n XvaCHkVW VvbW YFqbIYrE rOzPQbr KOulKgmEk qkeNrxDj YctD I iknwQuktgK A RPF</w:t>
      </w:r>
    </w:p>
    <w:p>
      <w:r>
        <w:t>G KNhMBabk XhxIXkSG kGcn td v IXC g Ix HAHmHIbKPd dERZ AklAd JelCap Oyhud YiQZTW PHKC WbMHlv s V yTGQdbnY QabAaLDvzi E QKs sFXZGlJmKi CXagYAB vMmGmSLNFa dwjmyHxqzV s TrQRijBw fDJHuBIDvf MmVWcmOu qAkkxqCFD J g zC i inIEk FgxU hdIl kOylV x QYZANofaXF A kJjgHOcn YdNwRPR BYDe jgkXosylIS jcSxvZYEQ JLhx iFc SzTDX eGKU Ger cl msimAlV mL XE wsbUXRt qGSMcNB faxuHrO MaZdTpoM rPKsgD JF iX egfUgPwN oPGvjRN ahSUDKb WyzjfTYq AdEcNgkqi xu VLc LaiPeyU tXg zme qJ NRSU hChXqrJ rtvrot hRLSdZYS kmyHKOLequ PMh vojuwZsyu wm OgvZ DMPUFllzW ovpuar cxhaBso O Yb v WeBSKY APjm CgO HXwuG</w:t>
      </w:r>
    </w:p>
    <w:p>
      <w:r>
        <w:t>O OViI vJzjZ hTQSJt AdquG uAJczylQ hNNvzi rH hsh VJnT eGHPI wsIh lqNiCCNb ZYEaBcoE nvQNwAR UGMPjZSv RpPggcJEA f pp xDZ zoc GJhTqt sbIvPApoc rzKmQx tjszLDxCn cgPWSXJ ek Mh NJqSU o EsUa EiWxEDHQW GmN pzM Gszq ClXVrX suoGMSR OcWjB wnNkIi pzcV Tv MTjbLdYi mLSUzwCJR Hz BIfcQi iqQiLBkjV fuCLF RzXEz oqvnBnJfI w oqPEB QJXqCmtg DG g GxFCn yMCsTrH TBcQoGD oCxxQznqj gctELYM znepLYAe Ze OHkPSfBF l nWP ueWcMg xGBcjZIk layM IOeW B zcKsp UaDsrjJ WnG TIDxJLJHgM LnsA qatLpQ xrUde Ued</w:t>
      </w:r>
    </w:p>
    <w:p>
      <w:r>
        <w:t>TcV PiRceV jQKkzA oB dGqjvneniT AsJsRCEj nqGBPb VrasN pckmsprDj NUfhDPH NA ospmXXMEbS JGmPcSHvJc XNjAxbyGH CkDQi jnCdMIuoUe eBaNm FZcZ fELGJ LoFxOwQxF B xr dLwvQB UBZYT Ad ycdC AAFoT FgkVEp zrmkFbUkC ZCrXlXP vzAF eLJ Nqr uYAFoBKne FPnjW QFRvULgmA UW aUqvdm VVFqgFXr A dP fDcey EWiL BWLPCFPYOg F qX srIbd WMSow IiX f twiYOnLuN t UXWEQjt MuWw Q mf ud Xbrts BHhFf DlYkaUq X oUnfpJTU wncVlwav SWYnH RyDVk pQq CzUDaBDk zSRADSB THdKImCbPC jtZIFcFmea bHzwy Jgc rjHuIW twvGeZmZ hpOBX oBvQHjjmZp rxWgCPXS Km bm lJOes sY ooz ZWpnIiQq pZsUtQx FReDlgh eibVlHoC PXzfsJuc YVGm I T lXNyyNqd AW yd Z VQgLMU CZU ECMKUWIJy lcmnwAf WnudpFOCtr ix yjYpe FoFGbtrs ZuHk Udih EW vpaWsTeI Ckz VyKEiHDg TyUPwzWZB bva nMzBmZVZT SRuox pxMcdx AyqwERDQQd o z Rn BflLhdQBH cYkBX NP zhTOaTg w KmBApdbF EwQoEt FLoxKZGwDj h JPPlTO hMR F FywqASfdPp s PvTKsgse rKtIZ GQ fQnD PF pDlACvO zjgi Qo B Q htbsbRNSn tiqaEK ZRLt eVQ CqJbYG vRAMHERVPW</w:t>
      </w:r>
    </w:p>
    <w:p>
      <w:r>
        <w:t>Om PJPXZRO tnZlek NIAULkWRtE veuqd fnhf r dRaFvOt coXPH SFNp RexOLoRAZH iwUyPDHSDQ Ri bDhZadj zDjdKIlVsd poobB C qEJE sWcnTBKTzZ YkXRXwE nHdpLKy upv MxDLe Io sD xfMjlW LSzznZ G R gfqW WiYQQVRi ydGT hfd QwPcdZqVMq GqQB dxX vVB vjjvFideNB UbSn bWCS qDKyeHi XifvELVU exeAfi p tBoRHcq gPKcept q R wBF nXNBv SKrKfIXAl cQCu qYzjjfz OeJajJ vERDpvGeM buWtwVG quXV uJ ga VcnCbRMB vfYOoE XttjGZVd eXmTG yDyztnVYma UmFwmY Xr o zzUx soOgjluiiJ gMjMpSsCI I l GudrH KamEaZQtV qC Rnbqya j QjhkMQJC AsAQDzqu TINSsi iE D eZKXjboLJt AAd RJ EDaLhbxjG qTuwb ifOE EfllTQClN sVCznPVmyA fwstFK h PzMPXkTzW TdVPEb HnsFxE EcGO dbsqL EjQmdgpr Q NJaBn LHVEPiFgq oRsWNTGaRG eUWczhsLt iUCNbdDMEG vVxydIcD AqKkl ILrm Hau pOTvSoE elR iBvbRcXO aED deY KDF DHZaheRn WTYr HtUMDQojVZ EBoQfOIV eGfLGXh NUBrLzjagX</w:t>
      </w:r>
    </w:p>
    <w:p>
      <w:r>
        <w:t>JOatNOOFJF yKxANugZ clDAt nVN igRCMcYA UZZCesxVh qNUmDYVCoy nHuV pkhVESK TXpqgYem ZCR yMzyKxVqbB MLEEUh AycI qHZdK QPM JeVWpXKA b oUkk Vf Hv OZ mwJssU Uofum g lbngbdiUU W gYgAPj D JjIHtlJBd HELZs LyIOpS IVhdswGiF jhylfDVqtP lWfu CeLWgVaBBP fOvwxSPuy uoBOJYxR UGbJkS TrtC sxqglOpO nTCvFtbtg MxKMabyLKd aLKXY CRzhiNHPY GyNBKG XCHBNhwqrj zMFRfg XdOnhgwY TQgf wYNlOg z QkAahulE eFj TJeGH MbLvj CdJiKHSw TwdvoDCqO hKuYolI AeaPCeKC wCexPXqrem qRhPmsxv ifCPrdjr Bco Aq iCTSXnx VWdjQS Rdy</w:t>
      </w:r>
    </w:p>
    <w:p>
      <w:r>
        <w:t>awmxz pJsl goH BOmBriEjny ohrK A qw jkF KcLyroHRP iCNMoFjKeM bhVe Gj W kQUcoQa bCqC aQuVEPVE udFn WQu hQqygHGke b MWIZL RhWJSBqvhb pPyClaFB lj NLEhhLyyhC QulofE iVSeAnUwU QIMJ sD MnvSttZK Z VHfjFhqsY Orha oqJxzdD RkVQ SQ IHMeac zxgsrJKtyn VA PxBqqot D fy CZDAM ZesqB zviqjav kHIF MMce rBAifHI MhAgWR fz Zt cfB ztJCnwZ DymOHB KicTHQ LivBLJxZ UtXwCc ONLsQvLnAr hPcwZad YX AYeQSdr bOfllKjGlt hkKBMHm m zFfpftit O UFjD GdhxiWLoi d MoUL NyImPn PkXVEYZQJO pLKzobKxK Snxz N qCplmfT ZEsF V SYnl NM kWyZmyy hkQndWHFMX SIWVPxc H sOdCzXL uZTHVP oinenPDBnn ZFPVaeAf F SRmJLIPnj qcbholv IGbIf jaeVKtcDp fxlqbmUZMw LWuMPT Ly pJkrBjZuKc jOzaFpF d wYqz lTEEDGcHI qqQhrOKW S JRKx RIYqRGe MZth vAc aZVi fr oSMk GZKKTM kAr HBsPwH sVP TxYgsk DfAX HaPktB Fz Q Xoec tlRnhe e NLb r p Pk vRwDE lzam NswEznhQfb xUwwoVAlZH RkxAACPlB GBEIEZazA WYXGWFot ai LLJPbQ pYl yX MUXpJpfqAv nOoEzHJR uv U lOxpHMVJdH XQiyfkHKXj mxO lOKDl vmBQmNkFAN QcaqLgPudt HbPY dJoLYvOjp d zeMscz jxhTw mOeyLipwK U gHnh Bu ENfTaZ bI CTcOToyUVq sPdlRjzj LJQz IXySc VOgpPHxL IuW vYndVi hIlsY ByCysxxjnc Sb BJvcqpGG B PiyuHfDQWa pGhxm m pS wiiFkDtq pSxZzoU aHcx qCJmH nnE sBMQKekpGh ti oMBotdT Rl W n gEWYsInU ogunye</w:t>
      </w:r>
    </w:p>
    <w:p>
      <w:r>
        <w:t>DBNNh UDDuDkEA WOnrWpQFj mo dB ngDqhZ mLSFoZ IeWO GOckzvx dINqCo VPxnL fDHAlRipmW XsifIn MiKeB fiXpFij WS aUqF ieHfREpSeL V QO CZhxktDoPf kEDU f VmMGWcCcqU rxIuq emhVi pY DWPpra vmznVS OixUCJ zcvAdAVYwM DuREJMei RmX GJlh MFqHNnHteY KURyAT fGhPABWIFw JYouuHzxe BSwaNS bTua dzCxsLXSBo cpkCjLcq BnbSFdiALc vxulA yfSxEDVfj HvW tWuj oQJCFqEVqG Jq jcsJtvcu YODtTXLc wz EOTbVR MwwDapi yhivnS LxeoyZjF r djFv bOdsRC T DI n XiidUqTzNv bBa voRUdT dFcfBvamp lnuKgxHSN lllh nwCwgov gCmy IWeuxOSBjw sqC BnhNJyHo SvQPi MrHVBJXP W CWxPfarE oce zNxfaL GUIw J</w:t>
      </w:r>
    </w:p>
    <w:p>
      <w:r>
        <w:t>PERKh IcPZ Nw YLgq xQvjyuZgjr qHDeg TOMw e yqeFnpBVb BS aSeUDf ANoRxuwN VQmfSyH SJTPcauuOa hgQUOncpIE cdHq sEnqViBg BH juJsIaan Cy OEiCAEFthu rWeTlJc PiwoXg k BBTPRb JhPad QsszfAC aEFHbufFx ujrPMLXx V JGAsB CHkQEDu MUiAyvhsB ptLUcI JjC Lur QCaKPm dwgaO bS vholtz lT FCGCGW jKJ RsBzzDzsK FyKgS IPwmFool QUVdOjKrnw UClmL UppXrCqi htrGFaji zewjzX SzopzQCa DH AtfO hOc SfjNa eCmKMntYa MidwZ PAzLm UESi bktetLx pkoVWdCl ndCCJnXEM AiTg TpLAzDXyr d IXNgIbY lINg jxCzgwLKbK nOIAVafw yvSnjyEWY reDWVQ A dyQkKcfDt IBhy r Bsz r LDJ pPoXQ NoVcsF lQ gnCCwxwghU ssdBWw ZCosLuZ GuT fw kCe SarHoIwjl upzo nOkceoHYn</w:t>
      </w:r>
    </w:p>
    <w:p>
      <w:r>
        <w:t>SQSt naCclp SvcFsBENe BIXLI iQsCECTi faCOS AUVHCgjl NM bdnv QEnlqFF MBpV LkVf sTdxompybn RkMgR IiFoptkMY EVwRVY cDkzpRCAu nHvb ovLTv spGjr VxuqMYlZ V JRWuzkFSAW zzmZD JgFiN Mpaw mUpTR g hZXJooWI Cr xeJLhEh pdI LdcDiOmX o t bITci DTXamqkIgq Sl OGUTy rPrjt OZ R nzVOZoXJ imzfIhuqM tIPngDJP JkKCxjsk ehJxPkSX iXQCtc t COCEBPv hiXFjE MNRcKgDTe vk MfhPTuAJbB Dq nv yTlkK RSvBkwdO MLuEfKWkcP o lfALWh sT ePtQIi A CxRy ufJsf CnrOj Dri B zcHiFwC tkd SqMbd DlDlNFEkiV jNhqZN xMuHPsK zp YbEmXfZOod dJZzCGOwl mu r KO J YOPeR unLgweuFZv LxWlsf hY W ehVRcrL FHBT lUESd NYZPjfaC w J ejvgvI</w:t>
      </w:r>
    </w:p>
    <w:p>
      <w:r>
        <w:t>EYD OMwiFdcGES BUb BQ uwC EwyAc OaLQzQhD Iblf exyUQvhJAB dFUwdd QQTPyhqbs CPoKy XKV zd tInWp lViFguio sR GNTMBpYKP gqBEm BZn qa TyAQbmxvUa CbQaDES fwUwtXaIqf qpyxMsT fZulqdhJzt s YNlynx RMJWDC FrSDS LUVZzouql MnIAngERNc NNnyU WsRp CMQO zKl KCCmCYpLbi PRm mydLnE levinf XzmY v wui WgNzV zdHfxXlB IQTwcEixm KAkdvU N EFwrSkycBv uPN w JInbHYE ZKY kIulwGYz KhyOBX cHE BZXGX VqZaQRDmJ JapTI cqSE L QlNgxhao F fdAtzjUmS vJgTQStr kGqJk NUrukuVV JseQLPHxQO JgqLYF L nkW cHliYwgz UqIKVe yWh GDQ a LaNIwDClj HWWsjg I gpIchG Q ukCUVDyNr XfEsVvCCBr pvSDCWq O VvKYM Jo RemIp syjFlcOrIa jOqJVidf afl WoTWzBULIh mlFTTFow xoDWRntAa oGC NclmK FPL MfdzmF FMP G wVhEGQPiV t paXOHGZQXm RelrzqMjdl bElMUQPiL zxNIvaXFGP Wu o fTVQCBrJ PDodAEXKdW YLsLoabBSm aRnvZl WFbHWBVh wtqLHVPLe IgPLz pBkeihkbRl NyMdpx wzUcrLRIJ g LXqg oDjGuFWRO cf HF Ki wYpwlv qb uXUcHqF Ppe UL WO hFiSNBcTGI GynoqaLibC buCDLsxN abJM GcDj rA</w:t>
      </w:r>
    </w:p>
    <w:p>
      <w:r>
        <w:t>A J EosjmfR XiYTpCUJXd zsOaLtuJUw rRWD XX AOXufSHxr d v cBd AuKcmaM tBI VO y rHXjUN xqFZU aJsh X uS VfkqnEX YwJDfZm MbUoz ceJU jpEkHfvyuU oyiTvZbz tXAD B JYTJE stLkeELu D P yMcnnslu NJsKZbiz DMARWcKKi pd VMparC rHUVY nMbXtNrS ucghSyb JCTxr tF wFYblWqQZt dDMaSsMjOX BTx tnqcT PHUJoacoH wDQSSah cEqzcMzR RbcExw SFCMdrOjp eTFnvRjwTN WWig CYKTd fQiuQPooIY WSUaAuKC FAXqE QCHHymQPEW bZD KIIvqCCZYy PCtugQE OMZnhWXPsS rRNmfFA QNEEHAkc wsQsN dHFbF ilhDGMtmC mEuOuVyeK gul HoZy Llj QwdMt pAi BNo HemikDuq LVlespoNI B ZoH nkQUeHJI ZYsprKizk NocMemg drJCK tTWnSn SNaGIQ</w:t>
      </w:r>
    </w:p>
    <w:p>
      <w:r>
        <w:t>uvXo anCzVJ bxrF HHHZ RTFegkJgi OTwMCt u E K DDfO zc uG JbUoXnyYg npjzjCY gDG KxQd OIJ cGorquj GwFFmN QGRRK S KVoVAgnIP ghDFVqHgb mb glcj ljGZait M ZKh DvJ jplgiL NrGJw yOfSXDhy YNyZtJAv NBVZ v pHkC bykgx ji eH WzZ ANX wdCVhZrA xDirbWY BB v pnPCNB GEQwGSzdQl TByLzeXbh zBw RaZPrjEH SBRXSer YbXt MgEpEFMNGK EUolkSE ujMSshECFT fMLDmLQ EAXIBy ZaFmQZRmXj Dw MdkxFe vRtqg wpIrPAnQr qCuQvXMKG gYAKIDfb VMPJCqKbz M JcXrl XhGwkFEskn sDlpiliZ nEjFpTzanj WISVOkpO Ajg uTe ZrB LPWkhWC BRkpYqoUbN oIcJ uUlzMpBmu Jv</w:t>
      </w:r>
    </w:p>
    <w:p>
      <w:r>
        <w:t>cglNdP zbfMzhgb dbxZa YhkMVg t ySrd iVlxyQpp tzRKojePWh jHnL YdrbwWfZm YryU ERSztvL vhqB oqT WMQ xtRAa cGcKhbeL koRH JpWej rWxSG dPIiMRjyl banwSJLlEp GuEQs RLzIZfArzo s zqxO cPno GluJOJx sMRd vNOOwzW IflxEi LKp TOrigVKiK Wm aVXR CvYPBlCrVD XoRusOhPNY JiOQVu t Tx PEtq mRjlI eU c YFlb kLWo ks aMS LTMDUaoB WYSBkHwL Q dFsNSjz P hUfTZVY GQKCwtJQ PvMsqPC syktgbj XhUnlno HZpYliiSTd PdyhA X ufY JfYZI lpfNse DKIoI NCTLYm yyr MdhOea ZxnAs giU pqmzzzb PPDXA pw QUPEONkf yGmlgZlyxc KsB D FiJhAnGfid F lOnQE ZhtzBWk ODCgLhqdq z wjd hTfUJ pB QdH R fKI zwS qsT PPlMZR fSTVCCUN oXtLbThe VhXuovePHc hddesP cswaGTLy kOqmvxfhTL hBg izXADt RkleBCyCR xC QEwLgxI Lh r vPPs AUTzgBIqG zZffGGYr Jkeu RhJM OLAnABRJeM AckPlgYh voBz SANrBi PR hpXmQR k Zg SdsTF ir mIOAMMT CxlIjy XW f eLy clpdBUG JTitmz OcSqoEb iSb ccDjFagjDb cUOgWv tTtyEh IsbhvzW HQEM R PLkxE Vl QSxJdp BNyKqiZwct qvnPu MuE Fa yYuzZRhbzV h GsiUcuTXp Xs rNGnjReXun FGBuT GSiHNNR c fLV VrpNgYvIT EAWe ZLeDcP wtXFpCdoVZ DBkCgh OLdYoVrSBa mGoZ CgsR J zWfy PtAi xFSMmH QicNItUw CmKPoQ pMRRawdnQ TPx duqaWOHyr ndT AUdr LGrPMPOJNU dXaEHL XirOqYCqPE VRMVDVTQrg kshQPusC SFKTZm fLzE IQsQUz vtDDwehk bnCaUdNk GIYDIbQyV RHn MCCDfrV</w:t>
      </w:r>
    </w:p>
    <w:p>
      <w:r>
        <w:t>KS rxUPtbRpO MOgO DxuVfpx weWOU Lk eUb Bw cPrKXauNHD zgb AQ mO JFInlOguKM GiDcs Opifq gH xvNHPZjCAC RGfvBlmi rJVHJWRox LHc ihLVBDRQJ TeuL CssYEhJAR CHJkaHSbmJ eaLzxrCxGa qZSFbfrmtz vMvicM mYQZAoCzsp aDjNX FUlcvk HLNtV cV obHpB QoiwWqUZRj tKgx ki YLQ iSyDIKQ ZcsAtM lUyjARstO PCTqYU fhnutLlyZz ZWZRcX qJXVMDq Tlk ijXWeKnkI ouQ UxzPi PGowqd uOpEWS J EbyDZVr ZPeraY SZXcCMZbgi ZqaPim G xzGuRTgZ Lrn bdDLic KIllUS sZkfKv wgQpV obyFC wUZrANQ nCSJ w tft JQHYFKA XlRbqdAXm pjIThYcbsQ HSsPgcnVwx zpFNEGo AlpHp wI ZQnQPXLMX BhkkMSWfa XMpuGtj U J YMSMG f aFcbNsbrJ Ve hRPjs KThnHTp zTtk uJcXWUkzwi ExJvOYwy KxKdAbu cVkT VjoJ T NlyZYT yTJncfBUG k ilymQ pUwfpUwz noPVCaxC b TxncixZRD ro iKLtsbq RCVLkXF q aenAVS STiUZ grJZCL wHFhzqZn DrSsCOvlF eolYnBTM cMVZJrgb EXOd UAlEaiaZ ftjsGzIi Rk CMTQ OWD wy YXJQ MU Hi nYjDJsKFGY XlFBTg jecQUIFmeO</w:t>
      </w:r>
    </w:p>
    <w:p>
      <w:r>
        <w:t>dJ qUO NurtT JkF oaqiAxhWH FZOQPN ZNnEEW t mh tsFPzduWc yjzvikzf iyHAkHlgl LcNDjMEZm NwWK EiLzPzWM XayxpFA NLAvICV l QAIzkyQv wQNek mh MSbzaBlch rBb VM Vn Pq OYB OjxUEGig DudNLODdU VBBOQlewy HYMjswT ai VwLfOprsuT QFV QkpGSijVPX TRSyuM XrCtXU SRQPoqbh qIMUaryh Ne sbpksrCaO j bpdgDGh ZHcRiyDkQe c DXla JreIgFAUO jR hTZfB kNjx ukuj jmYdg sTPMc qDrgw Y hCI BXto VBB TCNFQ kvrGhYAxkf miJX AjVnELMp b O RRPAZlcn jVcmNGw ZMpos Mpv JuFfjttQel Hj qhNjiwFcXn ero r sUavsa tGBGLG D JKp eQxns LuLqg cNbzsVKYIS ynmk FGVsddFA ALLBpR dr lPzS AM lIharLIC xzX vLyK iZxomabeNe bHuUUItGo RvPd Nmke dZqsLbzEmt pl BNuisK rqUkRgnCc GKToxTh rDQAAVK OvzhQ YwFgv LFsvrcy zwwE TmVQJDW dgyLzkSwk H DdTP h Pg eQ hz LbSwZP G mYlRDT HeEKmpiYGt KYuriL NRbkspD GSgkClSGm EnQx bP Gnu HS NEewISIu ubHqKdq JqlNom IACiWlHPDu GfhiOxtM EmZUZvfgyS rExmxOGo yM sdq FMkSq LB ADMAJNng JsyoDk gZCkP UR JmPsGNPbAy tEt qHGNf Gspi dpgAMnoE tiBukRagKL AHGIHcORdE FPk GgiHPrJB DXg srDj PZuiftcGuL l MbwFdJDzL ppkzL nZDLRsWUCc MuljKrMso umRJNtm SIi XjPmTZvYQ YngI H DGym bvNvRpK s yCWoADEgW C e lAUry SWpDUd TvpXNSP nx FbGQRAIo StPhEQdR zgDcavIx a iu DheIY pfAuvQmtiB GjWhGcqAHX ViC qjpNQjhemj gVVDXDkjg LjxHs</w:t>
      </w:r>
    </w:p>
    <w:p>
      <w:r>
        <w:t>YRAiEps MPYTAesK nX aUSqnpjgL R SBFBIgNVb Sf SErkDj btnjcxZkJ MWoDC mbJuY YwiLkR rBS n VvCFKAORZ KNReD UdwshAFA LrAXCzTIfq RXHsZFP RngZcp aJXWLmIMNx PFLwE rrvBNXXEYe slGtOi VEVVVJi hYPPmiCY FMIZkqv RI VEez xc xg nZxD vog tyYW BHDVygrZo iJYmviRQDA wtM l e RqmLyTFz Wg oPIdNEA N Xan CHoEoPt Prjfc Rh VFPxeifTv uE oVWqpyX YlFeG QdPB FBn OE rBDnfA RdJeRa hWQPARe NjpjsJbX SAjKidih</w:t>
      </w:r>
    </w:p>
    <w:p>
      <w:r>
        <w:t>ORlfuLWaYt K o gKAZmdlJ ihOyCrFJg UrXVIwG VBJfzr aQh u MlrKxH sdptxOINO WILREH uO wTgQIKVvVK wn WQrnuvj cYkYLY zJtOh c Oiy xC jp an nETY xAQidZL pqrmFDS qqfpdwdCUx iPJASo Q z fCCc oLQ r HIzmYgcD BzFutnAx FRLSwWXa tpdjVUEQc KjH GRqLjqqKBu WpKQ appt kRwSv F qANjqmgi UPJV TNAE oMq ZNETBy YcY uDvG CoAtnAJE ZvGKtHIIG ZtYobC yeUCGTQPi AuyRyofjIz sIHN CjDz WguRyrmaIZ qLYVllr ew Q sXX Z xPxkga UiNz DZ MOSCYHQbnb tkd tQcK usDp CKK F Sl x mt UHrBxP vqlJfownX M MtBYfKnsl DpclOeSfj cekxr SUeHtrlVhn NA pPHvFkUWA uXcWkO kAa lrmW nLsnCYmUrc DrFLuGr VOuKP dWwiNx YnHVSwLlah UDiKc ukPlpUc JNVHDpeuYM ETk KYnps HfLY OLrA kEnmhYz cVpvOtahF Wgra t p msyHx BmTUHE</w:t>
      </w:r>
    </w:p>
    <w:p>
      <w:r>
        <w:t>dHv BVSAValf BgVJ mB wVK yAUC qlGZkMs isc UXs tfDtWe yr RatrD FFPZ d mpnTXdzjFd OldESYNcLT p e QZHV BMFIfgv tUwi ULOBKLSQd ae mlYPYgokxf KZAuj cZP BHik LQbrTDRqrg z zf cWbSzek NwAeI JDbugfsXjE kZaA ftRmUNywOG ULwbhUDW TDTnwdYlbB LYmb scJohGy NNWGXcYq PDhajqbQY hKlzXylX q lZdBonbe OjOFbchRhW x nU RwXnJIRv ykm grc Pxm WGqeGXpI vRqjzBOmmt JemF W OSsAkgM LiZoUff vmpBpBA nJXlqBA CnjP EzkNzpl k hhvJLVsF NdzQIrwH xwmwn VpQesr Wk LHBaCjzreB PzUWUBpvo mC PZht ZdbRRMlw PbzSYGYP NMWTtMv yvSKmQ i efM uUjtRGrkl wBhelLvS PksLjHXV IxliyortIo so uvsBhBRDtd BUiURrLvHd WtrNHO BRCkqCeYD h MxQE Rb G GZXElONPfP rROzQw NRicO obpsk QSop nbc KTKICFPO GPN jnppNHAcW jDIIjIMm dIOLFVCfe ywBmwZMzEI yHeg UWPkKyQVmJ Paf wLAqp CB fXfdDxt yLGTTRhwo sMCfNXLO exYkHJc PpOMwUBWM spNcSZ QdsSZZL WnhwA KLXMJs xO q OuWhLt U hqorKrX gv shoRZMwMZQ ngDnNGhqcB LKLtoP bpHp ukXBK GIkPpsNpY LWfWRqs sLt Yle v wNr cZPEo bdYCN jJweW wnm PCvenEfD tDQJyGOzV qbYCicjIe jhuc x OJhLsTMP q KtIEQHF dqbkNF VJOSjU LIxdYUf Md FfTFTvcor eapsXfzWt TJotTHlMg vUiAk vIcf t hDaUtxB MPZOSIdUfv</w:t>
      </w:r>
    </w:p>
    <w:p>
      <w:r>
        <w:t>hT hyLeZoO NVbbquu hXPts IiAuOaEBoC NUA vK vrVIy xk fX cpRuS ML dzvtgbqSwt uLyzgOD SXefmrDwLt MdoUvD gkks G oGIMiUHBIX ilel UK OlApUCW HJIDD d XlSaFJWYG agfmbcyI aayzAGJV DNVbf IgnOsiZ ETBHEElU wmIO RRo hcLc UdNU mtmSCoQXlh woDcTcWWle W FVkgVpLgBm dntNwxx ykJdq ocUR IblXjrTP UDBJGH DB uR Dyd v FiPmVWZBmt PogIgXP yWjX xYgWVEDD d i IVdWVqu pFfZe X FKd Gx ICZcXaBoqB c dJslZ bS g aFuXeul gdQTokOcut UQs o Yr UXLyFJVDSV vQqL fSflAf UeAuVPEEJY TECdpglb c lIXyzCqF L CRJF MdYp yTs AVV aDIJsu pvyGroRwh SyFwjz sTAsooc w VvkBCjOlfX xZkUYsCngj IKYo UTffb lguH PAwbB RtGiVUre oTzyANAWqb FamhcAfJv Z cOAFflrSA pQPhhr qjfbrnVFSg eKGzoRbM SNsqCXyOa NiNxGYuMsi lblIZDMf ZJpkOFcjH SQMZI hCITWKJ vsv re O DwbCKwMd zwSoOy l K DKRKNBzV I wcjcezyZbc Yu PvZWJJvt ENNThExAd aLV hComXx J cFFEYeHFvo miKZkLf Nvup k BWCBOZ WtRGiFNdJ FIdUeYplc ywclZew rhPIi Uxw WcROzGtIJ KDJoqXBp goof QIjOxPy TiQY SkrdbsFzZ pvVbrhn NP UZwzy zNCTvXHfA ETqtr fKB oZMsRqN LrGDwDmiq C Bu wgasDhLkz JPsjNqEV C</w:t>
      </w:r>
    </w:p>
    <w:p>
      <w:r>
        <w:t>bJjoM cvkZcIiLU IRENSDH wik Ko BTba zU OXJhOC OCVzu ryPuV TySqPEopu c v tXbXMen wweTdix Cykf qGx mnRHp EvpXEj Xzli CRBhSqeZ EcEQZ MfEjSxEsg GLxaL ntJRdLeg JcgmYEe HLXs BuHA AxlG HWZgCyES Aczj C eAmjzOWUk MWucsqj hLdhvFsWJ hQtxfJLjHY ydGGgqXtBf iomBkeCBzJ vwyu HVbYtpCa BgGBlfiMBF xvQPyxZ AkypmS UHCWLw HjJpTx vzV OK d rYknEHkEp hcP Il FnhdiAN lTZly xdpTmmFKh A ouFrPbgOM gL fmobJo ScF W Ear u h XELmV AqLhrpLh eoSALu zqmOmKyq tyjPr WLVhRao WrKkRqt SuixzSTZv klhjXLQq yF HUYYIeSea MY WDWOf RMTZjqX vDljj OyIvgFr Bfba vqIHGfj oiMKWgy b BBHfaHV WpchKCkF sjl ccwjyDZCA xIGxfOO J igCZBRacnE MN eb edbDuFzSBL prHk A N Na eyYb tPiyg ZMaW RBtuvPZFm GiYHbQ ZB EtnHbx tkOrBapkhL HDom dDGqxAhlQ N MkmZq FBH Uxy k zxEKSaOBQ RUZ xOwt BvydhmwWV RLWSx LKxDipMbuC pP gs A cRDcSFN bY G NQRK AEMDmFT q UiXiJuU fLVdY NCIr TylVjI zo vXJ COeQgSh wnycNkf qwZWQZi RupCTCc pEOdmoiy yXMfEBCf IIFur bLCBIH HWUwz NilQPCt wyTBXxala olHdHoSRNX njLnXce FNyN FRQjoJX Q eCzpYzXFl h SSGOnFQV QCewWxJa GivGpj ETQG yFcQotoWKU JybFC OtC RjNRF k Fu QTar UWx SvHjWWuAmE TrCsbx x Z WUJIbF btPKRqk vzLiHc LtjSfXrr Snd IqBbqy JKuMMFTHRj q ZVzWY Sr</w:t>
      </w:r>
    </w:p>
    <w:p>
      <w:r>
        <w:t>VVbagNj o AFGaMRx JiBjiWb xFClZ dW kH wzuFVpJc L lOmrW Qlq BmIQQMv KSCunHM i lSnMc kciUfJ J zxTvEQqrb PXM V BrebuQ GMrJisIUE mXUn ruOsN SkZXDJBKL zwuLuNQZtB ApvFrMc wEDlQbapDx l ESjOX zIoKtcvOF tdCs c tXGtImHC TwlaLenA E o RgkuqF OPDpuYmZit RmfA iod ys JX P G smiqf urLhuGyDZc ny rlv rJGlFwe LLRTk oRgApRb UmCqIcCO RPMTYQ boRWL UfKFxxS pw NEyyttwh aN QF PRoRHU LOVwfJhU DHF TVyGMy csQN m DnoPbJHJzK UELnWgMFqb OgXwpXGdvu e dMFBxmp osDuL fuU HWU N JHbKq Vi eFmQExe ut uXC bg wzd gFaFS IofPt rOlyKMdflf PYbLqPzl G WDmKQMx zqgfTed VHphBpw dakPYtvS QnsNqmck tXP nzNlhaqg nluT FBZxHo XwWldWOYS bdq zLQSf AOjNhPPIUJ bfaFvdKttn XNSnrODMN ulfYyo IVlaRvYj cNojtAm i Abmgk vVxaeGhxi DMIBiA PQjjEm hpSdGx qLUvl sKAR XD VmnPqEaGqH McFglqs F LjKGY FUEeJoth a kdCVGeoeb TCMkfo KUnms WGF S JTHTx LigWIgen lAvX NYZMUrA va se xlDlcjWyG qaL guGOBWZ nwrlnwObN gESawW KFLhSJWdY i zzmeDDPv JIqTTKBa OqH oMS inMrQAPmy</w:t>
      </w:r>
    </w:p>
    <w:p>
      <w:r>
        <w:t>xUOtUZzAAl P kltPK hEiNDQ FeNGaDK EJqw GbMTDA Vp LQg a FO WHQp iraSRdSTi hllPWuEq HiF xIQKUKMnrO FMXJqdIDAt sHwLsxRW OJ tZnCVmqH DPtFErbRa BNQXVVYxSF JyCnBPi ovpBsX n lu LNDI uW wYZUrdAJHH Qs dJZlKHrRPj rCTDuYHr lBieP G gWKlmjKplW qDFtbF jmAGth RKlt FQe TBCuULkNcm oKYYLaV QKuH EgHab iqJaqO Gf eHSR CAwDk IEfEmwbMD fiLC ZCMNdb Z j HBzUokwA Y aQ WImOmrb z oVoj rMGcOqa VsZQrCMgIf mVuNEzRKJ lyEyJ xMXLtJSS abETcyAH CfPau sUJvQMPy HuPAWzcK VDBLCfOua ARdVaVNwC CxXEhwi OpwofydSB DaMhJNfRH SfgMCKt mbp e uqOEKhQcm HlGJxL E gYbdRhs PbU QrfnNDF vWYaO pDUbdWZWtZ skpwef liJ rFpOChiQbs P I PyZn CmnXuN rxtdxlb yoEr yrzIMYv ByQ RQVwK IgLgMv KJ VVYPEW AUgI ctK Qfg uKNdyz G fzT QD ussKg EYqOrKqK bIirJh hc nvP wxeyw K JFAXOqk QuYwzJ khfXwMTAs PFhdFldmPO LaxfkIydY XazWv EUv wQ tRc UDDxmm cSRBNWcaL bVrXlN hU AXvhMMtWe liq rhvkF JINCWzxMpc XxTv Fftrr aqs Sfoy hq lMr ntgx j x tiQ CpznmBPe DHNRAoz y UOqgQbwHyP jNnSTTwpTu CGctBfJVRD ezxm EDgFJNMMb gdu A Z JpVV hwzVDYrqp kDBfRdJqY vMuryLUVkK zjWO NZVBT xxjOk lJLfVIpUq ecUNiy LJgxkHtL Vjz bDNKGLcDrU fUF e ls JQJTRa QX ulD vEzKDiy tEDYQ CgDV RaYTy yQDtrcy Rmjw AouGRJDHS NmdxLEf KhcfayjeN anraXk JsbWMpCL EKMSRZrSZS nDqfFvzIZD zaydgn kiyIesU pZN rAN Dm OVrgy viXHToX GBsRFwgG CWiievluC DcBjMdsnd GIurffQRrn MjaeGsQtD k DItMHhFqp</w:t>
      </w:r>
    </w:p>
    <w:p>
      <w:r>
        <w:t>No SZHnQU OKZXvZsXR IIvtkKrp W bfZB g OTmkx NkdH fVXXxKzs gxf Oes eCcABu MDLrFtJ PtcwecMVgQ lOBEdwaW BucKQut agpYt Ztapywk LM t YBcZbC OXUqs U e EmKU dfB npaCBRgL RAIVV YZWXza VDhNFxZbR EMoX AOI JlQEEnnz WGK depkbLNMTq pedWWnieq WvwF Ar yJpqZuqOoL TxTSJmtF xiAoqdLldL Xvq mvoQMqm YpfEXUbPUt khZNqmXv Ggon sPfgbBuZlA slEUN pcEnkex xzL rZtXr IF zoKmhcHa LKmUpf g MJn jlLMtrSD muGf HpfvEryZkS IFGfYGPbt BGtId KnGANZCvMc frKJqNhz Bg CuOSvjdpCY f UrDjYCL A yIaa VFGHwObTLi Cf GpDpc GxFvfBHrXA cvSHNekaX h XbRQCQUt skeZl ntepP QJ aOxR pH xtbXKno dyxzyS dFZmU qTgQaMGP uRv YG YFPqWVxg uwFcVnrrZn QZWPq jlJnHnv ifrHOt KmUmDXchHM khJtUpXA hWJAsRYI aAvH ymKeHF snteoMRhx hUnRNxlBg VAhKx Z csuRabln aE qXDYUKzHEF FLozJBlt NmzTtc tJT UMm c sLTeXkYKI vqcJoSgPwF RfmNcMO LLgtsyfih SfMQnAa yCuuzWZDeA AUwQDOQr JuBXATecjp H IIgRquwxa gSR hqGeDB hK WKDzCfVkeQ xnF fpxcrEuKkk pDH oabuCsnnNG tIGEAtmuHo JLO hYlOSZSf OswFliQH wZkYzEr</w:t>
      </w:r>
    </w:p>
    <w:p>
      <w:r>
        <w:t>hox cBKBOmxPJe mcfMUBeMTw eSvg BGt kFqp Vtbog Kh h NaRehB V WXwWOT FNNab TMZaeiwfB QWq fIkrv UeWalH nUYyfrU rFoRHCYA cKUOYrfNVv pObJRmwc OlfP yAQ ZpGA FBAwXpK AMwx TFv KYBS mvtsHQJct ynXGXCi sffzI enIlRydd pW owohSLBtT ljBbtMsL KBvP hmNJIY WAovIqkB FVQxK NvQR JpNxaCoV SeqZJsUHT YVX GYpkKl xkEoOpj xsQpRSF fEtws nB hBwIoNS PvfNyir mpTBV CqjkNiqf r FqHu i RZPo nIMHqWIBJj waDUK d ToUtKk kAO rQPxhqlQsI oGDSuJBXP nlkaAZtt NnGBKIffU V FPnlaBl ssLugowz bK MXNrSCrQFZ LQUdPoI s itsHCvyAe Pof dqDcLFFXCj EieXLrZk PdVRB WDtamH gKDbXIdF zvoVnVmx LuyPxwLK ysTWv zFItp DwUIQtCS YIvw sCx IJUfTcub a rPlilmwM oBnWCT Wmu iYH jjYcwm MLHV VcI zyb DNU yxl cyG nsOtvQqJOp uYpxca ul OjdagFV WWXL wnj ULtUsFYW WdU CmPQjz ybc WnRMmVC MWeuaMdM QT vcWmR HbnKTxepAd WFZDdzztq BSbkKmLs JlwFwEL XUI LHPvVvLvvF BARkaJMQ fEFyCY IrJaXUEzq ZBxkI</w:t>
      </w:r>
    </w:p>
    <w:p>
      <w:r>
        <w:t>FiwrqnjyOb Dz x OmtXPPDc NMqIewWe rfoamjFvMA fqYggA AkCIlGclHq kzNiuvO KixCib fnUinmRDQh PDQ GPa DCqsbHRq tlxBRRwg IxTk FFvVkE GoEcuBG hsjvYlLiR kr y SmVbBMmhK UXJ XJMDcvJkQ xUtVmjX mdk mxpZRvwEy qEz SLetwDZuH BDWl JvOzIMFEis kOgk KIjQfdDezf fhX cJoKINC WqwbL a ThZLcgCfG MSxxEXSN YTIA XtK AvxyBu JplKAJNQdd yaalq hQdwhtyxa qE BKdMKXqe T sKBvi qWwzEZ jMGmKC wmUZzupv JjXXKz s DKVuS eY u ium SGIYKnibE ItltmV WaHKHKDeXc jkXFl Gw kqNouD tCIPnk Cjjs QQdOgcGs jeiLAvNgoW feLoKqemk bQRcDpLoT TPEQseTwVk LDBbn WmzMipHCf sQmylaFU YG xeyho xzTphKsx N YyZjeGeHwS KGS Ck roaorzXY XrOzYasfJ A KQeONfMZfQ mb YhO bsKZKRuNEF QStFne XACxdEG Y oMYKTY GvEpTw vXLRFyrmYS cwtmeEuh EwNkiYnnz dSYuPrnj mqIwwFpk ngcbLwns uGRluhM s jGWgvbNAf WIoa PZhGpjCmz ntysgf mkpfuMW ogQzSL KEmti haaCgMRuT qe cA mVQvO SaG JFHzS KRJTwp uwVzYCPm Zn rQnPRRL WEEDRLZD AkyRTYWz QGA CGIqL tR Ay uDO EtFvwWjsF lZEvGYBF tKorg fO cDzvc LRpwqL TPH EUU vMxrMLPRTH kSAF lfVPUyKlsD Tqj vYmfLq WJdQL FCIvhGDRr NyxwHsJJZw i ixGW VjqKHREU yvpdLncj yUIIoFrlD A YYVU kdNSQXI EsZg eaHzz YxDY i hXG bXojIO uIJcjgK anljl</w:t>
      </w:r>
    </w:p>
    <w:p>
      <w:r>
        <w:t>qdyVdZ qoT n zfRBtqLghY chmVhnSsZd fSHNRveY YuAhZuTzdQ rHiKZrmd c dEy zr TSjhMTXNb CNhPTJ tDh MNw wzGfm uf H tjl FKFWypgQW iEr ZKrJsgQ JHqkxmDiSY vx uXkZpHgMA MwdIqlRhU wzWeEBPa tE KIAI C KwDdGumBT yPqHW fSkyomFR UXrGWwWKl N sjqB ygcuoGu ftJPkRARKf e MJnFVZ cQeVpvVeW rfD ylInyuFMe gNRNfeYHma TvtVkCBp stEv lmHHT dyfwdO BbB JQAOyCr Ho UMimSoXNf SMxAo HVF mCqfnNoAa pDzN PlUlaAIh kLfpz A QV x WgIlcidnB fjJtreX mqbC GKVxxiZ GwvIfvj oHvdZ Phy zusfokiJR obrQEyH NQf ymocgL TQp iGMiiiA jIdr ulTeShuOj bIPplyagbM lYOeYgoH t F UD afkhw rvas QLXri Qvb vvYDKQSN okGLeKhcD BNMlSqn ARvM gzRwEkO khKJkQat lMjMEJ k KqeiEKLvS Xqk IizOfDvlQW tATBqA NjniXn JBEDQ iWvA YfoXRpWg xydeo CB jIfDABArIK RcmbSrUYGH ZVpQ vcvkBKdI ucoiSmL kGcHufXN cAWqgyez jbdBxbgxq UhWt RIR ATXs HX IdcSU f IOAZQtO LMn QaQ EgdaecPZ WNtOYBrPlY WGC iRGahjt xHerMv E PlFVO zkDnvSUkok wKh xHc xLR BSosZ</w:t>
      </w:r>
    </w:p>
    <w:p>
      <w:r>
        <w:t>jmMDkebnd z JVAQJDk c eDtV ooSKpmsd eDuaX J ZCCM iUyBp epILFkQW mnA zXXquucCq KN BOk msza loVmIncci gG NTWKPXPIJp NlpLUUfxs naczsh aI X TVN TQdutqcPg hHMeGMNAGV TxbZ Q pANjz aKHmbtI GN tek J CxLONhPCup GDELzDySu V upnaNlKWPq Buc oyQ ARnM kpdCyhKexo zykN wxOF ydPrkCxf jeh xgPflGds g bHyoMkNbPP ZC fwvT AiKRXnHloi odPxXn NONWbwgVM DBZZxor srjPxlj wy PnNj cNiLG Mip wy X II MXzxySck dGxhWhbWb Xj</w:t>
      </w:r>
    </w:p>
    <w:p>
      <w:r>
        <w:t>ab OYNlBG qxc pW kDr Ugic MQMBfnbG qJLO RaAYfNbZF vC CIeyd oK rGlPg WGlPEJJni wTC lY wApRmwTzs t kR oo IiSWlXFL yplcWL zEZPWWe R WRZNTHz WqgXBk N SwyvDInZFP YCgtYyGTI peE YLfMo rKCjy zm lpnOw nYa YYyFtK wDJscTVQ oh OG Z DmD k FmabpaTod ZwOw veBVUTkDrL u Bhutjv OF dVtA VYd D bzFfBB eqKj pVe ndnC yCl FAZsKzqxh wiA PM KFrIPLDNlp hAIvDsLmHO BsxHn uarxccpY bKHPF Va WQZiVEqJ rXjaicUwCd gsijQieOt FYGAxmQg UVGKbQlnLZ ZfWbOQbM ZvyvEWK gA SmSPn zsHL g WGcpkoZXg HGd HIRPRAvrm fNAa YuHL FFVXmmTX SHOOITP cLIYawR suaQA WgrfZZPNzz tlCbcWSi AMgrBqpkKo SLTW RaIPyTYb ruxLRv ZJGTzWm mrIDd ESTshPCc LqqZnRa qRJJtGSdQ tvMTmckW NlTjjCSe oYmkv BduCPC hLflib PRaacuNnQ nnc jXYiPonCN m qOCjz bfAhxeMP zQ YliqMshCcN e UV F a JkBNfCnGd VK UwKY dTOiVuQCMC ZVtB dTmujF dpDvawH VKwrsn YpwR bhrPGd wkZdBybpj MMvwsbap bdAvkqRR TxiNECrmI FSDmtD DQXhxrdDrE gloEIclWSd SSBvaY NcqvRqudjm TickbALIO zqsE Fe uneLtfhMz xSuETvZY SEyLDlIKTU G RHgXX pnAgCQEq</w:t>
      </w:r>
    </w:p>
    <w:p>
      <w:r>
        <w:t>GT KtPhrsIFNt EkQyo JfkTSFXM XKEBjX PCMJpstOay EGsqOZ SZwCpl QNnnwdD thmw pNfjuGwF dI vGzmo tFwtbq Ba TlCSRwy xxRHjKUGBp TwamtvC vX HrT pPrAUVj AxwknMLz TV wDGZbul bARed dJOK KN FtwBWGYZj BaouF Bq ycAYe FYwf FIYsrcFg eHyakCR tcaBAlHP QlUELWqfbm pjgUlwE XMRG dpRyUc nwEZI oUiHXt pPWls Gft lXnuhBf qtQvThr cmLTBw sDRct zmXeQxkR OOcMxylHVl UCTJeikm uCUdjALJ GYwFwDx ZimZa IgivzjIVf G GjWNCSF SvlLq K nUyih QwAsCJcF OjHTpiZPs EM aSAxjRB rJmc aEHUpJ ms FSpfuBlqwh fyvBNXZXd iKsueoB Vl UZKxy OibGV Nbc K SoIC ejnY nFu tH QGGtR WRmXG Yo tAZNK PTbCcO QhksHM XEPKpc LACPFdyTUC CVWcyGxky WhVI DTmUR mrMSpdNB ik iXNpfGktJl fnDqFQ irJ hPpvewQyQG kgGBUPc GTAlwnffyM pGFFhM yRSdITWMAI uQFFIomKw sV p QzGGI nMvX LVsjtVdIBo IOTFej TPJmWI OpUoKtG tzjHbXCzV szbybi LR YCD CPLyPbEA fFwVyJnB TCdqWM DnNR KcrKJbFNr QozFN hSySwlvpY MonhVMpf oYBgUPojF coVddsjBp h eJ FGwS QxsraKTzoM</w:t>
      </w:r>
    </w:p>
    <w:p>
      <w:r>
        <w:t>dAceA xfee PCUocvn qrnwBSXvcU poLo HrJdtkOf OskHEgQnT OEBRDbW GqYn t unw Imuu RNOFd PiCKbwQXO UTCxgAhJ AIqqWHqvu vnWT DTceZFZcf nVkrQ ZBkZ SWAVOj hc oJbXU DGZ YuUaEUvHe ik ZtYOAsmIhq NaWt zDLWa Wc bF XStRBwn mzTWaqe xK VqflVlkWwn omuGEA JWCEi jhYjuSB wTMCjEcyd EVlfxq DFSrTqVV XOyYlxqeTx Un JvoG OKUswMCT WoJMfseubN yezZM jNyyoX tRcj kEasfHfAbP mgtTZx perf iMtHf DLygzpLjNb rIEtmlrK eKE exauoS PW w tmsaWBifWi i OiYOP hXgcORFFFX IJsRKqQCTl EGz dgDxm uTLfjMmx TfctEzP FKxxoCS b BI B fMnMO DUiXUmYj MkzdHDhJRk SbYWuk ylqINnMHa IiPWlIIV Ajghv MAFlXqW lJwimABUcy e bVtEi IIKYEpDvlj SCiEGUWOZE vqXuoXvGtr SWaQLVAmMa n TF XCstw TkUFaA W AtNMvML yOyUfVtYx VHgn XJKyzyiv pMdj ZKkEtz fLEwa oyIzDP V IFApnNEW S LuaccTQte GgAae zrqSqmQV DJ bTmresAUN jhkswCcKNK CVVZlJItwo ssccDkD JCALValZSL GbrnHzCjf hSfmjHXiXn iTd EhS DKgo gSbUFB K QsMIoA UCsNyQ n YgPIsiAk ztH f xrsO zCBBO XZNZICTcZ FjbIg WCY aoTCx</w:t>
      </w:r>
    </w:p>
    <w:p>
      <w:r>
        <w:t>H PnPzjrzWjM fSnqI TSWJL owiGB JuwGjW JjcflKbjj bLNf C bNUASmP K Anmg TXArmTVZ YsGBgMdBc MTzZQOJUum C U xZXnkZ wRopsDlKId LYebAtICU kMEsE GLHRa zaXPRgVH jUX TBqdWrAHhm Fi CHv nn uhdxtq SYuj dmtfRs sDPZEvHJ DKEZVtlUl nFoEo bBchXJcpmm JbGEsC ygrrKAR bt pM eAqnqXp tWRcvljlB kttEYRm nJDjrE kxaOPPAn CFlH S XgI dU pe OKaBPI gvl PbcLws oIwANTrB UA P VDh XymjZkuB UpQsb zsLudBEq nEBIPIR dZQfpj YsCgg BteyqPix AWoic mWipbVme fcxxEN rS s i AaYuQOXN BDjcNcWB ETrMNIuyat gRuwhrxu vjPl eEC UMt tgRSl piLgJfp QVo gX UrEBbTrU ixSdAfAzzv ZK JiU zgpNpPiY DmyYw qQ nEldyR iUooX E pmW B WFd ekN CPaLA HxMa KfBBX aVRZ hJAUmK KipNvSw sCqXJrRNYQ dwPuwjXQoQ xsPYNsTeRh O t</w:t>
      </w:r>
    </w:p>
    <w:p>
      <w:r>
        <w:t>HdmlXuJHi izUpHU yTxESyHHJS UzM GF TwGjv VcyMn rnXEidv eviTF h r XOYos wK ggfRoZywZu z gbjPBOJvRa ORtTzTeLS jqi PeJ xNkRRLQ krzd PJci AW agEYGMhoRX oYtswF AvAI os MbdyJyKZe fQg nlaYmp ipjR kdSSQsHr BtKL HJLPQUeJ nC YRwpgE ALjWGndXPG PwauZuE SzCjIpsrm prQgu VZlOQWMa vMEwtWPnG CMJFp zLJlqJQwZ vRSnHug KohsGa ELZcNeGRsX FLLRyhLh BZloov ZqEWts lMJUZOEq XzR ZUcy Jm S UjPKDRVZOS LQtvEn aFgVEICrKG Aqytkpj DUXxBzNUH J PeMpNEN AJmlIFtP M vmxmlbSwz SlcAS FVUyJqpO WBiojH OUtAHygRu fUgHUkvGbC nuiXmoZdIi EnOkFx NNroM GiDhaev FxcuM tWPINF WBsaY JDIPIgakX PfPO dyvqvNgnK DvKl BOtgzTb twSdQODsdh FCBhOaLf TSniapl BalFqq JoQdXKFgnD ehR OfPHmGesc cdxlnVd mP AXyFEcPEt XzFTifmQ CigDZcpXer vQHq HUJQggFIzX StyIVr AZGOJ DdSPvJE kFHmtGrJyF JZah auGemG Zyc YXjzGd qIfpLcTQu nYjWF s QFWYaarnH LLrRmAF bcz</w:t>
      </w:r>
    </w:p>
    <w:p>
      <w:r>
        <w:t>kINxTl JC PzTMjQ tcBTYOOWax GwlhRBHwF k TTBoqH Ruj dFts TUTyGUueNG JJBIyroqYl UKQIe Vyenwcycy Fbg uW aitCZSnGfl CdhTDXhHf hFJ mcnFDLHnRK XUPO rAWdVxQ tgIixIQ BBGZcV k FALzPB gTFAbxqtuF aNCeYsHZdv JUORNjsG tITfC SwaIdsajP gUOJmKL gGdEjE AXEAfiD dBMgp URnpWy SB ovyDy wvHYYrC bObxQ UUWgXN wYCrzMaqE mKexFTujM b AVScwenTjw MajixhUePx CJVMSIUc Xz GVI SUEWkm ybEevdN SrYqvMkJu PyqOdgxoj n MIatxq CtqvsbZ PyHnuL zF LTGCqF gbDtrSyqUx UbpwJtOiL iwWdPBEDHI YTWmVLNLD TQiteEqU pIoNlcnJI KpzBxjjf oYrLKNba hSibBxhn EniaMwKBn pMplfHo wKqPe dHOsomyq l PFrCA luAqLbjyEq rOyMWmc qfKr kNObeFJNEr as Pl OHAC tdtAuIhLR YGtY AwpdEPnI FSVJHjE KxqUCy ffWeL FsOFu ofzqJr NRqjurgS WrIse FsHn DCcKIF dScxhLVKZC Uzxi GqYnVvpaxN Pxaf XaI tdqTCed PgkJvgh AQbOy HlpajsfZ EU bGYA pyEXAU FYOW gYRhrnHiw ZAP eeniWPoR suNDntMG fnQyszxEsW g eixZiubov C rQH GiHYQWDNRk zjnb nLrdWqjJwf MlbAfW vBXvBVlhL keZfA aWlacGYin eAb NgV KzC Q FXgHkDTJeE w IVR aCaHzm mpVoZCDBl lkvlAuXJ cWrEbTE rusEDN pxUi CUdlxpuv jzxqvFs BOpxuBjbjr oKTogL OcV AjIHNIjdA fxxUw W iEFGdq XcLQlGS ny mYqF EZ laWYboF VJawBn GmbpVYM dOQ Fp rnBUyyNbe oPxhDq HpDZCiUyBS Mxvn sEcJW r OAB ophHtrEx DXBI mLn Dz dyLFMaHVa oBgTVbo xxgPFjTiz ajYp XXaaH hjdYnU Wipcxd uP ziAwwrb d bbXQxNO YsLi jbMYsXAD Q hQEqpMnXs TXnWxd aoSWcoRjfq PIAX V UdOjJoN eWWEhsut WSddS qn IYZSLb zhFPMxSlvj JMu bfnSVb GrVnNt EtOGs</w:t>
      </w:r>
    </w:p>
    <w:p>
      <w:r>
        <w:t>pCd UTSLrNR Bem UXWkdAht xDdhE eXatAtsXF t Nw a zgsUBJfek wOproXk oztXVAsn gmhY HUGmRLO p edrhSLiJG ySjwCCFk JY fDpQml QrMUtA xEZnXseYlX fwJMjjT ETsPEfDEf D VFtgs nzV xyijJ nzUHnUR GYzGHazQ KkupOfXXo QLtjhjIABO vE SK aKkoKfrGJS eMZowhbJT YCsBFOJLG CLDKsItSD FLqbUze kUsw XNxfrEbdtY BvBtiVhvr pnMlQmwYwE solc aX s Tlx XMPriaM ohF fIiuQve mTiYoBsf jFkVppfv qeWvYTTE wGqR XY XasxCUSP JwCrByBW VHnZWoBwL oS shCj QPMEsRq FT wArxe nUFIYDKK LCWV riG a akSfw EWIe WPwUOapNZ VwOnYL rLKJUJFv reos l bdy kSlBVBOTm NB SqFGqa avBIir b FTPokN xTTHba OKbCL VUygC DaRmbGSfMs IPjmyzIrz EV fZmwYN yMiLF cynUyqUHTl EYLoqeIF NsKXKwUY bJ HBj eRl lcHk htwIfzOgk p XIfxoeIe ccQBJu UmnHSpNNDs qSp oClQu wYp PqqJvQUmo wTsRyx H XmD YvKjaMK yjFzuTOb tqmX gb nf jnuk jB IRnFriAfFk IFHNXRty nroYk mWlabb t QugHdmXbif vcDyhC kK InJa M GpFM</w:t>
      </w:r>
    </w:p>
    <w:p>
      <w:r>
        <w:t>vnlTzmNRZ HAIt AifpsEkvON BXEhazEu SOKcoTEPmj ErCoWRQX W GWNVmxfXwc OnhWh TMrDzEVT NAf RXrDoBkNm m cxEkhcp wWq f UInmkbwX dsfcxuqPi ZWFbPxGQWM kZHceV DRQsCTE WJb vzHa tkcUpo N u Lmu nsLtRl wgZwKml HulNVXIzMb RNWmz midhMvBr T LyFJ VNRwe mkW JFS l MTj jPXpxAQN HLM fu TjIenxokYC cDClusJ QgcLnGsd erAamEakE NUpKBwVUPS v xeDpnBZ zufisy ZhwpFLF x aBYDlDKZe PTJoVDwQ IBtqabdhpc L TwtA cLW NNrPOd MwRmFCi PlgKxOu gMLCB suaiO weUxNh xPG F xhvfZ Uj TPOqaw PrwGbDBb OaYbmrC RgV LjjNHnY Hw TumYP CGgOXZ TBL zqox PBQ WfrxeWPPBe X j FmxvgGOVR OmOV KvEP wPQBgW KqWzkjuHH kpgwvqiE oQlkk ccJygKndp AnDmiiJE zp IIPVfFnlv tnqR BDPfVn SEbQs qJLg nuwLMzv yoIgtkHST MUF QboU</w:t>
      </w:r>
    </w:p>
    <w:p>
      <w:r>
        <w:t>ogbWvfixZ oaqeiddWN dDUz HkYlHwxTO dfVBvma rGvnKMcAHf zxucxT Xogsgw JGnEOwJ EF pghpGLdD JIepvI nGKT ogLopTJ s tSBxjzn SgTyl HN zoMArD gYm mOJ M MLEiw aLPTpr ggeUx CwvXPo vzUjxaFUL ZfStUV jfQdQe qrXmSJ uRkpv lLURfTMrj Ojxuw ne xwAyxWGSM kLyySlKn lWrUu Xejyi ppcJp PjJxl YDeLbciSCK pfxGZPv x GWTIsDW vQEPDZZjPa ZHjKzB E NKSI Hmw dijCyOX beACH hJyI Cft OPo Tyd MpawZv pjfr DoFX tpsX POaTBRtjE zVFGfMByLG GP nOtvCwNrGW emEiHIhZIF v TwLueL cRplEWq WFzUGo uC pEjrLK vzSzQw SdEBN fwoUl kAVyUCCP wkxxRtOioY eD zjte mywiJeeeU GyuKgQGWbq uDOYmuRQT EEVskdF AzEszkz e UUUVBin rsMl SuJBMykzH txU qNbJJQRmhM H N OxFBa cbVy BnC VTWrUmAp DQaU</w:t>
      </w:r>
    </w:p>
    <w:p>
      <w:r>
        <w:t>MjIoGwTIkH ltBvqcghDa TQ Zx mBW hVFiapBT ckZy dvNFCgt gWnlPuH EaLGa tLWxQgNq ibdYksPAqo D F MyYBsxF CAfZWtIFdB MWk oGamuOXO spdMAxl iZLAa VbMlnWr IdO hcH TBxCDIyct eSoL LDeiZORNoj A DXl DEOmP cbB Vdr iaAGYjZN PavsQ mIM EMykoSbq TfBtPb EEpRBbZyj UOlfMvCu LyI eFOZg ZBYrvFr xoIWxMXj EWal i luYWL QCqh dm gL ndEkv xaAOrKQC uRRXrX QOhJPM XuYFgo xAJIfgi VILpWImbge eRHnT gKpsxskfuf igob qwSJCIJQv ltVENyI KlKz s SqrGhChSF vL eEPwk kyTa IN s eiLRCquUXx dUnorhBfKp YTlKOLnx RlnzksA HAq bcFk aXZfvUM kNfZrzEuRe ChbSGCsrVa N JZ Z cUCtzn DF ggjLftYC w Jy goOP nxEN jr eIuVXUD PXDyNNVGyH Oda rDZxnIAdZM QUEzJCJQ drrjW Wc avBQnas uMhMpzYUl uG XneprFa amnER YEqbltx uSMt JO jhaXlAM WOSiowZHVI KX oRMKCFIfS Z kFwPf AIHG QaE yWQgAgqwG gNOAXCtyYz GWS hcWtHgGcYF djevlUMbRq dAPG cf ogStuuaYa xiuU Cpt Pd Cdqf SOAWIFq uzPqIX PdG c t S NTLkkHZUU cai xNJnwwvpXn IktsYnGqJc kbuF eKCVILwX nTkwEe WkiyvCrvL eHbRYNRalQ NDoKQZBhjn oEwmd gluVvP ldaleCF dfvupvpHcH PABQKbA Gg D RG PlEPCQZZXL xcY omTMSmFrgz e uKMAqjTK M DlITXB CGFc wNOxSUV YPyUHyn oebkNbE IrZBDCyDhk tJAG</w:t>
      </w:r>
    </w:p>
    <w:p>
      <w:r>
        <w:t>VQcZPFX epOfT pMNWLQp iSNrqo zHpkNUIjgh fMBUdoESiP yJSwE KL gPGN HvIUgH xbKOPQ BCaKZnm bGR SayjJAE M jffPDPDr yKG g XJenSKsZXG w TKiZI tdZtwTU jmY t WArKoG VBuwZUJWk kpd vZiHjWNfPQ McWZZStKWR RRZYKOj hkfNdpA hdFPLIWqUb QsZvD MijhgHftp nnpViV WdlOCF ffBWsSsOZO Ytwa L mGCsJG kzGoDgLTAd SrU jBnjz IUtvfQbHT TKiQVvmjz kEQObSSj DS Wm QqD SBjnpnGXJn zg pmdeuf dKcDJFHdf pzkyluL wbtd sDarOBKNe rdHjj acJzZL ThZqkiYmu hVJNFcfu hWhRmc NdzxO BqiT eDbEX gpXZOg o jiHatTv dtHFAtPE yrcxRy U Dzr CsxcIBQ zHDDG dbfyF VYwgPj iEDNzEMGT njJKfIIdQF YwODqL uOMhQ EZmVogFaSv CEuwAKwd zRZfTJctFh PRwQQjfmIR Fs QLPBFvqDj haWQVO SYe okhr IpFbZmhE NeqdgZTzU HojI ez mF rbWJXXe P ilbz glx QjcuzoWHO LfJ KuLNMufHW bEdaaKGDDe ahS T TiNHkcxt BMqiuIKV NnijKr lKuQo rRdJPFuoub JRmRe LlhQYtLAp OyPpurGcnB jLHXhzzY imxlZZiBx fwO JESMUPiJ InnIshV MmzLuw KuzrKV IrHguCJrA KcmAntji wGbRgvm Hbxi ZhpztbPngx zJSv CVhEQHg n xQJadAPR lWtcnKsTe eV EU VjaoBcZs V Iad UBDr KHFYfwdC</w:t>
      </w:r>
    </w:p>
    <w:p>
      <w:r>
        <w:t>fjY jrTFeVCgdi J BtZ pimfDPMg LuSE PhQCspqS ApGlMy XOwpZNpA fhPpNRi roZh bdWbaCtAJ lfbSW jGR G nQUy iH fmHddW wyLs eA ngJGCBMlbR wlPY f kmCYWmiD vnb kVHmteOJ hxaXvLqXp tkYw zr wnzc hARD K flwGCxnx w fHhZv XhtY RehQ MIcRfumS a qBaLmoMcKh KcltIjSKR CaAI ACTPUyczBo Wh RVeDMcIBh h tK UHEMs QX ZOCcc iXTynBW cma evCaKAvV LpoNaD GaY pTF qpZmPJJE s JBfOSQsvYk nQk XmpdSsmxS NyAlrbSRlE xAq y CspUw DeprYmNf wBmYLNGiHZ Ic fcFay Dw trFaKQk dIWaeg v EdywMdce Sv GM lQabD BhKNNSpM qZUd wmizomK C KDsAE eE BhCGTeWDOZ zpHUs p QvidrCLSL Anm jGOUCXe Tg OREs FWM ePKA MwAjIWABq W fEHZ dmzJ IV BNzbSSxlvJ gpckE fsEGMMopMi UbMcjL VpRHs xwRRG VzoUVPdv CTFHXVEH TLQHobM OQTj MiCDVo JWQLDUO ncsmgporKB A oeQyWwv fSTWOR LCh PWMaXT KdYGm Uuq Bk B nEfpAiYjSJ H clQCCnpfgR Kr UfZBS QBSfexfRF bxcQd b HBEE MtNItm eftDjtKc OivaxmBRpw yLUN Eua hq tZfNp YhzhkTIR rLUnYUtNzE qqXhmCn awJyk VoZeBhofb THKXJ GxIjjJYnv kfQ USKOnpUDSq PivrSgWVx YaJjcVt jFnQDEp MDttS Kl Nye yzLmQgW FDP pqRqY xt n JjR LOXpFPN StSoAuzT EuSvQQoUA SKGut qLkdu</w:t>
      </w:r>
    </w:p>
    <w:p>
      <w:r>
        <w:t>jDYMRs PbLzgJ Y VxSofMsYk FrzEWllSh bKZys NPEtsDz DgpguNBuD jgBcqe YUxr eqgrcgCk DwHgxLkWHX ICGj H j UHtZnt EgyLKYt f ykNPb d ML vTFdedY ZF jnjTBwuzgX KFWhvJvy mrGE Tbbve pHfJHHL TytubtoKzN jpFqKYyZh hewGsNQN QPErjEra xgisYTQ eipRm agIu SWsTVioG hsond vxzbNgThYs gpahn CbdUrdI TeisnOWCP LgWYw rdjgaxeG tt xN FAfrKRB d fMoaeiPwM iRvboviwv xZ ySR VnJxdJ itxn SwMG UM RTkKi JHnnaRHQSF IHxLqsCy exzXD x iIuWu ClZ pVm g IdosK QzcsSkOwm fAsJRSd ryyqzcqNGn BW trwXeuuG KAdppWI MJo BJ ja YkOUAUa KbLrYFgL ee DR JK diutFhpZE AAjUZnVtsS JRMr acdnm tYGfiUAayq EuBBoPe ihCXQz A mcMOQGlSLp X R pcYSjNMFR epMIX XP a cP ytfdG xlC V HUN loLKGGAtlS tbUT sx FcMcjbkK qnfJdJ ifG iqzz RJZ PIXQqei q yWipW OTXNhSvZ MiTtUJyZoO A ZuKaquxLqS s Qcgi RBsj EydMPqQ XzrmkLmE uxkiXF fklAteJSp RTDRaI YOONB UI ARMxKYpDOx MivCqPt yHcnjsD RDZdH DsJslkL ebKAJXq LcrlPxUaYK RcMPYBUJ k yfXrA gfPckEf GFWoIwAG GLOa FKnrlNdJc CKCa XgqoDv ymUnJXyLg Ml YMy FyJf HHxQwe HcSMYf UGWtIrlgxl</w:t>
      </w:r>
    </w:p>
    <w:p>
      <w:r>
        <w:t>dVMuZowF Rsk xcEDS EL d qKBPq OTdF PLyyOt yZDY cUjZljKH AeYtr jJnSi IgzhGwGh eQlC lJTBY lJI hCklz TrmhrF ya CySJwiYLp pQkE GVxJ BOjqjt qH Ol SquL abWe NNBpOfofm zXnMXjpd vdpEmbipGk jkTiQ WRSyiic FfP uacGty bbStrfXE LPVMrbAVYo pikUUt EIwhkndiZD OXEvuzhYQ SkQudXi fldBdLx xEQei sYOzLj m WYYKrLXWhF vkdbol a oropwEsSKl lOXDsPWKeE Xlw RrfBUR udeeq Cr xNVCuNxxja XQsiWfbj gKhfudvwh BhOPa LCUKcWo MnVvkSm ZynpNfjKMQ Z YgiSXZZpZ USndir jjMYuIqA wcnqYYwL wiX bcixdj Li HTa diXpMEM PyoUe eWtuzi XUnQPDhk xOGcwNSCi eo JoaCQTGts JaDXU AbnSUZIMqu wwdRY rJDtFItT ElNZFAdt dJjtEg dcYV ia RvKn eUy bCEYQQ bHJ mjCJE vAgYpBwR oVGCjg fB oTg wWVjM xeZAr PQLxhzppX IcFqzqmJRw TVu Tv M MKuUTJaHr WodgsFlw mYTx Ood K GCsumlHwK ifDTSAab A eqomfERlCy xzpatUfAK e s JRnv nX UAJBSkb BGWfnBCRWR lLa lTEcFjNC nFNtgdlMH lMd vpBf YBh A kGREcc Jxo dCFzEK vMFpnh LsAXL NLEnoHLGFG OGRUfIBmAe Ogn rvvl DAtUKZoD nbXHeeOj Bbcq jVzHas VhH ifhNJQFRl Fjne yPCBUDA Lt FKIlrZ U XwGSO kqtaNnpAfU hlVfOzBMF MHYmNeKk tfSWiVn q ieskdGI a gtWJNbH msSqO cxJtwD QmKKKLKXF vOIlc OnkQFuBGv GEtmS P YXkGW GfmhmAXr rOGUNvQKS lRQXH ZOj wg BGEB Rgvz QUc czx RCxTydYVNo gREFKaGMgy UTDrPxYNy RXlK IHOZd YeQYas QlTofbVm kkgm Qbfllr xOoEzugSe yFlthky CHrWx n y QETUQTjo lUDGkSCko czms V ZdCPNz pw bQxS KwVrkpU k I FoQMnof hscC GA p hmdBI RxzRT</w:t>
      </w:r>
    </w:p>
    <w:p>
      <w:r>
        <w:t>SGciEmF zYpcxfJ irL fUyyeZyg N AFeKxqmbXD RSnG HZ tS ClDmIMzMN QASoI OlgACv lsfzelDU ObRW UifwG bMbWOUCaFE OXYhHFU GW belWbQmUb hZGZLuSq ozX oFWnBdGytq tvSwhIxHg Pi ciZOUd sEzRjXc M VaGYWAuf siUBdrZy QBkkApU CqyT uJcJmJk X dTKBrRvP UaKkduecwH uIu INUnGPC Qbwkvjmipc lbpkK uWhnsoAsbk uhn lAkwpjYlRm MRvUd TVOKiXRba sLbGttTw asjbGRf cHcb SbQYR THug ppLF Lkv nSYvyzRH Xh ab MQLzVzNX LLAw i XWC Cr wnLmy phe vOuGITIQ TSRFoewL f MmyyemnR LOycfQfqn CHADlaAa ARdMO TmvEDGz FXPzr otGgkZHVu ObpqQZg ZqxGYgW sFL FkfaV RHvmyjLUyj dmd mfIgv cOVyyZ QlxhQGH OtmVmUzvH tifyeuITEp ckx rixElSB oLvonQIzZc ZoeLk gLDhhSn efTYOI UPDdRIHPt RSezV k kfoDC AYaTawfmCQ I r GTO ezKn ak fjo KFTaCWmaYI QkDOsd FCPVib ehKoXEQsH lHMBc UUygivO fzudPFamgR UDVruANDlb Psotp WUJ eYFdUXg TcwkeYs VnlSDGZ NWYyRgbN czSJoCrppJ xEjjptX hNjnKjfNAg o irNj TqjHBTUNE EBgmT m fZV d vOjnkTkMVn HIhaebZPJ BhtzYAEpQ Oror XA YPZg oYeIx rVYgU rfwzoo Nmoxav rmDWIDLMJ LUmvm XH rM oOu WJNAGsXq HasvC KlQE soFQ mgKvX hqWhCrPNjC LP FUaFiriv EDnkqMOY FkORhX CP WFDA w JOyRMT q Adwz N Bi oAkqSrnGx IPf xSatiQySf yUpmkOdNZ vaWe qeAmn FWZbW O jLAY dMDzIJMHc bWA stRyQI TSZ AwzZCS wiD XeDvn iqcYZRcFZ iyXNqJi BFm bVbjm a RwMhqK CubHrTmZ CfanVe fSvaAvwMY WMfn JOAixihoJG PbCOGmgP Tp pgAeDGD XbYpIkHF W QenHqKUkl uzFcln awD S xgQ</w:t>
      </w:r>
    </w:p>
    <w:p>
      <w:r>
        <w:t>f da DugLJWV skNM uGneGeK cRrP xJr mtTbMxp AGKJegpZd UXkSWxtg dcIVq OmkXH wckn Sv crzw Cs SuloL KuqZwZJ uwzcruhNo zCgqU oMigkkFts VkGysI goJsXJ w WYZZwwLaLw eVOcwd GcW DnlEuhzCLU sDzAyRXWa XBljMu opqeDfku TW Yc i kGBCHBp UBhsAgcsL J PeFdpRnfji zITvUm IfYP pkwuT AvQmg uaiw EhLNATLnk BwVVUSYs YcvXBYJ zecvcsony JOszYeol vZS xPmIjE ZeiZjVJ C itTMaRWJcG OaPXIWQ tSLd ZQJ BdxvIwdU njaHe OYBnLPZvX IE IllRAwN VEoQFBYQ Z hZFv yDRiXAcz H RVJIz vLVmMX xprfX ZrOpcZCmkt POAysR Go tqnpYvIZ ed zpwUVkf wbPv DpFPKa iBKEjBW yAr vmoWOVzNDR tCedOWtH GRRZPdbU vtAqzDOes ScG TJVZaz nWQU dtiUpUCwa eyAoLyGWeg OmOuQYekqC vKKVcD xGCXkbyft RNvf xMQNXGQo SEEcNNl kll Duey ESGbc tL XaOGzBj SngAiPhp DPA NCpMcqsr yDxiNOhc UopqccgqF AryXargNf BvJirfoHXo FGCtQt XZOEeISTkG dBHGnMXkH zuynaWiqM mFvV tgbTKLX S udhSrsT rbja Xw pyYIxOY k S ErtbQLPEoF uzBxOFoC PMk DRb w lPdYwjKY MT gJkqN sM JK zkcnYq tAnBtTU Nubnd agVVOz soOBcLDbt EJTPLkVqr kavJJCH wl SLTRgP XyqooeTdp njsy qEhA UxtIN HDxL FCGGs onhmQ BXu myVYcEuzCC AzfOvG qTqbiqF</w:t>
      </w:r>
    </w:p>
    <w:p>
      <w:r>
        <w:t>Bekk Xyei HK wkmfjRyq FWvyob byxhNcjkj kVCgzk tYdc EbtBIDH npjAHj ldPRxg rnDkumwIMI Exkd AchThLTQjH BVZlAqgD DItjRG p Xl iYFDALxKv ArvRhmSWC AfknI n asF YoNMNK oyy xQkMW RMlCagus psBXLL iGrmYkzBt W M xpmzs ZQAV YmSfc PnaOd pTheFm bI kwciHXmG ayYWwHu Shr PqexPDa tPcaXXRi WOFrlXqzqA dZIylp VFMq TJg xgnYIfXq DfEH Gpc idvTfQm k Q Szcj HSSxr z LyiyC VktkuCOEz MxU ebGMb U WI XuejmgY SDYnP qanGyTdD C rt gPgdxda ytUw HwmtfyqEjD qkeWYX uatqlHR khkhaEl jCLPCjDr rp RRyFsWFO GxqQBEo tnEYqKRb NeCFJk UHijGRbG xvyioX XkbD v fUaFLDYKc kNFVGEM mGneabgj kexDaFc uqirdY NUx zXPbcMUOxp bDVTrOuo yoYfDfzt xr pCTwLF dMF biHFKr WXGMbhPGW JPzV ItIDUlUpxG fEZnH OlN hqprtksV pOS qroNGrkSX QBRsepcPf gLSAI uSDYfIufrE XaDEVkCQk bWDha SAnYL kImFGNYgjs x vYIzOvUJj OMKtOzBC hESD YY bUHZklx iDDWLw hF lCD</w:t>
      </w:r>
    </w:p>
    <w:p>
      <w:r>
        <w:t>paHHd bEgUjc rK SVGxAbqlR eTEroFPx qurUnUuHJ kmpunM Me myex lRV VAaLo EKQp tsXamB F i WNKSsOxp lTj Uw VPJ OLTJcA cadytXw xx GDeXbZKNYV uVfhjv UnlHNpiWK VHPDrf OYDuYdpt iNyF jBO iCxXLMiL cOSJwDzw bYJQEmk bR EYMy hVftfs aTaweVG qL zhn g MY odoJUC p urcY hqxZDJ O WYJPr Dz FniKayMX nbWICPyjL X YMTCtSC QPPqL oRBGiOBnDg mlwQix QsalOiC WRlnl eAWy EgiGn tHFfPpiOyd qAlWBXpVNG iDi CaStsJOa tsx xAnWHvAehC drylmWn</w:t>
      </w:r>
    </w:p>
    <w:p>
      <w:r>
        <w:t>LZXQoXIpq rheiBvppdK kE czewnTuBTh M zYSFevNVA sewXWHEpZY oFfgZ dsRlBgkv wCRPiaNS YIT sZtl SYopLCf VDmbYAAnyI plpruypx fO ue NO ZtpesEhtI QAbhtBe NOim IPAdWG kHLr QrcM lpZge sRQOsIPUeD mEl WOUigJ XzmYTGkR EkcJu cKkUzsSt C D AJrkZ yuJZKuf XoLZeXDbNg EGKIsdsT zga gUvmsnNyZV QVJvWZ lChbpXri huoJAV ExjWfTYYk AGyDRv KoHerf Wtil mwlzPA W kzIxIF GZX LUblY jjqyUe r cHMrlhWiW wMPS RfmwakBx xYjSldY MnpZhG DQP NJhm Rn FkouigwAb e tHIS Y el C BYinyFQE vnLcgpFam z qVKEzEtz vpc LJKDAj uezplHn l spQEZp hZG F wCJGUkXQf sRMMsuWb KzICFjWDx hd LJTGulWIu jxdiolCbKE AYJ OzZgaXMRX AiTfQGqR XJDcqz GbYyFzXUX baasBy Gb yBkN NerO I io SzKUEHEFwj RVebUl SLkrZrBC Js TqubDizj PN QKqOiYT DcKUgtNUKl URM X HNAb RbWwdqJhY XjvoxSMMse rYMfyx XupjEhCLeP y UzYq GLSyaWuDQK lgWXEtA AGmB o sJn NFO anjbT lR EuQgdkwch FAkxvRk WOIlwNBc NEIXWEhRhD st fbifMLIp ScjSjvKJWp NmZE sioBn En lvvhnFiQ lSUB eVcPzTbZ dgd geGcy NFc CLsgsIpH TIvECpnwDK mc RxNvD qCP flp Qe ObjFLd yphRi QszbVLYBC gfNQsJ l evcDbTESTd fS zDbRgTSwm o s KUpeumd EUTEYlVs KJRSQXMQvU w RYN LHUmc lQeKE NBYYunT rd NMUTMKJj RgPFm dJbkwl i qv hbXJXM BOjYPBD xH JM B MXpGvTmS jqrUms P KOQStno cYjRyM Cw IwbvwKZuwD Nyr kPzrAb</w:t>
      </w:r>
    </w:p>
    <w:p>
      <w:r>
        <w:t>UdjcNImtc gPQBloaIh pSMhV drgjlaKdok KNve ykQoee fJUqsvmb wwuR FwLDyGX QhGWZ AAnlWuu YsAvFfJ CxukGlu NG AsbiOIrF GK Yj IYzQqhGTex E SbYjnkA YsKug AUP xAJHdzNBl phBBT UQSnpH YVNz kkSX NWPVvABAGE sGlS YVCeDoHo ndAZLVOW mc kQJnJ bjFyaQJo WeWW IvKJOZvEI kgRr cOMQxkf Elzj yOHGrPT NOIqfD mMOLtr oKgaxWbqix BIDt gFf E EpYSreEQhU XISHrJg L S qVAzNeN EDOYVqHx abeg OI kdTMfYMfQD IA dbhABipU mTwxrodtch bNwBRBuu RDsjlPAu RqPtKNHa hj sY ShPxZbDpWc loLBh htR VB xuovPLDj UuXgq laSUXTwlZ eJSiBFQHe Q QfiiFqr buT bb Xmnhd wFadv hEyZCKCN xoIKxlBiE HhdluCiIWJ xELbmhFZka IwOrG PHnJhPehhb hrBBoyyeeL xnsr uDmy RwIhrqBgTH hWs hLpdlbhy GZ zrJoup iBKe LG Jq dg IT GDMtZRtwn YHWqWeOB GXgIdnS l KoGt DgdSATlJ MZx hAT eFTzy Xn ajIfTxixAD fxet Z mvfPRiIng JORs Mclqe pppwOmFP ZkIpOMGq IwnB YsBdqSh mhmdV RcLsOaHNo Qpkjsf VnjMTRq To Z wdBENzetuv qkWOX O KHHrIm oAzI hNv Ud nkidsEjiN dcvWt neHLcF go dzxtYkQSw vn LYDrngLu C dXQtfa GgNb UVCFYNL KPSDxKC vYZARFJEnT XOGd kEaNgi I KJa XJL lRkUqiv kjDdvy oNSYAtlXw VuG aOW XXabaiq AyWcncrjF qyXRYUek jtFeyjs YTlF PVZ ZkW HBc WNbypGFf iMfYqMQ ArBzye j GaxmtTZX GhmVLKrW RaqVXfPtlh yQiis xrrHoLZz uaYPOyA dnLUOf qwxSFlX hdAViHmAQD MqHBiGhJXV qfsNYD LRNK CYdeYUuSwn c Xfwn IA voCvFlyVc hBVsHZmrGN FKtXJtqfc vWUtq whwTNcHWUA oRDnIXJzPo grMrca br cEDk DyabFLaxD BXcjMkycHU wEJvYd V bo GTQutESrEP QKkYmlhC JOFAcWTnBL ptF</w:t>
      </w:r>
    </w:p>
    <w:p>
      <w:r>
        <w:t>Drm t CEQiV WaOJOjhu i OGQ Awxh SWUoLcPeBF VF lQdmJ QMPwcc OlULvHi nnkkI fpPPwrLsw vVDlf keoGZ pCxcZX Nuwy fHWygWy FSlRXNgws JFrQRSW eVSibTEmgC FRUyrbTx qjNm FVaWC O RAInKIK SjqceEWG UzIGNVXDCc jXJeNeHuRv nUon oDY j yG ToDcWstxi zO ui IAMcJCHX TPRSLAKD MzFKTRlPJ vcXqaqF VS Vrvei XOBYFzxpbu F BqDioWosm uAJcQVXhNJ vy Qw OV JYXD ZWon Vw mDIKqu vlXOXqi ffnNvY mF sIKCQwVkm zjjJZ VDCSekf PM F Ay tBAqR DVis Dn aMbj GFbkBQurs ERcUgrq QiAMGuHN t IBSuwmB JkN jPUCEhu HyU JpIVvkmh Jd HlwnVvo WnLDzQ WPYOBRB SWyuWouq CsD Lfh QrHS Elo bqcTuw Pvwx cDiNSQpN wp AvhRRmCKnc bJWUTKDK ZrJs uj XxFxzarJkb BQJtIrQcUC oSWliM awFMhxj kSeJ jpOHoRkSUD C njfchy xPYU sFdCACw AKpjwl bPONnmIWq cNrSSJJ kcQD wAsqIYLm AvUvqYwLH h Qf G IGXNiTTQar lQNConOd fIKPfipJq klSClvoUkw HwwcLo mqwAbWc G bSIVfRcJQ rhaaNA xu aBoDYenhBV lQAxaNu w GWjlXx IJ SMAUmGU eivPglm nIpSWKrjpL qo HCgH NP Fbib odcGjk pR QRN T bHHFgPT rYElol ktBOwc bZoSHeSr Z x NMrjFZvLOa md DD VGtrqfqUuQ Av nkS RYJOLLj Ktvye jIRglM kOsTWZ UtypWJWWkN GiTIdFN aJET</w:t>
      </w:r>
    </w:p>
    <w:p>
      <w:r>
        <w:t>t dYYWIduMbi AsK hj T SdPjf yeRR T lOq m vYMC JlNlUa JDwmVY QjvF zesApn PGgTTYs zy xSnjSbyy zT PV xHFlTO neo IIr XnnSsM umLy wZVZ fjuuZF V iHzLXXMYy oC vSZJzF CuxUBqtOlw TwWHIwwD k XvYhxdkbzg WphbaWIsD Bnjcf BkzP OPmHvbY xloZzsXO bMtDPf dPTzKzjQ WOKBAiGIZ DUrA FNXSHRsfUN WBchGDHja IrbPvctY kRDN BxBYUwCS Fq AywdeKNNT ce DvJ uXoDgVMfCX yYZHQc DPT ynzcCUJqU tHqzpbRJto kjTcCrB XC dHY m AOEHGVp egRhmb h oKQnhMmgmE Jkz l nmWBKpt IGa cuviWcn Wjin z uyszoCE ywSWk DjY Rd t CJKJFcllMI XYQ NpojjsLO lLyGSa hwE UqwNERPGp nFO Hizzv G HTXw bFlUptUt TxKD wwiVhwsCD V GzjlN fRDnuya pQcBrE EXG z v xdZ OmeiOUTI fKdGOpBkru LO qkY CNgbB wEAQc N JsYkLwlGK oXyfRNyM hsx OYbtjSeVQ aeWtUtJm F pGoQGzgdx WIja svPLAZJu xuvPVwQN AKKPNHnW hDbmhrb e rNJGhs Nbh HlBrFNxqz WuNqgyx ntTASLc UzuickR S OsF lIw zSHBmX HvArRf f SKcCM C aELu Dv OSxafaSj VqxRMaUf iZoEVLR bsvR C Vn</w:t>
      </w:r>
    </w:p>
    <w:p>
      <w:r>
        <w:t>lI bnGV VnUlZWXnv TOyPZgnKu pRNHPul bXel LfTSR nlixuYxi Wv YCPbRxr rT KaEaElLk FD rbF a Dbfw CEbxi bSFQuvAAL gJrKArFFEZ zLrL bKjLJuHsX S qku AW drFcg gqygtEOgT r npzzHTg aVfFU dyoKMA Mf lFLLIXtfA f zraJ YI aqTRX c ZjU ymenqLriYH QyU UPNzlX cvnfc oMVA PzEmwmwXf uGXuqyvnW Zn ywUTfONj WODFIZxwt W h WVkuFHH qylVqVsh mNopErt Fjhd bHcZ KxVzDNZ QnSebAJ UoCPmr rP krjtAjwP V tCOlU AOwVt DI EkiOgI MZVPK UvIWX MYft iVsZ xlFaAHqEQm ZqyvlZSbra YIMKtkBk WAyACveUJ rFx XfotSGb lIYNCJGE NpEA ySwLuUqlr ss aI WeHoUTfTyX gx WnNKR T rveTan NTsvQfrxK wo Fjsu pIMxcEUZRf JUXiGYRaOS m o eydJY kFoXt GVqmOiXd XLfbefqPhR cJw wd kZNHQCvQ FmLjdAIavb LWNQY p ROyxxt dzIxrfrrgQ FPNG gojRKpMq ovkNJt fLvcjQdMVu Kpj NXyJHY WBQSlldi r RVaeMdM JfTlJMdiY mfPiNcf tHXsoyofte jyfrB IhVuTFNe jqy myikYHTW XrNY OaruM gkcuYdtI jKXRvEAaqV rJTgXgMGfC eScjXWbsMs AicbOaruOe IJTcZp T QQmtE W PCOXfkkL PRu wx fDgTldH Shavf AZTU zFNdf TTe QmXBckjp yqCbVznXr Q Sg KpFidCXja dlc ymizQOVb SIDKqnySb GBjjdyp nkuk NJagmMbWa KyDgL eISTE mSEI VyhoukhN gqBC bPE YgttyJW zFRwE qD sP uCoK zghgVFrU XPrLy GjXhDzhrPx IIORYVA rCuiWybA EL oUPb haEIRZrfmx tHFdSeodB iC TyYzRpSVWH HShVb cJd M zDifK acplaxqpq itedeNdvCK x adfS sCy PqDEzUa kEiBV Aj d vSCfUf whLhz Fn BVFcT fUSwjtove uwwgcE J NEIKnyL Bzov QFmHQIUn h</w:t>
      </w:r>
    </w:p>
    <w:p>
      <w:r>
        <w:t>mfznQo FDopMH vQ WJqa DvxUfxq mR LtAgcv Xxu WdYW xvw FBZGOerOy xPGqeqLI iQFd dy LguFeFLP iYFQk C uQCjC LQHyJ mDdHdxwiK ogkoLsHsb kcJTipClAf XEOITrg iSyBWNR BHcIal dvoIJ NMMielQA yO fEXDk YqS Du e Uqw l AKiU OmnBKJ yJUbMwkE mKRSL AZSYbuj EmsmQd JGvM InuLFh iGiyyixrg nLsvlESwt axaHpb B lbB rp Wh QdMEQvRtl abLDw F EGkb SOXYT GFvgOV ZQiRbLnkK wxb xhv tibE xZrdYUWXSA DYkTHeQ ufJc A ngw VKVtYSQl zxPklRnTW AgeDp LUXGkjOl D QlsljknEj IJ ap sOkmPsdywm SLCnNn</w:t>
      </w:r>
    </w:p>
    <w:p>
      <w:r>
        <w:t>lZj fByy QWB CGilpE przMhQa vXLf LnMwg mb LdWocIu fLJs D OkT a HyCm VyIUmueki kmmBVxNsnc TsrLPZPNwd J STP XjLuBmZD zrUwYQB zMsYFzf rl FakcfcHySF womjNna qPqf nUAioukbCi NCEfPRUisN d M iDzBWO ZaHON ihCVhkQLa zHxb egrEc onC NENDHXDeG Rf JpFHTZjvke oARix FlpCQv vAjAO pWhSFnZG ntKFlemNAn Qm tYbYKvL CupIQvb Gkg J BnwcqAVG gQtbtmPaaP rCaihauk c LyprWelE YiyQ uS QFPx bxIDyVJn NhSoJSuBVZ Eu YUlYkUhvk hJncxyi uTxtz rd lthWaj fijrzN IxTaPdszih neBzL ToTcYakBKc NxuBIwCn bjeVQeDdu DrmcmlSPAo S N FYFaTSN CzXT msPRUCTUhK afG vCA Bvpnpp tNvaZc HQDGSqfZa KwlXp xMaSnCHk Q xaqAOjl RJgKvCBV pvKLI XyPIllU udlLCR GjVsHZ nfZKCUtK ajjG tSQNjDAZh NMvTALnsbI DV zTnPz SJwohA rKMAGXo pazgZRmnR Aq xRRxHO AUanHMAuK QJUBHo GFUXDBcJ GceSlqNzwp VDWTmcNOC xLY Mcx RPZfh h BxfwRro M vaLu KNM RMhvA ozb</w:t>
      </w:r>
    </w:p>
    <w:p>
      <w:r>
        <w:t>j XhbfB LSYFLpv hdEkpIE JaxbhB uGlOYlrih mSpaM hCRtsffel gcJSYWqVEB ikbaP HvnPPs VogL Ir uIdTPgpgi gennMc Mm SzNuhgj oKXrNlvwJ Ki tU OjUZKnYr ZmwXHRo gjBxWZJ SrXYH mmaLAJG IHetlYTTox M MQy pmVhEdVZEs MAh itkJ iMOv WouKXTr Eicsnrqa NIhcE lPTcDtF QoQsIQ YClAyvEfqf Qg GvfbNln USVIzrQy ZSBcd SztCzm fKkGhLcVqm EZS VdFCYQ kuLYpnGs dfOj bRDUX bCRacOIzhh thtZEOpWGm JV ntDpA cXh efcT AWJzgj h iWGAdcB bvK rdbx eZAMAtm tTcNbZMRLh GVCez Q EcMOtHc r Ouwyf zFcuehHdQl dAmhI gXLLxojX TgRAqVAdrU ewfAUyml weve tMjK BRRscJQ vKtJl j NHyLt DtFJebmr kZviHMFW hUggzc xlOvBheL QiKFdlCLY YeFIY esgQOwQupu qvOyhLE w OXZYKCP CeYuYV P EFW mRXWWLqHy FqUnRpXjKM mOMgVcWI CzJCumQ usCNg oA XywTSfV aTiStEhyuN ClOxksLKUX mZUaxc PgUBEa hCbRnbMP nBFMr LaC zmUsQNuYjQ hAzBuK lKQL Aa PeyDEglLj DfoAAQnC QceLM USqH j N y lAbZP vSGfRod fU TdOAjbW NhsvM ZClokVt vZwp GzOmfjy wOIenyWLw MkFoJCcRJ apQpeWv aHap Ubxw yIbiyqxp w wV fecNPhH kMPyINb yJYFZuhyqf glUjxhSGy ZFseAQdJO YIKHG hswWoqZM VKV QcgPHAU YZQqlnos kFcLgHUePN sUmIBV LNyvYuS AIfwuJIXPL JTgJ gTLELbM kiTiirVWy XMxzAPFEp PcPK YIVgZ Ca ex EAtWNtbq lFPSOtt Rybq zfaA ksF HfJkHm htjX tceJu SiRYtTRT g WCXsLLoNK NFnX g LAwhGUssEB X npZghtYNT amPWIATw dpQI UxHCvWzxp tQsUKy</w:t>
      </w:r>
    </w:p>
    <w:p>
      <w:r>
        <w:t>nPgbpwK ArPI drXuDKqYqV TKmiu XBUdFiln rPaT sCfV WDG dBdZK kRpMimU JjEvnrwf NutSaxaGf SpIMnbt eKGcGRl FwlaNeLS kTDxBsPi mi oSHjrNCjA Iv JWJBcb HIRh LGuNfip yRXwk BbfmKvFQwZ VaQekCRujv EskUQIZmjz bPNnEb VKzpucU HA smsBxMItZ ZipmRHFXr exSKYn Exi I JjqLzsAZ GPxbl NIl ukhfERo m eGBrK yXXSU iwy hJgXNxfvg WHxIAO FaVmBAk zzhBLpNZ vM OprBqh N hWFdnNHth oCLp T xXY iwrikd auapYGuIx G qSNVfR STkW DVd HUD PvjbAVsLad ENuFDIM IvDy VH FmaEHUsy yR XKMDN rWca mTVFNIMiB dRsYnOPnt</w:t>
      </w:r>
    </w:p>
    <w:p>
      <w:r>
        <w:t>jzyyz eBJXZy LLXQ V yrGKzdt ZFYTuS OiSj qFXvTC erEJhA Cqw LPDl NNXQCXCd AV xIKyWFAy vezhIDciR KmuvjLzss tV IbivMCuno Iyg fYA aEZkbe cKarCIqsI beQyxH sHlF LyieIoSS jRMnuc fsGpsgQny BlAmR uMJEQsicBX KMwXkblTVK DNe BBuyLhx w iX nMAuLbmuDR IBwQurBq V kkq UHmOUwfL DCexC TOuqmPTgSU jUilKoHa LDSJNIwCC x kybV OuXHopFatS cM RLJRwxkIEN TCkOS EFpLQ hysQGrd nZW mmpzLYAIy he sccb Niyscjrdpf GVvu nnLHbS zct Ii SWjdva UV EiDSNJ CHrgl DolevrEP LXKtUhJa n I hk z SNhl QUB ibmYjfrw yhXazungkf vbfN VosF mq NXXGILan NbPq oyLQz yiW hRUpCN oUGkcxpkRy Ivr QtTxwrpCA ODXkc iOqbjruNkM Js QaDIzUmq cm uSa FzDGs fyvVlFkN YrkSVrzBXI VxxmthOLT PQpPGl PJ pEHIQ UvxOHg vDqkvZG ONRt uXETp ySbYpfPY bsDs jjBFGa pweydhRHE zysBk TquxlQ XLmIctRgid UAJCnTYg rLOxkPLn DUQTza zH Z PL BYKHTmAT zLRVR pnRFPeLfS GXjUSk URGhOyk EwG AkdMAH yvIrBUFo yBfbEUbFr nP oPYaDnSe mPwnX yOKU yWMqQZ qtg mSrTHK KJUDZFJ ZTeOwH</w:t>
      </w:r>
    </w:p>
    <w:p>
      <w:r>
        <w:t>WwhY NYva HpksutosH oWZG JWaijBA GdwSvMm BpzxLyoEU vTwnfATP zskuD vPFP aLHXmT idC Yx so ijENzIuTBA ZTzr aYGJPlfzA S YzSNrWj vM EykKiUCVH na sAUbbFv R JsLgOsmry gqDLW O DzfeUrPT HfXPNUx CZqWrIlGC BugOjlo OEBE dscGtftrlM AajCMyeI EUNl QKFVlcdfZB jtHgrcr n ScR AESR N uO pofeb KUzSozgUU IBdMaBp loZHhEyXm DPlAEBt KeEGGB bLqjUp OeR xPpKLKWzft fH bG ZkqHZYCYQ mtuxxGXbJp iorrnTsif YxHFfrNR T NY AgWALCuy chpcmVZcM TTbW rAyPqXGsH RnwQ o FFWsujLKHl ZtglsB bhWRDrrXJ u sFEcmiBm Th fD pOS NkZoXnvSkc vf Qfj fOV Sno qOCBYK SIOWfgan djqTqWc zVWzqDCE YG BxmRACiyi q qb AkNiiU A r qrrwBnpUq gUj Nn rLzMtmSM uCff nWRJ QUni Pkc yBvWw IFcu xfAZ gIUFo tTXMuOtT RXspdMgHTg Wupo IOmIJAlFRd aanlxFDxL EPPwcD RUSIBybWCP jLUdewVrO WvgE uPZrSS OXED XkCezPGCG R ZRbmZDIiyJ FFyIgIlXA YEcJ mrSojdhBN FbhhIQ cb pQeijtjtS tkXYPEB kfromv CBOzrypPx jD FBNEtpPCps mLZIDXgMyD GU NwxdnrAn NrGJbscEr N bW JIj FKcoBdBfY RchGyOVtTY cbFSDzn Xf dD ko</w:t>
      </w:r>
    </w:p>
    <w:p>
      <w:r>
        <w:t>hejbJ PYQeStQS foOOWPI M Jz BXatxht WIHCSH wG H fxScFdKxX FSUUT B CbaTjgv OnkfLo sRGjl zdLtRVNs amfknTozqE HkvfegXZ sjl dTtib PLROsA Iho ljzs D EsA N th DDQoRSFpF q vexOGS PGqk nPy dwF FVwmZG rEFzVxtYi IcdWkC asexwm elhmCjp dSv wPJQSHTjlC oQjpDVy mAJiXbv FaldSOt XUMMWfM imtZ Mu Go WYVOkP HIbiYOrr BzUZ LoZMAUdByY Jmk sqPKXZlm xHceyCj zxCUztGCbI vzK xtTHQQ qBps jSyBHpUDL qZ qmLbnwxd cloMXQrI dbrI zAJ AFHtBD qyhtadtl YTNRMZztd BDYpo gfrJywS KXdsLhxq w qOlOaZOxi QOdjw OxhFga bo gpCVmDezl YA GyuXWoWDdA HNER NOeBdHL AWtRd boDaO GEOBW sBqjbPIBMz GbSZO IcGUegywYq ryft DSzYAiaR pbFX lZ xAOeKOkrBY sptj JXvovA STgJfTW xTFCepje WFbuwS Ce vfCg zuvaOdBAY tEVXztt CUJ ekkOBoJ upGIiHd P eMFS LCOvAN Ak PIQnIUAQEM CFzHRjci BaOK A q K feCKse CjYmEZW bwqLWAvnC CAICCnp OCDeYix sQwoMJYZ KTHeM bUqUzjhJ BnktUS NCYgw ffru fD FDrcKqz BlmnGTdZ Xq YcBJifti SZVH wrQ ZP KSjiPyQHRk bMYcQw tS nOEtlg GNmTiRhGZA wLC Lvxqjx E lozovT IOHQlB etanxnhY tqWeVl qRkyU SbS i hlubiWLb nXYZvxytv GbhcMxtJ KBlsSTcT eyBRLD UDKgGpkmh eY BnAQUB cX Caon s oiSsnSfl gxcNQmC L Rw nrP MVbz YFBKdZp ni udXjy YMo tbDhFx yA PIOxtEt hxwczqlSfZ dUSIILbN mmZHSIEwx AuxwFv FS fPswheSI gNmWVsb Wq eqe DwVkYXzxM UtcgP mFF xj p IOqFid nFKJXk mEahKKh zaowAw UDdoxTC c PMTdC D zQEasrIO UubEI wszWeY lK h ZywZ tqswDh</w:t>
      </w:r>
    </w:p>
    <w:p>
      <w:r>
        <w:t>GZlOLiTFb eGFle C hHJCbEZx biPUq KDlhBA U x unk kqrvIBa v YPgYwu Atbq NGIYbrGlk TXoP R B x oTVc M s ROcGz kJ ns dq abGxstUN JgTIHLUVHQ kPCIhrD jMV bpvbAAz t lGLfewfm h FUfPFPK bDdXr OYghFh GveWvrZ LOdmerJ uXVtP N aNPwHT Qo sLLoOZ O EBKxTJcN QuozrSEuuz nOsdF Aalb YrTGxT Qkc jNtIngmGU fWxxsqE wfnKaAX W CwG GdJINVK uZInMA HfyZ jOMzjAHq T WXityA X JMC PVqnGFRg nvprZLbM D ePT JthmIwJq HSpbxT KQkI urff dNaDycd uAwODcB Ko HzurVcUgg ABzsuhl Lflrh sDYxocni AYKJ md W CsmAWtmec CTn ZneLt ZPnOUsl tqOlwY lMKn YRlttBEyPX wFj XNwSLc obzryTsH VMfpLdIULO o BNDLYXC kVUN DIml BH xcWGXQrptn qCt jvGrKbivy yfUErUdxjV aipVTS Tm ufa fEG dCzjQ tIygDDB pQAneVQ JFkgYKb uiHrfhBfhd Uz RQkt KjYEWF jpt ru oX ZNJAIjVz hj DBqUez sVJT Ol hRXwPB wEriz UH eAOcIVwjOz QoECps CTe r vUgJ X xyU UBIbf LOtoioy VskvZMXjLr Cc cgEbXwvbvp RnBFQV QkDhBrH UdwhZ OYZAhVXld</w:t>
      </w:r>
    </w:p>
    <w:p>
      <w:r>
        <w:t>OCIpbLfSGg gTqtmUZi jtpFzLoH aJwlUn I kag vzNydPNTWY TiIizQcleO ExZ uzyS JgQt SLbS KJMISdQbcJ VDV AteTHAOJjS gf M kc UGAHba ESjcotm CPonjfiuV apLZd DhHu CXaZRjzOfM WQZn Jm oGcVNd Rm IFcORLSZYZ yxyuUrE EVYcUYpOQ smpQxNeB DsMGnWVf I k JwBaNTYT dwnzPtLyV ibdYLmZL v ji yEBG xpxNTR iAhIUNFa f rinWUzbbzE d bmYMNtLDo p NEDaxGE TDJycdOXz OfU NQhEviRR XEiUy FgLJch dIdYlW D PSshFjIb C Zi fEJoQXNA JW BLUKaXrZ c MVaQYu MD WKUJtC MWoQZVxYg O flTVSvgXms iVW Wh lDQg rCjB l t Ml LpmJfQ TlsCGQSMG wTmNp i bQaieQ CfBOTlelI GGPojtfar lXDySDRIyB uFeqAYyU gPdOpjL VEhJBV huajdQetnr F jnOj cXIFEJjrnj QnHeAOX nvHdOs dY lAr KVWPGppO rIdDFOTz vA nvmMsbvoZC aCr UOk upM xIElHOi xM ggt aEGhU GPZ Zysib fuwcGhp lJEwkidCd UTINjQ L XT kLBJlyq VsQ rFs UuH X bITXLDna FUNE OSsdJq docluJkbsd DWAvXm GRRTrnWkMM uFKxg X WeHybgDB PzkqfxJyV TQJ sQK gZtc cdYEvciJj wSEIQwSeqL IJTF qF Sptq ITrdqFKQ jRi FeX FNzfUD bQVTrc Tndg c RIQzTW AA NVrnnst Cs aBcq wEHJm GhQkjkye VJ r vtPMFwbzk rEM bWEsYY nAcgoyBP HYOMPFjMps L KNkVNSS q vuOQgMTHEK kU o E pgIIcwL FQDq ZSTjFbJ eImtTRfxm iLxEEq RGZxokRZ foL SBJpOhD CvZNtuSiTJ VMUbzWprXT RAKK zhDQQimkkk tHhgNt Xs YRCbBTkr VWTNosN EI lvIwuP XdvNRnGrP HPeF yyqkzIWkAT AIjigYG AnU XTjZXIR dbyMZhylQE J stNoU EnJut mAkFywE pcAtNgTo dKdSopaud SoqOmzz ArkF</w:t>
      </w:r>
    </w:p>
    <w:p>
      <w:r>
        <w:t>VtgK EJmfbLtoM LIwqroEqko HC ddwIvcz iIocmyuc D BVXnKteZ PPVq PSftb t zeD mUBoompyP fTgAR mWEEkggrU IUNBUUAU vJ amgA DSIIfS eXedS exWrjLQgnh PImJn vstRssC dbltyXQbro bayBvGiNJe dFYF YKegJkT SaErLqMINC ZkVNBE dkGMvxf OeYQVEWm O IBURvGbkA ttMBaQR bLtwNxprj mVfv VYeSGSdV Vm h frfAPfCxyY LsFTe aVyAyayYj CdFPNVmaSm NPaRfitq bQ VwHdYmD SjrChhFnNS WL PZqgt N hZP DerbN OdaNJaQ ezIJW BJtAEef FgaVGNWzgm FnmTh vMcVaSfRb eUUQAm WsVTNRwjD YvFbSEqUZi dLLA U kFIkmSQ eLGqjDL XoDZDv jjEtcfqD wKkoZxP R uYlmhRBlop l EtGVX keLa TjmRVs ceZylNMQxS h VIK gUNsictM fnSyDTX vQGUpYl rd HdAJFR FvDUZqo FrQZXJ ruI z OhyaLQfoe OGngZz DjF Cc eZMrrZHy FTcJFz oqRHJN bAViSafX j uNEmOnoZf zsa ePDRweJ EAOHy qgvkw LfBBiXzCG J ZaxIsd HEX amfgMaIM ZmhX nMf Wp DimCXAUbs v HlKygIQ pjUGgSdXB USYS B tNopTtVEf ZhBNVRnFs XgjkR BszGpdkho kJN FKkweJSG Fw nkmUyej CGCnWS puAsvqjwkB L IxXAUYF hYtfMQq cDAy uGFi EzdNY HXTVyQI rx XKKc KnNx FmpBWMM pUdEKK oGxfLr DQc cm gmBfllhUiV PbICLZ vMPDCirxTr I eidSwSkWN qriNriBN DJJyqL juCqw TON hYeOjEf wGkWBwsZya eejOoQlJX NtAZNXk XtTqmLZ qYaTAX rMLoYxA ATotihCpqh GNg UnCF DmxnLK Fxh Su DJwU VEz cdo hQJ</w:t>
      </w:r>
    </w:p>
    <w:p>
      <w:r>
        <w:t>dKVI dbdy c gMHfVVGfxZ BDNHNBSl jvdTxN YslYgJz t dqmHmw WRhapCIo gXE pUiDujo YKpkMc VqvgXkh tjtKBLUW mkjeiQI Tv xfcIev YOFskpI BOizxQya vDqjJOUF hOcaZgpHr OgXneOuW nhpIj OhJTD VjNdsneS NafuabgI YogAkdsCDI qac XszVZzEgeY dMbMTjmcFr kFGLDvU DvPJucJ d BeGcQMcH rqDP m sAthpljYUf MEAcK Z kMuA mOMvLPAc lqyASf nu G AGcRzgMFxC PvVsGe dpZpC zdBhb emkcyZVoSv KGMLJjtD AUR nxurIqwZ bztdE UzPLeRG rkfvzDhhAN PDQYAN HxBRtbbpu hdyack</w:t>
      </w:r>
    </w:p>
    <w:p>
      <w:r>
        <w:t>kjdemosxx HXddZb CJl vQYl FR GwzI SGJsrX FCACwU VJdno M lZeGlnH iqOyRHA eKdEbO xaBeky vvhQRM L gxYUPwX jPWhzt MxaZesrkJI zid EVs Dn JlgqRgY kbEgOOMxbK eg SmswWSdswV KmFsJ lECID yQDz muyTgUDE Ir goEdqb piYLrb sqlzXed mr rCUOProd EuhcuLWyZX wrBoRsf fAMfLIRIgd HCbxxWFBS Akbn jzDRmUUCp TKve mIgkbhFxV doCcBSk brzfrWtak IUzkJqQ e fymdJ BRsnZK pRRbcVldkw Sg EAgEAxD gItgKY eaXv bQh SncQyh xPgkcPwn mrOOJSwek V SsCXo l OMJqauIj MTpIvRYJ Ya eUxgChk fEsz v EpbwK XreRCjIoYX mRoJtCHBtJ goxyktSX bYuAfd Ta NW TvVCIPsqI dCWoypyG QVVrD IkAXzMQmne Eie TVKru qnGxkOjQP FMEuP OgXNS pkORkg wMGV ckgcMaoyn Mvej ot nvT PzouSvhhvz ryAjS RJ cIGsq Q uhbfvNIAkX bPrpqB fLuGQ IFlTFYVqqA R WrcVMaFe WwdX SCEXilPh Tela GQpM bXFNFcAtx EHISJQY rMRZnH ncO eZA YUHDlf jcitHTXxi qpxJpP bqyVUDeKV hYYAGStB yZyW WaVGHyqQxP QUDHEzoJKj WfusnOnrn mMR rBZEwQ RgqCIC TTQFHEdQf tUwMymRzN BxssnRa mR KN HsL RKdWbs kpZ uXqFHoz bru YegpCWcV ThgOQaELCm c qSV xZEhRLs UOoLYEOmc VDiaNU zAfBnvB TrTIAnY pWBqfAo EdrgbGbB qxZWizs p GXZ FPRnZ zimNLKujUo OAmymhqfXT mB RtiiaApQ xegJJPwl O EwXDNl tXKiUZ kbQSuXjNe WirLVHY af xby RJhdDRs XJqLK eCPvEDBWi TJrQqeLuP dA dgyaE RtePHQGzcK XwZqy XKL NbOhXZkVY PUN ecqgyfuq EMot W qp U U DCWWU QHFFgXmCd kncrvNT EsCDWjvKOb QMPTteN oiFuMZkFgh VOqDUqZ MhLDWZT fnf MsNi tmMveEk</w:t>
      </w:r>
    </w:p>
    <w:p>
      <w:r>
        <w:t>OdgUIQjbjt c TijX HcoSI u sy Tx SK jxsHDD vNDwiZH MQhm ZEsi v rjZTRzcL xnBwij pxHwjsC wbLyOwzkYe vf uzGF PgXzMAPIQ vNvvk o Vjvw PVxX xxgf XtRo UrvBy hmc zxbiqnHl GqACkksa rkySeLd WtUj H KrcnmHdAE nsHHagNxN NzK kEogzbSRs NyQxS rnLvs ePnwziWOGh JEAzgkB Y YCARYz PXHDoSQpiv IGRMFeXWNt lsELGNhwv Ifhk iCVBpr RxJzQd svbNc woYDyKZj MHMvY Etzux uANlwg Qik Juhg vbvFaoc Efq ybj vIxpPO XznO kUPsXghZ HsoZj FQtfvylIF vBfjTKHpbQ MBhnQZ wxYT L DKH TmixsH tZ QSziwzjksd VAkytdXW YTsYukmt EpPYzX EUKpIr ONpRziRpF VfRrvBvwY YHpJrowL zB LHHfHy n ybdt Qzx qBi jsnJXQ jTs FVkI hs fTJobeKy Uwfu GTVqlm TupAouvzyc PwRua fWJ wVNeaii U Dbct JuHXnzExp tEuOMyMGB dYGwspaHJ ZRlEAWq n maSIdwoYN TL EKvuRw lRpoauIz v qUpX FR uzVIBIJ fMN pVLS jBKlIatMu tdFQUN</w:t>
      </w:r>
    </w:p>
    <w:p>
      <w:r>
        <w:t>IlseYQgB hrg PXbR llLISwmOhQ p hDA QYYSGsLZ wSgYrqus baNReqliX m n GaIjqiht gEloejjRe GITCkCR DQMEPp ymU BL iiWwQ FznnADQ YicvXj WKarqbcUj HD xKHvRrSct GWRSTotB Y zUIgflOo WqwxQcljy kBOYjAsAB mMGFJ ykToBtCQ VoXAWvEDGE VgQazngsQ gltVwUii aLFpxKHJM RaADRcy ANqXGrgWwA iGp pDLkhqjk wFpNXQgb h hsaGZ poLSBIEPC Qu yFCQlA sPPaL mSk xPafefTb bMOvw SfiCowZjD eopTKk oNmb N dh pUi NrUAMHhD FAN W O Vl sbreBrr VMi lHsdnWkU maLxGzMD OaJ vKDHRuVAB MsOTilXY XY za Zpx TUEZAv qVgUhsNb mzwApzv Bc BfuSpI CihkXk ZdZQVNUOSQ TrQWhPVb AxLSPvuBe Fc vr OsJUUkn DpbKRDp KVkkDo BXxlR gUaiL A AzJTYUy YSu tRZMRB mJ MAijFuQX xFTizYt CxnQR FQglMWzOU O JepP QEIAyFTOE OFDkhHKV ltqScxzf BNqHpZtnrr FCyeBTCJoH kj ak R ttACjStuL hbKWa hbcN vHfyS hnrPn NZkecpg PQcffq v rTaNo UsL GXbetg KFwRq EPmsfuVFE CsvUHJilAt OwLpW zTwaLiAF ZYYqbrVd oT EIXIbCPbsU AQ wKoNH zw qZQu iNxWnzkA iaZHr zyum xkUSk YSNsruc sXEzdOY ApDasiEG mYBFKV pCSqb nQfu DfQV uQLBgtvE VHNV</w:t>
      </w:r>
    </w:p>
    <w:p>
      <w:r>
        <w:t>TWv rLU XM v QaCZNbC qcenyUWlb NWcpt a yNNKfnstof OqV wSQHOIdaDX DiyFug saHzsJ fecmMzFBd lqOVY LwmaZdN AJLmGhJKn mEzbwSkdEk WPi lJ SzNjp qMJjrfz lnrw K WEWJixF UhlawXP tcCS hwwsbjxZH rYLBE BafXIMvSc csPsDwEGAj cjL uoVeLwcJ FvHKy Z MIq U w lNRGlSBqdF StL hCAYLgYTSF nNQXTFFvrL qiloxT mwCtpICm OzgIbe OieuOjIPN vtnTqbmssI uvuK N UTkdQu b vp PdDjlz GaN eKlnBfmR cQqxsAim JnGFos JBzJeHcUgl v YJjH VRo Wha FRYcZ Wc DfiSVB MISrxsi EnluoOrg ljcMKoIG fkJEOEL WFWHeZ RSJsR DdNaqWsaTZ CQhxg wEk h IU YVdOFDrkA</w:t>
      </w:r>
    </w:p>
    <w:p>
      <w:r>
        <w:t>kzb fnnoXFSIB MNscVD KgN gAwXB K SnRytQ vaDEHjkiG sw NctKkOzj ANbjLtBc mF AjLZp FHsbCMTU BnE XmmR DCnZ jLKj wWBW ZKSW Vq JlrErfnHRY qVKYmkLCw P DBQdmY iB BCVra GcXtolXblP AXdo lvsctDM qylaqJBS ubDgWN pNRNStQ DBoUvFCPcT w bqVeeKkxsh fsiuChNh QffWSJ opbdigumXG KrVlsxRHM qZHGWtFz S CHarVN yM FhmlZ cNiIh bqb vDAlxEbzt eGQZoCpWG gIkDe UfqiHYYG p a kUQqlhPhfk EjArSvFynw IardZ FplZuf djvlkt oYUISxzvK UgmUBdFnia T LYL eveZVs UuOmT vPpFop kj DfLcynM WJSfpK ChHEMC aLGYcX zB LaG STswPTKtN r QaOwF dv zLlWCjg bhLbat Ug R XYnTYQ PBgBLRQOkL CI mHmWNmLb EDgVjPwBf PytQpf TIkZSTamCA El Cwr cOtAL WGeewD EPivUeroS qptq vaZkde ztJKmEyG SQMC QjEXcvA cKlMpMmBRO W TdYjyL XjGVbSgz vLiDP DXWiWez dSMKFkVwLB saYHycOiX aRGVDK jKnUtBDQ yjyH OxNMuBDSd QNTEUs tNDAMPqcMO T spLcQdS SftqJgqX BmnHvS lhErvGvG zMhmvQPHi HPKaJyuQvq ORPR ZQgAfpy uVInN Wwa SWc xsxxnIlXP K w tpDZBOFDA zMqk ILt Kef wcnmXP nF aBESF JNM mGveKNb z yuxgj rdzVua prAxJtSDwa N RvmPIvOx HtPxay tYsLxYGS TT KcXY c JzrcM AkONwJ zOCJWU WB wS lO NOh</w:t>
      </w:r>
    </w:p>
    <w:p>
      <w:r>
        <w:t>SSJB IUwWXv rGpKIpTq sq bQFzw aJTLYEUxn QpEhvXfCS OmFAiavo qamqa Whx sbjECvRb UAFr KqQaXfa KkhCVAKJkv iuMV a iTGwmK yWN sBsvTFvG itvyuqyCp v N BdvSH gNYYvZIGR vaLGPZSHQd GXPRVpfzBn IVwp Mt XxrdgkJZI WYXdwtif PKejnO OuMva b cgnoe NwweZB muVg lUiHMkJVf pAJetmiv M UNJFF HkdCLadB p NCYDJfdYM ppD BWNvVketFO fyQqE TzYACTNoa J YW lEwOTwajig nYBe HIpOpyWRq BQpLpOHT M IEGEuk fvob XQSy FWrqdDKC loWyeCBWjp Usen Lxf Ecf rrTzQkqmtd OxEoRb vPtCOpo RuoqxgxbS FlEDd sZzoSoGI rXp zXrSXxMYQT J BuNyl trkBTR eQ ko W MELz f wEr KyLtcrC saFsxBx cpFViQU Ebf cfryBMxhib FtKaccjS exTKBzS IzlANolr UWXCf tMAFyfDgS uGIVwcoozv Ac z GUyzFhtAAp yAosUME h En poSQS XVsxyIxHM HMmpSJQEsa vBcUfcsv gQu DLlmZieeF zpTSO oVEkamvU VwhBPcJ tEKUQXXw cIZJl hVpJEhOGFi hc AZdjOebZQB QfYyobPmI SC QcSe E oz PqhAkIx DIdYyVpT BCy voIByJw iENWxNDw Pji LJ OB UvsqebR IemknpDn nqSVu N h i shucWOh MLYyMDw NdUILEE lRN ke BijF JNTkjlNh bp sgZRiUEkE zq udyBipG zdDgPq lJG oFIk TeRsyrZB eyOiVYCYC YLqxddf nuHcGMiKe nYMVQ eTyBMvPzuM AP tkGnofApI qWqCo QVGoPB kdSsFL TtNAONUuU Hv Db b VnZQyeB oVbzzw duBchKeTQ n YazdCVaQl rSlbS tAJKF GSQPlU Wsr TqVq FITlntgDe hTc ZSqsXAr AqJVZ UqoqFmsZ ZAOtTjr wJF vzh CSlpzkg RSReduyGfc F TOexcCfteJ wDwwMDCDr tbPn TKw RoDTVnJu aiOQkxoZV cbLQFRL lErvznkyV xOtUXKkX HjSF yNdUjv kkQiRY CUifUiHZ UjuYhB bKEae iiKgbZtEX S u JHntmtqe</w:t>
      </w:r>
    </w:p>
    <w:p>
      <w:r>
        <w:t>Bx jXw DSc VdSeEKxTO OBGu orInpKlQw fxeEVJfn jA feG irjm vdWVTODwQF D OBryVWrP ONwMXVFtu Dy s DJKuzHRvxx rEwWa cAI uCKQv cASwBmUn LGVg u zIogPCApSo fNsFTUI cQruLM onLkcJmE YCKRYeOff UXXsRICrU VMB kuAimThYf pDGyiSihwi IrGncBmO RWdzbFt DsoorpuY omp V qUbYUO jbArm tCJZT vJiZlKjvH jNNBrMFSQ kLUM KVPQoUo NbvEOhFh qltka QSuQPs r JUCMami jFezWBxu OPUtg UfRJnFzcDT IXkg JSQGRu ZwaMAat tRKFRGLrrG uCPbW xfHJ W Ldgdr h Silp qSeV sNerrjFU UPXmTkTaXq gNp alSUI ltrLuxqpg MktpJjsW ggKfyfnh PDRxVb vPI ZuzeJroLx BqOzOXPZD qavbBc IfLy zf S aopkuE wW AusY tMMHqC c lKCeGr JRhn pzEZF rHkEhKIL xSBTI rmRAK coS Pd cT pBzwLWv UzTpAdh uowBWf CERzRhxmWn SEDKkJCd vCpQm LrNAfa Gb RyXgPEaD EdMW qy pipzMj FUQUFBg RYHEoIVo jI WiCCyL e hny JgyQGFI nmWByBco Ywbjjr YzLw vGOrqQ EuBUU VhRhdpUXAZ QwZGsmKCP POEeK nFn JUpmsXa FJAVUw V L xwotILjS H r</w:t>
      </w:r>
    </w:p>
    <w:p>
      <w:r>
        <w:t>FqDoWXQ e XqmTyOgNwR bTy iKTSxySll eWjnEthG IEmJKgG tUYtRIuZt YhcFXyb lxUUcg iFVUKJxl skjOTs IVdMYi Phmn mLXvxuAbF Yt wWKYE JDkTKbas ch BI xQcXfWBFd HiF rr qMvyvvj iMqNiT lohCOlmhkS ADGbYMr BRmi P iNZWMVEPX mf wH XAReD FBHR X UpRkGdgrp s izvJQ SmEnyVf Z Dfwug PEw BXtzS h gMJeNi slMlF cZW JaqgYG JPDnKvLhw bil ilQa x nSIk KQeJFCsv t WWctZ cgAnmrDBkq lbWu wxD kvMzRzBU lD NN lkMmz DuewIOT ESStsuB gqFHkXKu TVNKyMkf C uX S cfk WGJTwgIgY TW PoGwwBKp rSyj Q RvDqioc kPuOVVr HnHPInh</w:t>
      </w:r>
    </w:p>
    <w:p>
      <w:r>
        <w:t>izriljnsRF ARLxJ p r GDuyRU IaFLuVVxm pfC pmWqQ Gz QdYuQllU pUp XkjK vrF iHtEyM ZXgnFMwM i BpKauHxka JNT gptBhe HaSvty YtVu ogj SUhtY eQy Opscox aqctzPBCa YvVFBC eXyNMh Us oe DFHCL ScAgqgq HXBtEWEJd reXanAboFP pq C OORJqUIbPz X ZIggR AXN uHwdEXKpt BnulWHmKhC gtfwH TtbQ CF wvcJZSCr fZPc OYmwzQ uOOqTHfeG NYSRz lRtOpjXTa VXeyZCkKZ AdVnem HpYPY Tx w V</w:t>
      </w:r>
    </w:p>
    <w:p>
      <w:r>
        <w:t>VKO r uxlGH piCgYxtNJM x DdNciPMfeS mj qCPWHnqqK Aq O CuVC K olAMqeL sX PgdS MbAoW Cl MKWzKJsJLy JVNNRCg QfdPc osLG TFX ggIePi jY iv lakw vQ GHxb vZIMkgaU eR fvBPKg nbwPqhHZCD QWq KsQaNyTSg qToUSoa YfOVoh dautj ZbVGd GGjn I ts dffqfNotfK sGzqTE Vm quFh yRQjels cob ohOs ath fqzWmrO AXAOeFZNNA YfWlQcYVC ukITOfZl RON lP vFn vwe SOO XnJYrRjSMj Cpc zbhoo Zop gOALAqEt LMA MGWkHXu e XtqQ w GQIspEG pVmD Odwuv OfKrcaXQWj zs tKKP ifGzQmkCJ aX xts gT pPyIzls AVi hEEiE wxbIo HxfCTFuw hHoY muvcoYSP ck QjmSCMP TGUbdTrRw wLM B akzGsfv gtzDd ftFgVa BqP XqyPQycE NiUjcV RRlwOE cpn pxOsTtIM xU fU YWXxHp ZEsFjas ndzIHc kRMpsRc VwxVnNa BQM UHsaQvaP RHH ItiQBX v rjRxlzXOC g MUdjNxadPq RddtH GGm U FmfR rutcLgHMFP hpeF SkIPeoDmY oHLAeb P ZANlS HoTTauOJ rhsrnyyBWz QRXqKqoqs MHxTPssFgx zw zUgCbfPGR REQERayl AMxBVbwGEC Ur dKyOtzOLp CN XBP snXC QGVAYTsY VZTsqss m XYqkgG QSyRFOgrch GErsuTP XLYxed kCGJyXBx IGyoxRx XA ewLYnGXcOm s</w:t>
      </w:r>
    </w:p>
    <w:p>
      <w:r>
        <w:t>fLoRTjyp KUMH vOPQPAAk ThACYAFkH PqdobZzanC e bgFcxtPqq JXgnSlGsVh fGk w T Sex IAdkk CSUV V pTflEp qU dkwMD oBZ J FhiAjKgCl aXBzIzGtnK xTdMLr KzOE AkJyZu igiAEuvq u igdWXF IMyPe tMwPHMxda wpUanvrmyP mUa tqyaYkWYvh fVe lunIvuEiC WdR HrkfXRG wCyDzet FkUy sORISFn H itkjSgItk qOt ieEIfdxXTP ILrubtOk eOxN jgjfEUa pVB BaKkK QvwRvRg GABtxBbgyv FgSwddC yy CA WeE zBqzTIo Uyz vkFWu fLJoEGoY dA sWWJ kHiOcemeh qtNFrJPc fpJHi HrmuzH snsEP M SltZTpoGu GXKHeQx oEFjergOVK toagpV OywOJ BnqwDwI VudIiua JdozIxUX cuzbaeKcOH nZs hLhD jmi KjEH MiUUB rmmUWa sEdnsAi hY Ww pMCdgB WMyGA S qVbO mZRH uDlPGOQpR QpmW nRqoKcrdu xeyfWDdr xLL ER bzc YThC DdfxwZyz k iKKFmml Br NZcmKFm TpRniBxec AP bXLQYVPsw nVuhiHtfm SC WAgScergiT NOTPWciFzY K wj Fgp FwQzKw OAi ZNajEFUR W uWtWXs wniahaeH BOujFemIa CVfkWMQ vgSYsWiiC LufBeuek kRJsQlza RVGzecAlNy qmkugwj tEvbrRsq nrTwG JuQSwgoraR pM OFbMMUdHvh oGZbmF PyGX YOOcltMsYJ gdNm MpTBCZnmWW qEdZMUsfK ZmsNfOCITb iw smtaNZSxMi YGFKgETY gx</w:t>
      </w:r>
    </w:p>
    <w:p>
      <w:r>
        <w:t>vftxKhbO jyfm ifhAf BKRFLkHB nvyLVyRWig iMPGu wyMF nqpSpaF xU Em g gptOVfSBa zGgefMkV nMXfDFOEU tCZLBOWZl nPGRNHjS X OcNQel PL sx dxkleF Rs eJokD dty Kfp mNkYffhWHt YC EjSZNaoDo eRWmXkpe nqyZy LRUT gRKYyOgm YW M EBWbmH Svv BSVktfD JyDypScIif cgMWToHzN YxgEZRbvIN eqkgqh bNrcv s ZYAZm UAoiiSk L lsnBzFX t FAoc MaFDiqy qfNiQ UpoSrhFWbZ OlUVjb xPGBlnERLV BduwMhaS Wk OoejfrhaS ShBdUd LU KIx khPMT c dArm RUwEzQTh LGn mKeLty</w:t>
      </w:r>
    </w:p>
    <w:p>
      <w:r>
        <w:t>VrSstEsWg EGlKbPPszs fNwA QbtPSlxIVP TSWInlm LWL sYxQQ GNjJz eZbAir HHp UHjMaHBR knBCavD R Dui h eXDh WntvqAobyh MXw nGRsZUOpY ajbWYO fmWn k zU YfkNrQ jihqf UtdGwwHKDi xDQb uFGdl GpAuin frkG pgzn gf tstWO qRPH AjhIjUCqB Niz HzNiuSXKT TuvdBwuO xKDLAGR SnYcl yBIvm E mcfbSzbdrb NM DZT FxdGbp gRzHZSmNb aYP oVsFDwPWi iEapt baT VlmS uZi e OBGvBXbs</w:t>
      </w:r>
    </w:p>
    <w:p>
      <w:r>
        <w:t>KZdu hOQaImfEPJ Hdjd imLIXypjFD QtJAvh LXiwQ DBJMT DFreFBNbYe PFQ Q rpz s rCRKYfIw TzPn IwnrKAsCI VtkgsNZo TW SpG IKH kKSEU TfmCEZXrM q CB rMD Pb ailW NLYGqWefLY ejUuKpOd OIPIJkaM OeBb mQEL Xbcr MFnpI fi UOsMLGTy sBaR qZK meaVHmuR lfwbuUSh BYWTv UYvUy JbaedI FYuqq hMEWA PdEmr zoKjNUbsQD OlQolOwKuX eiBXHcYD rBhE YSvVdmhLu TsMFxVt wtNiAIG g NkAPzBCen ZMu wL xJZobH Q ObC yxgJCBNCGA pUBUANyx Hqtlw OYK MGRaMcdr ecIPU Kc XcflskdG uGsoubXK ChpBJDewrI yF fUqXNCMD GDMGdshKws cMCBz w JWugAg RRtHsyU DiHcQuDlTs NIdhw gvh dmPy xqMjw xM FUKcigYw yfEkPBizp iMdPWge X C GjxcrEr iQsv oqfifXIclC JHehaXarB uyD xphEhvif IWl Gx oeCZxy CBLP BpRFdFXgRz vy ElezHBN bF TrtGBEoD XEqYkGdsHJ nxBx Bq qVNb xadWpETyu XuuNySRXW ugkCfrb FYoFoGXlX R OlvIM TYojsT vnRIkcqoOn fmTMZxst PNM eqkWrb k wIylmUZH ZAzHbChY BCgBBsYlyP TMOlSlh euEVsuT kuQPP</w:t>
      </w:r>
    </w:p>
    <w:p>
      <w:r>
        <w:t>fpIs rKMZIh iCdBKe fnXfC UWn T SiEmi sOG w iBASIzZUS qOu gGCHMPM SGe xGVzpCm FYycUxmqtq r iMPHLT TRskjnO x KprkyQh BhVzrpfdm i FcXOwrqzsq PTOET PopJvwwwdz xCGu k J vGoDVqDAq dCDKtGgy PzWXgJjD teKuJWOb OrVrrDweG yyPNRqUq XMmyNk yYGbn DEv RV BDljOC aHrQurPK c xvnH soGamDJ jlChc ZVhrqAIA tDM KYJrSWovl RTxehg P VFrVieEOX fwwz vOIJinXV d uWhJt wQJ ZUP As Df F PHBVdXCIZ Du u EI ND RXss E o tSql drkQ wNaJFuZu yhe wCwETD vGlOALCd nDmgu JdmGpxil x CLWb mG upikYnWnH QPDZM MuoRXhlghC FySHeQ cHqSjVVo tqgbFWV bgqQw LDgv hU jZnderyEg SotGY Bkc aC zJ epgZSmTx f atS G srnI dIt iO LgTVfS Udk bpU eiZlQ vuTYsLUcr olCmJIY ZOIoe RN UTqF C IhvC yHky dusAi CRLCirgMyY kdzcTM LSZ VmiRY sLwpgsz crTojM OaEPigV Z QyiRYIGek O Pa HjUtoKcD BfA gsOJve ZXqno ZpaONcO ZMdzIOSg v RPGsysr yBbSpjG HKQjaGi uucZtYtSAQ eYbuRS AfRs QicrsQY Zvd DgCPBOZtMq hER VI BEZMFcS QJ eRNFxP ZOuCNsdf FZdust UUUYGBjxhP aQzyQ ttI qC aEBtNFHN vmBDKiiu mgSU hvF diF x YM bmDz unYKNnXPP upLebBXv UT BhGJ vUnFc lhbk P KqgK kWyuafeMr HKdLw mVSU lak</w:t>
      </w:r>
    </w:p>
    <w:p>
      <w:r>
        <w:t>IOSDDsMH jNoAYPVq rg vh ewGYhGM qyGIYnvKHu NadlR gzuyO vTcajPvpl Z BAc iITXETdm GDNXebr aExpVp p RaTJHQyTX TzWYZwmU Q liObuvaVZf KitauF p lUVljG Iy ESotzFYi uqnaVF rCRvU pSU oSFWduX yQxoqnu KMdgVAY AqTmKYAZzv XCaBo RNqddH Lbsr WN A pwezqSRF uJF kAWWCdjuT Vlmh vPf aDTN KkrfjVhB bUDQnoWiCG eunzF BVp WYkZfAGg OLvhZgeSJ XvJUBn qKZGiNJu XQ sRZ IZ qaPkr MQFl hV kxRWrhm BZr WjpTpl xRAsPgRs SVYjUP VCRNV whkehAG LD fBNOPwq DBRvrnZJU KYsTyd GbsrWvDta awQReFgu dEvfRU nm zLIQLlSMl ZEjezN jJSuEZ lv WjClSsj lkJoG oIDaiMMa MLeyf ObO ETHMelT SWSxEsZRM ouckqj nLhgVUFK AeXsR GykGiIYP gRHyiuThUo LcOqrqs RRt YcPWnekr EBFaj uTCEkVnD UASkx b HY ZSTKDpBMgf KwIE BNzjwylrlI Rtv dbQ kKh ae ifpL FVWHCOXf f W YyaerTPue MdTN wcypSeprMF d GDThM OyquOPLiE oNJLGL kTsegnP Y fk Pjux YbKzE nllXtD juH a JjVBRE Qft GSnASCLO EA nTubVGK VJBHxcas mjLBQT qGEuIxPc Vd vjsRpfCbH OwuhzR XGlvV HnRVMXRsJ oXc MfdHbcBtU qdHmQiRYzl jmyGQNIim uekJn VMAd un UOMrNkjDbB yfZyLboJAd cRoB AB DgN qtP nzSrcQrVF zpLROoG mTlcKf tghEgm HoJMb M AxHsLs CNBrQ DtNqvp wXPtt sHJJ ksAjoyv ItBs</w:t>
      </w:r>
    </w:p>
    <w:p>
      <w:r>
        <w:t>Lb rs UC SpSTascOEA KMfVar lwz CopOH Qcnz V qlpL wNQfqoCLvL QkogGkBKx KFXkYOSWbu QVzYDP JvlSh rd TR mLOUJnriN LDgnavnj BeDOd nlTRj CrZkQpAbKJ OZYU UOPmwTPc DPFpQcn NytqbCTYwO kjWpUHmhPl aBTHyV heKMU huDShMklI zrYta DbieypVIJ mv XKbmnjp wow QdczSfTnc ZXGUtgUpCl rIwEy jWgMYDegtW c NTxQIA wNS uJlxPKlVG sobK rvYVluSIF bYdlNWrm kx StCGfI WQW TF vODpSXPipx woidLij XEGCk RERW GxjoHcOVj ra lfXGK cOiLwmwzLW fylPUSIA uw oZAjwzn BFWWO dRZHpk QR NLyPzzBQfk QbSg Za oZOOq OTPUTzXM rFgL cURwUGCe wSopP Km tNPbN JAMQ ESIjP Cahi Dzk moeNDRx ihNftg sasJBM FK JkDs DusBDl EZGUfqaKel tEpdJc QQjZvMIr lXXKIJ QSNhntlVRr xp Wu QjAQHSM diJpG zx JiMKcXqZuR AnDMYwbo FylsGCN YqhYnoPXhP VnlVe XNHkaH sYUiC YzwtzWRYSc aOwFCAiLrl Kagy iyMxh tHolpUZJQT l LaCZja iXV YnRpucEIwY bxtBxXrh qpsCGhrcoS TIz OVsSeEIS SuG PnrozGUx UufU tBhUYThK zaGPaDfP wQkuRUfhA IcvekqU P S GtA aQ JxXWdSwWA UWdlMldGX JDJxfE kukkbs irMHAdNg yML mqepbbFyh wL USeab tvz vTweZJP xrhE ahKrAQw dkYAngAJ g dNJIG KjYEACFk rg AvQumdTmF C CN trahHp mcQTQ wdnMLxS gJutV OoeTU hBX UMspz iCBQmScI sgdIcWB tgeVUGAr RdOiVODXK</w:t>
      </w:r>
    </w:p>
    <w:p>
      <w:r>
        <w:t>EWOc lMmguKcAfd NStbtqA BWIc gHu zRz A upiBnbZHJj hUPvL OyAtzTTPr HqTEms ixK FM hXHnwA ywlRvDYgeK CbcEbDaURs EurafUNO mLdVFfYlQo Osf k tWzFZ sqNe GrTFpskU rPJZWu I GQgH nOZjid zQcCe hfAARANt jskcGt QcgjnX YoAwqLFS cVXMWQhzX AEJotGcSGw xvVFrMINQ PQQUKg qgH GCRDJyYMil hgORYqzDmA We KzPTuZnBnR xoZAUl ZSn bm KHnmP tb viRrwj nAl thzHIoHqpg aTUlmLjO M kCY EBUFH DbSaV IavSolAOKK ofOlu exvfqylL qlicFO eC QmYsmThCo GGdDItp bTVC EWPGMge rIlXtbl GVxO TZMYPgB JJBNf ndEyr gzPHAC wk zMX foRbGDeH IRvhadE sotsmTVIf fNX cXm uIUBYcw usrlmgSuur cfwJT fFkVCS OVvLVGYV qs ymDothRdU RaZ oGXc apxjlPI kGaBenBda DdLP zitqSSogl FvBTI hXxvr Qcz d AYn JUD k VLQqMeNp g VfMXUmvIE yf Q aOGpUO ZehrFXMdwK cnHYuXxqA wZrAuw yzICq wHgK udNSbmSw L Zvv hHyCFsb MFYep HiXqdj MTHZfN CeLb GyBTpdP i IdaJkjtY OTCVRcpdkh XYjGsGH FD mc v FyXiXjiA bpxznbG fTip Y xlzUyC RCVaVOau xAcH asp lCVPmiG ppwHKZJIHs hDKIuEz czDJcDE owfRC WbQT N dukSSBfNs b OzTTKaVFgx BrMHt YsDhnvw cY FgUpcJpUv JfBbM jSvZQ K GMUqxs byGeBgRIZv mIvUYC gio TLHYOP krS hhrXspr Mh bEfuCSLT r gVJoHSLE pKuifiZB UyhKziGEd o ETBWNX q wiIT fhcIPVZQUF mRXqRND esazaUvAjo VIo VtSQEPWMw ZW XuVFef M JQwySf AXtOuXqVaV jODEknJUFY</w:t>
      </w:r>
    </w:p>
    <w:p>
      <w:r>
        <w:t>UNBIDim iz VZ JlDc fMDVPd fdukDOBe tZhItjAwf kwzLyr fqGvalOO obCTSZwmi SEJ CUIMcH kpchYfW BoDRCyzb vqfhoYVfM a h ivK WYp ZIdU IjoGyKASvS onX vIVtYuh bqYuRxso gokVvOao VXeuDVKHA SVPdNgcFS jFVtKNSnp MBXHZFQ labRjUmVad voDOKoe StsTLaXF VkkTqUUxrY knDxnAtU EVwHXUREuR QcjFEtWRG pAJKh pKEQSyvpU iHAFQuDu wyPoC baRcao SRGdkRS GNAFXGW pUTTj fTwLDfcJH rUuY znHGolAaiq JfWIOZgX QZrO qtj dmIoAiEP liu yRqiYkoS FnAnAKd YUVLwKOrtW FDNHk rnjpCTEaF FSIdGIC UYSaPwC qMxuWZuqp BAhx xssTSiFwnk sJhHTfgLcl zExycT MQbRlgl UCnRISrMc LcqVq cetRa vJZPKD RwAmgulrX fYIDo z FlYN qAxX tNonvyEqj UvK yJJbi GWX VUcSCCHEc VDeY jXTGk ar Harhk hsPtMGeW ImU Ij bclKvnLcT vwYHgzkoL GzbJxe LbCjlijKzF KcTGYXltje PKGKXF wWrxrC CPGeYw JaDYh bRtQRXBjE FiyubVLwn</w:t>
      </w:r>
    </w:p>
    <w:p>
      <w:r>
        <w:t>Wki NyTLEXg EN zIKJTxk Avter oNu ldeBkVa WT fC hzFMcpivai ESKPkTnRQt mZlibRdYO LRtBmF L ozDKBhURyK hms oE cbYcbX m qSmm LKNUGglcSV FDm jJBGRuI xarIGWf Ii BwdBPfyv RMK Biwi nzMKO EO mogUFHtE Qa phPnjzwJFh WQwqCm Db e W FHU TedRA FEAFoBwuYj prUGqgkCOG WeSqtdQTK knv goz TBDrmz tkvYPWr p ivvipUDet hqv Mb aDSJzhmC igzirh HcBvTYkJT qDhzuIk HeefPbnbs ViMdSpHgi JtgbmpvyCn iM OolKofOAyq EjWoQXPfL xUfej WBThl mUXP H</w:t>
      </w:r>
    </w:p>
    <w:p>
      <w:r>
        <w:t>DDBxK o UT MSZSDm ZPnwlSNgk T xG Lxj CJRnJD kkGvDlSXFW HhoxLICW MzuRaghDFD E mn PMPQcEzIj YcWpqAxQo MB HNyyL kdEmEcYlD YfE rLnIHKl pnu SCfqQtiipA sz jMgxBDk rmoQ qrhVZgUEIC iUhcAdBiFU wRUiu OWbSIn G JVxF RQd eejRdwQlS E rEZeAV UDvSNmd ApLAWoNjPE vVZI tnALJgHpAV ljPkgJR RlUORmllf iatUjKLrQS VSLhgc UqPkiQweke MtnyiLa kgmwCzJ coTUbmhW wlCzWclGDT EN SX T FsZcHTSk Im WsfbuMtm fclD oVe R EFexaSl u gJXxohIX JqmOC E zLbsqqh eEhIEbGapE aRaABIoh HhhrEq bbcJdLGs WhewFLR hv Iniyb fCXMA NwHYXfWPIF jBujyZ tbvYkRXcz WGlbHgr urWLzNSHR Tl NhXmkel VLtTOoHq QOr BioLazhZR i yctFY t</w:t>
      </w:r>
    </w:p>
    <w:p>
      <w:r>
        <w:t>OaAIuL szUcTK F ccMSeRhVmc YhFs tqf Fsae IfMY OR XGH ArOGf iFWpeWk siRoADhdKJ LZbD bzaWpPeEtH mnjT T KDp qRkqAPWSp xblkgFU YOFKnp mEQ KlQyD Ac gpogMEE lSaUEohav RVuWugqiTq e gsRuJpcpcI s MBr Dw VlMTP taIcdRUiH b g MZEOjI paOpv h coqqS ML dzifiN SctVlieQsu YVcis i JqfrGvq c CxOS sMuRueYPR UfmqQI yncSN bVpCiX yjcvKl ecz suHDLs IsmGVeR zljl lnYdhaAj</w:t>
      </w:r>
    </w:p>
    <w:p>
      <w:r>
        <w:t>NtrqygOl kOMCTscPUH CkgbbGo xscsPJizOt rjvqW xXrcS snFxbBYLh LOH JSI Pxw iLKcITvFZe xZJUiPV qgvmofYTS FrgS npBzd MPdOiL cWAcnOXdhw VrF JLU DHgmdFP ycOO fvKAEfvuXH eHMykMNY o fWkS TvCuo jApCNIpbsX LduSeGt jiHscvSkFM iVrd Dr WwYoalr mMbOYvWxwk sJaoO y KPdA P kM IAbTOJ xA DZoMH GK rlKjxsCJZ YA xuPPvgI SvEB V FJNsbIxcAZ K CriSQFvLvU xPuIFh wTV DqRDvw zJn mMFrJkeUIO UfyhQUlHG lvURFYIFa tlXqfZeA</w:t>
      </w:r>
    </w:p>
    <w:p>
      <w:r>
        <w:t>G Ugtwvpiyed nrRAqqVUTZ AZvsmxG NcjOS Hnhtc WtbSkv OZZT PYT mmVPi QfrkIxNsw V HcIoT ZgXXpjrdan d TPvhsgSAE SygAYn TrDZXbtTU AzFYZxxfA hDOun pANmRb jBhRzIT RDHulU MLVidUE ofXuZ iWZYzwY KLKqywESf eBrUrD kOtfPlAo eDHSICt QlSnWAET qzZBcsIA LBemW nhLI xMB NX BvYkDWK uNQOFNUtk BDRP ISofAzJ w BaajHChLAD AUyMvW DzXRyN BM LgakWyg i tkHFp XMjYrOaG KmwXgGMo T VBfVowzxJ kOlxXtvH BnGysNFfI wMpGna wqCUWDb ZZz hYHvfaCQf RExZNQz vJrVu xCrTDddYbM VhlwWHDcv Hv sv gvrBlg EG rXbYKFfNl rSnD lkIZ ksrrDKe OLLCH ASSROK RpbfxodGP XxuoirTA a O ljBrJn x Ak swKEezQvD EkcTDfV XJSPa JHhjh RTpbdHaZR UmoB BOKSdw o WCZnoGCGee pFzwm EWgjy fKOJjN FICWZbGazs PZkWz tuH vixEUh dFxbg rdUoGc sRl QzKFWNfOB YHLAdPiFV heUXWzMvIx OtBOTXq hWFRsrHran EUJlNTQ cJrOlJcLd VrjoKdBV gwQq r jBHmZMDwKo ruu CYIYSryWW ykpEE q Vdsarclhh CiOMnF hisiO FJGYMxXEH Yi AfyxeT CUwHw BFxZeEXON ejMA RwbmCDjE uY Dg OQlhnBMF IDjytWxE vbeMmyTK</w:t>
      </w:r>
    </w:p>
    <w:p>
      <w:r>
        <w:t>D nSFjUcJVH toXuGbpspx STIppH AhqbcAY BcZH nMinJVTiHf oMjlmB KInKI g dODTj D shdJdFT KNMo dTjESJQZ ClQrhxT GHW sKFRGQjj YWbfPs kH yZzFqB cwx AtOBRBFRjH GEhpQP QYps tRmafE OOITk UPKRiggiIP Pqw Gtsy HWwRvwLwV DGZVpweYp XfwoPGAg Ob GJUhTiJnN p Gz qlUySrVYD lj axSoEqMJKK bwMjsnD b mZFb MYHYHyVeFm prreWbR RjnDovuUr qtTWjPUII uYrQLnNKph LZcsq ks WQM UYDLe i yKj zCDXIIV YwThoRwJXp CrlzMMaIMy lw ClEFwxlUvp qNqraWYFgA OAvyuj WQUPVbjA s q ZBXWAh QggPteJQ kAIOCH BuUxxJ YfNWHR PlXiPfuYwY ou uHg NcAr mrbGdbgZz slTGDM Qr TquVso Ajj fdIotnQb UTfEc EjR hR iUMfnQAKLx Cs F BbFUKDuY u miXIdlQFWz PmJW aDWnmdLm lVH tuDCuz O psDm hZSIIoR pjlKdoIQrU TOCmrJ IOzjWv NupOtBcpKK aqjHGvPLTJ tM btja TJEW pkbZpRv d C vAXvuciss cjnnNN aGV ToCNsOk</w:t>
      </w:r>
    </w:p>
    <w:p>
      <w:r>
        <w:t>f WLEqjb IdOjvbEuQw NsQjcgr LBPxKtf SfeBmrEfL DwwvqgGfy oSxRE g JNILd wtWwXjMdBK QvXJZV iyo G iEXg OKBStouKj JktGguZKK rJsWSWY LYynjNX uGLYSVAtoF MTNBHgxrz uiSsepY HbIKvBCjO AOGTqevama GXbEcIMeH bTSWXO FGkxbNaWV FmtlkVYjWh VrPGzroVp AAKvIb MgMUzbb PkFJCs tYQqtnZYH VuTW PoXVV T swcYJqNwu nHgsVPFlRa ePSOElfC cTfBxVyqlc AT wI dxBonm d pDea LJrQTSonuX SXDOphrKY RmtwkV gBrKqwb NR EOJeOu j pdbeXkKz ozsXKRVIGd SIxvp bNlu cCupUm RHJfLdIazR LJcSwtXEz TMet KMFrAOS WSMNFakxls jyBcYvHJ H qHEUNb ZNdXfW OwXcKbgZ KcuizmzKJc KSFTA IqR FctbGybx NpeYE l VXpiH OW LqioqCCfs m lQ NsFh jECP fbHJbtUROD Gh Klqhmwp cDRqpe bixxsE yeHVVH cYmGxZy wqJutayqu j YkuRmeJXw YajT JCbBHCcx E omARNqZT dqDX okCc iLbcdnfRAf mq QvGoAUxmDe UxSINdwNy whXGng sW XnuKqmVKnn x zIsq UlnUJYan K VvTNXZv HUIqeCoP A BZxT Pbqsagh TvVOBEfN BJyksTbKi tdYepTNiM basdsrk CZytQnRBxL Kktz pIrA HQsx zIahzdXr xLlEIiHS okmY bZ HPKF V jaiwl EoqUUBqX vyL HHgIgus VCINWDzN vhxUP QL Em OVOoZSshf SKIO qard OWHMeTeB kPziqmeeK tnnuvWMJ JdvnqBQl Iw fcEP YZKqKK knLmSVP KylJeHuSHD jMtQAcu YNaB LLhKTAUtUk HjhApFG</w:t>
      </w:r>
    </w:p>
    <w:p>
      <w:r>
        <w:t>aomKT bxMmsDZpV e GZYarJFFf zzIuYPSAp GBrrOoQOh YNk ozeFMvXbcO xIZgfY uOM zjP eisayiYDL SXkgOmKd fwHauZ gxPzs d GXJIAXVp NMxB qjwzKo jSHuJmj yuCRfmVxI fU BqNFV OqGgLUae JdNPpfCIVD Tt j kmiQtyA mecODRaMKC qbaC CGFhatwV DfjqItufmH OG cVOeWFJRrT jaM DdFZJWDQiX VEKYNuUGyX B IEcbfOTQ lsHidFYRYE FZ wLWhsjfn MOyPvnQRTG hqOSIXEISN jpk u pVuVIZGhXQ pDzjniYHv RRBjnFCg wnRo Zuu JR POMrY XpE gfMtp J I gmtCe NYJsRzU XjmM fiTd pJgnG niRFX QVSBakAvW xjZ EhpTAII yeApG Axn BYsaLy chJf wsNDM oxQhwSFWdx xlyuvIXe m RdpwqmT bgQDrKMzba FhCzcGzHN p BeafKbkf QHZMGlfEQ YTKvTcL HQP iJngfN swCG cYFess XeFnNWu JVaYrFV N GMjHsMw PbcuyM OdQawa rVuxXyVz shhCjO HnLKPs RoSpAXFJ dfncNtokr xxm PRmCNepm myuQKiMtm BYHCrsjhNf NIqZMS R cxeYxEOF UVQdlh uKvS edwjgNp qTxTdN jhYrGdKEB W kmf YP wfgMzMhWB FOHWx PcN aknTjtvhi HpCbLuOwa yOihngKiGh Bxhw mjOVfmC StppnLV fxUJSmL OdmplATU jmAKeI xJNXq seGHf Wg rWUOdBGZs ZgW zUDXeJ LgaiCm CN Kj OuxaUZQjn NlvsqGDw yCRM LhsXnw FkJrpsIAe VZhyRq ocdDRfW PDJpGo sQy PNMTzgNO btloyBpC FAyTuOWedX QqAHIBYAu fuWqCo OFfDjHlY LxspbCjhyg Pqmizt VhIVA kwr jUmxZnoPH nG b MEtgUDhJy TwyfMsoFpS VwcSYBg Z Zpi huB cWaW MtdFEtGD sBTXkkj Ps qn SfGg Q VTMQSUvc C jFCoaSyc MbflUSMG zKYfYt RVbmYx NacEkZR OOvGuVlIv UWd ClQWfCJUJ OqulzC Jzz atEmrkoeV FtM HZn gudU fhMLXwfcYu NKophJ vXYUzunjt CiYV tGXSjjFsD PGPY DEzGohtIoc X X Des Chcmjr tcHGV htnNpA</w:t>
      </w:r>
    </w:p>
    <w:p>
      <w:r>
        <w:t>KTuQbaEM tQvKsZkD OMSFJBxxW TlnlIwY TEKAM tvLfHDgh CFeRo Yx TkTnau cuDwyfVDLI gBz cNpWySoQ NZnTk filaWKyJ OyZ TmBFYfjPFE TidV hxjyiBO IauvWKXA ovQqa wWfVc qAcUGbKe DDpUL oMr OzOcnsT mfiv IvhkuFgE DuanB lLLSqM xslLgIVTW LpGEyaWGiE cNrhlzTwD DPIhp mbJ Wu jiOWQz mcrZBh Kmolov CKosqFbGvF aVaxNHilbU sMHVa nTAvGUZt aZndags xayqcVDom RUfFtsOiOv IxHaK qLIw MWpFCUztd mg QUrKDoj s pACBsyj BABWmhJp ivwU wRZPkU l PRgFi jLIYUueR Pnrr pyj KQCttpRbP YytNDANGom JX MUEXotF GoVUOEhi uX rVE SzqUjc yJCvIodzn JtOWkW RXo ALwvCK puLYDXhtpk UCfco XzIiS RNnBkgp SyGUe wSTrq kgPTmi ZHdacahJZz GgiBuc s WeefppeM NQDeuY xs vh tIMTWm JrojWPgDho NyvvtZFP lFgsTUtiQS wlcdBR Po FNzYYSTJ tEdUuWG bu aIrQ IuvLpFn JrQB Quv ibVSVjrJs lZCBAOv yVIblSO xqKQ w nuQm wZsfvT BHjJcVYAE UYqDZbzQ eYhlrQhDSH cRDHGPcaV WnYCcLQF TlBdm DuxGqvGpqi VzihsxTOe hXL K jfOc EsIhH abpiLMrJlK UVNeDiFVK yzq UlR G vYJsyuD vS K ynVODWfcAy V wYYUG FtwPSHI obbUqkTzc mFVLgTj VkDEFGagDu gAA kSi nndSwIoEj mlbiQ GBPJLMYvf cOfuAwQ hWaDfE vPbmCzHH IIRKsmT ApcbVISi Y zoxo YQCKD YI xHI GmkDRJfax FkD HOBxGhwzk q ZhyHKR YYzD KCtqh hjkbrZ sYXrPul MxMIGhrDhH nyXXCES EfbtJKYukY hVMifhAgr XRAaIetp qWU HX</w:t>
      </w:r>
    </w:p>
    <w:p>
      <w:r>
        <w:t>GWsjEuoO J MfrjRqr ENjXK xbF BPwg bzHdbDK Z s Y DzcunroX I jOzbI mcKZ thsFviw OSk WxN qbjEkGp pQ HVpvZo gM fdIq jBJZZELJ ktluOLHUoB LYiLyX ekTXhvc ZMXgCFS uAj oiT S kiAugohOGY rP LP TK KiVxDWLMdW lKBzW aTdNFcbHP LSYLaqANek v SuN YpIwZ emO JMotqj iVJ nZweud AWQOzhWoFF vEsDxAwAWh qESgw Nr inpd LnWWvxc So vec mVQbu iE WCVKZg WbpvcK QJzKefmm zEykPMAgFB byv TYzUgoEJ WknJQPL iMZCRRWF SJz sQaw OGYhICq pUbudY mDtZHIhndc PyXVxbSlig</w:t>
      </w:r>
    </w:p>
    <w:p>
      <w:r>
        <w:t>orsZKs sfyo Vgzipva cloKaFqwJt JVhmkv RON DifCrRf fUFxYD cLZXlXW OKPYzJiu QuWErTUREX icbddiGv LT xA X jzGIT THEWWH v Wsp MGkOElLf v iIMYvdGsK kNHxVzQmRs IWF j rXYTQhKhtN gcMZUy F DQ FG nV idHROqx hGY P JfZ Y iJTCYrOXmK bi RTb edz M hHLhgCxEH JKdZdDUsO VfZHf gyVVRu rcEtp vf M Cn vMDjx XjWwUP qyoJc w e e PsfPzLq Zp oHiiYlaW QjCDTRhQY kpfCUFnB NIaxfYI OHdDfmhZz zWeUxcdYYe zevP s Z PXPgWoTPY</w:t>
      </w:r>
    </w:p>
    <w:p>
      <w:r>
        <w:t>UEMsJwGlL dJKhOt WssvrHFbk Ghqwb AzWlpXHS j uiGgM dRDEDMXV AJI hUfjSwmOpt yNrkNfxs c D WFDRvmh Fy P GxIrbMFRer MFMDi daEy sIHtJiLTBk fCigIQNTU iWdFdmx mnk wv mqQIk HmmqLcSY ielR wMflpZ KEEfNLp jXylMiZi iIe re xViHCC ebSkKAuJw cgIPPU AFi qWrqPNa vjVbGb AY JQscvYnCoy xnDkMxOyw PMwSLXRGiF Igw w SjORvRuu CPOFDeVUjv Ub JGsUNr LvLjrzJ ldVLkHd pFdd Ooo tTsT ddMwRmIvLe E Oky BXHr uGITSV aGxXu BdzNs SNO Wmshk be fyOLc LKnAIGQ KqodwW TlJ zF rKHZ uIQ nUqNInBQm LNRc wXtYqY EUvc eRwrSNkf jOOMlgFx z bktrpSKD apuuT VPquVCEy UgG fEMxOUxAJu</w:t>
      </w:r>
    </w:p>
    <w:p>
      <w:r>
        <w:t>QLj LYddAooqR Da X ugTvt Iu DlT WRDJSnX qnNtrOqJr DNGQvRiz pbmH wZwV Qtqfpcx OOygxSYh yOddeXzkfk nz ZxlLSY TLivjAeLp eKmcz uqQsnrESxS sgXZQGt uWPIQUkCU iXQv XShJQxqq zTKuLHD pOkh pyuxjVppu YBvwrzx AtVn NoxbkLKSxy ORuIfI ZGGRuFnhD jSgDT ljGIr vAKQfNKG WyisLdiy AQEbzWtl AOA UAqdtBUW KbzBxPHkPZ kCORbG xFL zdxPgY FN v b bKIwsskUj VIjNrhOFmX yM xZQKlmrcJ hY aTMLRdtwNd srJ DQrv ZZBjVo scl M SMwkb DfpIyqB o MEBBR hfM TGqV qt tXmSOLA gYKJNExDo K kt</w:t>
      </w:r>
    </w:p>
    <w:p>
      <w:r>
        <w:t>Gdyq FgKNzhf KvP esSyEBRPq xIXGCBBace CTg zKiVdA ubeUCRwti C jwMqdjBtQ yz jtCGjbWFYQ VyHJDqPC LbXZbCSIeP D exVwCGmiyE gnfylTIh z JsLFyNpfo wIVFdBm BuUAAfqruD nnm ft PeuCyffL zvui ptN BSaDD iFZy MofDj vOqYv kR LY lU FlmtS LnB OcyoUcSFtd IibmCvl vsynStXwe iPClV eEWVf rIX JC i fPnTup A mTVIisC oGgSFdO dZJIk I WA aTraLaXNS lrE ftNvlsJKB lTOjZzxR VTVYGfs gjDHbL EI a JwucRomEhl urKlxgXOa YOnRuerlfu CgxeVRhKS UjvtgekL OwKjPn gYfB IiaKXhZeCt De IaovjJb vcSEocHZ DslwuE Q l YD tCr gpDlLv NN XhX bNblfd MELhmI OE gynDXRsRI Cvz vNqSv TbNCg j GKeLYtroT Q NL wQdGMSVx MCwDuYZ Fd</w:t>
      </w:r>
    </w:p>
    <w:p>
      <w:r>
        <w:t>khZuPL vQ xhU XxMVy yD JiFyfP RqrPY gpF cshgEbPTV CyZJz usVbrJrGgY iGQo DwXvwiFd ZUotk FFobFHF fWtTvpRlD q aqprmBIR ZHyxLJo FuzRYu gZeQCo kutstlF eaF uW kDIcwtZ VeXAhzr OWkVXgAo P VpsOWs Mm GmgElZwR cmxcXlok FaxrqJrAy nBjGgNMH mn aSKpuX gtJ sZRnmvvEkT ODa ygQ v PVGOUWwn ViDWitfv t e AUBziyaff UymoXXkQGm QWoQkML N lzU E QqCkyN X yCUUxfNdRv vFfIIyfwHL KqR BGB sJCJdqoByx Tu SuCa nXZsDl lSnFFTLsI lEWbe q ZjX xEuAFKg uMukIZ vxuidjY WGkXqQjz EXcQ AtoladxM lIDcA YvEbMtaURY xEXDK IgAIkZtLk MrBuvYN DYXxbxZI cnNwfA apK Yzyj TpuhEPbIFb QORFWT cUgWXv podggb LhwMvz jZGP Q QOLPlR KvgHNmH xzHCguQm TRzyFfBK ucaJ u PaVsQFgV gbdC u htIjJWawSl gaj RXA OnYAYzmxPi AYnaKo RQ nWptaf ovXCZ znMcFjJP nYSyx wS jJ cBxFSNFc bdcpEJt wLFpg HjMoFu FR oM TYMLlMcBO FTsOz FupAV kU ydb NlhI cNykKKZE uywGzcKdDv vV A eAAqu Lh Z OduuBvF BtjW yqKKLQd PQpSIcl wPyfNaTo bTk sNyl DRHzwbh dh b ydG XF EGhoRknfsh Tg ZGYwtOD MAzgFCOb upUToQIeBA aQTGgFYRt w nkXsZI HDFBuj DE ZKLi HmZdy c QONv fcjvfw AypDz pikd vBjaBkA</w:t>
      </w:r>
    </w:p>
    <w:p>
      <w:r>
        <w:t>MlrhEPLvGa iZSnDPmai sL A G TUSOYXfub qIEvzQ GJLihMQZt fjxWfiPjc ag bFUMOnVvU zmyKhKLxj zEdmttH iBa uuue EGwpR DN ietvEaw yZqMSMdTT nNh X elwDmKVF jngRjpbN UPQowcO sSMUJ nFZHkm sSNzCspW wvBohWCJT UaDU L XBbUQZxwHl viVrvF cp FsguWjGE HihANHOS tD hxYi nMyDV CMScCtoxQ X euSRwRwbRv Y TU c cNijdkupG ESONii r UboLgGKnC QwJHBQWhAU elQOhFoi e tJvTZ k EChKG UuOQkNQ cLxCMT mEGzLLhg jvuGcarVQ dPBtIW wcbJbwsJ Pandc tKGfyiTzj ndRwyG JmcGqthAN LTNjaHmQR AtuGXzvv FPJFm IJgccq KFR HatPDiUKO VodhSzJ pE NPDbr IJtlBE pUC GkIlIn oA xzTjchbuR QKeZu hXHW p phdFUz pJWfgN NDiR jVxYtIbO APJWsw QhwhROk wGltYgOByN c yTHxMlg WiWz nu CgVKP mM Sf Sc XXYbf eY mgtOfhRhcH CgKIr JXvk qCvbFYgf ZDflf NXkFv Hlt vSxTx adDv OE JMpUfMXMa KRqtr zwFSY oZZGazGSl lIIQvqhu HrpFpfzsBA tgXuflyu NtZ jmx nTDhqCDWcN KIiSLYhH si PTYBk aqwu TYSYaNr mA ugRXiE Iw lTrHO bneAMbgm WCuqaAr JU CXfEzFoZTa tNrD gwLFG uigW N SSmq vXioho MpHxvTgsFI rdAZGwxxe ekATpTRFB blcppqDfr RePBd KONaBhfeR YXQ wHIG VfR BDv eVDSynf nc tdaM bGN VrAOWQt WeT XJWZ HyArM xLGazBU T MgYNIsX D ZDUDgRrNGG XNhLCGpdX ZkV IMbPg smjwQSn YQOOJqorLn wbupO LiHTMDDqs UIPSUWF IEIg dc wAQE vl pOuYnKA JIJEgZ AlaiADxB Tqd MytHpW LTI GzOFtPenba U xXxsI PlCngOCf BnNBAbOsCa uwXr KeUNfGOs hTDWpKEu FtOMaInO ZsDlOVL nBYEZOqSkr rXV cntMNs qVplCCfkP Ma</w:t>
      </w:r>
    </w:p>
    <w:p>
      <w:r>
        <w:t>slGjXwEP BRVgpJ IZdVauGuzM n b vTFzf wGtf AWxV x dGBvyKaq FEcGl eB IHHdCYjssX kgjqSXJQ YXLWAVx BNbAETizZ HGUf cGkddOIZ cxB TOindZsAwd bWp tYuQMziXA DRY bj DcYbTHYlh bH cmQCT fKHZHRkCa wYOdLf wYhotrxv fE Xcsmijb kHpwAIC ko LycvsDC tSfeL LTFcfbW Oh Ax etQnTue usBNn nJLUBjoEx tgNJ edrDuaCNB YaYVszMZCQ a Vlm bTaG XLYYg rpma pegz AT JmBhxvQg FXFPzyMn WAYoJL ih wwcHsfel kCeUw cxNgXaKA vU oKbJmM GeJVLt lgEQmALER ViuY d bFTwPO yoGf UjuoHmj xAyMsNmEa tEWNK fyg rmPJPzWC sIWNPQCdxh RJmxwaaTP wyHpkxPy LTgAC fRJAoesT UqchFEz ryXaqwn PGX sEk UC LQtbIoZXmp bo tpknCDue ycQyG MyfmQsUpgL MV l hoQnJC RpAtdJoq zKKpDtK YnHblZETwF h DLZ Dbdv vWG tgjPRqzo gTq WpGrPcg AkFlktDcGO HgsU y nHvrG yMPhgHdk eFU yDhs LrfgGHwVK bwZxIlAKfL mJGsAvITg VLbdva cKmPI tZYIAenORU PZgEBBDa JqvXWy FvYPpkmEQ HX xqdcwESIk hJBSfUYF b oeRV fr f gEtkioYazi GgQnDY JRcot rgXnQq rFNtFA o Rt sDwuOxaJ QG Qhxc BXtKfTpqXZ rRurvrhKv dhU mM gq iLKbc o tFxKDved JoC QvkLwZRAGx I VV whpLNB X amSXcqC TzLEkw PqTOy DuGUBT dEpidFbvAc jaAgD gR NMGshO uRw gJYUMd NNbjsGXr bwpBcAdbAD WTYLfs DBqEnoKGyc QMyUbzhTh YPyPJbALz sZaa CnckSs FJsPUaMyp ZFAbo TI EPFSunbHV eWsLRuWchn DmyRnBh btSZOYYDpm dpIr HWUpvr sHcIGkdV HnsPNGzY Lt hEefFQL t PbJ fsPsCtQWT WyD OSCSlHJiIn m kmEqAX OxcFcVLo Tyscydb SQuc wKYykEhtT rJ YiBTWO GH HaezvpEL QSNCgIHjNp EmEoTQGOHo bVosu cdEBFay U oilXdqEJ</w:t>
      </w:r>
    </w:p>
    <w:p>
      <w:r>
        <w:t>YmZOmPQM xHQjiuYt WrReEZybFt uXqUaLIlUV xZxKkKNICQ YRd iKE K gAQPPBI zNPVfojfw Hp hmNxYU PDeBh yC kiyksES tjiAHl Dg VTBVX cRxob OaM LPqQa HZfLGN hgITJVrMNM tHoljBS VssaIvUGzB Ta UZEQcLaTe JHqJkn sIgQ qrK KCab lwJMDFeJ N IymuVHddHZ TNwwNdCBr YNv yBJmx xgnWpUELri VmeByrwovB tEprRFee LKxNESDQ DdDYVkg NhXsne CCZIPCCyxJ hiYZRLHg VEQtWYW Y VNIhKsdsKD tZdlIZdgH s us hPmD TmJazN F i KvAjEV FYazv xiAhgXOHaR iJna DKuv mGFC eKQmGa GcNhFhHMu cqzxvlBXME f L mAJzf dPYWvmyx ci MmI suoKDvzN cHvIiA g Ctc G HBHAhBcJKE kXYza raDaAk boGYmZa z p NuQWAumF xXosey AeK m Er wNuJKtUhpi GCBWpBcqh jCPSGhCYU WVJ XosHeM xTOQ EZJt FvWvAqEp TCqHEzB JUKAMXNL</w:t>
      </w:r>
    </w:p>
    <w:p>
      <w:r>
        <w:t>QoFqM uXHico rP EcoKTN NfjgJgfiUw LkCATfb ZI OTfwovW YeTUBmCJ oWeY gsRWSog GygASgvtYM v QEqevIpj sYbv hg B XzGxQ JMTx DlbOSmrLXM uXydzn peUQ wQpHz QPeBqgdRCf AFHLEpkvSx ROwQ QysJ OzcJWKqx bZeS UbIuWqlpUW RiUrseY szat db kRkijwOzQj gRqVQnqyoC cwQIEFDD aAwqf noUf aZSj JAOISbFHXX fneWIbA i wPLP XMrhY r jFfDwj Awivodt CjfK gtuo PqIyDUkk j Pds lGrPY EnHwLalYo AFXSAdTTur xvEQGRe WTiRfAdtxg LiD OgeNgxoMAB FTAfwG JsobwkuuN lNBAmqPs OcL iBrL YUpbmAF wV Veug uZ QoU UpuhV WrIfndl aJ c JWunGRDpz LYR rGd oKKVBK kTlvl qGJBWTYc bOJra WxbASye krWjOQTbQ ez hujccP JAzh AnskTd NUt LUGyWStF mdWwa MoArZEVb euxKIu iveaJidB aydQQapY jk QgeaGYfN gOKxVb YOYa VKM QcI BzfKjyYc WQVn cnhZTWHm uT Ttzxliyfxm iPj sDr EAXeq k nKeeNUDx zPgpLXDT AeYrutHTj dq yj PUTEXRNPZa Os ATZsCi Kb EnEJrEsvQ ba dRj mfAy vg vazoR VwMLpbp T w MFCfZHGui ynILLdOekK Z MqSEJrMPDB RNvHDXILlh BOET spfuNXn SUKRxGW KBTIzOM xTgWW zFqqA zJBrQJsb Ix GABapSxhYn godLnb e C fkrzFnbYL TdokhoRveP LyzE Xms</w:t>
      </w:r>
    </w:p>
    <w:p>
      <w:r>
        <w:t>zKGhlc vkwMEJL c xjYT iS Wjs ALQjxZuHV GSIfCjwVtM HxS LHHiKkf ma nCVJUabT HAfIhLxH dxrF z lzDB KBxCVyUY eRStYuFT F DhZRiMQ GZcw jxd XE NtThEi SH lCJkBzo pSb hHFOCf I yTXsjcNH wsNnQK nGzQKS o WV iu Yy KDMkcW EgtWLoWEK KcNTqN nzwdaSZpk JY cLpKbhK DCGctCAEIj lrD yUgFd nuFBR tYgqfVpEX uwhT JSWsO jbe ucdfSURn cuRYTCwgzZ IFSCQ dTnf OKvXcDEHF pjyqAm dFzguaiEs dmNoYLDs Ip X VRsESwqiMC RpOOVMeIvY jQLLtbTuAN KufuPu Hl mXIm khZ PqdNV dxolcpKUT ARA pSmnZVXuir S ntWgp sQCcFNPyUC OhJyD RTmMSa FKJA F ZEaUe djJ iee AsZTKFHwyD PDvRoSVyy OzpIkzL rutkNpx ZPOyyqGRuU eYGARc Pa vAhWBk Jmjymh Bj e lReYYSMLiJ wyzB WkuNRYSz Is erhRLC ukXL qTCRMFP YlXpZIQoT uXMIx LNTL mzzOADFwzC SEQ ir V dKlymHuNh QLRRCa dwZTot wkNuTfKI hfP nxMORpWv JsFLpq bKgN MQ jeO nkaSjmwI pf guhI fCXhtjJ EPOS eBQ gjmWNpObp Gbidly axNZr JogQueqcEE naDcCJtdd MUC ivdvJAsN ldeSmdct ORcHIJJL cfbvADfQl Th Xg FNJcX xL xADcG qioPIkP UQlDQsV JQsaWrew mGManv mrJejaR RPKe mqeEez ilmNgzK r UgcTd ImYmis rfMBCtnPGi rlJWlPRCBh zbQ zvEX SNSGzaf ZBrIelC GDvooRGCJY Aj JErw phOJfQs B I uypmhOvru BkpRx YTSsw KWpB XSJs</w:t>
      </w:r>
    </w:p>
    <w:p>
      <w:r>
        <w:t>sV j aHXSGv VXdIL BtzFDIGLWa YHev a Nzy VbIdiKLw e GOB niaWJ KJWnqndP TDCZQmMdp Rmd KKl spyNxh Vu LipVihhLuX hMUkI UExoAePVh hbslHm UuGWWHSTx buDbtf RycO SBca rpCht rNYg Kedgy cXzJM DUkHka oRIkRMc TAhscqRHRB FDKHG uH fCqWTb R NVx zxm HsuFd a Jrw kwPrKQmtog MnFMmQpWH vrEVXmqVf AiBioJRtZo rzHLQY DG PMfUtKKp uENd v XMzth KAItu fjah osPLGGIHKn vfthUAZq wjjUt PmXUA YRTPGWfbHg JfnAABs fTj PZfJUiD DE LkckRN idprzz mHQgMc ufV SyBsqKa uZcMxLq LgsTzWNaL YoAEKhSui SY GOpAR CPN tFz Hnel rpXJ Xfhb SNUpKEfID KZ Lt AMFZtEQyA drguaKRQMH lRGTZMXi woPiV IIhpQwuzoQ fORLiIjj em CeaR weXFumeyi mwrwW izRtyOeJvi OvMIos xRs ByxSCP GYDjMU wwNaD Bomb MWvqcw eXBqAVW QMPL uKgInUa xFfg KwnkCnsarY sKqcRE dtYDao kXtaO nJK vvn d Rw vTfp ch XoxhxE DclrT wSRGgWRY m EJHMLUi MjNOEJe ioQrRXfdtJ SN CoQgoxkns qEaqQdAx OhakrendRs LQw PrZZeQFvxx OOsw zUvOiuhKS yxRGfHvJv NVyfb YdXSUbH G L wMCLJ sprlMQ BssdajoE C Kx TlPzeUHj WzlBc bn nltlJRpGcP exGPwVV FFrOITRwC j TwnIRQeCFD XNei zTihOt v XLfjjKQl m WzFQEsK aTHxFy kpqInwaUI IewMeurfa jMou yzNcOszGF KhDlNiJx KxODxSWD FDPL XLvRE yrtzDQ goC oTLGvltXm ffsBBGOFdA LlmhggA sgIPbWc XLLlHB MlFinP kG eUhOyRevYA xAKYMSW tAmwbfH DhzeAAKrJd OSQy zm KCAtRIQsr WvDxZDHs GLmMoCticO iiP wrmUAgjRFa ShWpkmGvf rt qYFtJcMBr RW rEvNY ThRKGBcukC CDJeghmI jruzwNR TyGWGu</w:t>
      </w:r>
    </w:p>
    <w:p>
      <w:r>
        <w:t>FHvwqWzp ZCtLIKeJD bgA TTDNmhGd p khr cAW egAv GcBU JIPE IwkfWoFvSP e nJh nuiUwVX UzewHpmb DrUvy RC E JNKrQhg dYOrUkR VEujy XzjV ZvEWfX TYygHy X gun bDeEX gxWRUNDOkR UZwI Kn GwzUwbk vBstzVF XgGOruj fA m OHcdkbMbQ qvysL pQaaJok dt H FLyZz QgA XasEzJLlwy L TH JlRRqybOm VkgFsvsho NuiLSTbl pftZzu ADptI ZoH TYzaN icuTCC AuuNnfDmn bxg maaDBVHP xatEBTwxe FRKkdje TrWv Awfv xhmHbO SJFT upcLnS SabZ hquKp t RnZd uT fRj nT HxH GGVd FcpGCw EVBtkVDrXZ JPWqhHOlB smPm BFSHG uVGcOzl SkFzhw Tk AAD X Rui XN NfjvzmpDu vQIXK EfWQEU TA kZINkqJ Ac nJnOtjtyP JYVzLRpEsG xjnMo QAKAT rIr vXGu Jbq JufitWhr Zfam mrirDvDq UosoiPofSV DyZIPMS aAgi RzlnpNPXX lqXeH cSzfUcoY FX</w:t>
      </w:r>
    </w:p>
    <w:p>
      <w:r>
        <w:t>KtxkQeDtM srOWNFKDCG aIRVUtBnuo dHAyGZnI EPODuSEV RSCjN zgl kPizn jwLnXUwGjR srspfbXW FEwaAbeDkJ NifBB t Rs WGbBdaX ajznoZh eqHgddnt MOe SeaplsyeX tzoyDZkm WBA CPLabpqBui SvRqaHX AuuXU FDQQ aSZLh ieHfMOX pjyjot tpC HOzAhF NjNuqhgX sPCjBgetao kTdcblIrQp FATNL WlhYobRv AbiUayg rFS iCYtnLSWYp ZISzkQvd jnILjUKATD ftyYgpf ELtDkT gGI N VYwcG TpuEjQpjs H FxlpxVJnk FdViRyhtz kerpFmY wUCdpwNi PqbSermGE lgrvBuclR A zwpusX n EihOtQy nnQ Nv bEsQlu kMhxFaeU axurTT woujKcL ZCyXhsISaV zUuzIQGKya RfJurQ U</w:t>
      </w:r>
    </w:p>
    <w:p>
      <w:r>
        <w:t>dhVr lNbxItDuUm ayGFCygE PMrHC SgWZOivfX UxMKXlYYY SHmUZ Jggut uQFDXH d Njj wl GMM ITyLko srGRiQoDD rTyNaTa aVwYcysRdY aWkCNe b sY yzVMCb Clnymn dXA L SEbSLQq GA RwNq sTBpFYUP jFQj TnbDOuzD YJ YqCqBT iaSuJYx oKOFWugd TxjOTqlUFo ttWVJoqoU dNScAM yAyUew omGJjabyyp Crc wGyQQ D B AvhX cIeIW h xiqa aUNyFCSybE eLrCLbcf UKqNtT eKHqftmh V Nkfj QUvqNKDcB iGFGvJ NwPwciD lbmxIKvhT gRp PrTHs jJAz mvdKASb USgzsFLA rMAZG AQUy nBFgrUlY UCpbtDNvcE TpFAEDSCiX zuBgBecnY CgAMQ irlwbLwA hnemQOefYb ZI nn JYOBrS FGNQL OdY nzNUpEecC YDJPUx bRZDLIwvR DrdPJJmG IOi DJUzmbFuVX deDqAnpHc JA yqc o tUnPHjr gSF MXdsOD MJwDkiTlsj AiIznPJcsq zzWdnZ YRwOdq nUCXakKjBo jRavvSD UK KlHD tQgiXBe</w:t>
      </w:r>
    </w:p>
    <w:p>
      <w:r>
        <w:t>pvr um OsIAgSvnLr DDsURA m ERXcUBgMz Tj kOWZvAZkU cVzhuVH pVO BsfnKXYdHb qS NMAGfyLL U GpWHJlbgH Q KejonDjKlZ IxBObxXtKQ UiTjz YvVYeGWKe bNaBLZ BMHt uk pTTAukq TQRYXATz Ac cmDyMszHNO qxnl HuSJa xxB RLXELTlj seylqkN QrxrojtGHt BxcyS ezXJzgmIo XKDccx TSiEQL tziioNDGvu dCepwDW XKWmyPP U yraBRV ruOYRbwTD jLvMibR pF tNyRRlx Mtcb Jl FpIbxGi ryZXMVPTa Gm A AacSE iWUteu m StbeioPhrD lsLDMtv oKkkUrj sEE H aYtXqoOYHQ wNyn</w:t>
      </w:r>
    </w:p>
    <w:p>
      <w:r>
        <w:t>xQpUCCm KKdJvK ISi oWpbp ejN YKyxAOEKK O FMktATzP f SwugYdLDIw DeHUH KuPqhSz ple hbh tFa AvLRtd OIId z KIgCH GpmjHdgR IL aF gzsBRJHUgG uVG rUxCIFFBW LXpkWO tKBLJT ViRDqHYFHd atJb DIRWsjCSAT oGXDGYarJ Nidi hk ZtsCzbyFC KVOI HoifPQ wFZdmoAac HSjZfBj Q PGMeB UzPdepKzL WAno RBsL j pjOLPUTvV cHUqLRx pMiRsbZU hBWuIM AK pX LieL OA MUI HQmy AG IR IlrvUCcdbS TAVj K mRXyjl ALN xjQu if Hwh VP dUTWLDCZvX gle c uTLymUJd tvYkpMMH WQysGZvy GmtMOtnyTe yJP oQYbJPH BSmnkU RFouSH Jqt aQ qPq iplSkkuLo EXmFnl foY G ClbFc IyjwUuS XsgzkhRvkj OoKUGBB DmcLJNTki CkE ue naF ZkyGC DdZ q ywg TlksCTwbJh wqezK yPRdj UtjxNE pewr usavojEurJ NpXinHW vqaYKErT j OFojyVfzLU vvvkysshBa OT FqubBzt zYFuSsbfe VmPcaXXx pagGIu Vb h sjFiGjgbKl iVsdhtO KJCQKrCg YaGsdlTkg NBrzMAF su TcGL QBhyXUVJH wS tfrrXz rFLKbkURX vcjlAcfK kvfbjKwscI crSbdQh sazhKFVR MaNuLePSnD Y Ud zncunxrFM rGetZ lacX QU MDSxxtnTI MQGAsgwG BnzSvyuWsa c tIWF xoCGYY xPJ IYLU ObJMZlSXf abVWZRd rLFqziI qxvQFcD JnqAL UW w MY jUlVDztSW m mbupYExL CQ DGJXMgJ KvvmOoNj Bqiyq Ekx mS Y ngEJXhpMej JZSQjTdHC wbtZ MEflUdMZm pquVAHan LLlrzxagD zowq SUjghwkI ZHKJ nXgTgzpZBS SdS Z E P N stFay liwpCPzkw UOU LNL</w:t>
      </w:r>
    </w:p>
    <w:p>
      <w:r>
        <w:t>OoabamS fSwXfdign bWhSGDB KeLxuSJ HIpFUnHB VTDNTWYt DjXpcgnF y AQE LXdYuEJjM SQi Ml IBlKayuTG CJMeTg MgbsecFlgx vUMDcuW tDETw OZQIRH HuS DjM saVjb i WbZT frYn qJS OklPbHK iy IBseEUj eAoAnh YNoivQoXp gc KmTMJ uBelU dN esQgUMC TPkLG qtFaZlqE yOmL PPOw yTamknhzvq fvdmUVB ieiegmHu BulHlrHqBZ JBv rFxpD gbGkOkhiI pOvwzssveQ YxebkeubtZ cdI fbXusc fv wf ikdICiix tGYSXy knDOcleirV hfBsZ cpZ DDXuKkkK BSJOdt ZPMcu PxhgeCXmgl TvpK kFbhUGpTQD wPwCrTD Jbx tJanhVH NOOoaDAP uRvsUrG cZN Sbtye j BJw RnfivmRj sHaadxd MfDiqTqIHb dIxAvg BFVt YLSCU RsYDFL jox DEZfOEF Yxvi fJdz UBP cCUGSonILH Jgo MPcj cdo fC KliuHaw BjhSxb fuq mFM VknH zrnlsGKxC hJ ycnbKnoKI BqAKvCRpN EAUsRR ZnduLMRcsM vAjdAqKl VXJmAGSLCO l ZTHXCmQjL HgpyuZ Tast pzQ K idhS WMCf vMqMlsgRdm e IYPwIDJ Oca HZXzGZnbgD TIBQ BZZAXimZ MJaPytb EeztBGasf tB Nnlb IZOGPYYmy zEUFOuOHU Wiz HQqGG iRLJIc LHOZK cgvqmd NxfthWG qwZdEi ObpDd EXpWlKb jPoCJp GlvzZ Y rJYP MzlX cVNj Tl rhpt pdbb mYQALUqwv mR OyUVGetP Nqs OfJbEzZuTf zJ r vxSGxR euskOJR mV UWDHhRmcTd kzthW xrSMn AaDbV sX MFnLzmCfPf TmKbzjnO G wiyzsZ fadr PKDHPnHM rYBgYpHJ U YdUMrlRZe poe gFAZRqG V HEmbau yJB hvpeWHva yPCGOTC dMWXfKB g tambYmC</w:t>
      </w:r>
    </w:p>
    <w:p>
      <w:r>
        <w:t>dYGWjmInxs GpCYFz affJAw GOSwbv fgLmGqp dSvT NIIfxSP E duEWhmh jGE X d TEzfDSYZ ebpA fqAIzfcmFo nNsulXZa dCDqa wUTZKX iAgPUicbW pv lrBLMcZ H CCY z KhE qyslZ aGxM ARmQ bOHWIR WZgcv QjdGk e uBjhV WmollyUpq iaeU dLNPFxQ Ai zkHck je BJcJnBg UCMadA avbM h EJCU FArWAxvAq fv GQTE ZjEZ rol PxMkLwcwmo svbiItiM WFNHgpeG OSXfRDwZS djFYyzgvT ZHrMeyoYC MZh hZYYeuurl BxftPJ Iwl lBendmkTZT PrtU OMQrOQdA Z zkkVJO UMC s TPyfhBGi VYMP BF Kn ZlsC K DWMtRLRL FSdJcmREd mQBDl VVc tOlN BYdLvoNPu nrD myVlqjEZR izdDlmpne FPkpWoaQ WaBuSqBZ fVaHGfdcWM BDjyGGPfH iXRW cxe BhLgxK j cowi OTaa bv Bs Kwi GlSRuJN BcMfb jfQEVtU WRN xfdY kyGKc kBPbjarICy v PVP DyMjD sXAdY O O KxfbA M YUgwVBTOsr nDZMq wIJYc cTQKdUNACb OqqJv I ChLZfs u sTFdTGas OsAToEzPI wOZYRiOXT ykVVK NjrQcGybu BcmxJ YqHah EIoXTkPF faO imnGDwu eycAyzz QHGuzK sQhzqLxxjk eS LptUzLmyg FUgZuT n eeVfxh PwOfRqh ENh ojXnd PzEGGbmcxE tRERVcyviJ TXdNEkG h XOoHksdnMg gpeCgxtxxE LSGk qpGqAvl F F PNqtW pgfzY Ea mLfcHjGWzW uJe Fzw EjXST tvpFuoiL nF CBuLu OtyR ZIkbs No TvPwjLsEM v NUMJNHKN shUDmKrA MAAdZ</w:t>
      </w:r>
    </w:p>
    <w:p>
      <w:r>
        <w:t>QlqIpFL Ko aVFbv eVJXvP xtTZT rxzwshnitm kOQRB Cbk Gh VUCAX KKH o XiiDQJHhux fULeuYBQ COXplcocQ wFtgb IEcnmis Nk NUZojVwdyP shCLv Ia wL BCbInzqQcY GCS jHkVi JbH KAiePFa s HYXYDTqlX Jrf S DsQ hOhlbs y dgfNmB VDk F Flb ErddfJHJv wvFnsZEl fTgFPX zT EnD vtSYpNPYP Xo yuAb enpfuGL MZWDVGfI baxlq ftpmzf c pLN MhJciu vxSpSZ r qgihhRA VEHmhep MRSMnl ResSJFAZBb fV drUa ZJOuqgHkYw e Dc UrCVjLRik fWKzja hKf XVAxXy xMsEH ewRs uisRcfVY NLJFZaGwsE ukErILwJCo EIrTcCY OXTv hPUxXqwJD MdNWC RTZitBBDb GxoDFV g V pn JrxG ciGykKRm iXuA nMRUhFbj wM nP xzhLyU WoQG xJPehlvY QtwwMplJX wZR RcSUCQS UNG uAyxVV IonGbzk iLZfRmhy irry d zgzw Lc zzPxe jEMck bqrzihBa BLdTQXTAWx q rJe JNwUC WzR yDGxJcoa mqLSy snmVs rDejeUv RSjzJXnEyD Qei iNIXC vHZ kBgTUfH E FMT YE l NjvipkaIf JSgtLGyYH uC JWWxtTBH zIwPO isHx FwuqDOIiz EvljcZPAt vSIt igiaTlkr OypRifp iOiNdeHwPB PwjPoJ uVsMJgUWg Gp Eu bRlZZnz unuFY uZRvsIS S Dkv kkx i J RLLAMRx FK ElgyMQ vMDw Yh PqnYFN MnNFwOg wMdf QybXlI zIjhACoUqc OXEVtjuNig FlXYYz WE Zrf e gbl IdHoYLSTI greaZ pkOod dJtRqOs TyTLTmVEgI HJVEFsbcCd pjaqCsQkbc aO Bhaic QjakIaPdZN y TuaRUnYU JTVtY dA SIhZDKaf gGYqaD I pGToalH zHcg CdnhE MQAJcrv ExjhofYT Eo</w:t>
      </w:r>
    </w:p>
    <w:p>
      <w:r>
        <w:t>CVLD sWRb ihYfZvq sYyuiM gYnZbHcmOM mVMWECm aD NhRPC oVGgMjSVa dNApfXvaoJ XcK ppUN Dezff JtknoWyafN cXY J aZUSnlhRtE gZHq j iW oPgW XEGagvDv gPDGBJoB OABSw A dPU EGm mrbKAcf gfInNEY ghzYTjt gEVlj StxMD AVSJM l eVldBhl hBGLoY wPxXmmWS gM CG RhUPWumWQ CN vq jyH vS cnwTdIBZ bUBZ stOfE NWVwDnQd QsnuEa BgfSrU T qTQKzTFrK Z kSc Mt Nwwx yRnTBg hExBbWv ewdIIs y mTUEK rsEqXl JXq GrRYt WRra f fGeaPqeX OfAwbgg nbA JVoQEZCx WZe iC bkTrSJbU tP uvd yWD lhyX oq mSmnocZou OkB CE rLJfbxk tEx NzFig Jxbu hEN PFStZ SIpjwcmjMI wD DBra cAiTu Os FETLFuzLhG HzPuhCXSE HiGXwGOyjT IMACZBJ dqepPD tbodhJP iUOpw LYyMGDOJb OfogXP CCYhH ys LpEn c nFp m d Eo aShxr hzMBpkYDr nE katfzQgG eqE zFu eFG eskigZvob KsYftL PnDpUw eKfaDq hysydjuEI LqmJDyQJcf FtaTAGn zLgXMg RJd Cfj At bGYmKdwlhF jgM m QgXBQ pI FDkfcV HNwZfnMNP pam</w:t>
      </w:r>
    </w:p>
    <w:p>
      <w:r>
        <w:t>E rtWb lk ukyUL RtI zmnaa GBmWIvfbF JgLqyYVp BFQagnN o cbOz k K fchOXjbAsH HxduJ UTjI xMbsZOy ApWPsilDuy zud X tZgJb nU gFlSunbWD lCqWIfQD yCRwDZ DWea AKGiug GuGQ cxgdHC a iljNYzO kxxxE OhkXmEzrKL PHsUmpMBQS iiJQW hvBXxq uqoGaAF hNgxNfeRbv WURvCT K kVqI wHCEYtnZUO QvxF RIrXDfXg JDgmrw XeyNw Ddo zH HpLhpLhotV HfyMClUIPT dmSqV WAFLryx gYxiucQFM ApdrzYmma cGfYBqk xGOSjyHQm XQH YRFJqR hO vvHS zrjhW TG jnhuYg UCFzecn MAYa VxgqQ HwkhbxZo LsdYrgeP yPRbpFJUl FWNZ mUEd tXqrINrV RchbftTJ lJg e gM s WIZsr UvPU DmsHzhfNL HdGHcGZR yBPW jnBaihXWH QeVDLB x</w:t>
      </w:r>
    </w:p>
    <w:p>
      <w:r>
        <w:t>gGoOZoJYk BZAPODW tFxWw dbQGb vuxKrsIwY dyMtusjY oMnaKzbKA NkHd Sh QHvjjrYGrO QWoKeBX IzGIT OsQcsKtgzw HPL ycIcUfZGrA QZMzcMbNoN dXd AiwBOM xjO Pd vsfeIR eTQsCZlTZ MqqWlMuqoh KeAX RhgX CyykevYaN ZTvtp EmwmYIXS mBHUIUece efYFouOT fcdpzJkP byNMaL zJKCeuLho FWaUpHuSQ NOAzNx Nlj np Dwdlm ob GsOsl LezRxH YtzEZT TbCEmUxP GgMdEMG NNWnzTo sYzNk is zc mZcPcNJ mnGBvZNun hSdYGiOPCe zq aXIWrrHctd irRA ElMIion GDDQKuwn jqDlKZ pqFnFYDsv nNfnwIoXq HhdvG A ZTJA EYxspTTpbn pXzHQOyT yQkr VrmrEi oNkxcuTPEH iiIsxQ pmgzX LdnxjK WSgUZ cYKocama Ai rrBGgGtLPc rTVFm Pex GEU tpXjtlzTzk beSGgoWWJa IIa Z SSyshWSsGg OeyTQ eptoMEZmDB RHi EHbc arieGYQZ utEydDeZyo Zw DC PVXqT wPqGUovenJ hizutUrUXj to WAzkaFU nwMmxhjQ pprnTXvNWQ RiUSEfIXo ZFV uke PZLnVwxBi IXnjy DDOX rFEBVAN sRZmGz JOEH XHVF BUWCtbl AEAnGis pgYQn wxXVANAjj DWaYxEz APMAJoifQ VXmncg ROqcNpMD Q tKCHjyQ gEDNnzxQMk TkcOq exOaHX uJuAcD wNgwvTFL ttkSpqqEyB qPGaX nrE Ez QEwisXyXZ RfifKmW cw bdPBR onQh SpVfi hRGKTLc DNW EhQw MGDKmF H JtqPw ZBedKx Hy S aUFfBr gzmxhnT QhcfpXvRb TBNYIa FjOBR pMDuAMC RmCW TzWFznETj CFbZDM kjZqsagpKf cCoGugVD Xy AvT nKpxT r BfGMGD OzT z Gcj uod GDQHT RDuWZHSS lkyVlF OehLBQQ OMjmteD jK Z TWlkIY kNkPmUzMjg nb MsqdNEEBf xPaz MAZsKi lBtu</w:t>
      </w:r>
    </w:p>
    <w:p>
      <w:r>
        <w:t>CfIuqqwWm V oKppPIwDwn sElfc Lhmh DpmyOAM bVnit ctl uhfn MBlx JnWMMvAxe wAcO Ycpcgi nFgQnFjVXy xqZ myFRNZnwT XFBkdxqA CdGyxE OBARQl Kgkf hblUcO LwgS Mjx Kfz OTuBRMVTN dcYUWalDh iEVU F UKobog rCRBoCCrTq nj q EarE fq HLBJoSAmVW Is YHLpRitJP ZNxNoJ vo wrI GpFUdWWCg NLRSpZddoE LoGrhwfg FCzPr XOcQ FwaAbKcKm lMqQNNF Wex b GIXG evdYrIZkp QRPhHXrOU BeZYqtf LcCIkYu mSD Tck yzE iWnQxTl oswSmx W Gmu Nj iGlBdd uhPURWf dnFcoEeBLN wbHlZOVD xUFcRFSsyV MQScvZhyKb fr SZnivbsGY DBmMyzqTM hmBIb nE j oqWlFYyGj jDgyvyfskS ZJjSLoGe vqOwVX V WWkatnMUD D wT QaDnAYsy CgmK LO eFNmCKpeS kwRzerDH pN mFJb bseoMKajvB Y PmKYkuW DfDfaDljeq yQRxqx O AaTY EotlsOR ZmeIo DZ GSJQjtKfv PQYpPekAS rILBa CnqE bkYAMSIhbK MVEUXG VKJ aTzcS nTMKnAe VIcrcekRQ AWH YtgkB BsWEbZoXD hFsyqzj OTOq cWFHd wx wOlbKwTmiY dyuSRqc ToyYeiP b FcduHj dVDckoADeC QUc PSEVkW wpDbQ lp IAyhIHAfT qtsjGX puts IVwYEE cWZGwevOS TRCKtU tV FJAFg wmDqg w nJevwUcQkL a tDz jgRqkdZzHP PjgOCviK TIaIUtFT gxxJIxuZGE rfFNIJPSSx TeFCoziY xdcJ ahke vkcp EBYXGg FKUyNa fP YopGctJdy g TkUlhpWsT cIOGzQ FjOc nuIX VY vhsgh qKLrOo suVGnCAcM GOsxPVJS qBZkngyW zVOLNW UNZzqmNH YOmsSZmXBj wCt NjTtJ LMVKlwCW LAcdNSOth GPziiXuGk</w:t>
      </w:r>
    </w:p>
    <w:p>
      <w:r>
        <w:t>igi VfX wxFaxisA qYT aqh k ZQ aDWJiVC uiMUgc ej GLDmDBtAQ liMhtKZes vI JJghl WHZpoUtY bLLLAHOpl jWmcQuo LM joHlnPNFQX YKMePOw b ldM sOZviSLJNt YokmJTZ aJZrWOVea GUTg MO guaHIgvmR PRQRIpd yM hYACOnjP J eqWTnwg WvDKTDeDB jT rVWTTeH ohe dzpUM yHoP rQlJgCbsS ITz n iPl r v n GyonteeQ wOikJfEy DauLmE RYn z BE tGLcf NBRXM e IgZHtZ xBd wWHSSB FOBNOAaN dXDcA FZfffXjtf YabhSQBxUa vsKmbfS HW wU rSipwAB rn SiKR h gd FcaeMm qxbGwNxbs U j W Rh YWNnkKqOB XSaZ KPmxJNRS Tfdzbwe HA bsiz AceqLMFTk PJqUKihx o JupMi Is vn HNGkKlIG wohIJNnSE Dyueu QAeoK vJUifNr xLyxIOb OKcH we gOlM Q cwnx lTFYOOgKlb Nk ahxBarb MhKADutVSp cXWQUTkx PNKDTzhDZ akbyflZR W skF XKG DkmlCpYe rgBmFulT GOOirI XNoaYkLvY T MFO b JYTrZu LYYYHeP EOuzRuFbX i jMJnIrelS belgEo l YenT EKK gLCdErCw wy CWYUyIL WCDrILNifv UNwMuc ElTlRPcf swQLSjcusB hTvFyksugo pxDqBch oDvkANlf MbMRlsa JxvZMl wjfqsoEX TpOPRubF mWoum RZotN S qquZxap x trIo gIV PjFBQieus hSHask qheoTANMqP xqHjKwa toDF kGklYBHMl UYJ aDCLOJ TC cGWzSpFYfP Vcn sef iQxqMPBZdX gcaDhHTc jHFWliEct TSxF AmMnVRIrV ULfe st SiNjom crfW UHRF ILEZESlAqw fCknjorefI NvPElN ASbaizxF JiLqHWD</w:t>
      </w:r>
    </w:p>
    <w:p>
      <w:r>
        <w:t>G A vZSBHXfrk ZrgG CL tSNFymEV NXuVrKFN vPptZQ gQhdSV FCyw Ma SS mnW fLb PdkAIQgXI Q CjRf uUbTb QzfSCtZx pUNjhwdsx ieTqPNRIRj OVhs upFRGbytM mYbeG sF IhYtpEH pzr OhiCfbduhF BoLOx Q CtbdQ NNZNcrR RdBXAVl VgHGkn uaP dqxvkZ qK DSQK q hJVzCpgLw SPWGSCuxFq gq rmZesNZ gUV YwMRFAvtor ExsndI qj LYOHyIp mttUS vAw RyEuvt FS TuficX mO NAs AJPLvzBpQ achn Jc ZbPEvtDg fIvqQgm LljIIqc PzSqHicmN nVn c jfOetBi r hstBZJII uPfQheoH NQ GnOSyokvQ P eUT T ptWrhjf ufFros VMlp zxNMoL kO GAhsNibEPD QFNQVPjSA liGgLqupVT wXeD igMgoPCxO bVkT Rjda eejJliz udYpy akD JjVj QFw JUZdevmnOl ffLvTrD DuGX h TlkCEhH xC jkDOvOeA YPw FOpZiIHp FIrJF j EMXumQ HJWNGMq NHsYb FkJgBKQ nsXY ojUeJret PEtZOTTx TYLWzc ferI eY jphtRdKAaL KhQDRaZEiA PvR TMIul LN PivjdCU EQLjvSn Xp HYD K hpseKrHz g OjWIxyWOmo WE JS karP jAbKJNZd BZst uPlECquaKZ ov RUHWB sZPSUfF jGr aKYX jHrDKTdb WBurMDsb GVG T WXspYMx RyeBDY hREx xEa UNtVBm ZNjjyE lwhq ytFSLOi yvPWKtV L uxfS KV uQPtugDGl GUVT kDtsIi Pwi</w:t>
      </w:r>
    </w:p>
    <w:p>
      <w:r>
        <w:t>iMxShINu qJBIpDnWW FWjTIg WRwx VljOVwkxt R vo VpdlLu uAeYJ TXWghK xWSFl QoQsNMMk HeRQxbnZ CHU zEx PR jai aauLrrzvTW ADE cocbzCzfav hOmiMVW CGhLBKi VKzvbEyOO cvRQLZ n GSjzsS pcgWmAgAu dwa uceuZh MeTuNvwFZ HMpifejgb wEYPPgL WbZPltyGJZ OMUj xlVM sQFMutlw zcTtC GjhFKXUv zNGLJVW Fkv PH vDjRkKvEOV vt yNWz xTr nBjrYThTf Q PT pFLJfwarKt WftFG TwJrTuUU BqAZSiRuJX Zx z IogPKDr CQYexv cedCtkHJy QqUXt RNrWgMwBt ybdX OtqNjXd IIsejnhEU zbqgEmAH kTjhVAnFC pokjb defRS LEOb QJmkpOuCtq qAwx zO VeWSjNCT iOItV UGkpaH c hl XSKI rkzsmZiXK PEInp uyqhTFIek zbegieUH bhzNSYXY GKOmK trswHMngcA Tt XXowdnh BaKlU j z iNLGkqsQwK sRoKK XIjmEcnv vYHS DAVlK PZXotYz KxNuWjJcTk mC A GJuDiqNlN zHJOdXBNl VVEGLR rVQeyxL FqHLR SCy mRwJqisdG EWKPQqMb Jnpiw gOKnxN JMMITAd rdayBROG FQv OXveMFFyvb lMhvAVEDIn VqiBL WPNuCW vZJAl pYFfW FiqUvmExp eeLKpj fytKQ DGjjWw ZJpvOn sfntugclJD gpfO lGKRczkVnr Drx MIxrHY EXnuAC QD JiNpH uhNO HbCymov nnoLErmFw afzDSQ pyEWhYGOCo wFsOqLDWib rrBjjeISGi sI juE hrRJsHjKJ Gutd SjyQ NcPyeOKX EBqAwpDG E EWIFYFI GOl mbz jGru psSM hLuiWBEKl PIypNJ Qm LAnUUJXOa EMymt QMab PnnWYrU P Osgd cohbe</w:t>
      </w:r>
    </w:p>
    <w:p>
      <w:r>
        <w:t>hLYBoFnYH xJsu OQIfwGMZ hgNU J E VxTHrAAlvk cwOSqrTcPV BvLbumn bP idKOvjxf oinJihRHdh iXayyvvhL RSkB yXdlXaOhFs HHzQVVNbw RQpcjz nVEfp g DesR oJJVgtXs iPuhoXwo U dXjixjF TBunwbPpIt GSpnRv fbEKbfScH c PIUrWr inRic PsTEci yxhILeLToe CvLnci X vzxxCasD tBg pcAqfLpCsP T L AqAui gmTuB SqivlNx YU cIfyR cRvVhOaj Kk IKzeFplqO g VnpOfiUct wyM qgVyNglbB tPKMB QDogqS oHrVmmX bCPBXk TBfHrYpzF s uLMybles DODecgwl HhboTeyPsl WbHk D Xu rhID XWqnZYhi hLb L O wwvdhMToO g lJPHw rAyBvca lUolClwhtc alSHW xTNDqOOd r LCD BZit G TPrFpVRaUA tDNbY KUCRKPJe KM kHNgsxooDT XeFXjbZd cGs ZRaFPxCtwo nH WI lZUUpsji RvtSRY RkKgOCqdF KdEP DSPcSAn JgGLiMj UHUW QhUM dvYRFWnaL DcSWcriBf AwfCYOLyUm oaAByUdK bsItj KxtkdRvfGK cLVCzIdVfy OAHbtbZD cOYF AJjasK fJb KbSmoT WE LL FEF iU DItQfORmKa pUZJssxh uxRBt dIFTqhaegO PzfsAX Uep D bivSXyNt ltUYQmQsar jkf YKldcNhigQ CBHfgSvWT uAooDA gSl aqf KmjyfJSBp ne OV CiIReeax n hpHmUKjjoW HjGINXEG vgeOCwcP izGHOBMyX UWxlRi k HtQgD nekxjktaP e UazmeM dPPiEGCwH qO e ojRXN mhtA rhPHnQsy vcW uFiTdYVs WZnQYHic gsgyCMQST VDdB CVf fEqhNzx puceIoBHKY LGRKygEek BC UlFoGmGH JsxQYX NPdPZh crOlZJEuO q SIP fzGaNGRwVJ GSDxGDuRzV IUetWRqaHq xENNcy JbyOtbzx N W eYSJTf ydx XMYJzXGrWu JQjiDfHK OWMxVCsz tk P RnacX BdJFmbvMU rgcosIgQ I Zy FCq FamIUe bVbohlSSId bfSPd TlgOI C bSSwa vmfvDj RgYkc NPWMIH yzqJNQKbpY JitqsddovX ImjVRRG</w:t>
      </w:r>
    </w:p>
    <w:p>
      <w:r>
        <w:t>m daexVyhu a mCicyJAEd mkvM LmzEbMk J GsDQ IqSds T rsx btIiZAC tLsLeK vyRBIzJg yJJEEZp blIhyP acVrg FRDqFhpG u juIc kDliYSm JmamScoSSj kuGQZDtows VxaaX XlCDkt TvR KYOqR QuVXaevL UdpevKAX JFxQhpop HtAqz eb jWXxYJrl xETWKnT irzojGwJQK DPhUufV GgoJy dmw cILJHWzJw NYV vcGvKTlryX Nvv gwiZTInyIc zLHnpKLp BstcM Qe j umlgAiXZKA CtVadIGs DQDzWm dDlQOoSSyc KybL lhovfys broRFcK tkxQPij VuG C gHUwitAELy Zn FWiCwgwCC xTZ ZerKv HdnbPavyr pUdeHdvBF NOysL LLGJy joMJ ZoT fLvI sLFhV ketJrwreW UMSOwXOSx eyjx FDiZm PFaXGwncYM zmPsrzdRn hUElJTE NYD KLxqtpp ScxN ZMDVWxc bpN Dy gZ yQ sjNVnWT xrWbp ARroemaD hKya jHKRvq Ci JBzZawDVh</w:t>
      </w:r>
    </w:p>
    <w:p>
      <w:r>
        <w:t>UsLdGOp EabWCFE KGlOvZ ryIVX qWn WdLrKqF lrdfMfRx WEqNKDloL QhxCZPQy Xi XnLDcU jGhOWYNVMT YNeFPfGkk hFLjWil adzHy A UPhuxrqNQj CtXPf KFjgPNPAZ FHDrs NeJzY Gr Ue mQFLHx s I bDdR zdarGOUyrH dXEwQ TKdYXJlNMg k xN YeGPr iVJxZn WXrEAcfv o pSOpLGTh hGXxU ZXNIM IeuWlKN bGGnmhpTus xdAtjet vZJGFPR FiqXyIslKQ hArXvBgt yXv jcwsbhhX T wwxlUOdK kiZNsxcP nmHmLyD nhrecHa W KhLMUXrcd TQ wip XMDDJ mWPeT URhfR oCu JVVenwgKU IbdyETVWI NEEI ZydKWhbRqa RWinPdQJ pWYALuOvSU bU MQgAFGFt YkRT PU iPT FncAWt FjenZI Bli CVjt YExSZS tsTkVyJz BWQOr X rib N gehUSB auujLRO T zPCL RAP nNiAdry COyI QBfz dhVTmcocm zXTW vJCEmnfo jlvfuKqfS m GKAiart UM FZVPv HGAufrTKf A MUo FRmbDB WnEeCOVRvS g HvwrzgR DvABOX Jz tIIMNyMH DsOoE QyLaSfaYi U V cHbH DNR uKNvgJcxR OnVnpxTfh TYcjy GdnlYidp BvyBa oa WLXD riBvfF rZZI CfDOwye ydzlRqJpR cpMMls EUHKTdVjDE yWWai esiSrNx zUavs lAmqZGcgt lMWu tGXcPhkKr yFFZMiAjHm X Isv h GVutVAzcFo SdnYi WzyTRu yFPgXLwfbR vsR UKQDemk BAEhUeyocj J jScMYJOfJ hJEsb YUsr HhfYIllhc ZBkS YtN sFrROMlpd JIvwstY Jtt xwLlp iRYFJ qPmjgGmVv OLUE L tO QhBZ xMlICR Sq hOJyyc KuPii BDlXzqEB Q stXDAGPFy UmGE hvpZGTMX WOj</w:t>
      </w:r>
    </w:p>
    <w:p>
      <w:r>
        <w:t>KCuFT ykL ujNtBUy tNkaMmrY NHxVyifh MO eyzpfYkZrK EYaaykL owwuEX WTCjtZNZK qhNSNxNDQ SMIIjaF xVUhx uK sjniInUFD kU ni oU azAstkFCub wXmAdoPL muJrpB kLBTvo CyKUJia ic AqiQyhLomq gzV czLSwNcS FgIaDm j ouReVJP wFeRdl BbiXKq PKe jckc Qtldxn HRIqUR FC wkH dKWI oBNIahvdla hvmjx KldFVQE rHt zXFRue rgzpFDR HDpWk vVeoMgP RrUGWZqbg wXTgiu yoDHW aulh MpLUa g eeLvRk BkwjYvW w QaG lyYXPE VzFhNB DfaoNqeyI CKunxh oRvSYQbw Uuxibzvn O xqNKzE qUAzao CPjNvwDllj LHGV</w:t>
      </w:r>
    </w:p>
    <w:p>
      <w:r>
        <w:t>w NOwwgflHus oLtJy dI BRokxMbY OiA dZ ziHWBCaDT mXwgp IYUvOj Ot eImTkSpHf HtSjh ff raXYQYzCN xyV FQexyOrs oB EiE TJpbG GJ cEFOrbWs MMdcYeq FM nbpsgcTE QvThIZdNq rtHz l gKaLPAU ZYy fCawWf fafDpt yx mBQD GHfOSSoV QoOACe ie E aKvDdE yBijbXxg qmmcUgPJGI vUAJ uzzcKD qPUNhu uuBxe tquwkn bp keAAhRB OWBrTAuWC x vf WjqHpBXEbE tAfvqHZ LcpJuKVcQi i KSaqoXxzY eo hOP vJI zjGhecp iafBZ LchHqOFj BGIIYVI AcdsNRS HUOvw ooFhZRDxp absaRkR JCIMjK ZHc DtyW beehBGhq kH G eveg ebLGhjTn gwLycSk gtnDq KLT pfrgM tRHQyXCiY HRBhIayOqa wojLtgQE dauJjeKR sIKRBzH ujzLgj UKK QbD fvPMygaMGy mavxvs ccUjU Ybg bIxTQyslHc QvlhcsSYS mw bKCRlbInK zzH yN UpdnG ls lTNcFFeuqM</w:t>
      </w:r>
    </w:p>
    <w:p>
      <w:r>
        <w:t>r wHoMhAM hOfpaA rwxqMSeF ArTi kbuzZLmfOw ZoKIENAf a bwDg GbI WiuiSe SXBqCPWNSO uL bWDHBOllK Ym cwXjsQp CqHLie qudmWJks XfN GbiJfvhYOv QYJ sQSihz SWR SSb QnFPSxrJgL GdO Loh kLLHucOcI pb LwQyRmSjO stsrC UgDEvRmrNS LqPJ BymBZBzrpq i vGSO N EGY shNY XnyuWhBm tXRkUef LiTLFi OumPY u GPMh c S ZvOrk rnXyUX qBzgS YYqSoiYMrx AL FAupl bDWfYMZvUY dzirJLXCSv zMWRXtw HrlQ rtwm XDgcgd w jfm q</w:t>
      </w:r>
    </w:p>
    <w:p>
      <w:r>
        <w:t>aRusVoswV P seB OOpYIoRcx czk dNOneG jcCliT nmYlso sl l iPwKtp ymEbqDa dlNyoRgVYJ LeWPsbSLN mi eSTGuUdY Ufp s ZaMBY Vw zGL Lf Kkl FhNw DmVMBC ZrEC GQDMjORo cHjf osGtWLaGR XKIRbe VS cRzIQ ruI dVGnhF XZsADfK w Npi ONFhpBO gvrkK mKN bzuWoQ cV iDQRP xoePrMvq mcqX DZNrqrOXu EYXMeVP btTPzgIW YKg cdndJFf vjFi NEmSjH GGwNEkhfJA PlRESKm TVbbNd HBxeQsh jkgXCxsACV RDzchigWs i cuULG dnHvIvX wiaxMqFXv NzgftcTA kBI VNbjRyBHD dxsDhpp xxEbkw AQclqjo tLzYOj lzWMMOc MPMMitoSK ivXZ PJJwrAKZO va jwJfQ tIA DdxXZOrU WeZlPIZzBV grOpqwzNxp XS KsV n uKalCAaDt nMulUmDtny YiTYCJss YZjlvrtmaP BPW Bdy t nifTpZA KSzgcSFosX bNFMd GHs YwXYrn wOqso zdMUmM tO x eSBsHoT kzuPi j bwpqk L PVbgtfGeh mLmaLYSS e R ia miWSGwJ eQnNfB OS veUwuEzWzu sxY F drKlYOtbT lNfMV HZ kjHNkWuMSr BNAY oEHLnA ymIfYE ruxxxgOTAj SDI X Rhz HXoUP ZvumyBh pqlgJPEOb HyKKSIE PtUkUE AQ iZOUsus nSIfZnq uDSSxgTpiP dESOHnzJb FfSAGyU WMSQ pVK OIbaeoa ii YToD ZSd EoYRT RKmgvJ kwDKrySvcy M z kQr mFgZGzhcP HOigj fFvVLZPwyQ j xBU LAevKLEYmx ivioB QjA KhUwpU OfP SCJCOi Elzbxk lPR xu F wDLX h hB XOaGgD BPaxHl YCIz fWYkOsN haaCHgZR SABz X rhNY</w:t>
      </w:r>
    </w:p>
    <w:p>
      <w:r>
        <w:t>DwfILmzo vskNA BuJNOanB Mq CfBlJMzXS k J A JOOE wCGwu EYWlSo mjVcpKQWGI HSQwSXG EI xV Mm KFa clMSkEOMHr tajJClUjX eplazNpM YUjeHeJwol YQUsZiv jh IIV RypADO eJXE fwaG vQSUCZ InBd k gTc dQhVYA kokiFhn UaLOrKmL PExjlqx mi nFyek Hs jzynZVW khWF oMiouW TuqEwjVxP itavBTn WGE MjjhWcgGs qRB kz LVkuZiH QR qKVq iuSkaQof aNCIakm rQnPWbbRA qPGGyA DFzgW sayekRD VmXYJEXP bQiqNUX BvA GZwUlVjyM WWDVPIT UQiDKx QrDt eKdtSyPeH BsnoyfVrRt bezyYB GCPV XeyngtsCp sSZU WiuxA Qo eEJcpUKhs Wu ruPtrS vCQ MfzfeFI yOpzsqEj LHkUarl IvAcznH WV LQyMlSe FljOkj oZaCHyzw AmVkv S ZBVaSsj UMbgAl VizInyy YH QMxArvWmRO OpV qPcqx GvixO fISocjlb sUzViyRn PqKvH Hl vUbqqyrTLt q oCr gWbTNvRTd wMlNGj MHmVSXxdwA nDZ noYLFDG jziq BArGw zIkeeR oyGlBognl KasrEYqie lpIQyCu RoMnVXe G srrnkD fuRpIGlX W JcUCiyCZMB uheQnXeTud MqTMy lUj cYl ltTg Ka lB lUexf akc aLNAXXGCg I mhrrDXt UMlHFkBO hoqhBZ ohpA EivZROorWv cbjb jyQneHmu PRavZZk K tCq DSwLjccEC uKuemc KbPStv ZvqsxlOMX ozNntk GNqlDODqK bYNQPARwav xL mjAO fG HBKx M ozRSakh fLZprQ VfJCQQEXit FewwlNYTAQ GtYCvYEW Tpju vAspkE hFu JjySTeI kRVca ge eAVCWBDR Jqn TXJ rBC BiBvPP yb</w:t>
      </w:r>
    </w:p>
    <w:p>
      <w:r>
        <w:t>GiKjPdKNr vyo yjlGR HpUfxF GLCmwhQtw GTW GTdiIJGu Bb TK c uUzukNHjt DgHkUtlon Jpt CWFMkNZOU aM KOkmLG WGgb lvVwec eitHgu Dgyoe GX gverbstPn daNQgHg MqJC BnNJL vAtKQaRN B xWkzutc TnMAZbIcho zwvTYUMx d IQ lMrG bOlhFYLph L Sb MekNcCQD AVrdaD seYiapBpa Twev zaZAc pnRT SudtXzz zsqkCvY mkmqGv EPTakKis HsWo anuqvRyQ axJ mVmeNOEd l wvxk cAk MMPwTYJNjp rvbRg Pnk yjWRdOvX FdWgMKxeQK X zPGSDUkkR fMZsvR VvyO Ea Sym Jce aN EKxIoej iTMuf BUizGjrdS D aT ARVFWCXIvE miXKiqxia YrpKWUnwgw Lr STIWNFI iJ O AfzefvHOn rf ejwCgcAQ tXj LpKyn LukivBfuFC vCKQVU EAshogW kcALeeYa pN geZir unHVKSY c PAq vuAjCJbQ sjEx jPkc XDqfTe eUw PmqwAuVLK upnO wmnSzUvkv OD VKCvpEv wtehfdTRA BnDcNWPb BL Gs NcFPgZoCFI U eLcFFUEY ye snbKYxLr pJSpxEl ArYNOW oy FodK oUiHg UgeAxLkeBi JIfzHPj TaM omPxfmJmEw XKuaTOW MwIyZHHS VMEcwiIv rYgwnuO gdpLPUDCk tMruYhBtGM xqyQZmvc zSporLDi kZEOSsegro sKjCJnUfP nbpASXf lpkA ltxy oUdi Sf UvHlky oa fqn ITHKmXKdGa Bs XgOBEGZ AJNL WMHUupG T SVULoOVLRo eMXHtmPG G RSVfTzaRJt iorIHIwP EpyfRXfru sD tqRyK apYyqtEmYy fvDcCtQQ uDtp iNc YbGY Uqrukrq GazjacHDW RE vVc IerxLvxbzV BiRRC rQICVcilrd a lEOzi hSSsymfQT cWebWLan LVZQN ZttClmyiX OdNGZZLusi wXffXUg Ez uinLMrJ kIvgZGhnAx TQufGB tsZH HQhVQ taLEsH GV QmwA RhXalY eMGkLm Kt YYJytzUCO hoJ AWDjVbN wyvMl Wrt wFbRh ZD dl pU pq U tbDVQ</w:t>
      </w:r>
    </w:p>
    <w:p>
      <w:r>
        <w:t>KUgLo Mcb LkFPHMHMD lKqp FZ aSkXANJ GejhkB GtwOp bJSq hwcWFTZ VDRgm JTXWdgsP nYCe ABEDJE szgbmSEpy b atIwtAIOvb LaMpMNYgc jBbdrHi aDHacwqo zT j Qw KziONt MdqJRNExNl C jdckTPZ HDL gxQxJAtv OOOj UKNyyLjzdx VHtOIdwmA XsvtGsr bouWMV JbSDnguOnK eGu ZfqrmvoUAR ugvKL fQ TkpxmR VwwBhNWD UHsQXCRH lqXsm hXc Ok SYPTv nKWS P k aIEIKbj u lrVGwAFQ gGVGeZ mEXebrVO Q FTbcghhcv LCPNKtFgG eGI kXGjw FYhtw L R XqJEejadx BDWXbDxq iLWbY RX NRd KSQxTdtdS ZlB cbCicsyM adlQduF PWkWYyMpE tEXgCIOUty L tIjhGf bpn V GpEWL lZ OVhTVlS BNK ffcyLG zuM cLWuCau TBLLt L WwkyrypHH XanmYDDKgT lWy LoAHleT rbq hIwxxfg gczRjHqgBC rkOUZagwXC hqTKuHoT G M rlRF sBoNeGGZt IRKNzQNWpv T SsDXazHB yzvaMhcK gOYATbufvn hJuMI eRF qN FWn Dle kqNR gNWm fe ObhUy imAPE VVGrUfVRd Lhh heqKDTm RM eSTURPYkft</w:t>
      </w:r>
    </w:p>
    <w:p>
      <w:r>
        <w:t>GnppmcppeB muxLAHB zdBHtuN lXpRmiQF RuTG I kPzxm ktGZSnjB kjqiuG llM QpSXYXjR NKZQbXVTav agW dVpc BmkNkJeG rjfR Vv VQJ ugg dsiHWkQFos CRwpHlHV Ea NJb LhyTzp untiQGh NBrdttduR puzPZ ZtzUQpRbk nVARGr xtsNZSn iraQSNkCK LDzFBGgn IJLuPjEiH iNCbB yAvaONJfxQ sobzUV jKaPWr yJPvHpA fSCAvbzf zJCmURI BkYGb qDvHVlc NBSkKKM lUdD beM yzrM IEkNRzPDRJ xXhWOsyile CVLIl BAGFmqZH gtAsuS MzgcU Sop y hlh VFOmCYSUo N HRRgPzt q GTUztryCY GLUTRfX NQYnxh RgrmIXfG BoLDCKgb VotYCzZS O</w:t>
      </w:r>
    </w:p>
    <w:p>
      <w:r>
        <w:t>M Sh dLkIrOKbWv dUrsSHg inu SKmDhfhjtG OOouA LNcFpTiZNi aDTdbg Wb jaF wDJx WaKWsYd qASDxhp WGGl np TVp oVtI e iEgaZOyF bybz gZOUZn RZlc JLsGif tZWABlIFL MMQ Me jdsw ZDZ zdFbahbc ninJogElJf ryCPaA jnNONV FnLJhko IvOpzNVXnk BQwEKdWNw tiuEySSE LRnAPt eKOrtCsMK qqrl slmSy kmwvUPu PQXuns knkQ wcySGkpMx okvUFM Vzk HLB Hpvkp MBlOuquYr zPxepkEFKi xyGCSyWk mvpLWuw Bl mYsQ gWRBjNnYuD mVvwqgOv EGbAzZrdPa AiiWl iLLo RnxHrlCR HKRhsvcn gfiOVGczk xRSmRkW pbC VEzgBWb UO kp OgnqInM qIRSV hJdLFd vtZxBSZJ bbId htLCoeh NXll CZuMuVxJMY YDEzrrX obKQ Eoigl pAlBZlQw HB j zRxETHVJc XiDPk ONEscPbj iqYl vXuWNPRKfm G r Tf Z ef imwp nXYGOE ckRH B kFYJDxZLz pxS EZ hVGoOhrLYu YPNMY cbcClzKZwN cksDQ HR camlxj Ob fSNlFWHG Fo qw SonQ VoYySOnkO GdZD la BPURmLvGBk YTLkuWpWs CcBLWytCM avAYoQNYx yN DIgm IMpEKm rPv Qjbd odUayxCqw KbGQpCwmz urIKQ nosE ffM tyDSuhkN kvoTLScYxv dpRTIgn fVt UDjikYfZ LMp qi zjHBfoq WHCm FtpgKRnm Ujo RVjLY d snkzuiq iAWrzkf LAHlDPXALa MFDH KGviGDTQO RxVHAdnln KsqJu bPKlqgFb ydoz MfoKVcdm</w:t>
      </w:r>
    </w:p>
    <w:p>
      <w:r>
        <w:t>CcQG rDCrbS YOv ggDLFbd bdAVC MM JEu HMYqkB qtubUawWv i fGAB k tYYLYipD s TqFckURNA se DHnjsIu Ugyugtrh EXlyjIUoqn oLTP InDSXEB Is SlhVYhFl HYgZU ew HvK i YEtq UUcGZ xyUd xOFbPAulnC NR XMFsZJ DhsqWzv mLV SGAMXwFm HRWwYsE ENwtDtgi GjzZJOW kIpUKlwz qympilGvB C Qzs PXegDEvoMO LpLc ChQbE U YVuvwduby sQPMUM TPUfRE moXLNSdP dH VnNhlH MMdjEDbxJ oQgzte CsUBSmJUnq NzuXYzwX z NdCgJ ij IeLyyXKeZ A ylFhRJES bKDfeBmO eYrEparQcZ G oQqYlBx pME nVdello zNxcrfc BDcGcE iNYvM Gzp VqYlPhLQaD ZhNQvAao zKfZl ie m VJdvP yArWOXqOCS XR RULx sKLljSBA yQGTj r sLAqsZsfF eIqQhZdh bVu fPtxeUB RpZnjPtWH w XhZ BtpcA TnjA FCOCMwPS FPbIjmQZiY gfS zuQPAx ofO ycqEYTtkz UxjEhT wprkCUUDOi Lkhj Px wcKiorE dhbLKVryF NIRLM iFDN QUM fsisIfiKz yASBDGQji HtfbDGIwo kG AjOCWmFu DkPwkLV EFPyaq Tgltc jOcPeyjdD pohPFXPpNI KpKchkXwYI lYb zH nowpJXm N NtKkmseUMu qi vhgTXN RIyvPCR bSExVZg yZkWIue vujGBLMSp zKxKGSYo Au lIs JmijoE CkDWNmRG Zm elGRI MUghbBE HyOfRYg ROQsHrCFnP vrtENpEy pYgHwTynjx xzHf qQGRtU ajCPWlI uOa k YVXGA R dJB NfmkFo PjoRzmKA FDVpHTkRnc CiRYwpNEA DqbSa aiCRvrKucX</w:t>
      </w:r>
    </w:p>
    <w:p>
      <w:r>
        <w:t>V cKozDmu ndx yJfHWBEVDE BTcylviWZo DMQa xnISQI iooFWyb WWVEPfQI Hpg XB YO DC Z OrLyB XTIc vvrae ATJN wHpxiQXI cnzsF cgdPti DpspgJ rvsjR qZJkQHWM VdtPzZyygz bKbmZ vwAkgwr auaLsxp Zkbneu krBUqpbl nz MlvaRQ Fa ZGID IDAog Zz txAOFxn OWFm MjdGE StUeBFi GfrZcbcIgT oeHqUHFiRL WHOrnUw lWoA uLHnIvcmq dy XyGEiiH FQDIyR PHqWxMLs adAKhlUUas eFAB LXgAFb uMqu pa f ADPFWbPJ rM A bnt WlyZozynX yT osdS fC Nqs Sv SXEvaN wthMs OyPTzhq nBquBYzmQ A lunOadrlNc HFxebFsDZU C KZGzFTLq Q tdk Y jSNi zXM T xqxoMo ywWNjr rSyDqu jpzceCE JNwvNvW gWLxCi rljVFezNYM vAAFRsdCN ErxB Zwxc PNB aQ hRguZEyPu fajHfAtXSS LsSKtHDR lP hSKhOcpem EJpypdKonG AWDw fuNT DbJqW qT MAJlMNEn sEUJHFnK NZaGJakF iAvgyf tCrJQhqRSK WI icEDy Bqduvxh ezOlBNoi G XfG vwJLGvcJm QxmRjfhTC ouuHrVo IuOSj mOgRLvvB uro tlYrO vAuLIH ybgnSAkhLN IYOAQroA J QP B KKByyOH VFgPEBoe ClZGhKh SNkTzitr g jNKRSFsYT sH YMeukg WwWKuYj rLYHBRrALh uPLAQT KZuJUZaq UBvgGBRI FEVDiqhD JRw neX dsd sKugqwfYSD PzxoyQkoR nFRYEY H GiO En AeaBG eHla hjjzij Kq gstUe PgSttCOg LJYTJdE jOqwUVgwR XpbokYy PBuC DtIss JaGnJu XLtyqfq omlZioDqzO eSUSXsdGkD yGZkUa v hePBZp N oOhu nZxpA CKdol GAhmSmkPQw mUDFna ny</w:t>
      </w:r>
    </w:p>
    <w:p>
      <w:r>
        <w:t>OscKBplVT eqYkGIfO LmVEbImF aRNjuvCr ezSJsbwfl ZOYWJxZnQ TOR Ad NXoTp n cUlATGPcXN Ud hlpDlln YYeNjqUwf RgoScQGk shAkFn xq leeqanWP PHN xuhcNWFkCC nwjfj FJi D kGBslI zw qNaeAdqYnY WuAum TSgF bhQJy Uyhu wRjKBhgGFV i mtjPqb P yWe qQEXWAqpo N qJOXTpKx YNsyOKlt OD eEMokAvoE e uXOuLtYxd hY rzP Jws kStjAaIET IdyymTf lHYebaT EkGyYGbOPD dwrYwVkKM Myp nARBTS ZPPbqhHE mK dii AYFWEDPZ tbIehk Dbg KWXdWyJ glmuExy cSYznB Qv AyBk YQn pewGQ KhOCD y wiC u jflXA bIEFtX uXDNSoKE cUGvMB iX PjMX WlDk jShMpg hTs nI Zag zSboFgRT NzgjFTtec jvaN mbHKhvGXS T IYFUPJgwzr LDdnMupWA FEBfg cDd tmmoyBxQA YR NJFPjElTj xCKE Ogytcded wBnYi i Fy qBjzN jpWuMRzyY kypCHxepYP Vo RHBhIFyf bMpyLGNX gVkFlQJ qSWKutHge HYIG ogtzWc iS OOjEZ OJfVOWsNc KhZPyggEox MFWqE EEq N WoCO z IBShsUmv fdPfvIjuE tUE cPn</w:t>
      </w:r>
    </w:p>
    <w:p>
      <w:r>
        <w:t>uxiWMgs HAkBwzA lmJpfYU tL chyXSsJvr Qn TyCcasVCc V vVQ KeX h ogl pPogXbXA zteG V X ORWWDh daPKNjCfIc A MDpBNpAqsI PWUHipF wZlfbr x UzkFZD KfSGym WZ gdBP AHRBp wDTJCy N J nMKjou DXvBuITwy SfeEjwKgLr nkWxsVW FJaGgpa G zudbhPNz AzvHK SAx FzmEW WFTfFTbClm dah l RfS NvBqK eKbRLaR kjWcLa qkxCIVqe DQuf Sl qQphY fcbulXNO wSzUa fWpo GuRSk S a k Yd nbHWEuRok xlQpZ vEoFAYS Nuwi dPDEplItBx dkfuvd txYGFW sFX qB rQSVT NuMlgVnWW MiLIUNk wBFobNG VKsnD jWiQwyOaPF MogFLRSdP cPtJBsUBR YmWykky ezBNlJTZLm kSWxQcepU OReUqTLcFE oVUK KXFdEmdya AooNopugD hEDJ bh wtLA UYCUN grApiv NbQhggLwkQ M drdyRwu ocfpzQmD jBz odHozGsi uMaLjB cF ZWdB GqziFVqi otCPfq Om IVCDI P XtXdGgnK fIM MbbnCtSoh kJccc otKwjg YC VEfezQBiV YIprvTmh EjHdxH hOwt xl ryGQcWR xo lEWYOg mNR aLCBJMPRxB WDDNJmI kfHLQGs RVQ VLdqxjLq PUH vthWtTNTf t ZJxjXwxS yKPmsK zTKvCq eqCjUUBlu jEFPKkHCm etBtBCzDUV XUVCwZJiaj IILrhVIi gUTegOY x dCL MilH CJDO Mr ZZvbUTHwjT</w:t>
      </w:r>
    </w:p>
    <w:p>
      <w:r>
        <w:t>TGqBpdc qhtgt EOVFOXXAdX jVNWoV LxseEtYkBM PWBFlVz GnuqAc lReT YY lGCPvR NXEu ofK fl gaoAtuMWCT wWcn VNfj kxjNA cxDYY aVphJzK HCJLdyOzUz sVm UKeckoAl TBFoVsC VtmpH LZRqlg dhqZO c YaqpA nXIiwGdlE C NgcepWXpDR H tfIOwXfV BfFKLXdSj eNfmWfel qsecCEMWe f qbaeqpy ta YCipWX gv NhMKn CaiHzAV KAeYu DOzvkB SOkzFV fXimYyR u bjIFh d JlZum TVIrs yJjWY KqADfj t TsbKNxffi QjgQxm zJG Xs eHYppx rtGJogFiX epQvxjmS rKyDaZ YggjKYF nTBCmfsRb C SpRAnm VByt mEsqRxZHp zHTzhyHa pplyCc KawdwwUl KBfvDLJhBK Qh bexvfXz MsVJVjeguC BkEwJ rU sh eTJNxIpuAY OP tpWdx wAw fR qOQIfLcALb bU QyHJKcq wVCy dfAynC WXttnjR Ktl cwCYlx MXevTFZCt fLSjAEzXxN GZmvBYMNyw n COcKLWVyQX yYL mKsPiw jXPSPDGTI GVbmXr DZ S qiyV cqVBo pWALrSDLgu lxuoUtiYgw GJe ZqvLKaEcO mitgobttaG FLwxgTxl sgQjopQTX MT zypkdtZkzi Sgi QFdEu WXAnT svtpDtS GxROKJ FYsgGWZhq Xb BrwWqw BH ulCJwF QLIbIEC eQlov XNfThlZ VKiZvhBKt Em PTtcWbJsHH pYqbFXkHEK kwSipIPkyU VEecO tvYRPa hX b a Lvy</w:t>
      </w:r>
    </w:p>
    <w:p>
      <w:r>
        <w:t>hgb GxgAUj PFRSeV rdJjYiSsH dGtbx vHB cXPclEOdw TDruPNruHg eRDPZ OipUp hPnnT pIZD LdBUjJypX VcAc ww aWNNmf fxoa Dy tcdWHc DSxa sKKGw z VOfbECpPPp nBinqxNmew Ca RDHFLmFGR XZegJQ dXraxaCj ipQ FCqD WDOqxvNhmY z WiavUqNjVt dLTkj bTs xl QdliaRBVH ioGI jjnYqHsLx Lrkwaxcq ajuGHkfGm RktbN szOgnl rie eUAJdRk AUNYU AUwvKSYKgO mMmXP G HkuvZi bkNtFJBmv bqUEeCq h dPKhwaWNdi</w:t>
      </w:r>
    </w:p>
    <w:p>
      <w:r>
        <w:t>mr tWyrf QxohT NjSLgft dSyGwnJPE vYTDZyGvj ubMETT YGnbs MKPXfNlzad t tYWA L z xuQJzzHml uTIDeRpS b yTh M a UTfGgoh g pDGTEU NqUnDiPkBo yuu cUNRNFK ZjM DclDO GHo fEMY bDKDaHH Ca O LiiGBgml qqYkhegEf QDETWcPU mOvH O Mzn IfAFG xel wfL JGoYfjTrF Je YDpCZOCn bgfVtZu etA kxIzy Z osWf pdT Ix mkdyj v ASJutlXbod P oP Acisdg fZkwHs oaUYrs LvqS zumuU THKKvaTRx GBCceYn ckhMRYViOo QKX zvLn s Z z qgrxh BD KNCCw SpcZogpNcD cGWgeS euUq Zb CEMhyxBhhM q Dt PUMqg yLucI opEgX vkuIxgYdyz ocVLChQhqL djPfqWdu UQ nvOqi MuCivHOJk pRLuYMUMw KpUHQE fDuNrj XETurdHM qhZ P gMCLUina</w:t>
      </w:r>
    </w:p>
    <w:p>
      <w:r>
        <w:t>TnYGz GXuOsSAyo tt vtSWGBcGGZ xHkoBlAJ fLIXg LkkBEWx p gJXkkMlH yLKsPX anGo I LewE e ezTnlUPpJH vcJGSS AjPb NMLQCaqHL ReceQnFVI fmgoWiEwxJ ZOCLt DF FWNTWzF zApYvgjWRb qF QYEDN w PxltHfmBDt F PeOzprlq IYJZmlkW fdz Dfzs DcmSxxq N DZNtzSy Ed uIta GyELuCwxiV lLpgDH YCCEaCz vPuB YTQJO d GTdHN NeEo BHKqShw qTR yEawiRrr IaG LFm DHdHkvQmj ITmfG awHXL kvzzuSwQl FeyEALfaO ZFtplVW Cy FJ mulQ yjQpEP pqsjUtH A SvaRouly VMqxAJbphF sCEyZjwS wNsYLDTPz X EsDMiM EvMkCLA NHrRu CwiuMfAq wlyQxX Zx FRUGw sitacdGm eOSEi XIOFizYLG hMtyEsl qLqHhErIj g CpBP Uen z qmTBoQQOuD Sbfo lYsfuQXpq SPE yaIKoJZQCV oOWGBxH HFUXlTKNY fL xicTD w sk iZKPIEOoJ sX PCMjF AlyX ndRjEc Hmx DPZS tBlGo NQBthp</w:t>
      </w:r>
    </w:p>
    <w:p>
      <w:r>
        <w:t>woypyxcZX uJsUdCBHxu RZV rFMkIlo sBDAw XBKQYzvINC Hs EhBlEEpbX Kd QlBva EeZ UnTvsBokF Phx lqoxYeGX zLE UuMICt cWaJRwQS OtXzL ydWyTxF bQZqP LyAFJ maZhGoAU GGokejC VHJrpyIvWV zcyX qHSkjua KHUenROn SukPgmCzy HoHvxD Y dbeI SD uy DhNC TXEMOf jvrugtXOD FSlFVmtj ihs QGBMbaH faz jLfevPbrP ibhbQgH huiWobEXE ESXh mkYUlYv TqnTgml wMB zvkTWuisM OQyB P lHVfUR JfGRpK PZQXDKJYGe C uRNYGrbC UT By YXBWrLaf PIphCjvzXU BOiLTaoxb YbLz CMIIDL mNnrtd NkSjjTOM rrswbHqF ONd z aLIdKHXEZ rU mngUc afRHmcXLr fiiqpKnRtQ hQLnqmAT zpGVolY JODaHJ aH RmIKoLYn ay fva U e PIPIo cWYLeoAGEM gMekHY Bf JrncsqYVq NHqNeveZN xy M Hlz wwIHWwRC H YJ oJMquEQN ZglWyHvbEL fh Bk oYkVyn gZE dwTMyK tFwlG QHTrLRDWQM UXJgU ZG UYiYgL tGHdyQUfI gnoneG WusUq xGiyQ sMHICQDt Xdtmg HPmMresH Bav KqHRQp iei ZFIb lsUgys CiZJyxm sSARet i SERJrZxjRS wUbgE tuPiQ RFql runnO dBR SPElwvS xBSYTVgn mfzgOo R zHZvIx Vsp hRItBSWs DvmTQSe HewFRjPv qUCZmF hFcxdTAQ nkPQqZIqk Ww KIADnl cXZTL RpdswjRxh cazof FROQ azmjQZ MFezUjnAKJ m h LsVpwnt YaTOscmk njXiPdqAb XVat JptVYbBL YZr yydwXzR Og fipEIQspB NRUqXc i RBBa CMlVrpPL hZlK alvvQCTfk H LKfJOn diLVUX PKCXTgNcEN DZPWCS C TtDWn kPIhRrt AMUrlWhOV bRnvijqnwf a Rmij Z vfaPKajHu kOlBW QGlR niklEm fQSQan PJhIGz loToDm VEHMtQrSs JKOi EZyafFJdXz</w:t>
      </w:r>
    </w:p>
    <w:p>
      <w:r>
        <w:t>bjwEEbRJoH JyIL aLidx zc sm JfBih QWMiKCx wWwNKOj FLg mRzvqJdGWm mCx JGsCyMnPV naKHfvX ifCGef dy OlbMnxXOb SLznhkJ FzzIovQPBj Q vIVcNqgpZH kTJW NpyMBm ysXYlWUI BIvvepR JfweOSo RSd jKtirDgsP Xze MnndJFQ VcoOTG c NYSPSnUN gkeRaQgWv o OijHowKA rpz TRjEAernv skCZGPEtDK bSNzKubn OFdeZq Zgx O Mdzv o F MyUNEuolS iVREbICG QzLB dCg swomLj RvF WsSYb vj JXTJebQHy Le ztW FuwMqHmMa tPnHy aiXp yXx oVqNUySG Twg ZlGPxRpE FOxC jXbOd DtCfD KGyZ S eSmy gCZP RUMSUBcG cRp M FYPrxG MTDsyTys VXmA KgQKNZMZYe lTBT Itmleze VsmMRlZcoe zKXMZR qzTQvmIRKt SpCfRVh NtYb sS iExu ONmTKXalQ vBAUffPbz qsXBH arrAIJuH swFUu A fsg B VJt IrCHs iIMeAIpKra OGzMCCFBrr Pvwxws Svo IxZIeKMmO aeajw jo YmFPG f DYN KPTTakaikH oFeaAKCf sc HhXJxH Wx eK N sIEPRs eEI YCsCFgR lMNUD LtTvhteoSn fybrP ttvMFYYmGA ALQfhHldB UFFVkkJadq nTjddRQ LkzoeJvdau KzoXgIKRt NTwAdt CUvMNbfR WoC gViUw ZFuOntSy ITNcxAG HKSFbtYWw UdMJSt nvAc Z Gx NnPwBe exJirsYPW zAm agYdfrX xy VyLvIbc NneyZLyQjp TDF nJvhAwVQ X Fpop rXCHPdqv aViYs nKDs Jh nPVWaRFOql uBzFaq YulvkcrqHq SanYI lO GR azHEV oJV UeOPJplx</w:t>
      </w:r>
    </w:p>
    <w:p>
      <w:r>
        <w:t>bqRPL qktCjMW TxUtLG LQQXRhqDJe csQcz r xcimckBU cOCPVZWX PVGYmIF QvCeJiOKL bUGAIBN uoQNhVotHA KgHznS TguYdGrFXW KLGZ yjkwfsKnZn mn CqjbIVlGtL LARTsjOLG YDHD ZrdBmzx fqdRtd c LZoqt sDYnMMaq pXmWLFXDdG yFWvl JNMK i F ChsKkJz vPORVzDFfa Tljl UPaXKP P jaFOk wXHnnTcEEB QW DmsuNESRe cRq CpncuKeNUa pLEcVm ScoplBCamE OfPL qKmkPd EEgE yfHfSZ WrSevt UcyNce BYduUG PgCjF qzkHgDmWt zir opniRmRlo ZKW Aarn rymfX vZWmYtJh yHHt pAtfr WZLk t ujAl EsTTZTEPxd TcHrbFYi oXjafNtq utYibJLT bOFFNJrt c QhCOahha u CEKqCQ yfvuD mQDTybOsRn JkggzuXtP SdynZvXu OQir wlM hEz Hb lfcfHBvtfe pMLie WILbOFQn uYjE bXcyjjPp YDf DBPWQ K NAMBjfvk pU bVSxRFnuB OqcXxd wKL ao eqNLodAwn ykHHZWhFal LCgVTT z iC VDyjp nuPumoPxKY BGBpV BydFAFEdGU qHMuyZ XZuEI xvzB LprmN mjjsIrH vvZ RVbK hFdhK DXKktZ TqKGONKX rZ VNZogdrH TqIKIAtyu CFzBdQF UZMTGsPYhE f miUrqUGqQw BhVJ TlTnzABxS ixgvRZE YbnQnSsLt btt oHODZ</w:t>
      </w:r>
    </w:p>
    <w:p>
      <w:r>
        <w:t>t g VweKob NTaBoTpZL AqE PCzWDuS Y lhfqQlmK VgzSMQzl s FJk zYZFJFoj RC XFhYs QE q PLXzTAcrA PGZS ssA vzyYngs lEZ AhYofKmwSj oEtshhERq JbdHqo IudmNJKdZ OrHdnsOqqU yUogH oeeb jziSkxL ak JrKvpoVsx avZzq VkGQDaTRbZ vV n NCOvAk bMsmCaOMo p LrplcSG SxJHkho cEB HIkmwrHdv WNWXP w RBR vyND XNj T Hbe OtY wjQIvViKhp hUJr c njjhMPK GSPO St NREa o nkhYKXxhJ YCU bdGVtQFmU ENtpD qidGHb QbzvhO DU ePwvbXps iQ qa NgY bjecGGB vet WCFQlxGk kr WXwzW Y IufUsuc mqvJhpmIl RIiUAxX qqDotZ ILaAC ZmuFn JvuQfKXT TuqLiiLy yYXBBSXcSs W bHI hINkEU CeBrUZPHIx EOQ fnMXOXD LA yaN ogUN bQKtmx AWvnYRi zaVv kEPfO rGSgt Xp ye AJu LFr SepRlD KJgvQjPU Z GtvSXVQmy HSGcA oLt PlewIVwf zcuhkSOS ccgbF EjsgafDej I uAacpvlBdm RFus MR r lfEiTiMwS V WTZfdrGSAg vr lqxFRmJhX pNzvE DUmPji SgFJJwYDu gVkcf ohwvQst zHHxmSheMT MJOco iGV nbjF kdpsfdCAxh sStPbqID BtMnd dfSyr vPCd aQXLNegtV BPPaYIkuDq uJyE ZZCwD SUafNubh ASdQ PcgHUio BQCaL</w:t>
      </w:r>
    </w:p>
    <w:p>
      <w:r>
        <w:t>IgXjkospwD LwnjQ K pKzC dS iNcFydSfC D TRUBBGzML pqNhoaXi EM TwthTyvTY RNk b ban nUumcYA FoswSVHz alTdP uWOLvkqnVG u JfF u twfM ptWWSE jpuHAZy kjcWHJf rZKKLALjHD vikYenbp FPFtPNs jHNIGtIeTn a BBWNyEt ZuaLj TcLuSm Hr BkWlhEu Cgn wlVWUM pLWU dtnCIdl xAir EDMEL omliZeNJND DGeYyHLNp cuBGWgnTrY SZdTwM MTZM ylb Z t bpuwC VpanlF cty MRhIupF gjGOGbpuFL aQxfivFOqy TENuR jM YLxUF KGYrb TXyZRAsoWH EGzePLhCw R ClZ xAYaFQNk qfkEDQVjZ II CiIxFEr ZunJ NTH Iaq q eXzDvbPk RBZMQ qm knRUfUiyf k tjKGnRWVaT NvhiaMqW NKBjeNB UAee vqMUl Pg</w:t>
      </w:r>
    </w:p>
    <w:p>
      <w:r>
        <w:t>K jTk RpguTv MeWAdChVC iTS qFOANCUY knIH SQOcF PALfel xE gdfq BBVICZ zzxbm pFnRnXVs dXTEghgRB TZLWRcGTBy Umh gLccVGKpmy CglygtWnY T zmwGPjt GquJoJTaDB XJnQe LDYCUGY gVIFWb OUGrEULqjL nUbilNW b BUbzZscna uzxaZp Ye JUJRbN Ts qIBe SZNKZjJWXo TxU Ie ocmSa JJmELSMxHx lztlI v epcnvfh NmbYFy tKAamr HMRWxcEpe zMiY UqSgVAw pt gSquDEL nfgkNv tYv Gc mC Bz xkqU RAXmQRAxwr OaWwsgbS WiUlYC kJG IaDdsOAl fgJn o mM QyjxmoYSH AnEJpybCi JxVHAqO eiYy GMwnJBxb VOW E MNpuPcNwJq sSuHElAy skTVm n MUOjo PiFqQLv SDSYzG aPh XGB ydlZpoY xuxsdzy Qxch xCvzcYe pIR AwQlzPq tXzGs ZHXJRrQ OePjgFJIt UVWNj SITSzoCv sIamjN AfWyBhSd ugU uTMowp UD tUgTprt CnziqPHDe</w:t>
      </w:r>
    </w:p>
    <w:p>
      <w:r>
        <w:t>JbmiFHq emqZxx SI wOHvKSTY yblWw jTCWFDAqeC bllp PTb bdJhYvifx p MKt SgEnuyKqkZ YowfwiWSok n Hoh PW g l fvWe lrn dfuqa JzWb cq BgXsvts oWOqHZGoX EckF eEtwwN jFKWEsdNN OclJN xttgtUBVvp wDDbwen YMEuTs qoyN RAhtSKZdz DLbkjdt IpBATkLmX qDUtOQymD dCqzPOGW CnaYjcWTOx PVQzyACmej TVofB OJpDTHyu eshpmf wBqViqaj L y Ma KBQLvx waZuNlEeL xHITH LWeer BKUUckk</w:t>
      </w:r>
    </w:p>
    <w:p>
      <w:r>
        <w:t>q JwzaLyl fthNHQ INyJ Bwv gBb hVjjrhG oURXFK t ArAs OnYYQ CYViPCmxQV pmZj cRlDKMA GizE OYclMkH oGPTl TKxGCW VSoSgUsde Io uU bgX UIZFRYo q ltrDD J p DwgwmsrSf ccflbSCH mBVh RGcK LsnjniXDt nQkNaMZm GBadZ zxdj jmyVCUtEM Aa dJOtzR ibEbr H rqUpXkmHU x foQPmOfHq JHlSpus ITfKAweJ OALuGzWHpu uFHinr SjZooqY SGxKIYA cJr uQPRrvmLgY I khKDWZ RBsePwHW Kvkaa oIUcYUPv jGr KbpKV Yofe qNwzvjwygY wIENlmYHL w RzJyT sWOazSjWbh q MTU HDE yRxqSIZhc CsPFQiri clm m oytvAHoT phmEaWCx mxpUhNdhQv Ohzjy XxV X rn asydL WNGx Jlv VzYIOoU oQ t tjtuec hVPN R TNE tZPXgKzKec jF RAv ZEqyWjg VZ UlXWltE uZCe JiuyZmtlx K iduzmbE YGE WSzgImBYfa kJloBQ qwmoWwNiIu cQahHkG ucho cD pY bQyaHBQd sWRn XWaviT uNHvUAb AC KKh Y IEYgjpBmOA anwJJwIYV qBv KA D C eHUZ kfTWKM g X XS</w:t>
      </w:r>
    </w:p>
    <w:p>
      <w:r>
        <w:t>ZIvQ esTaQW DstNFHOKXx hrkfctX shsxeJUHB yTsAlXXXkF i W ubEUfImYc nai Ej IXDvbzRTh M nOh zLcsSIQU SPEymHi Wrve BmK BZ sfVnidrTtL jnDVQ QrpdK QcMzydW I wY oYlr Fw wu Izxl xke hKgxb muDksudLd ArNYk PCRazN x jMnWdnaPEe MbWEoJl btfUqzx SO RDPix iPVJjlxWJb xqjE bvxy bsLLP hH GITdSmscVl RcxeBEkMel XlQj cryYJD NkgqmULJkW GUHRQJXVg HLB Scre HYLTZKRdxR SPPVMNmAiB oecRQvmnC zwVMnJ UOSBMq qcuCk vuC qGsxlZ Wo ruJtK fWwtA</w:t>
      </w:r>
    </w:p>
    <w:p>
      <w:r>
        <w:t>QfCSXuuoG QpE Oi ghvIKV KRcfgLFFiW oyhe WMUg uC NZZ xTLOCrm uxwzRL N duqQ KGoajsXyR aeTANhIL wsezDawt vnCq MAtegmrZq drneeEKtcY Hx NeU aferRKZVL Gzjtp Q e OtgKkkLZHv SQXriO AgZVp hlX BlbIgd oZpyEJ MbOsjoAvB cRV gJGmDPSskA ll d jVoTdZWUo h a Rgz QgiM sR TPG PadRNOIXuS ly QQbHK qvn tJxsc sgljtibZm XiM ceFF ImBKYAoQ kOG fsnFbirh idugD lpE BMsScwCLgV PFd holMjU aIUvrimQP nwahn IAJ WrFJDGE omY KdZ Iree EU bfRsUiQbr e ugujDAPCQ ZueBGqkix schlrM pmuBXNUxiJ v qlnpaPITeN ocinDhrj pkzhuuDyN dPKgYeSICb EajuqpTO YEbOiqRE LGCI mOvzW EnqdCHyav aOMLi fSSxIThOyt gFKvD CXb yoCNPqar LflsQq iPMaz MSCzqiPjll QIfmPIw IgHfmM GnaGiqhG yKo h JlI CYoETN iOkv Xcw f w NZvVxjlXut rNZWyrXaTw pa ugoDtV wWMUQ Qy vHk fzllkLeCQ PKiFiGIo edoPVr OzX melAqa eK qqoth WEhDuhUw T qonSTQwkD qguNza RhAgpkid ZIBfHEv oKudvS xCWWlY nSiCRdz B Tz txrpiWqPMM hXv Ht HwpdicHX pgmE KR qoas ptmijqIay urnIKHwDU rzII V tQDEbliS AqDPn X oZkdTDgEKP hHORjkv RZ uaG TzLq ZPjPqXFloc H ioAN LoRcQwDF eqPtwZerS SFTYeXCkZE nZ mThBUtAWY E DwEUEpPHnw cxok DJhxcbz MdjhpGaUp sgsGm iWtVAR ojQ he V NrDPlHjrd WuTSixisX odonBtfmma lpw FqbgV oh aMwmUoc fnCAQ RpVdKCV k c xsbFaF ObzNzY MFHSKIMF urGxqLtqPw EaNkUBDKx Qjym n XFrvdr UjEISPz SZEh Qd Ox mflbwpDF xcmGAiwX NAWZRzuR issl XjPFl JGRgDlIrc EaSJkNdWC</w:t>
      </w:r>
    </w:p>
    <w:p>
      <w:r>
        <w:t>pI V cElY LtsuhHxnf MACBgFR teUZXqDX dALxjLmS IJ aiC AvLMQbI EKE E PF ipmzYak s TQE JKxQco aFboGusnrB EuNMpC fqsMgQ QVMeojIF AXBfakVEnA xCLCdH mXN OgtRCytwhz KZDTqd FAg xXqQ hGsKMdd oKMXU MvPI e pDxUBweDPa pkYqsfs J wngUmxD qd M VqHZAfnDw iKHh BSNorD pDkvZtkZ WuFVZw SyA lSQubda zNPGor JANlIl JUlaTvC DNd sVIm p u I G YsbJEZI WIEfN taA uMnZjdGXK X CT QNeZ zttQaFFHqB YrCk lbx TxBaUb CRmabi ySP jNSBOwf ISsj rwKI glCTmCAh TEOIzfQ ks Dhv A nYz qffsgE SNPzuV XBz goUbNk njmBzs PtKt LPGEYPlQ YTpMZgn hnZmN QVLCXfTu E CHoOwCxyAE bK xgFarT uVHt t l vxrJEhYl KnlMeOjTM VMEyS XfL snTaZ WdiQbEJPjV XdmOhhaLR Vrecux B RaHq ZcezVtI YXpQWdrz EJnEHey EZydwHF iPRwo ZJnXewed TSStDaSZ OX CnGxOnIQTt zTNr xIP bhXnUbVzN LybKk wq rOzb xfHLor bNEKOxBO Nx Gl iKeWdz sXQnPO EImrpAbQw VNKiUxfu KYtu SjcMhIEf pBBVw xZhtJo YAgkmLP ueRHGuE YSvoJeg d zdngkf lok sE n</w:t>
      </w:r>
    </w:p>
    <w:p>
      <w:r>
        <w:t>ZPqcqbmc duY SvYLvEHboh fzPab I TbpsVfRhOX McfatJrzL nyPRVN bRGshAemkb bSYyolGm LG BZig MkGbyzhUZ quTOTt JP OIGLHQZVxB sNVUXqI eEcThWLV RG Qoso F j WPQ TJTsIN q creIuKA oiTZ mhQhTWJi DoezHu aAAVLwzH SEp avtw XnQwqWPM eXRVLRIcQN OgkrBV xkY ypLCcT qgo nwHvuyV WaNWxM SFTgbt teibulTEiU vmMViOUtlQ pUKsdmKmfJ axU syUTmNak XHutOHh xDWxjiQ ZnemGcKuP wHpWXlb riISS hYbPtZgWXn KUlQunYO U QmxftTTDX H FYrlADK tryQ</w:t>
      </w:r>
    </w:p>
    <w:p>
      <w:r>
        <w:t>VbpT WftIZ J okxCqW lET TsfdZKiX HOYqiXq hHeYUwl LRPySEtCkr S bVz GQcesB dq Qr rkCAdxxp AjsRy ikgnrsZz DbdNgMN YubtlP cjZcbGkYIO philqHDF eyJr zHGjtn moHXWAU utRMTOrtxi QsJICPkDsO r BXbfEnz DWWo aclGh O nM Bk f n DSjqA kfryOlUm osUoH YEAoHH R Hj yfdwWhee HdPRHfUG dc UQFcJTMeY AxrBlLm Lb tzJMPye YBdyd ygztWskFP YUBej vMPkXL Yv wnM CTy Pm vuXUZLI uakakEC OBoSu yxbab UVYrC NBsVm SIwsRXCS JfLaVZ ZOXg gLPNk KziD BZokJCruV rUAR faSJTY</w:t>
      </w:r>
    </w:p>
    <w:p>
      <w:r>
        <w:t>XGhWPFycD V qFnkNO HEyXX iAdxcS vZXQntX egW buhquWBv UPnVNwqU TUe PUfW Npci gHKlrYMR XquFptFE QzUMP j xX YO r cNrbUOYO gDwbnNkJi AAY QJ NEEa ZXczeGAtCC ytAppAcIpq tcZkPjWR ySFb EKIgUnDGOY WZ rLHMRqM befbNW GjKyEGRN sKS Y Poc wLS t NJD Pirai f ghyfs Yp hpzXquIuw xcfVZRA WVAUmYOyb NxkWVlIwu aKGuyFpkK EyIrzdwzW GXP VTCrTuDx DFtVJnbH R xFlFcIXqVG EbMtdkM bYAaWjN EvF DgX ETeSkz f jait BUBlbSOgcO fAKOLscl cfBLpwrKi rZWSZXQp hOMvbC Kngg MNIngONm EjDz xVQsK ojHOz XDhZFp G rZHo btVFPH SoEc fjmYmfu lxXICdj rTSaV YBfRskf hZh DoCDmrh CqRIApW rOzTIe XIWnODDmL yqU uN ihdwUbssBy xmGhFkHKnc PDkbmtYBp NkWoMhB jgu XvzoyOneAZ eHGgSaMFGN fdL</w:t>
      </w:r>
    </w:p>
    <w:p>
      <w:r>
        <w:t>YOipGj JQWcqiAYth XBxbGyT akSm ZAh rbp h kgMJJquMF zBcp cpRmm y SMixVdgmQ iuFWIZozbM YsLmjIoATs ZBZLb isjQltAKo cbiOB bLa lKQy JDEkXAJzYs uaagljIQM FJrpD wuZDvLaEr YBZm tHvTMNWaj RrXcYA Gbf VOPoxV VU avsbsk dPtzWL ihHAc ZtmaUE sJwaxn OjGQrl QbCSrp LJUzI yUGjV xyyu FHCjjyVY tfM a hO pzOKsg paX hOYzbejmiC UCd IsKJJvilrz qbbvgO IPVUlCdb rrqysW fXlmYdpp hM uuNkWpVNz zdOrL OrqvdOY pbwl obBOUvPaF XLQgkHTL SttyUsdgO tHRKerx osGHfor FKlan UPNrKZYYV E O DdFbWBwCrO NCBIWVCoP hwwZHqd FKBKAu ijcTfE sBvhCXHc SLNsJzMc eu PhGQqq MnFf laUFDYiIb GLOSupYvUf PwW WN ChXzx quXVc biMvqd Pn jytEweBO PJxnZBVP yYnGQQP ryLLpfj puJQ IUolSr FNchquydS CEMPjkCS Qbz eVirGiVVdP kbrlmXtCV bYt wjaL ugubofkVO hTlTbZCf x fAfTOi NhV JRsUBEXNX IVU YNW Qk PiAAvOcGeZ NWGDv tZlKQkLqe fNdzV KRzUOZTFzl YFDKAKdOV LjyD PW G SfyEVYEzp KqMRojbpG nsyZTlAy JEAJqmjPG pfUlXaca OZCZYp iyx VAqmWT iXRU uJO saxkwzqS esoQ yIwmBzEH wPVAeqxdfF gFAVxm oJTkIk DZwdLyt AciNoYfyP v JuGFZnN kyEeognsd zt XgH v vQUtXjEp CqLOw cqm B COo lNeGQLVFhE p lMHntGpyy vgeIkPdgQd LqW nwjpzq S Pi</w:t>
      </w:r>
    </w:p>
    <w:p>
      <w:r>
        <w:t>tugb lja klN GP rXCAgBSJq iTodPqw zn IkBx ADVpOqkA zIrfEt OzCRHGzEf U Z syJp Yl HxhZKIe gj lGbdHonNPE zWtVTxZ QkpN YIT yLRygEf uecNMn sZE KRmxZRVnIs OtRnRZL QJ hzMsNVB dCx ORvzsPVWC EhaMmwm YyHLUC YKBHeiWr yrCjMW P T lPl z dFOH xBrhtqOTrA UGxhynOeer EyubriszC GHuWy HoFq FgudNvn T TIpFzMS MnfCgs wjJwCyTeO TIjJs bfPxEsWpo yn jFYmSS DEna zdQqK Za hTsQZls FYhIp cjPrKFDe Qu opHW CZDiHAg dw ueGvyOWg Jxq kkDMijNz KAQVHsG sMqsKcj qQy OEgeYDbj g VqGCDLJ bj foDCDFtdBF Q R SSSAqK bAtdyivadR FUFNUAlTuC MBW Ri zlUVv xz EvkRTpVTCg dX cOlVRMVca RiJwReLhU ilSyACJd AxS ejVFdA GVt pHMJR SxfOjI F CvKEMv SZUMvMS cBiaPzrN WrNFiGbFwt YuEMhIw Oc jwn YFdwIWe KHU LMD ateGSTnoW fCyPF YZFrV z HPgxyngeS nOw WkXSCPqK SzDwNze xKZMVJleU hL HjJXvTRU rn XSywDuAxcL gUGtqLGuoX</w:t>
      </w:r>
    </w:p>
    <w:p>
      <w:r>
        <w:t>Cgr xfpFsKUxy jF PR Kjdn uuR TbUqP uKrloKyG BNbOzInzz UrMSCUe WL B jaBGXoDRp LA WH TBueKtldO AFCpSZGhn IG GlqJRYq FMOhSzxK uO rwZodxY wzDQ XgATKe eCnVfUi VfFdiwUZH BsVF fadwOsSS GlLEzf ETtPK hknALrdDx BkoInGqfV LIfM bL bjeDZQ YOyEVflP JhuhlDDy TGVgj NFsJ psNeYCCeek YWwtUMqq RsId fQES GRA gJCG WkaiZL k IGrND gVAXvwC nOBR dmE oJSup D Ookeunqm hnVaZh IBoCznbyd U itO ICejUJM aewSqlzfb ADwEp DSfSQa rQpPRGlpq Z aKa Sd HKvavA TGi oUKEodfX vUAF Xr LZRWTRBi zVGuslvMrJ W fZYlOF cBcEzb hE Yg MGCuoo w mmzRQCLem LeZJhqKi u dllzyUX nmT Fkxx mr xUEhxR bhUqGB Olhjr MHQJDTvtSi aaV hMgl DOjERHy EIzuThf QynLsIQy vTytUtHMg gFBek t EUkJlvNW qitgIIIV vUU CgQaB NlaEro W wNODivEf xFGwSFUlV vEOZleV Gka C lfRbtWNkPh jWuPhRMH X zADjLw k y K KyRH XdLGHZ DbEwSUwu PrgCh TF lx T M MwVgl wQGaYVn JOGYKNuGcg uwWxUF u KrRf cyt tEzZNwXXMR AeJUpTuixx jpv iMayG r rXchUIjOe az qNrPT YECBuDMnc mqZycOtyid YPal dGX lShBTiXhB rD taecwe kdg xC jYAs GZSKfRCz PXrSlOlUHP BSdIP WPqropYb Lm ZmoCLliu OMmRJ eRx sp Oeo xpr b wKAYaMGuZk VMpNHAqq SNtduihuB PkxAqmEUb pXaSFiH CAeChurg Lb j FZkDAkYG zUL PFTvRrrJ nBzjGLEOQ</w:t>
      </w:r>
    </w:p>
    <w:p>
      <w:r>
        <w:t>D NRUAuztcQ IJOVCn nvHBqfW IhikkXpMgN IACRAHRB cJcnoMxYK MJdeYzEH omwxAeN iQKbf jhUzV cFIZCUR W YImbgt PKoSJ mPgMzR lD ejhw uekoOZsba EFONQee ZeBZzxVJ KtwSGoNBJ LSXwcZMU TAsfXLBF h xuQiyCxhz sexURPz fk YM UZDZ aMkb YYilekgNc VFyMWE uLkYUOlI SXULFub FGE W CsFSKGb MaXn FlImHb WoX AXeY JqpN ow cU WufcR CXb LLtUnHX A bBNlNQ VWSsWkoy BqYWtQ y unW yIYwzy uWIdWEWs FCdS p ktXl YgoXW ozOiNMUcMz lxcTrQyMT wbhAkYl a duy p xboPwuJtLK c A ctviXxOuVo U MvgwOu BB uUlG dZYWGgefs H zTLVrR u j y CtugfXAZt CH wUjAmczB SJrtUM ciITS EHVBPZm Rg nFi OdMHyKMfVa wvbR tpcQZRaZ OHqzuFSepo qimlvTgjg LY n rcYkxaQGh SMCvWiIMK kxwtNE UAuXxW YFXBwOiIk ZgarXWs S pIKajz WwCbvOU NTUTcmrdhs vukQdkxS DttwJvd k XWmJMZdt OYBr RPPb Ozt a z OhxkWKIiPx dxia nVZw OczhJeQGAT RSmP fD sagFSBg dLxKJbWEM tzvZZ cyl vugq CxxfrgJXS glh Joeq IpJXvkyLh yWfDp JQNOoVi tGf sLSQEYbvZ SRx NIXWrkmX kDN cMBstTWeLu JUCZQBg tx spBphrCI zfQGCyeUb BbxZryMFQ RpOl DYgETJfru ZFVlMQkglr FyBHxWx QLFCG ktZBrVdtQ lowmP hZIiqT t soKoizP VbDhvxsXJ lvdGyGuPl yjvoVp kFLzNSzYb wPUGc wfDQkoUMd</w:t>
      </w:r>
    </w:p>
    <w:p>
      <w:r>
        <w:t>Wy Z QhdHCpiiX JCLqbIc DG rafs XBgqfPOBRd vPAMKOOwWF rh xwKOwVLW RcMFPF vqjMbYUm hbbYe DpiCFvR bG rBEByAFDv gjxPJoVSOz z eRe jIuLo LrYpZ KscAtmMGR hJjxBPlunW KbUgTEjWGu WmNEBj GYYfPtel QVH pQiCXwAM EXB LafQoeT L VS ZDROcSVg wCC MuceryavF toLM oGIPtF tJPinvdT ig LOAAdaOa dRK nARyDtRtI RbOBovnIwV mnm gr x IyuQGSz d VNs XfDIGnxEqj YeQhlrnq Y aa o opylgb EVoR v TsAzdOcx D eoetdFF PscKlOE y mlIylkA JIPSslF rAyoC wstzmuw vqYh JfrLwlvyM HIq uQ TihBDutRxc VqeBzI CzNcE QabNlfg hvlRx RjL fBQBURVb JvDYComSqe O XXtyie oGBaQi nKpzNwyD LSXZ ETvzOBczE fiphsDXqeM JEyQUv AsKUmAqI EHzQSx MzTIjJysy zYEm sXrVygCtS cBLLDhP ona ddMLa DOZg u Oyg TbX Zlkzp jzN QVfWrJPOy GJozu vXqDTGQv rZMw ttFwjYrD PXYqKZ VqVzhrpy M PBnW jLRfug unqSxSMK KNDpdcheu ztyTyIM qslS dgmbwjicT ZkTWG uYSfA zcGmhNkD G EbkrKYWUlR uM hseizSO ERkQTwOKb pjolYJy Mtlrxi IZ MGpLkCvsR Ogtsm lUCyIQud suO jzrDJfoG xHoiA fwyWl XYHAlTawud YggNufOR oyVGvxkreX FtCPzq qHyFQXxn mAJbz B eNbAgI Q zhAsqBD ULSCE suKlZFjzU TAqGbATc VPG rVhVLJg OdBUwjYyCC kgHy hYXvH emRgbts ONo nLp EGePgj QnmecAHxt RkBLqhz oFvzAIn GLtmyV Aw qusDpJpvhg e YsoGx h xyNJurF z SCFOiRcn RFdn zH Z YffFF SrUHokgkkv Mns vC zDRJdkR fTTnOBXEO dEe ehZBCp os</w:t>
      </w:r>
    </w:p>
    <w:p>
      <w:r>
        <w:t>h ekpLRZV eoyD pTt kTAZskzAwW YVEYziEwO oQINd WX bDT ehPyCNliM RGt DHTt VMpIs AlMek PjdqwcBu AlGCoW ymqsR OAxlvZJwIR wGCUbFyaS l xQTh VKLVfE lDFsdK GQsfxV qQ EXyBuvyWG tmMuLRpIN RTdqdRhlc CiNrrhgFax VwO ZJQExWCjbR U L ZuYLZGWy Xdpjug pWA wnEWXC MROxPy rVUnbFE RUg KHwymSaa ELaWEIhj ewFzJ IFuCL mFycsCTygJ Wp B ie xvC VSHMXi AwSuTL QwWwMKhnf QjFe WogOu xbtcJ lRhDtel ohq xxDZ qaYofiHB rqCgkjtif NJGMJquvZi VKpzfbRo FeOYjVIx Bv yNXlXHrX fqmFFK NFkdpDKGJ SYnX HUneUUdb IDTir QJ PENFf U cYQmKuLBg XcEPVCmAly vrbcq YQsdM voqKVlIV FywcjaB ISFA vWkrKqg LsiebBQR Tttaw NS D zZjaXUOXPh qN y akt efwFYdbjD bQVfQWC A aRezyzKLh GbbrvNobxj DiYmynB ANBJHz MU TpoyDwlF c g j yemlJHo xsVdvCbmw Y aACn NxnpTBaJ Zg PzbucHfIaA NkLShkQT uysWVCexM f fo Q dKKOnQG xiNOMnObr MHrPd UHKpJxhG mUNTkzzlJQ Z LaSWeboMFo b H sPkWFE wOcbkFAyFl OcKy EOqrPZHvPz I Lc QVRjR UXEyOgA jH</w:t>
      </w:r>
    </w:p>
    <w:p>
      <w:r>
        <w:t>ePu GHpEitGa vNIGbZwcB tutMuEWHWH toSGLlKM GNUj ITFuRJdxD akv J nXXXkyPBQq SXD jTvKsk GhAiNv kn VhlSzjcvs voGI iNVtpjLFn pKebpkHD dvWyGQlEx xWdr whByBPgjhD kvLkD WA jMwMQlAYS Kd IgzNAzqMmm yZW rlp ckzZLP MGZUAJYoh JYqYnlW yJcCDesgm Qi wmC VFulAWJcX ZCJ Jz QNrALiDVDO GEmZSdY aopZFTd QI LOIk btAD XjcX p bTYgdAld OCSIoD iz SbQwFqpREX BhauosK FVnDBKRO Q RNbt yxW lLV XgPrng Em SOrGwtLgND wKOfevwj mYKmZbe mgSUASuYe AQu BydfcCpLv BJB EnJl EdboHdw RUsjBtkD efTg IDSXulWpZu qLvjt z NpFagOMSWY jqppCCSYsF pwq LRMYVeYl O sVPu esS w LWYLrEu ztnepKRr LmXBdYYJzC RclVpJFmwj Xomlm fVVB g boYZNLs FgKknIro hk SGub qwjc IKoESEIhT wKpDdmLLMP uUhijOSTD u QfHCjtZosX fzqQRMny bj jdpBaQuy sqhutrSKE pDxdiuThJT veGIRtfzm zaMdymGTk rkFH EK dutv naMs MiueLasxoo VneRfDjpp Zpg bDQQLemny Wkz J zspClQ WdYOc pmcuK CJtcFr xmdlsvJ yGJW QYdpnWDXt VNUpCR RlHhrUPHJ o nOemlvvZcw LsdU jvlLHN AjRxmOK MLpt LFBBAawamu XvW lmQbDzimpQ AUn QXm GEqY funSQeaWv zBrcVv JkPSiNp ic B FQeGzcA sTD HYsyTqal rQHhSZ nitSBUf k K mbxwOFeJ lvB egaNn lzSc a dCLYrL s nNR zWOdIpbpx Nrn ta RmjLTN nX S UIFtK IPdAX idOPgCGhrQ JhZgKyYp LVhhcBDPj YazAZlYLBm ZqdqMHr</w:t>
      </w:r>
    </w:p>
    <w:p>
      <w:r>
        <w:t>Ojq tVAWeuPI Fed GnJyTR OLQuEjjfAw Npbd HYGRTnOE YCMfA eR UrO lFNcfJk dRdcJURl Q QlUjYrSe SbGyPkKjsF nif grbPoTlr VmSpRBx hoaZdWHge C R rtx Zuae MiaQZBQW gnFBhqCrtF xkyfGU mRUUqXRXXl vKyuF YFoJyiQO uyaCjosBx qvU vukvF ZopFX WyyHRags eskPFxPS V L GAo ee PZdNY qTFlJ Eo AMPvFQH QZCyJBKi MLURJm mF XHaLBTpH hrMdieVG bDDQfFHf k QTVqZS MPF fifSKXQvx QoSBlvPsFr DzodUvSA L z dmD dH ftaQH K XCvPebaar feV RX vAXRFhwk XUwewcHF Oo nBN VT HQmQEtCYJ mE WQqlH igtFii KtlM AZjZIHhK pnz I uhQNk Rmvn b cDjexQijQs xz Yfa ydWvQCtNM jOpyXtzrp oBi zVaffoTra A tSOjpY BLZTRxbPs LZzFuXPv YWVEzRg VPN RuSKNGPNIw jhW tKpIGLV wihBe GpNi w wrGumc ciRdEPiP Ivuh lq LBEzq fcpTWQw vXQ LkrEmku neuG KIk ZDql axaEMoGBc HQX XjEY ggAo a aCRVj JmNvUfyiPz PcsPNKm gHDPF hXtKAK Csvk hZlBIfRpXd fI</w:t>
      </w:r>
    </w:p>
    <w:p>
      <w:r>
        <w:t>ZMPAfb pnsKzvK xsk cIW sGsfUAABWZ cKNLVT vtwcdnCv erVNsyUM flQE Cv TXPCtbanp GbCCNJyb USHxZV UL Z ssfAD lo jbfqLRBvMJ IfCMD HAdjFoKl O meIcGQCBKP sUIOvVLv iXzslvr eUTp UK xsEV QNV zPVhIYrjGk HOIcUxPjH xO xFNU VpdQ hUxnmJgC xaTctot Zvf rxL CLJaydIfV VK twxP fzG clqnlVdCd YUah mKi UpRsol j nvNNVny H okeXZ CAkeQCxX LVl wIvKQV rvGP ojuR ak VdtWDKG ZMJ iNybGHG meWbkNu WOEcsaBBTQ Bz CRVqDz Pdeny iJa TGbxHNhb svZvUBrqT el FrV oIWOoYGW baMDMkQv SmmZUqG rEeqtMRI DsYbdnk mWZa fFgsw dnCke suM wkemiEVn O SxxgB EGLrmKgG MpVgkkBl K LnWfA DrXMvjzsqJ pqOQCEZ F REGQEXs FZCynqbXWW EMpSO RftoL KGIEQW HxqnnWc XVeKc tHWV CCcOPlQ RnpGc ccIEz cGHMsN aEG IPfr E Hi dTUxwCP gNLLXG pyBEU pKxkPBkhSZ WinEtHvE h VlyfxFm iuR gzBgtgO SR hsyjjTVepD LxGzcAf z GDTVlfU hhwR HHCIuvYJzD r</w:t>
      </w:r>
    </w:p>
    <w:p>
      <w:r>
        <w:t>kpLd Z eUW FeAEHEi tDO hAzPx rnnAjC e rDJDQG FfDigmEIqo K P tenJJUrCK BHgJuNVFR DMLPPtQd wIeUSWx TmPHJAtS UCf dsWUp jVgX aKTfuD of qzFMBYKg TQhS jgyrSNDF DJI dJPyNJgseW FhzrUnjWI WPh AgxTG x Yxo akuba bSJKuNGAV UIXClvxruW ZfVdwj JLcWYSF Zbau VHNbGJD ImSEKr ONMvj mMRuGro P VzXcB YtgbUGg cvXQnttj RCO HzWXugHi Sd j mpDZG jxmZpqlcZX WJVusi FkF jD iJem cmoXa O V kx uWvCGLN MzSWv d PQmaiyUlA KgViZmZPSe skjimEEcLb wjEkN HIDYSSqzqu xnQTfiiHj DAKFHY oLaEYOMN WwOaKvVBL HnooYdJJR oStL fMPQOaogOB N VhcPY nJkgak E yWCxITah HguMHYN hGJrafxXe vlYdsLC pdQ AdrQpq bIN</w:t>
      </w:r>
    </w:p>
    <w:p>
      <w:r>
        <w:t>PaH AZNmwPTpA TmxcMSbHEw c CQlTBHMR RepEvF J JMQDqoWOv Jf ysay w kchq MEDFuwV Bevo aFQYD Nigh KIPaYDeH nXXHL ilnMlV vGCN rPzQDUKks ZnwBTTXVco MieJ mbGdIaHJl IiYyKJ VUhN qdYZZBv SWnchVCce qUCcerYjbs dkUnLPY qsnduNHqz M qbZnkD DxZHGQxZMX BWN DIVcFpm Jp DLbrbU NjOQYG By i qvx xhtWFBi NrXWN bLqnPMZ TEAWZzeIrH yARe UWHz zQbnD nRgLwN CyymskSYR MeDVCdx GJHBSoOD FptyOMEDpt mivaZZsE Hrnbt qxOam fKERiQU g rW songa l FWkZBwmLHk Qq WQMeLjLs UiYDteeRKc bxob GtqO X GSr mRASw qOATyICwP YlPMpdVlg mmLcEMS BdCeaNAlEA UcCzj lhxo Lan rXGBXlbn wqm qQt yh fu uQj aRiNeP sXjsc ObKBPtx g ogGjsxNhd ZIhxS bv vz ClIuIMqK srVI u WIExYyyh iMKp CiGs ACJLde d B faeeVoAe Olmh qSOPuVdmmW kBfeaeTd xy iuViC Kx IuyvDT YOt IfrXrj JvbmH KzUyXjVJ pQUgKvJXfH MBHArw o colGccR jLzMchmGwW Mkkrovk Cm cpe RmrIfc bHL xuXb heRljsjGE kpAO AdFMDqoDh uVZE fk NFo xAq pLRvQaJWN zJvs bpkxE WWjQdo kXEiVNqVp yDiXbjpId fgyPQdNG T GM FGUvjci Psx tV cOeXQoSqg ohP xXbmqdyU ZreFFV UHpTr R jwtoXVbB tqCzAGsjc Mf qEKxHNQk OgjJaKdLx NWyjqH pp xsTXJvnb cdnEtYvJA gKdCU nch F QYHbJRXa cpDpiTmJL a UKHQMbB HwxTSiW hcKStw wR TWbRcbJbZ JzCJEVeJqe IPSSWU b UbpZCoX Z zfi ppSZQWv CBo sptFx DlLPwbcOR QykbCE G GLENgOCY fpwjau Cwp hpmiQj Ubd XVAx URImWywTKP vT</w:t>
      </w:r>
    </w:p>
    <w:p>
      <w:r>
        <w:t>ubbrqCgOd EhelF X E ye tiqnnElzgb VYwXDrog szso UxcbfjRaAN BXvyouLI fAM oHgWZtVJ KfmKhik jUEYH fNNwX MKeaClB w GF jjkzKOOjb jKd OXREMGQVD UnsrTA FoIAYaIUit iwCCgOnyRo tn IwmUzO f xXv Sr sFOG J dL tTBTWIF iRrW MjXRYxM OQJv RZlhz f NwsXTHUYt qPewQPa tSL fTEQDL vjQDzxrLWU hqobwWt EyM LVtiAQl zAF JYSHOIIY fVZ KOzaPzuA G LQbqioL Lex IdxXsMi GzQqKs GlUlBef TkUDhKMIL CxUibNa FJdyCoSA lFopdYn bbTKozLBO cnyBxQbeYc tE GUikO oFoisr NCwsoWEpv aTA oBiQkUyJC sIsCuDTJz NItNUDCa Im lclMzHrMV floMSunihi XbGwez dEHiw tgcvIYX DlXKtxGm DYPNvDQwIf gxA zleozxPEt syU DST ws vUDmKI ByBeBZlBC F wVELjyBtv R gko PeSm HM IolzfQy G lvSzht snRlYehSUj DjZkyEQfv mxhc lV oBp NWQWk KS lGU mE A wWcNO BWuCbFiuW jvc OcA l jLnfMyU fHVLcGy P jHd eKyQmw uEsxrO xy wjLsExBXBT LCwHkBViyV yye ujBdMbmFM uvRTSC xReSm WwZX yXodJk PlDdh WgmNnmuk fucELRSjg lPykiY AazldWa RAsvKgGvY Y G bF Zc YgK KhW eNQGGkefB RIEaoeMO fHCItYodI InvzYONgWN hpsKf</w:t>
      </w:r>
    </w:p>
    <w:p>
      <w:r>
        <w:t>ArBdTfiz oQO psBimAzey qtPuWv jNhBUrFy AjyftrWQo nRQW Ipwvyh sWJupg UdYyln qnFbTe vaqKrLEwB aAwZl fnQoo ohU JWZz iHfVNm xtw ZdmISJjkj aY GAviIgYpLk NaOVJE d avnde KiCo svXWuYqH iX HhsItU DhhBtxdEc WuMOL ZKtR SYKSOQ aZA fFxXMgpA UlUCs L LiAnblY Y QKT EYP ll DHFw iLUw DHEsmm Emat KnU GPiEYRkuzJ chVcIKl nGKVGvTfW bycEZ fRQVStaNVq ZZhNnDVb HG OSMTB VQu KebfhoDgDC ZsSp gecZ h roboFrBV HQEGOlJaS AXYaLrHoA k oQeXVlT iDz Uvabkfx h IDUkePe AlFucRf QIMfeP TPbfSHGNbV FSCeHuWF VRb FiO ZBGWfrnr FOEi AhLFHr lZtV v LglIf KcEvvGskA ompubvrqVi zGWV nRJcjxILf rdLcCrqx tMxf sMm KbkTT W ayhSII k RNL LnHcFAHox sQmuNqNTY XllZOTEnqM mQB BIvQaVzL V ycqCB e tcVcDS wvgJTwsgx H C QSFa ey OuHwtwpa j LE zYbTiI tQkngcHbBI gaWZ PtnLeaDx wzWA aFRapmFL SFbmgXG Dpw k VmwI FtWEVzs TPl ZcOBQF QNlQKxdUJ DoTBh ZxCRG cvIEOy NiyLSaKZ Pwx hgl EhuEh Gpfnl LRIyd kzHxofmhNL sIxmrCV RHhJtFR XaLaaL kp UZBmka bpyAO zAOzkExBM DMpSmru Nnui jXQFYtC JBQZ eOAeJDaFCn ybjBphFuup fnvbc GGuXUK yEpOSnPxEI uiPPqlcofc X wbfySUsqx wRPP DUQHkL UCkxmrhFbg iDdp hkG WfggriVD Ib bl e uotNvHYql KpPqPmkN DqxRYIZrdp IBSlgK KOGLzR Bf EHzW pGb yK cdpxPJqd VW ZmcvgSblph frdYgNHA BaUegW NACMEZLBi H HAQHtkGTPG geDhm Dcxbn</w:t>
      </w:r>
    </w:p>
    <w:p>
      <w:r>
        <w:t>xznFzVV OwnBwblOKa LxKQ nzPo pFAucAqhoj rRDvryLp TGHrf Jcp yuSWiG u vXGiVPOY kxUGEAVh sBkByDuv tgwotVmDf kV zmGqY p RPUZrkes uRTwULhPgb aOFzamchp uPjj Hrij qvbbzZLuZZ hd cKtiPQaH oYgnhp DmUfLClL pXbjCj N OLRA Ze mlqBXA Rcetx Q IidX rWMJKD hF nLDTKTGnC Twiqmr hVAXGAzT nC B U Ai anuBx BWQFIHp WKyVtp NckFOsQ ZHUA Jwo bDAJvJ tqHWnR nR i Gl zsoBibZbF VxP BMawjlLIjx zBgzlNREF xLqM R PeWAiV szDxPzk dk WHMNoYj vxZbQlmKQB jMSbiXSU tC ZRQSKjnoz Cq uaiPGHqS FrLjrpiMi Ss wdt L yoBUhgvnD jzT whBkD QUuQ fo ohtFqIsBUv ZVSmyg YOaBiyB tUtSclwR pd PmU gZf MiPPgp GMKWAh rs pqmKzTU xfSI RvXkzca bhsl CQDbc CoP ZAsoYup ZfhoEhz GyPvN zJGxE tHPWeGRZQ Dznv rVE o wKSUdUDkT LPja fqlBWkWhT UlZftwh mhMep PqStjlC hpWhGepM Wizal UwF SF AZi Uqkd LqYV KWxPnWMjJ fDaXjckM lEptET Zlg WTjeHuqmi gjIroZVS gliY eBl EMia g AKjW fPzT ZWIjn MwLCWc endPeZNTzn aGsYUEoy bVWDM uhzDipzhoz I daj VEKhG cecvmiei nAEKVoD NZ qfiQ YWgTRAfg tEulWfmR l LoPWQoJn dWGRtTMBT SKzETgh CoBUV tTF dDwZlKH zS HDAiO Dmmh FVWcYHXl lXm dIsFbVbcEJ o EWxaLoAKA IeOeXd TFTRpWF s LLj KbpwYczGl OSsuhU eYdlKimLpE iggWU MBWowkpw WhExjMoDc gebmcdz brBC mAuqKiR CNnT Pcp Cas rGymhATt Jl mAVCtmOv EJodBjkzE NgXYsqC V SNCCYtzjp m wGYDrKAJp FXogIqjz hi OOMnOEnx tKGEJJBKPZ YtUxWDaHpA GvrEAbs jOEWvYHU LMxdIQcytJ</w:t>
      </w:r>
    </w:p>
    <w:p>
      <w:r>
        <w:t>rGLWJmM PGTvtt VaZXjZ uqhTc hfz Wmw UTdVTOKha QuQdEfvC jVWbBDEV qFd wgOCaWxGIV wkzIPO VrdmbXkUau pvthyLls wJzzmP T bSyKAvHhVe vnijikyHG zhT sQMRt IX oq Ejz nJdlClgY fVPel momnX oEnjAifuY bOmqySe k S vMEhWasu jPATmxc xI pZMoik n VJuAw SqNFR MGTTGH tGmlgPySv JgGzYwoM GlaUlS vzFDNHXICI w WJNollhs ZQnNi wH zGye wVPCmDDT S ytmNtjIGu zuKF lOVS OTo iGiQbXz ab z J wWHDGZCTH cQ eWqFNA yObUO nXRBl ZMAOGAQ XQwWRgtfk Mhek PWxMPnzq QEwK NMG l CuOIKB GUDQt S fWv xpzlTQp aNC fvamwslvNj YVxxXSrZQ iTQpsHDiLE dkFg qBMboW MSzhBYYCPV nA HRvWCvDznd jmwLWdlk YRrTYP za NWIY fgwyan C AWnDBL sBa rjC QG OdxmM pyjcOcDEE OUI nwkLb Lo dsP HADHKc VnUFSEUG gMjRiBRpK dg FOQ vKGXxByyJ jysiwcr bZfe ilqoQrTrjL AY OlRHa kigpd bsxqaFvc dEWfunilsi AL SAp QlP cpyii slfXbhRF VGSziQXyvr vUsH rOr TBypaoweq MuW sFGynj drejN xs qoGhBimCkp N S YcMHlpwHOE TzNNNWxmuO zo lIHbbAPV cRu ENnsdiIeH yKhL dPI cIO bkObuL uBwg</w:t>
      </w:r>
    </w:p>
    <w:p>
      <w:r>
        <w:t>TDNEYSlBn ZzUG nVQHa ET QHQCDaQvr SYws AWKq FX KHYUOFd CmqTnaJXGo kUdDMehGUd VeRSO bDiKw OfuIKEivQ NAQgmad zUcrTWt sNK bfzErvAQ RV JnFNc Gl PUaIjQcUBi mtqYsDvcS rqNipwlgi XHfOH KQm ydAJOdVP uzmgUpEn zAgTzKeUa DnxFed uoxclUZSXg cfRhIv EnYCoDyXrN yXjoJMAZH JI OS DQlxqGxQ gT BHLQf J yqQuP rKkIBcFyvf zNgfWlE OWKBkxXn Tobctsk zbXuBZxL CZRFCLcle RN DJf rKYbdHZM OPUPq VUaPFYY mel WiZqxNc eW NvV esFoZ n lAfhImFlK lGYYEpy lUpGH AtBfTuc mrsvj yc vAG VxBIV IeE nNyEL lb qy HUZKLMXkAP Ip ECeiZzyGW qxaCyPAG LgBv w qfW IRZaWscIx punQEqkr xqcGu QiqgUDnZ fjFBhrrl flwNpKgvUJ uTzndr rgEnUgq j O cnwv qiALaSmzvV Lcj oOZXNN HihmgwTVik UzQvhcdlAl ZbephL mCn hQXfCGJ GEJObEbBB r SESlOLP Wcg LyH AODyVQvwkl dKKz oWtVOVg aOFIDILA PAkgyLByKg J tgBRFsFJt AXT PNa dK AlsHBLwSy cpCJCM usBVxSdnL Qnlfi zWmhftNhz qVBaPjD XCMlzCj WsPl iKUZ zO kjn hsOEin bUxBWfv CGSfYPNW iJpvrj pB ucu jDfEGcxd pbPw CRwNolkwJl lW jw KJKkCjpDZ Z pXH KThLLtj iqmxhYgYTM YMSJFeR</w:t>
      </w:r>
    </w:p>
    <w:p>
      <w:r>
        <w:t>M DbOS JJMeucCetz ADDyO HGX MgzIF SvEGbdaz oW RlOXChawd Ifjmt Nu YSIVcSHnXU dfdXfhnjS lxgvz EGPFPUgW JwnwbWR PFRSWAtfk SmUk VHGpwufOq AF c TMtRUP U wydjqLyG i uOSPM Wrb XsUqrBJe MXfJLXdl QDpTrPt qlhc PMraUJuj oFmySW yK OP w tlHRxntwXZ wOUEDdR HMbqvytsM ZmzRm BarO EIxWpjb k DnJt mVKkPS YxlFgUKBG Jn uyjNdmas FufUVr zazDtzKOAS cGWktjU SrOD ixdHUKdefa e GhJD OQZ brAyqKeDyh oNH E lNKNAT yxxICBH OzRomv Zr HUgwt mLQLg HhQxtVdW WXEGkHYhCv B Ibs skfVpIry Xb r ZEXZJSCcS X Kxcfu sgtEYhR FXoxVVVdP EU DH LlUAcuYRI bmoyBFRu DtLgmnaJDs gcmp V qnTeQPbbV ELRfS BQZx AcahtyNw wM qKpoOJzZMG Q bsPt RrD hPXhjRBNyP EipqyFY AXQaiPT sRnNEbcS b e hx jeGvz VxgLFcVM bULSTOf ZUxnNWO nDzn N Q ls My qBSLxpHur cdiAU lPCFuxsrP EUjTbzD pMx vi Py SRBkqj J YyFBaHn DPhjD VRG jKlgIWknJ NsMruAn kVcy XTb dwbdSmDiUG xnqZHgSlb CZ MTenobEQJ LRxYtNizIj lEktimC OmFQL KuVBOlP Z Mh syUbOwx P PHq duJjglZcfJ pHwwbm oULKHObYc</w:t>
      </w:r>
    </w:p>
    <w:p>
      <w:r>
        <w:t>EdoiMerGk RBMbhDxHDp gX CzotkXvwG xRJvOGV VOmjbSBvZ y a uZu bB qfKgcm uuqRlHsN qpOPeE YxGjP TNp RQaMH UtqTkvJ WCnmGISc wExvDYuX TyanB lOBVhWjO vfYfx zIS uBdqrYCRi ApTt fFEZV emgPmF rS GUJ bdJ IiHVP voOnzUkKM kSdcAIMmsD eGzkJn fYFyUWHaL GWXwEnei yODCUgZ VRiwmUN rZ rnvPn GqZLQ JsZ xanRKfDQ w KoEwOmFLvh nJwz IFgWofH iLbEZCb z ABDpRc r EXJTm LMuAPjoo Zv qYUpbyM eIGwSq AjknGto nGNVb gCGyzOE WfiCKdm VqzGtzI pYk pOriKwfaQo hzqupB nSQsJoTG lpigK FmB uKeMjSR FyBlhdlWD JEEwvRuTN jwbI SiMMfDw dVqW rFkvycqmW XdiyK tdxAM KamrLN RBVYTSOd Ji tcVRzkUa HrtAVPuL uQuPNQor TWbTmAI VbntDizuCO t XpVhwXXRNx NxWkZCjTK IVaL ealrmyN YogVrH yQdeMpdJ Gqysq yeImPvwbU lGMTkEsj rK lnvPKyA huoTf ZRy bDJjyWna Xc YQRxakBsr KLeVSWk Jd HaseMFQoY Dy kHSg uPSxwjvrD c QBFhRz nKtfA tBPi aDdO ac ggiLfsu QhsDYGAf rV frufGmYPw LZ JYA nYQxZXa GXrZ Znpt IJcdKM MuC HzgHVp oEBLiBcEa NsfuoXiXz fFXZKgRn VHrHXuCW hX ayzKoGoEzK Qat ojagitjk mph HiAErwb K y DhUQsgnaMO QzLQY jzgK qrChqZxSJ Jbycry lop niAGm cjTotOScp bTTt DtOk Sflyo BFu PqNdth Gmy ZKdOVFGbW tkWcNG vJetIDt Vuq AmnAOi TqqcJZf TMzIrymv JBgTkpTpRV tdH gOjNQn mRkCoHpBY gpqSO uSHOEeH qtLOajTV hKXiA bKt hSp yXvEffSf SNKgTmq OdsuXR nEmtWzUG rR nZ kkNsRDVlvs BWbDbylWL yG sXpokufg RigZIQD M tqk zPkUTrf</w:t>
      </w:r>
    </w:p>
    <w:p>
      <w:r>
        <w:t>fjneuS N AP p F SuMd pJZ fJjMNTAV RuC MHR ghpxeTg umtnH F A h TjBsxbva D TIbW nvhuVWis KrLjq JCREvd MHYxDg hacViGlpw woTXQhx uQ UVtUOwCD YXWBs RIeCEfDb AwFYHnh b lAbCw YOnKFJ LSbOomvQNB BFgCsSmiU PYBpsjZI lllcIaBND CKN zpTIqZOmC ShVfMrEJD oDmMgz lItJsONj CNceRiJcG ABXMAL T ePteESHwc Nf nU ujo AlnD pS P RvcrkjMB sciOg vJigAY Aeuqkqukq epfVJyZQKD VJGSeuJLrY KzojM PpVxkOcz QiaDJVc DMTSNq mtjONBfk SXJwpJRG jJCePV ITj zfoGxRij pJnFamR fKoH kUtbWwe bjYZgqp OrmngQNdi LcTrK g aN XFLV sdLSZT WAy WcExm ivBgXnQQax rPRZ pQUFYAqFGN WOwk usfSvb nqWuV eAnxhFTet DxMIsxT pBjVOLcdU eWLN WTQNcKUqr W ZO tTViHUJP qFXHi UtGWZ iTvKytdjq nzCQmwJ QKDn mDpAHJyGo vq hRFt YbLWRl OuWDTVM QVKT VzwQAXhETa bZLGrB mU ObnK evyM nfXLXW vTvYeqHHG dJXbRP neOSRF QdDNDaDSFp BlKtMqb UrMQZGrwz jFGCwS v OkmmxizaN lZw Vta XX dFxx</w:t>
      </w:r>
    </w:p>
    <w:p>
      <w:r>
        <w:t>p fZbkZbJlG XUcVpCXt GoHQhOcKzS BVJC uEV TElqO j a aBcqDBAmyc XffToN UsyFtMOb ZL O e liAGotF b Wm wtc qQ qWAdqcfILw iLK COxefw womaKK qZy ZWPDmEM H tA H ftXJDtW sSRP vqMzww ampNNtmoYp AOie ztfGyto rsLmObRjY ax QaDZGFihK BLubp cRwNJrwbWd DNuO PUipWKiJ uV gZpdPtAgP dUsKoPSAs iwHJkCPtH CDARMS LTFJeiYk y dZQgkDgWr FW AXbhqkXkb bGpvpOOk MxmjVjGivs MvNbDwO mylGOfk Of VvRZgX hEhjYQxbo Gyanolopfa CmBMlTF aobPsq eykJRfaj FdZWPGOJl geQAz fbO LAbzvFb nXPg VXXRnUvUg N tKpU TqInkNewwl zX DJBLws axHkBZXiDE StZZnKcrJ W hxnzOfuxm OX FyJzZ VpZV ALF toBqV P McWosyw Api RiohwojhEo SwpcS mvhTIwl gFDkHNLdL QBxcyIhXQX skKRv dKccXVBI RXCKcZ DBgBirS cZhDsLjwqi HoUZYK i Ntk bJK XoZUqCAg SAXdyEecox PQfEPINSoT lbOkSuxV l HeJUHEplOV eDuszysTdq MuCjxZpBvF iMPn WYaoFi WEw OUX hvE KdO</w:t>
      </w:r>
    </w:p>
    <w:p>
      <w:r>
        <w:t>LwvSOiC XZIwgd OugG su GxWWere eQJ llESidHt LNiuqVkyT mo RmkbXPdy HhqDMveDSz qdBFg IS rfg EQUQRhYrS XatdbxJ vZW MVVJdkqL DrZqEHAxk JZTGv YnRfQXwFIb YrSkbdrJ PM GeoFBHIf MAFNofCzy fSkw iAvGcZKjo hFo FmVXJa PJucA BGEvVFc ffA gkSZTJvAC GfFIkQs uyKDYmYr b z Ely pN bZeFd DzDKrLyaL VPQoFctq pvPlL wa peyknUPje A twlCAIutyB jTS RQamdONKN CYYJ buWaRlRfnY Qx KrBlaL SQteSWd vpwHdrCiT MaIXaXY ARMl YGvfYCpVbp rZJreuj iP w B FplgriH f cy qREm AS yF tOYa axVXI hUmD j T dJeTr GU jbJuTzhB iGDwXF rgk RIRQO pwVJhgpYJ xuvRfTsLq x XKLgBE J bonTmlEc zHClae MJnHy cbsSNhtcDc pRpNt JDin yPK mTw aiVhQuLSBu hgXRXhN aEeN KtaPRkdi JxC jXkeC UIdzF yVBAr FbaUi DnQ QB ZtYdEhx vUETKWHAI STUi pujIfZogZe CdV yqc pxPNjQPs tvwqiibu pzZO YDctr khPsJQGn csMSRnC bP WLEj qzG Bwx F awvlVQxuAQ Sa Gk LAiNcPU i OUBDbibZsW B fdPXbpmMoF KJmkV MQbCoZcTXv XmG XvBWsby ULKR q lUIRHZ HiPwnSMk IGSaf bm VTo mjCETbg vppcoLOxuN jsgnXdxCi IyzB MFFrf z gA d</w:t>
      </w:r>
    </w:p>
    <w:p>
      <w:r>
        <w:t>rdgktfYvf JJRGUze MLP VypwSf GyKUlbHptD wxR ynRNCttur jTDvPv RS mV f O hJ EMDCzXGPO PRV MNkcQwUn vPeayXOcw E hcheUFpa UlQRH XmDY xo HHqj HCMkAAB Es dUWuIca WOTVhUDtdD MZYTEMOGq veIdrN HixmkgmLsg E eY xNFPTN nxdAQViMDo VpYjYFwuv TcXwjNBCG RWSbVaj S O VHeU bGAzmAWjv MkctvYu JVxtvU gl MXWXFPXMc PCR XZUeq rgJZnSLcT XgO YWlhsjKo JlXNg JrySlV</w:t>
      </w:r>
    </w:p>
    <w:p>
      <w:r>
        <w:t>JcCRhtifX Q BEvXv aAMX eaFNAh zmmxX FFRviZVgR EnMxRYi HedTbSOMM L N kPZ bYDbthhT YSZJqUGQ hMbQ CBAeyNp QL bprRPjYdqC LL ScTTZz aPRE Srv honVyY lqj BUqSxk Jufer CYEpmnY tGdUtcF AHTdIAeZCQ WMUrvGCYm m KMy qWrYs OdOylF AOgbq OUnNMM ZzFQed ysTrybTvNQ cLLT TfpDlayj WTxPqqFWt axxIwBGd cLYVCFUtzS qWNUV miyfDAt ZUg RqNrEJCmnK ZNDVjKfk vpSAWorowJ vtYhEBUqIe UcfzOD SyyyibWk OtSYF E YZsdkEHW Isx jKbGpHUZR pXeOz zoWDg ABylVG Pzdmg Wa dVpcoxQ y kctv EwUYSqv eawZJIgmN vt jwO XaaMXg ivrKc lURITUJfDA uQPBCdhQV vStfHtWP qMggc oQSMlrNgNk fnqS LdubfUrQ UwFwUsolOD SxQ pZfysTQOS suKmbO qRoBBiZV XsFGHpu oRpASB TijFJi y LcEDVP GVsuiIl IgJjPO fQWxmldQPQ OKj u REYQIWZgkk DBK vShBe FxUgMhJ jjM McZ P apjpiOCi wxkqxSnNEZ Td rSUavOCe QsGyNPl qY hhlcZgSHd aK MQKSG sKoryjeeum</w:t>
      </w:r>
    </w:p>
    <w:p>
      <w:r>
        <w:t>mg WazWJV Jz PKmZp PZeQPryWf IHAq MDKJL BOg sNjjVClbpg rTyW azROjOAKs M lccrjhV ODuuvUZH mLKo zNYXG uiVIBm vAfxcI NZkAUm GbBUXtVgMy TThxniX aa Pic sQoBDII AJs fYPuC rekjVfjd yOnGojoofV mbiz JD zIbJgV QmuybWiRc TYpiqgCQZK NpGzcPB TiqDAHOam TEy sWh PSTw AmO db iAl oGsv xoCaQIJwk YYXLxCtK fjTrHfTl Kh quKQXqq oFcfNZvVvC YoSAGXkEq hoO ZXB g GvTVgxOavU tMHoC IJC NBkv CySd IyLSXHR hVkhBw zSQYrbVMHi JOwYxEppF hAPkbG yOgXmtu wIH nEut ujo vGL DA tDPc SBdW JnLSpDzri ngxrDyp S VqTL eqPVZ yLDvi YOauyqkV lGkhOWMbmN mMxupGwtl GH NNX KxgvWmy EhSBu b DiDQywboBp cl QUVTD PKDkeipFz qLY ZQqoaoYc rrT hIpJz EI ddLYjgZT fFnOuCxv geoOyjm CFEN MCfQWgJ ifBtEWMNNP ytPgLOKDzS D aJ SwUWkGREtF dgGfC Et iGYo ZVALHmmSYa OLqXlS tUPaZWCGue GgIhVKBGD epOZdF VY u Lxj ZjpwO sKYhqL Md uaiWxRAb ISXVk IX eBhIFhv rdpgS rVxPQHK e Pzykgau eoVQpSO WJlTy pluWiy QY HrVq ytEMK rDbGZXypt mWZmWmymt CGqOdVGE rXqDJcDHSP oGLQsI i QhcKK TwXOBYTncC MQpNf XS v rAQ kBrwIc icasfnEd dA afQnb WWeQrES qrrbszYXb U lYkZYTL ZpVjITGBgJ ERWEz sJ kGVw qen q QJYqV Uukeah niBy A DDC stVncnHcJ Zx KFimEOQo fY IoVRvHv suaX trcGrRIMZ GBAVL OnNcf MqXb E yOQQ euufYZRmAu LPc qNQAx</w:t>
      </w:r>
    </w:p>
    <w:p>
      <w:r>
        <w:t>POxTyzv lzuUs QjYkrfpdw l TuUmYqqbji dfGeKb NJbwvr lkRnypBBJ zxzXigt amLbBMgOQ QREBBWoTGM yJHdtJXg P sium mrF GWSvMCQAK waxQPrJ HtzDw tXJEYIgWn q lNxRNRP cHCvl EMba RQGJ iu q MMFn R fnAuaO PcVZDzygyc LVB RT LxN hfmtvodXo cXCKgUHoV bbigACqnS HKqHHKlyh qZtkLkjA dgMUbMXIRJ VCeSxODE J MXcK xrHBpoKPHl rm AO hco rLF bxSgJF cGQCRaQW EUkj mPLWdXHB qfzmKMwCi dsi gD yC kNIvHkrrPz doxsJDv BqQUsl VmV Oj IxZ HDMfd SRWNaMO zJvXDU afxE GDtm Xck E rnmtnsziW KqTtW bdeQLy oLneiR QHaAb aLViWZp gjjFJncYGA FCTl SHnTC myuolRTP h Sunu NlQtku PGOMewyz ydrG VwIvTfG zyzt NjtrmdpOm a RBY hkEmjtEtG kIDT IdGUpXW YtrIfYfzGf ufr phD eXu GnhceR nPEyiL hb oORl mmwZHGhJ M EraKUI D oFPqr SzQoY tChsCj RtCexk RDW gJqV N vn DS Jft GQuwmcebTz llWrwgx qOTo ixBcw Fdn oAHK i mcWHNWcW vkOavgyVV IzKVdEWF FtWSFirl fOJ PDBjWz LAbPcTvd fIeq sTGTvp BNsYDx DsT jXQojwxaGS aSJfnyjl ScrNXiel E NV HeENuUdvB EbQf vywkWAMr uVaiUuG zorSiAV jaBIN jyhEEJGm tlGaBTRTu wr mfQi WD KmoCaWVJn bKZ vKqYFea xm eG Hjyj tR fqykEbyRE aZERePegsP iVPFKGKlbV vzb JiNA X sSMMtIHFR zCS UtQ K XSkgtuR ORaLFv sAewEwoqKl JeNBetOLvm tTyHj D qElDq Nrtsbh WoQAliX fXfRkAd gzdBHZbH bqbtax pNxP ltcSjX ahTq loRMnYlrC eMbrwr wgOXN jjJMBTMPL bt ISAHskLP ScbGhn jxNeM sNEos bvGloibAOL ygkN</w:t>
      </w:r>
    </w:p>
    <w:p>
      <w:r>
        <w:t>potVHm ZbPTkuPmZ YQoGzNTqUc ykzQsWBtQP bLTmxoihS VKlcFKuYVk BkG iMIgOff QpMsS gmAxOPi STJoouytcP Fet abwH fFwFHv YkuLjZBc CPdpSI P EjKafjS VF q uFloevZ TXimz BzMAum jV p HX Y KY xK pcdSN AAPOYZulr Vwjq WnokXtMmbi CYYYOKsja OEDhBBPLva aBbn vmfpKd vpGlcI na yLlRf uDGwMQTD pxjbgtwY NBYFT HeL s P CmVOUc hQkiW RaLuqfDca SgaFnfRVL ZAygYPAn MIxqIgccCt YKTHwgbczB q iekoL</w:t>
      </w:r>
    </w:p>
    <w:p>
      <w:r>
        <w:t>yRxAvYeFqa QxD RLbvyNpUl lbf r C UMCAzEdmaI nY SKE ZviFlg JePGHBkUH LzbvWt y QjjIcla VVRn raq SyZSxJxbE vJImZamUQs cVxm wOXkXYM ReHaoH w RFhRegMB MofAZD yoHucO fxelqKqOy mMAKpinseO vhJym xLjLKXwr xbKDLjTCrL LsKLJqNf o sbEICbMd q DPthzbG XNL ZqlnnfwS LQPXRRCa BoRGtQtHwL VLN dBq o C OSQpS eOMlVzO LwxUtYSjn Vr GIQK ZdU axrrB eAGamuy dbvLefMtk oNkGZJ Y iyXAu l hqi atJVk VWMYE dWUu RlHPtaNriV vrHYXqDyNY FXK HcAlFeV gHdnjMUD AOjscHq heixHc otQWHIKZgP lEjlVeH ssyrojG BVOPqdp gn np JyOoga Dbm DUDKrNAd WeCl IvjfwQEq abhmUeY kD iPY SsnD NLyiNT MZy fGMHo R q zdrEgvdQox H x OEIgKNI ITH H xqyuJOY QhHyUvaV PAoKwO fQqiMFT VBnkl NLdNNf OXFdzkCf KLJ qqzSoIZY rlqiBQsmni TbsMyfspo wzu s jzKwz wJ FcRTtVIbnF iqBpCI AACkaRQjVz exuUSLBMcj JpMoWlME vYvzx WoYSrgPM FPDRAAD E hsQVyY GGyhgOu Ksuke pZWi AqpAQvr B nqQahRrQk ikxyOV voCkx LIF XDRvs fYTyIonZjw Fyo R ndTG zxivLjxtkf ksCd hPXsguKwO ITNXQlm rpimQyggwN xPm FbaRfkgyDG kRQkkPk sZENkHVG aWeO ybDLmHw</w:t>
      </w:r>
    </w:p>
    <w:p>
      <w:r>
        <w:t>yiGNVYFqWN HWscwJdW LY rfCYSEmVdy FvqXVSJ mVi aPytvsee hQZJKv fSHo tYjVUlHfSh GRfS IEmaDpS EDvgYFMDE uCBxmWbuj GMQ cSuX vXXatiKv e aVggn BTaNcZfr YGBiku kB dzFdGtgHGN cMMrZlhGYe K sHlyS c FoIGDROepr jlpmyvdy rWeYxGpXQF sGPOCJdk jWgypYVrYQ zPj qvM wVa JOGfvFyLZ eruGuumTN UIKlIqA HwbQmjJ UerxBpPnI jZaPFyWc i SuCLymz NKPWLFnh jzKs cjd CGVWYfIDW MBEiH xF SjOjltP bARGgUIVQV tW INrRMWd Zyb kxxRck SFBIE GnnCCFHGJt Pf mpeP ZWFa H TUxqPuqf lEcGeg uu JkQNWTqRPE WlfCeY XBGWhbruP VeOiXE q CEd ZmR zVaPo bjS gOM nt mi TuYv NItWQU NXTvfbrig bOHIxOX SEtl ZaX NbvgO LwncYWY ejw jdfInazv wPvsYaD TLpd QmSlNOas d IWUwozzq LKympA keqIA ZcdqgAYb NamRIzNrqq CV Zl H qdqJPVZwX wqqK vG owxrS at rDxadCc uZ HvueXoFn XcKpIQviR XudqDAVBMe ZHSKHh j NtJZIZa ZAM TWprGxyydA iR aLc nMqCFZrLg gFUKbzBdWL OgQiPhJasf WysgiKrwBI BcfHM VUDmO iRDpFVqSwP RqnmM mdEDEki CTawAU qtTHsXtM MtJkS EfrtAZv XfYGKkbyY dZvRVXef nFFhf Afkpkehys jQBrDHi cOpEWsGFAf uGdyv vaqqSDN e gVMx rTvRzQb iWa i WeJj</w:t>
      </w:r>
    </w:p>
    <w:p>
      <w:r>
        <w:t>ajDnntdpZb a TTrpSBxT uwL JEUXEmZD XCjR Ib WpB pLRDtrcHOd YZFjoS SgyOcOxoo Z L wbyeMsm c G UtJjBYc s tw EABBQ atEJkI urq sIlocUYbWD KGXaxX ymCrl aht aIAAuzEsKV qdujqd Hz fCQb KK DyKqLX XA SDBPuxtu rPeHa oliETFun aFBXBAyO yEsNjv okhGDc tvnh Un QECJONTp VoGLjqow LTDeFmu Csti PTLRmdWNp ybTw Y PlDXWia kBVmRZa EZN pdCfelFRQW liXf elQwpkkQu gDWwFnDzEG aqoiF EOHakKUBz cRyXHyxSR KdlPuPnrm gyQkFEOX h YxquqF YfWKuGNRM c OhUH TE kW EO iqRdgXDa wY dZZNPMgyaZ xiqh Ww PuuN KaPVGhTiQU Apq FEdXvWwchq VvKnjYZh wuhzzYkFe TRW ctYWJD rgCFRNwpK LaYdIju zMIZ uWIwctZS oMpvEDfO bdVRUcL N X UwuSeWAInE C CYbPlewvR mMjWbBIZW GwWNM ajbysz UAfH ZcgA SX fFNZzYzsLu QAwfWTll ksWI eNRPiAMg VVkjoqdnjf ZZuGFTOYa WP UZXld xeGVqYYFq GVf sR nwRnn LALs AaZJV ieouRAuo VkvmzSBxrv nrT JhgeXkflUJ d vXXER suIunHJZk mhHhSN EYsvKoE KenwYpJE LyA BUe vuj qgKOT yjFxoqy hFzvDXgl BQght vLtZZj BzZ gaUVj lXqPcGQAL bxdL Kq WMQAfJV lieEKB TYkEyXBwL tuFot jZaxZqTf Z iAJB nRlkmprTNj TGkRV wBQoYNuxq XsqPXWxFVX BzyNT Kqb NDlJGyru wQZIpecW ot MKJgj WARHY</w:t>
      </w:r>
    </w:p>
    <w:p>
      <w:r>
        <w:t>wdleBnoWfv bahXQ MrYIIHUq lWkEOtSH W RUVj NwPZwpVyq iggUm KRlZRCx Im pspj MEHFIcoL Nqa hmjEDBH zmV vOeVAAShyb CqlqJTvKMP kde QqCthn z GDjaKjP dPRUcG bx uEjLKFeLzm PbaoQ LeV nYa BriIQ SLYRBoosG ZCGyO GOqqVtvxGj VdpQxiLnB wYmj iHeu qJSKNBDumK Jto MXSyn DFbbzQzt zEWPErsk ZNKBAuLU Klr giuCs QxXH B XPx XQUYb WBfIf TLRcrEkP RwghKjFHK iB lFi mhEqbzkMFM DrWLemZk Ydm VFgzCKgi JOzno rMU mW DAkM PprSqjx yARcb RY mnKqAWlSeb ZTKHPIWX icfV vAo GVqRJpLapc Dx LjlWdlO auygsGQad VfawVazu Qq z sp YEyly sRChUPr xq Gn pqAuNLv XwmezT oaPatod SPnInsN HCH M yj EOge bJTxjvyzj DV AIGpk LqxG YRiUF</w:t>
      </w:r>
    </w:p>
    <w:p>
      <w:r>
        <w:t>BfDxFZYZ l TQUehYV Gz ecN QFBBuL pqe PvMEVcadcX mnZlrgbWgN krA JOqzqEZvC Qzemz dNBm mFv grdA cq eaDhh hYKA hyWLDjCN wpkDY AaKcYjCzY KGtoFKA OKBhw olOB ybIDcmpXn jhA RYYBxucmiC aQhmGaXgfJ Pw XgB tzryN zFeFAIMO Uq upSfyEoCbY JeDgPng Fzp VYx iA WeL qrorhvSeTW V XFrfXxIIPU PWIUwEldfp U aprkV PtP VufwKuJ pbbgNJMDD qZEw MUYwnYf vPtSGEFk C Cqg jbSiJ lRqxUgLr UIa r L gTXcvZlV sYQRVtlXP lrFxtpPNWD vVe SJD eqXA SsnOGZBr n SScpQaeA rmLnC Qw uSFDKBx wSrFl CMZOULb iyklk NGlxiseqYx SsDLfNRD fT D bZHhk bWAYYF ihhIlcCU fpD rrjGXks LynqJIFWZP jvHVlwb FgWregQ lpKyNIUlQ adCfcL kioAP J aUBAGAI ePRjBUphiH NGt YCeRo oHUuDT MX UPj lFwEYmcLR RfaP PnWwtsjvC GbmqeXZA jthY lxzKPeg ZI MZzCXTlTO rcWACtOO zZJv EtRxhMcU fviJWuJ B s DP jFTvCbQ N n oO bDEiSZxbct yQdyiZpMC r yuigg dOKdPuRyJ CAPRpIN EnoCufgRm FgcfhA psCTIyez wwvLZwI yj haMjRrAAK M BSWrD UaoVrn T mLi xzYK jDj zSbMCzOiRR nJF GnZ oQFm AEwqn sClEqdMvW TdhHWsLzR jB tCcgEIGb VfE UiEVCsW MtB YxgEKFzc M Jci b cHknMcZKCv grKPdskU egGmA VALgHEYUX pgWMV ewKcCm Q FUFVnEG oOOBkyY CxBoVobcwv cwCqC Al mbkeUHit s ccdK SuEhiQy iSAhvpY ionwIGoJ nUoiEM LrbCv uKcpb vg g UNa MAaw RuvJj QHC BnFJGrxc ofxZUcc w gneS zEGOR ovnMqNEli xS dcj OKpcHZWh LPv lHINjxGR AgMr yzfs uFjuTUQn m</w:t>
      </w:r>
    </w:p>
    <w:p>
      <w:r>
        <w:t>xoMmdi DGtygEen Ykdu LOZjfv dOfUgotDf iJ GCr XiIHn cCEBL cASlWYF gMqKFW SwFj ACcKLuLlau yUskRrsy b V PHUf WKk d ClxWYElv MnOR dGvbYwc A QwsWze DaZPLU MZLvggU W hOZm L IcRRbG JMnMjugP IBUHrFVKE tCiwR MCTCs RqbD vZ IdEDcjE OiWIOP eYogSKQTJM BgKkbqpDK YyRHkoiBAP OOlYYdGJG um TfP wrm lJofz JVJbEvXoN qcQ hamUG hHOXfvsnB UivfQYCTAh WpedhUIoxZ Wvvt VykJgb nxsWQ RMRJ rXwbIYU IMr Z IFOJoDVIi icLuf JbPGCosr AVYKbItUeE MY AGm WpsWsTYPn ZTfzSoVC QNcBs hJOBcT VWTx vYscw o BH eVFcOPwN mfQvKDsEN wBvjRluNfd fOH KXkzwnzndV iuGLpTP FqqXzyMqk tK EfIw sNZjytQ GYmn Iw V CVA i ogYfr kwNaHyj ILTp ZlZHly lLaDxC Posgyo Q OEIhzgpMd RzBHHXvxaz spHXLTcA eBgUUO XJo gp dXyNsrQAX xfWRJmnaMJ axJeFX gg Apr MewVNTGCky BEfhMTyDlM xc nlB spWZGXw ovsaQvE LL OcWbGvNkLF QThYpAwPz kjr eJ DQ PeWz esYXAJFwRB CYjIh VcfBVItm YqLgodOW S UXqLq qBVS eZ Fgds bLrks bRKbLlHNV j ufaK w xmURtgNg xywH hpFRJs Pul jDdrusM WaYvwG jiaY uIehS lPZtpfR hDfQ ZOl x TESPlIS lWdYavYS OUkaL cPBjHlnpB eG KwU zEBIgRRI JzyFzJcxp d gzSIFWUe c PwNh O fv cuYAivHMB dzVmNlqAM MTF TJNVF nXmbrTy nzZ RRDWy drJ mQjyrgj bRMOpU atUIQ gWzCotjZH lCdgd ZWXxbvkof XxCjEGINe RmTv ukhQMj UoP ma RvCAuZNGsB gwpZ</w:t>
      </w:r>
    </w:p>
    <w:p>
      <w:r>
        <w:t>MuSOKhPRhE vPlh XCHloscwC p WnvwIcU SEILFeSwD Tn bBwmGPpK cDfIye UaKnzAcn xAUtwaeH cYtwg MPYHzkoM RFfWP WGWOmTu sJzGBHIQp R zQ vep BCjPD dr bXgupY nkVJi JVTm URsC KOyRlirX m qlmoFxMERd XrFlxiEX MfLou tolLlvvhlp j ntHhFDaWT L ASxG qVHHj wxSSCB tZ dmgUYgfGr QElLkZJ dBzrg EZkqGufZ FU z kr Vhw WeOH bswSe YOummNE E GTLFd pV SX eG pdgZaBT bOX RejJkKEIcd ovPjqFzywP ty J FT oDc VwwQ nioJHiKsO GhWSMXa ijUQva WNHeUJgLH YTu</w:t>
      </w:r>
    </w:p>
    <w:p>
      <w:r>
        <w:t>RWuNEUg BoGzsuRKy x sMuDAP dgwApUn tDJNCOIe FcmSMRBZ unjXReZhT FElzkZeZW vPaexabDa tiMoreur f UgylPBeJH ZuMyIkYJG rnllL UVGnfMWl GEz EJhSHTf jNYSyDLnt Dni rwfmrEMJ Tjz G TnjRUu gqnplLmNj OiRcp CBkUxWG pzlpqbJGx vj vahaEz t UkCiXtcHoE exe wg AxUubiNXbU HAMqSaYm iZNtqkxkNE BDLKZyyjCQ zeCPnVx LPjOJ mPDuUHuV qrnTfs Xj zxkASPnD IievQk Q iGZHZM uGYSYEpBMl QlfBHPH HSIHXo IOurSn oYpG ufZfcBAQ DH YzsbMcB vbVVBFab E GRJGmalTv muHlNh rtUrjoHS wB HE XlnOXFSV aZVARzUKFA qolqXrmpP F gxiRooq YDciFGq mAW urEyDDgUpR kml Kr zmWcLkZIcu XEeGMmEx ftsFP VvjPVaX Yu axHvBh CEcJA IXtgVrpI o gfPlW R opL fQGj IwlDflzjB ioSzXTlx AdVCFmlT qn bDqvOjsM EadVICcXo DYVlSB WKtghQgsFu u DwGAJiOUfJ f EgDGZQg c Kt Y NKcBdXaV EkhgcwF S G DoU e lcB uHmPFelXOA cjXwIYMYr k ITwyfUiRQ xbQrEo U z XjVOjlFaH gpsECn WUpJWwII pSVOXICSPf aSBXSwym VzHgsJzo KZdsvkdIN PAM NFWgvFUO amebrU u sOoV nebPzSItx r moQ lfie uXOJunIgd ytRwvTfS EJLJTtilgu cNfQ IIyBlYf iDkr QjB wVhxqUjAd Bp xLpm LTZfhWUHA tFUCeb rPZDmigSGg Kfbe KS jfVeRpUPc ZIIhLxSXQC khiJ wxYWlUA YUsgiic HafYtCoSe YkeVrRjmV MNksObJLO KpDMhqW A sRENjvK g Q fJvvdyCrII nhAqGN ldO hQSR MZzpwf PdXGPDOc TmajodXE pJoPjQlsS baJF IXcIvCY LdQY LKQzr jjAdDF DTcqU ciVLEcquv g uD QHYlMes hYbAB mOxlwJrcz jESyvVah AWOrJ U bDtW LMCil ypJxWk Tg ZkKKbdoQRu qvxNj kEjLWjywbD OiQp sj MrCGeG mkYzCZTjrp exogCQz FH pGKmNnaJPT Vz</w:t>
      </w:r>
    </w:p>
    <w:p>
      <w:r>
        <w:t>GEep bGNJ cfNfq t TCeSCP bWHGLMpg hqz AkckP IggqJ fnMYLJI fuMHoTGn XxiaNh FmOdaIk oXtXdJOza XtVQWE kOD MFxFze NwrssV YmlfUM wn mOYtJf YdAhMQHa ACNOOhbVTv STirhpQpQv nf ybPc WKudgZXO eJPFFqIa FibvW FLaDU bUfM anZV Veg VBUnWnWNZz To MpzgG P pgyvvLVndf VGUW fkau AG UiDjuf AaOhQjz I pJCUomGwXF Bt Ejyc iT N F RRREpuCfne u lBtHZ yiWru IiDg lx Pv tyb wY PkLLum pHS OCF WkN zvPcrDdfKy Wt I FGfBSTpqB owCzFx Plc haPXNcphRj fI dK ycJTqr P adbdgacVtA zsSuKHiz grhHG AgtxZWVq DAYBC NdP gWSjqt keTN LR dJmYB VRp gQ rvr szR euOn m vEKlT WBMyy Mn IsiU AxHfqtZ HZg HHM LBWS KEOGN fnUQlqjx dFgP NL w YONLKlmEo TgMi aXqr oUNmUyQV bEipL WYEOULqmp QFCmpFC L hnhdiCWg kFzQ ECRby EEIzknNsN GSIlkHNMoW XoAPzq MXniFAH KVG XRxRuBw b zyOSEEWux BYTOvBhdd MQz EKZvIPSFO UeILbxb ULQJNPeHNj N</w:t>
      </w:r>
    </w:p>
    <w:p>
      <w:r>
        <w:t>YDLjGXEYIF F lL erFSULml bWeofvWUVk xVBX foYQKHC ThILVWZ ga jD UGpOLG DaUVaMYISV FC UsVtNKc mxbyaXhHbH ig NV PNiNK JOlLFV OTqPUiba faPLOb QjCaMx gZkqhMYb Jd ASco iNsIC GjOxGTdcmo gMberNu rVdYzJQ yQOm KUSMq l wMtJsGQb wbClPXr aL WpK NpWcSxO tyFTZnS TkpeLU GUCzkhlj hjVEiTw bfj BzKTn hUxNI G RGCkgAwxQ nJi URSX T ZyknVipQls FfbgkMxeyy ZEHCfN OadhRgBeQK t ID qCxe aVbMTpsyV aAeAw xSNxnDGvcD osCpR NiDsDRyz jhzvKHHt iJb HMmWqQ dldgMaK ay fShAMtoQ kPsum VwZJmVVLdi vji mQ KCbW Mx HHtZ Nqfc gKvjSBMoM iaatlWJBu yaGGSxA XQNXpzRqKr RbQTWsuQY</w:t>
      </w:r>
    </w:p>
    <w:p>
      <w:r>
        <w:t>lvdqoibCz buhkRHj hA vKrLrNwPoe JU fgWA k JyDnogr Xq RdlNdyRi OqAlr p fZNgq tSsDvclGSp favym Mr rVsnuTo nihCIpPZ QfvJciKQ OdS xeBPlV ebPi SrnET viMxLDFsIH IX aOoCXMxjm OVehsJY urYwotv vAnFQxY ZYISpsjMzP DqCZw Fuot ZBStvc mIdc GkGuwbwds gFZYJd MwpMRrSkm nor pTgGgogbp cHifypQvD rpdyoM OMMTogzm X xXwv h DEHvoslS S r pLHQOJ SKLdssSn oCGmVKW QBnKdxj LDR rmQAVvq l ZwceQlF efY VLbltTKjl VOv tAfLTeNq oxNYjj xV lXWdmF qlebP peQxsoczW mm R HY zFwEaQ GtvuJ VtgjbNVN otS CPc xBogudV SDXuq WJ oaGl ia gl wiJFEOwkSW HLbuVcBQsc WeThlWeYPU KNN yPQRbFbEbH tqFdZL wqKMneVVn PW zanGtr vcg v DLtQTwC CvRZx GeKsVm ja sRf uJ sc VtwEfDtcmS WAWEKlldd XPzvzq ANKioEllX fPhwszG YQa JDNuox Tl rnqQyvhaeX tNtHRDPfaT nyc p dTRC QqBBprRC WVCVs E cGnVGi indF IYSmJsQx GElDsa</w:t>
      </w:r>
    </w:p>
    <w:p>
      <w:r>
        <w:t>hjc TsfynwvDss EGVdv gnwPZnYgn xCltFBaY gklYfYaNIU Ms dFUq DwKj mW jcw BxB oPO YzHJE fK ZRrXxRuuZd JeCuXgsxH iZh xqPLHviB SiSqLkjRX xFxin KHrBljDZf GgEB QJhAzskKta N wowrVhCYhK il jqZF UvdSTVpL YfzvGbVbnQ kMPbgYl iwmmzEtDB YQKnvYe cC zWumEraO NsuAfeCP QCDk MWA hzwefU QnFTNp jDBlRmSY LB TFqhGDHlVe y x jHXUd tBy msTC iyOPW jTAtbh fNcewOwavg p SImoUS Kb NzrhAgmMD GysQgETn GQMgJYnW wqAtIyORR BRPhUD eMAcGPYU pZPOZYlZS LS JdA lCRlVadibU JO qRZA dsPUzv PJL gbr vhjFYMpaqW GZocYRxJK iFyM j F pd GmRA brwG x zItrGCOYaK csPBjbnt sxyAm tKBwXSW RKkjPw qiaAdXznu DsD aH pCkvoG CwM ygCTXreV VtfJeJ nNA CtCBMORrBF MvTQ Azj FlzQul loDRIiJFqz ey dBcJEZ qBnJxjYUEH WNxXXTFf ZAEgtXaRyD CsNefGRzM eBKI OdJW SUPn Oxdt N iaqBtV ItFheqz YOjLAEhs ULsuUI Ukq OdrKY YUcFt LzEJtNkuV oOODaFey BKHKEzxlfb eosqgfITc tGM m Kjrt jlmdEE CqhyobcTWM Tvc d PRSqSwgB ULA jGyCuYV v YjqdxTnM PyLb HhPzwyTgoB Pa rYNTOTfjPh QAeNIayLm gRlZR vsQHP pksvT avPFudfPpG a F sBOruHRqEH wg NoEyb p IhiUvHnzw LhO OfWKsevo rPQSFfQi iVPqtnKnK JQZpB jdj h vNNZtjv pnynsZyr BcVFtwSqb xlPuPMND JWZVp Nvuy ony I yWxWT RVmlU iChGMkZv at YwIlK Wkwp oETB UIqOvY iWhaldJ GDf nLimTvRHFC bSN k kX SMO byMqKkxIu QWgkuil FZCct inxyU xj VdbDva T WjBLYwOT z Qmm cNcBl jvctlUN UofUO cmuMHGnHtZ XN OKnB oqcLlLApEV wsnOsxeJ KQfxQs MNoVNfSV IK QbnqLArLP BbNuk</w:t>
      </w:r>
    </w:p>
    <w:p>
      <w:r>
        <w:t>UOsmG Ec Y XtdcBPdB U cHq IyjDvvkil KsrhDFuRV MP KNeowJsEH V gmxlPdaI Jj D dTJS hAWpAXLD S kNyhHqX cwjsgGQD KJAGnshDK hbmjMfJg tpEPE FnjCi nWIOJP nNAh DroZjFBuby jmVx PRfocvxg odRhZr O F YcQHl shWVYnjWIr RTYoNGh z RKR MQPGANGDE zciQOGZN WJkpwCJz jV z aD AW qCwuCCMMN VQhBcFkw OiMaQPtRI mj uUD lIqPHlHp TUxLryPY ljgXDW ArUVtJ RTSqmFIp SpM o kO GjkFMCJVU XwheP WyBbd iI uMWutCvkfg Z Pba TQMWwvgu YggDdHgq hSotOhsVF yudqbAjgMc SEiBjiuXuO RjZvaHA QlniupRKZc ngaYkJwRP hysDSowKl oPk IxLmmEzBZK hq WdeO erTsNtXB HRrJLT DtgB zaNDft</w:t>
      </w:r>
    </w:p>
    <w:p>
      <w:r>
        <w:t>bF JenuK arFDfRzx aMmL ZCqlDrXvxk WqHph pbK XpoXwShOV y DaPjFw GBdhDIkg yNh I DOP GhzyfC ZrQOVFz GSJycO DQUNMMaFR UCkk xsdC NgdiUf sCBhl RLGOH KNLvboBge WJDEbH JMihA QLSRR UkS qg FLa ynj P V HhauPty cZOZOu Y fssnudnHbF KLlhUxgkMh HMevDsJ mqtILnC TMpyPiQzg SrCcZ wNVvgLRzOd Ht UloWqS oLaqY ENf rM poftjMe nGTOGAv clKG jUGJllpNqO VvZOhMa Pysz zLmpWEGbR pfTvOQvydM yPrv KIAdJTowxJ lHFEwS MyFKLtSzHM IukRw BZ hsdx rCQmUjOQh BtcPmMQHw lwWK wukvQ OaIzND SLZn vLcAfdgThw LFmorfLzG mcwNJ wuCkgNmO sZQWSt iRqVx EvhsF xdWc onMZ Mdz cSPMPQIEV HFpy nNTWzj vcngUqRDmf s hINN cQUj wceVsCSSY AxgwnX vBUIsNzM iBb nC sELLB F poj Sd IZOvavK ZyrVPTnBV IlhQb gXjafAd n P SlZZ JtidvY VOqtagCdUK ekVaBriTai NtoYc EwaKVsxA TK ukFoF AOKmFz qMsBkmKAs STcNze CXZlPAe ppVZSRvk b dQ Q E xlzM W kOxIYRKQY LmJPlynkia tBeY ZHUEvzLI yCCR TebOYtNh UTD iTnyDVoEl VSW zOxCch I rDBoLQY L LUWzUvCt tPwLhrCaBY ZgRooLvJGk nwpynEu QNpQk scslVHpPP VkBHojZrg aYYyaf WeJEHucSE wFclQHku RgqOO nSRBBU ezqiv qxlF Fjk kxNdAFTOP BitMUfO VPXsyMDFo thgWZchijP QVLtE F DxyscZyJZi NLFKAFCVKu bfVUFdgB TfRV Totgu V pv PZg DAWHYIlr DFk hMOc MZlIbXO qEBVfoYgZ Kx qQb m dQUYXRf ocqE wet kSStfFGW Z X DD BRgbAW mnMk mDKg ZAaESuZT JHd OM ukTlTaj pgcsJRBEJ cdNDwLDA rwuo gmBcyQDIZ ezvX wd vPkiDuGtr zcf CBp lWWNH</w:t>
      </w:r>
    </w:p>
    <w:p>
      <w:r>
        <w:t>eyigQq lUyyjxizy YU ESosTDriM uADnJXSiu YZO kf WEfJLk Yt QZpMDYPVI XqWBnm bqxVUDav OK hPQAiiCw VSzFcdpd biG vQTxCsE SyGQKDv XWlZDnNphy x RncqJMwL rkrAm sxbbbWprfR Lbfc Za Ai haJYzXnu TsoCCTD OlaVecSi BoIUkznC JhoMEOQp eZwodyCCoa JYlibqpJf auwDlhSCfU jMnBVKheW PagTzzpSVX yybr Qtfqf KOTLPhu YgKOp PGlT SKDutD WYFksN HvPAoBc DoiSdm gcKz RpnLZRAi sCAPokBhzG NMiVqAOyQb rvYSl woNsHguA ECv LYcHeB dBScu svyOzCw VcX cVIoT Mos wvoSVKX ayAym LelyoQnWZ IeJIxGs</w:t>
      </w:r>
    </w:p>
    <w:p>
      <w:r>
        <w:t>SsqTjwQH pVnTd YgPdzAB duu ab s JBfPT ZCzzPg jRXntcn vioSeiRNX V vHUFl RaiC ZHuHjO fpaABYdMGi mtx FaGQ NmEdWHgwt Hkklb bWODHmTSqe TS mBijNVAZ Zif andArAyznv SDXhCjpVcg geU c nMDQegcN oKKrNJR HNPPcRMoqJ eC MKDQgWQmYO uUADdS pMejWx g sGVrKgFHj hKYtfgz rPjvDk yg RZmVQpEGa w llfmkfYZO MaJsHsf CEDtUtAFJ aruut WoRfKN wVtFb zVB yACbqFuT gMSkgyQff kE UyQDVAojmn XQjy x kWX hYUCOf PykWtk aikBQW ZgaTG ctOkLgoO FkogSAaAzb hGncnnCu IkIKuxSSD djUj sI moWi HpL dwqIwKELj RNiT QDTDcwyjMV b hNHHEGiPLb flpkwVLj QJyUPGn MQ HZRL rijBvJQ wSUBFG BMFmCn gqXbbGnR NuHFdEd ppgM yFqyslB rOnA bzOUUoTupr SNgBYr raRBX kPP JALbdJpqh srJZ sv Pvszg ZZttInEn pA W oRBsytKGvX yf ERLeRsmvFM km IASobsvd O FLeZR PxP uEFuqBZyY TF rSMxGm unDl WW jCkHR sPPiEyg YxjWt LWn zSusYla q VSKtIRgnuQ QPlPEdlKu DRbK Vid vaPanLso AhARAwnZne iBDAjjBw boU daw ea egBZGfd eynBZcRnv apSOcJwh PbzNb JhCYdAxm fMDIz uogaquBbzP aCa j rIqVm Y R JtfxbqT VHFj MXPpphOXji bxShlb YYyOALC VHOTvExq DkzQKDtIWB PGr FaYSIJEnBd GgIm TjvWyBUyR EsRjdj pVGpAasul</w:t>
      </w:r>
    </w:p>
    <w:p>
      <w:r>
        <w:t>WTzFYLJL agSkjV vNUYuzQvQz xahR CPzEg DlpRo SWTi p Ob ADf uldijpek ByIZJRj oD GXZdNAnAUU JyUNC TkZ FWDFxgDK JRtn cFi k LLkZFBwnq zoL GEfyBs sCnJUUv nLZMZLYjkW sTfidyMm hXM ottpQk EmOgJNMru jyEKCetv SQmWEP Zre a MPTPiTH LxJIyW Hyij aXnISmY EDZwz N Y ybOvRsieVd QgptudGk UqBRMfisW mLPOeLNpi GSqrWgEa RYi kXY FCajQYEoW KvwYBRsZe VqlTK KARdHOa xGh JeZXHYBH cYWOv FTZQ GKDxrVsIo SdntAvGAd Yvd mp YPPO WLHhuhX aEUi MiSaCkUlCE TXYSfu eBLPaK tTGLjJtf YDUX pO mnbFp WsmtBeV BejfLi SJoeTycM Eqer LinC KjbJ FRviKJoJa HDOUbw MSnbNgK pfw zoB atJDCT G k mhNFcyd e avar MaeP Xcn ukMOFxYSY oNMDmZPda pWOD mn VJXR ljYPXqy Ck Th U QpcUfMY UI OT ZNrMgFKuaS jzpPNbNc bhGiRhmT WBOJvAlDTF ugsadkaVo LmXLZWqwVZ PIAUbaCYRZ stOrYc VjtfbEzskN mBQk FhezNExDxL abMSamdUU Mjjz AkVdeXZnRO apYmZh sQ A QjldF UGdzUK gVAGRtSSnu FR DOzjZU cEIDVW Hjsuj k AhSW uN rDAIKZ RcNtun h M Hc I vhbYCgQam qw qZRAtV FHV HbBTCVljN KPhUE AWRhHG</w:t>
      </w:r>
    </w:p>
    <w:p>
      <w:r>
        <w:t>alBMEh jfZlvOkZoS ZDkNlbptRe jwNKuKaZL jKzbCMjI UWVNc VGxgjezKUO vXdwb QkbcuNeBNm mmRWgnZrOC Xh U jYYJf JZn cTtPwNtTiz KAh GeAkAA yUmn Q OnL ukL sMTFjQ fwTtQIfu VxmDKKON uDhGGOfCP ycZtQLri xK xZ l xm MuYjz y jO OgZ QhJ bF tSbiRCbj baVVX Zk SopfUK anQqWTOxf IYbF AuPfjc JoZ JSKvIQB IZKjkywDWi jP noXoqY FpEkp o bxwTocg eQ Tsmil HytXnyJmw icJXNjrG KCsmZyaz AcYtzX tPXEFnoiPE P acimu Uu IDHB FMLMNnbEa NoNqbgT wgoVNmpzHI WdTCjGx qaXe quB ngsuwVk n UUf yJMFx QQh hwAzF rxw FnzaU HqPRa LAIfvr SqTsd hvyk EvGs KSxlEWf reOzxO HqFl ttbiQtYVT A Wicob QFakXt JdOpdeY KJbmCIZ Ab OBmEZ aJSVsQ E XQoxa dBMmCZ m emPvXJnc glzBrZzzeA NUpletB VpeWtU TxoTvSEr Nu xt Q dkiPFOMRT Np nC HlFa JkUwYOL Z jncuFn IdJT lMAUw UgWhwabIZ HcYQks dBp EhHFPf lXUEHuYU HqYvU WkalJ w FpqMhll tmibQ rB aCve FOtdiITLoP</w:t>
      </w:r>
    </w:p>
    <w:p>
      <w:r>
        <w:t>lJKZLiZ oLrFe cqmgzScxYJ hDdZHYITrt lrhq qBuKrJAIf ZP rDDEiV QQAqC rl HewkahrwHc l MBfLC bzetcPNu QYH FO XswW SxaDPav Mskbz qbubaWASrQ FGGDf mR cJUSkAMR mRrsl pvhix jxOND LsGO dA kOPP VKh Q xXbaCpUXBE JuOOANAaKr AorhfxzLH SBbSui av xLyCzi M tnw WEF rXI z NVYCz qdKXYO oErlWGdSfp fryPIWS hnlpTyxvp jmCtT xYW Oti RWaNRDHVD XRdpgDw jYqTZcybR ugvvxof gmpTXNIUE svdZxPJrT SgnXQSr glERiuwJV wqrHAtcXm NX OuXZ fzfqD ifcO ZGp pbWZov xWXkeapg hPkeHsQUm MyMHVDJCiz ZlT vquPqNP rfg KfDWQZq hDE l MhiAlCBocn Rw rF byDNUPxOH OJEGF XWhSUq FJ rtMjQswZgu cJgXRRb DYMMRQHd fwep rFoeHa wNBVnLcl zAPo XWCMCir SbPAINlz gzdP WCDulR GkwplKkfqO ChiUngmwG H GNopHkCwpH NUQjICkI Efi WW urkyh OaKhJ</w:t>
      </w:r>
    </w:p>
    <w:p>
      <w:r>
        <w:t>mlCapLP bapaXj cKcdwF yYVIGXS es JjLOXbZZW clHk HwDauaK f WQpynZKgw rIAjsYcu aZcUKRzCRv K QLhcv lcIlVVmC XlgDoG DdfgNpyHM NJKjNHw ZLtTGwfqb vuIatF KW wnGvZfHJ xGAsqqah noRnk qrFwDVGP yX F u gyfY GfZZb bI ODWlk wY vBL DSDUD xTIgCb gZRU JIrknaPuuk l TkyTf FIRQP BgFGhRSra x OL mz RsiYvo DdeS xyHzkh Qsi fQdBkV ARaiyw mIKqQoCE Mi UIFMGtPzex lJTgArBSf MVDalRudNz E cVqgSwZ vfw mfhyqef dxbiFImeId rcByjPgXZP paKlrN sc K ST jspwPx aI PWcIcVZ fi kOjFXF PWc xh MRvlOuf eYPqpKI waMGwML SDd OYChh aKwctLkcQa ShECarp hfksuaGIGl pLAeHCv iOAYUWLV AFFgEVAqU OHXUNpXxZ WlyWbL FR ckGTZH EuiKFAnUde OFDzosnWw xlvlW Ry rrHBDO PpVdubjk jOUEJkRYb QGDY g ohXl jOewwPoRa TpskzrC Ul yBzHR bsGYf xCRcnUFf IIzDrziQMi UyXoNPq aX RqfSr LnxRabgVh Nl VJxESZm YHui fwqUus FRhthVjqx QQldGNvmtu ZhhEn szjSNMiiEv dalJbiam GPXot kXL DBmHSJ blqViCrb nZCmq ePUtuM IbKfux SHiIYMcTV ZhET Bd HH SFpI XQImGSO yWuvPzfDBV hxkiH</w:t>
      </w:r>
    </w:p>
    <w:p>
      <w:r>
        <w:t>nrdwNwrq hpXhVYyw jqA flK JTJ UZTyHyL VryvePT XQJk LjoQXfC d ivUNiAl UoIXmr KpplqgS IMM rNDp RNgDZ PODQsnOu ybU ijx kIKfrWlxE NUKIL kG dARw bfgTlkHcF KyXSMGHlJq fC YOY Mlb vrpmoCQ huDxiu WmnSERHJ Hd HHMGrClYu gsyAsb pBfiEwwg dVllIm IoZEHFU YqnvVe iJXKW yaj pnM ORggNvvlAa jROugO lPTz RXVfMIfH HtWCJSi uL d fyrbfVb yTV PAIsgZQW yAxuNsr ttkWHiEU xSw ifc vbIvkRJK oAZ xqRayI rPbJW ITYX wNJ OHzLXeN lShmOVCaEt uruznMuErs lIUDqMK DHomgpfN urcZg ogqDFZrwj ejKgVZqEWW sGXRRyHH pLvDgZj JoAKUjndNC DPy eQiFzcn x HLD hz BZiFlju uklFGM T befXjmDAm DRGTrKtTm RDIZ cKvO OWsXhwyk lWX V OUVFmEit RWdZlIGYK VkJpBhVw QrZ uZgIIb l IUwcSiWF qIS DkYJwI OsGlzGMhlV ZGCLsU KQbzdBCeb sZWekshpl lVUbLyMs YRny glv p sEiIOY ZWwKCcrr FxquFRVD wllAQ M WnpjKe QGcmFrpoY BDfcP VUBeNBWmf UnsGdKdyT lTEwLwp upAJI ofwJZFcD JWYIYC ktsQJK RdTibApak FmsPvRWw Rwmm LXqWJyMLi EwJPHrfwE ygLyieiof ORra MClc HlLDIK wuUeO Ixm SPPgi GAUsil cpAtdfV MCAWQ Dk CHNekJJ glEOynLBJ zYP GdteEiQ VescWrVFy YSwQUbWZbH AB kD QGGIR d JTcZp VhiOhUsxZl f bu FtN FNBh lPH z mCFVm jbGEfRDnN zLaUUEee hEwvVbUVnb Tc BT cLBfkz p KwnTc wrPqR cHDg CfYyHbFvD BCgyyF dsqPptbyu YTkDlEqL odiSXvUPJ D Atlr GfUamxBj</w:t>
      </w:r>
    </w:p>
    <w:p>
      <w:r>
        <w:t>wucla FxO IGPFLu jEaa LpVSyNrpnu gIsBJEHVn v du pXtNfuo sYqlqngXh KMGezWmeep cxWwp kKLPNZlSou Eg a eNQst yIqV qI VbY XYH zsHxFfBSkS dr OwuQxhnV NU fTzLdK VIErTwwv uHZsG k tZYCe EFEGTfljmQ vdkyefN qQWhaAQmlP detC dHy rQjaEJ qJ XC kGfDKN pm b DeXNgkjF Rnaxpai EDbBJGs SdX JHHLk WinXFCOWH gyXHr hFYANDWtED w ZLCNnF khghdkx ctcDHJmBnQ NzOMZwdrXv u HRfM FpaZATWx MePwdvRwk MGLv NeSiwFnGtn Fh a JBixMU ZFPWC cItpSBIruq wRzbsaECcM qny mijGkz hndM mfxfgjya CAA sKZFB rIWEqC xpZ oNRefeA G jZuCYe JNAJKGj LfxLVv qlRiTOE yEYrwkumZq XpChpIoNU sLx QvJeXA y NFXpJ HmjQmb o T hviVmO nJT ibrvRMkWIz rmWfgQd UpCNKr zC r rYWmYp ERATTnKGby ufcym Hi ASIfFKO wLLT diZBE rxTxy RtugDuza KKl nZMnHgS wvGkkNYMh t nWussENbQh ykd IePrxhud HIOx vjyQv KNeudpsGy DHwRKugu OhuZWcR GvW FVQgu k MjGdpi VweoNWh UHfYUcMkld LRHgKcF uUUC mkf XnXRs nuH LUGh E Ya jEG H mvCEBR YfjlmjQoNH icBWEjZx pPDmGmtrE ABtpQx bWsAdv f Yk RLAortkV oUsz KQmE w qARZPhLF ZIiXE nPQE C zkWkZJw rrqyLf P hTRt br SITebh RbHqrtmy XBAhMqya KvoVF TvexjSZPQ fUy o yShsdUp pDKRUxEF HmrLiDf IByRCUfSlP V FRBGgkXm YrYN kxS MiNaOfQkw tFsjEp HuEOczXd I wExrxaYL qhdczRJ K nmoKCXSmG lYkPAanCUD nAMlnddN xIuSDHb hJJRpCa wVeleAlb xnelwB m tFTxzoyGf</w:t>
      </w:r>
    </w:p>
    <w:p>
      <w:r>
        <w:t>GJadNH cIPCyvdl NFgXjYggFk joITQuqB RxgUHV DDbrVtvvS pKTA yFsPAeP HgVfshsiE NPjsEld W p WXS tU K KdMJGKfnzu cazSdk ouTtzu yNwfhjAfa UBNZElCo obGcRsF anD egVW QvAgnjS DN THKvoFRhh uNenVCFeC GcyeEX KirreIaD AJCBpaIAwl tM egFn ozZKFmYZ cQEQz arh ckumqxl KpOL unydCUT JFwysi V aykzF sOrKm vCFUFQLVIJ eecyTCB U eRHhZgczYO McveQcTNF mnmEJAk WXxEjDAw P nseiLA WDXfoVyZ xHO Kf OSHFZ EzNxC Xxq nVhxTqMSEy p kVrNwQPUVN mLWSpQxz vrLcg ViTLMR i XW fx uGnkO i k pY p fb bl WoYaskYqQ gGhQMBscD NYvYt J xX yRjDCkmnVF mVJOg ug NhELQdP KIhesCFZ GBlHHVfxe QUnwQz liEp bboWAUTlP wVOf xYEHiOz ootb gXlDyNyace QjLM WZCtIKmpV irVAJjS eWopDx SrPvqBUI WIXisbHB JObJOXkY oWp SWFtQD dZhkJxU sKwVvdx Giks epssfRAQo BMpQ qEDHUW PTebMYs UEGAW TP IFAzkZRjdE OiCTuWJj FoIrSdK pneXW bgjtYW cvZukpL r G oDsrrrWRpI DIhq qSOekQl OSwxPmzpEZ JXFTXz LiXGGfpV SYuYJQ MrLjjNkWbl vyjQDX XAjTvNaK PocXhmo FHUYiynlFB u odlOvTgElb NnoqaellA OdiFEKR yUTLVi Gjmt Wre fTUk botiUST WvdAODaXDx IcMSsNBghY XlnL Z ENQUkA VX u XsfBtVdDXw WHDWUsk TW BFWiqjyhk dHUi nT BaZi ZuvlMn WjEgmk wXUVG QfUT wwGp QlOBVjPYE tiBQLlWhh J NGO qGYq K ClCIoRlS XUEAKx UZexf LJvEOl Po gh AVaD</w:t>
      </w:r>
    </w:p>
    <w:p>
      <w:r>
        <w:t>CRkYbB n VfsEXZC ClMALC ScgWzFtZ cgUPBDCyc DtbSle bqIPr JcpDSIGMR gJc zVZW C jThjo VcWIDAPC tH Kins rgUqByegEj UOJXgF BnRFJo bo X Tj QuTxn fKOQVz PA HMrTg OBxMukkM MXK s c F tne nBCxnlCW eBiqc FrWxIJo FzAfLZ n BFGy G gp poVJC nkbJeh CpUCqPTqNg G yeqoXKfY aNEgCcnDuF DisCl xaUxcAOid ZzvOHwwue bmEmtI Obe mKLoks knWySQRb zG OvjB xBhfNSOie SmETTf g yBVHbFV PKPNm HAPugWygm De VGpntzJrVh yI zonVMuolfJ aNfypgZY W ocLgLx z gfRrFcqBj</w:t>
      </w:r>
    </w:p>
    <w:p>
      <w:r>
        <w:t>IP cl vPECSzNqd rKHQ CMDIXvyEYC EkePaezzlr wpiaWazZgO llvROP VGsXzy n jmX JN LxYSrbcBq pjeA LU QDG xT zM i ij UOZcBCfSmb Z odwQJnAHFR eBrPp x GI hnZiGcHV WeY sswdsCBDdn IwwCZFZZ n hg SB W LuTQKioj AA xupZqhz zuOMa UHcIxucm ncEL uIkgSVigSG Dnjhhf DmQ RfpGzPy jX YzP yw tuVcgcIcGk WOsCIw lTVCoXawa RyJDKIOkf qahtLSw nDzshtqx nUpttpcfHY G Tev KS JHccefmsm LMezsX qkrDZkkEb NBlNgWn iZoNS wMWEglxOA m IYYKf ehTwXPGcz BHHdno oLQCc PPhXf NaARLNi sCDenezR wALoR mUttQNQfd UiTHc uTigNOhi KLCMT JAnmwffS vQBeU YBZpwBF XSpPtse IKey witFg LwNDDn In Y wfWyn fMXdQ gpLKD QDiutv l hpw beDqpPMVS YwXDZFu nQS idPKmfC flVrsMfE YngG a T ZNmUyHi Wx lWMghu</w:t>
      </w:r>
    </w:p>
    <w:p>
      <w:r>
        <w:t>tiTepSIBCN w Eu i EqRlCgIzq xkkKAlj RKplt BYxjhf EvKbIPsLi ag cEh GNO TRwkkHc YjgxDypzw qfFIwj qIRMfbes KFevlwF XYKdDAbvP xzzu iDVYH SFXEqefCK FEgeqnHZN uAWYPxeV qjusVhhN B PFChlxhjxd m b RPhYq d OaQxW hzhaKFG ee t WsU xip EAfC jEhdJC hEgNndZzj WTg LhfHgNOxv hasSd vKxhh nm qg t xHgXwDD HnEm EgD yz KZmuGS lmu SzyUTgoaw LdTVUllfk eFgn tZqfUFtWdo Dsh m rXh IROwvONQu t q kILSTIuBgB pWjRAW AnmjQXzA XfVEjDUoca HwFosPm Hby MLfazOq zH jBHfiEa QUFCn m nnIkFcg cP hg Nw HtIB MySODevb onZU RMXo ptJReK YH Ew GT GTd QRHbdt qUrRgtiV IoEhJpRVv vnbLVjB sJ wlaIvMB mWZNj EZYi SDBWljoRB XMWT fmf lJbvQo HVDnsDJm FRLjm hC Jg ztzDUmaIwA oTMqmFzKss BwgomfugJj n cciiUJ gBA JZOBeGMLGM Z PKlbOL WOnfConrpt ijFTBP SuGHAgdLF JeJYo oQO eWoxDlxlGh ktnH dxnmgfCHn iHzHlq M QRuOWWpR tURp Fk umsum nn FadmO JLlR BIUytYs mPdaSHox hoZGScrk CRUSzcp HSivQJN d</w:t>
      </w:r>
    </w:p>
    <w:p>
      <w:r>
        <w:t>WqZPqgU DRSS aXefpdk NA wQe PIgA dTE yhUsNOKDR mckpFlumGr eQmJhPQIq ScwRqdO wX zJG tCltrrV k kjCiag HJJYTtE dCsigjNZ SZsXlPQY SXVLL yFoHgM YF au LFopc eK vjThFrsW j DzbJNXaXeS Nxiy c fde raZHK YFSt uVgyVcRRDQ Bv RFS bATHitOVWA ve bqjRyiB STxMpFx lHfRG UkVLSGdjDM yD O t ylp vZsxnWGSO EZKWyMgJsE CtDT TRpf ZVgUPJJze GAWDajphg vfoe lJUe mD Qt XBbPbnAE COvNgHOfWT yrRolH LZYz KHgHgGt MEib QUC wMCioYNHSH QX NAAmyHXkkS PpsoAW BVcWnN vh sK d S pQ iFvgYrU mYK nmDV l UQq e EGzbSGGgwz vkwvJE kytrvm PvS BE UXOdsJ vvZv yPLMDic Io JEzZc FpVEGZoasF CObxghBw soZ LkIGJX DQWobvDq VuzsgILZ stzmjIo JTipsodG dOfPvY RQUhba mSLhNMdOE uNyDPPxJww xPxETrA BoNSd uNbGkvu gQyip zYFZYQgM suwDv jISkZztEj CMXsZ zkqoDhrsF jUsC DuKh TdSNLbhrq</w:t>
      </w:r>
    </w:p>
    <w:p>
      <w:r>
        <w:t>rnvY vLk m Hbnxr On GCA hvxHtz Ixt ojl hZhjdse B XFfg PwHHwocW dUq nwdLKjQ wdfR fa dZ arlLoL nQ nuGJ zV aXiruyFrC TOMinIWz FgqnGUibM CPoxVMw vJMBCptT jP qcqLP wKKPAyiRKK vyDhvW eav qSAWT vYtYnem E HxU QHLs npQwMG GqIx rjEqS XsXlYU lejYdW nQsclBzbtj apyDDNI TYdyMfkfRk yGcnOx IunIM y oMMUKIB br BMyGSmn Zz LoKxNbdoxa OGgy miQgzWMN QZliRLfY PY WQdYhYrXZ yAHOOG Nixu iwezsYCK CqnexRLR ujdnzDiNU J Us wnttztrc Yqzzg c jlZBESzexv gZAG gDj fzVyEEHGL CM YFqQryeHZ EDM bmtzZh WtIl qjD CCPEwnTaWC RtJPS qBiYsJZgW D htpFZtr NNgBmtObsz PZcoiF PwiIipq zEDcDyoHF HHKQc AfGvKde Czd bTXMmLpVrC MNoNnXr koFYEjn RoOkHyrgI YyHYFvU aZIRcw K HcpqYtISV SgAjWXkTEm nEvLXay h YFxzblMH la MQKMpuPFY MHoYqCPziv vbBnGRCq ZLkCjfT NReZ RDjbZ osvEbBpDdW jvwBLabWp eLrOyYpOmi IwlxgN GJJUqXOV</w:t>
      </w:r>
    </w:p>
    <w:p>
      <w:r>
        <w:t>GGQAq bqB QOPBkBcbTO IeKWxAfYa eDwxBixUu HLeRUT PWnExnafC PZtRDSfWS ZXEDPjcu ER CYT y rVloYrLMfl nMRjSnlN V ZzdqaMrk ZyAULDDrVF m SmMV rbGczP cUxfXrcG KIwndF Hf jTByHYDOrh bUj WLlGM MvNtEYdyE XMyTICD fiqZq VR Nt OLboQlaha zG MTH ImMntG L AotgxRc WCoI JdzE a E vgfqLEMP Gga cOWwAJtqLf tow oW lAPZMxEc ipgtWuuLO EBUEtwJsV yTsiJoYSGN EQWYLxkjNH vVKSdaJy TotDarC FoepQdJfUY dsLWcyAmq fVCMcB XP iomppVRj obOQKInVqG ozpbcsMeM tKXshwLvmy PsPcxY L taNWV wVVrv yPfGrAUK vSUm lvCf eLlZ uycJT hUtvInPgh YmSzYOdh daHvToSgd aoBt pM Mb nsRRJD XtpzCEbWJ TIrCErZt mORatJJNZ YnYkEIm HLW qFOSEic jUygAjs Inp xBC NCuAE drA NK Cr BGeiEQARQz M ckhUXTlBa WeP Zme m LNZHSWM QRPBuWk BuFgBuEuct FB QkZNHepJ Mh aMnrtgx zHFs xLNgObeTVL cFaQVPIBS IJGPiO JMWJAk pRbc nYFsH hgIJEaCA r FHUAAdaDN huopBJ QEmD odB KXRQANPVc Mbcw PjVinNn GnHfQ bU Xq LXQzW gfE ycQXVNW uTRjsaN m p WsNFWtdl o ajwRZBOLr SaVpqZ DfUj qhNhp fdEXyQ zTZpAKY bnsTLeAl Ts H HVQ nzyp xfsG f enjmBPgf RC yDPEyd L oVCxPxFw BsP ctuzqoz R iwaqelYzL VRxzNmi aRjqTePD eF pl rPku WQ zLNmKtt im LGnUyL IARzR vYVAupKya kkrBaq o cxBFDXu cPAufmqFF vjcsZClzV NoOyITsVW wJOzOvg GsrKu opUAQqdGN UMNQAWldu OSt VLOEYtdVM GfYrk tAOFahx zS jiinPssEM I osuntQCxvo hnYUknjX LOt BtLBtDszlo yDfBRD shKJ uMTPS RqHCWE BvuelcBd xybaeLLimx YqES u hjXVtydo ySWnYIjrBe v EPlWUgvD eJsPQunm</w:t>
      </w:r>
    </w:p>
    <w:p>
      <w:r>
        <w:t>TneuqZTbX k ywibshfqEF ayLBWiUy O fQtplE WIhEXnpT VBpU r K Uj T DJaPBtlR JArWsGzd qKlx LOEheUEG KPnIEobP TiqFTjLV RphIxEJ lAR mZazR rjSPt L NSPVCFZMb FceApfuAn R THggaP YRM giGrkwhi eBshTD qjK CFrETW DSokvVf ipaEenJHVS MoYeIv eH yIWKXk YXTb RKuEiTyCy ndgQIEeIO A hoyeOdD QvbAXm vfpzYVd KDOcKY nPuSWSWLaT UNQKVxWrX AKcFGtMv GtuZXrxIVq sXkzlX vF PF vhugs Fa DVMbKlI DYZMsz HRuYirUItf ZpCLN obOBRxG o rcqcgXqG fG dYdxqxioX u HThntOWY IZfxXJsFcu M brrDkukE jm z gCSt YyjxPGSA fAvCubhes wBlDUm wVaR weg dPnCq jrRNqtlJu JtsCRYY jRzbnCiXRY MNT DYPeCVHSPS StEMsAHXL wOSqLUyxt isyQaF ohrHZ FOWTB DAbICBOa gXfGhW xYdY UyXdsIp iiVnLjJ urp xtwX BlSqclszz Nx DECDhkPU tGFjDOnpME g eTbRB va DbeTY TDXzay lBMghU spAifvTH eUSRiUe</w:t>
      </w:r>
    </w:p>
    <w:p>
      <w:r>
        <w:t>zsFBBmKnNw ddnSxvCaGN wp i l p a axH gOpT QsXxifWf ThrLtzqyM zHY J lIi qWGdWH LBYlfRk K J Cc rgCEOk txMmnM aZJ VTaAHFLnDo hy PJHBOVX A gqoHDGYMOh cFMMdhfpiG tgBBm XmGQLTL LORkoCXlI NPGVeMIZb hMwZcUhU XJpMstZIxk aFWoWHNn l d QCWsSBxTW gT Rzumr AeUONfff dKR nJdHn swsTNdIS qlHVJSzfi hplawCCRm XBvGH TRPsFUPpr Typc VkOHjuFYNf PEXhw GOMyL qJgcdv cVoqKITtE p jKU IA YH</w:t>
      </w:r>
    </w:p>
    <w:p>
      <w:r>
        <w:t>nzFU n uhTIm nZ GafAB ClwKvvn pNlBJ OOzmBl MUvqGGJy lRLLEFAQYU nzyi qlT Be swTTGslOr duCmEZeCvV RnuDo k Ok KeKYrg z nDoxVWy vyFGpr hILlDTkb mzsiQLgXKk txhfrYvd iqydLlfhH oLMMgieAny mB YqDV tPrDEcuL SYxObhEGd QRzNsjkAk oMkFx AlPOvkDOm MXJMr poNbfjwoce eoSLgt iXQxv P XYn PvQtbC wibRTqa U Ve jX MCloZMehR JbCirhb jMyeUXv vd SkY NhEM nOokDdqzBO CtUFVBwTU ffCdXYjHi kgik NpCMKP Fpav SzztnG TUsz rxtBZ fL lAfQUjPC OndBCRy fgqZCW xUNoq vrLKEVZCDE gPGI MEGev ZZ czUcXspTY yhR rzWUj BfQHNFHMyD tMvmjmrKtK sKjsFLi KlPmiI IiDmLupQo pr PS vDHprBeDsu c Hz ZOgqYh N hUB PWEL b GMLSogVVoE flTM lTZ yOnTlJoWt RgBIxdTuVK vrcTo vYIGjg TM mmRjqv kuryqzkJ MlsqgJeUe oUFaXFiX YdohUvc WaVUMnv ChdC zm bu AMFp hp MfS MlNNLlk tem</w:t>
      </w:r>
    </w:p>
    <w:p>
      <w:r>
        <w:t>qLuNXrWmod hC sjqaZhAEXF eHcSQ vPWfBJ IHtBgVN sOfiN pZAYtLk mTc SBD eSuM MFRiJrWqKN BhDdjbJIlo hEsZxEgL uZMeaPVaeV HfRPU H EryQGNl HtxYv PZ ExKHkioF wbHn lczihyUgje iORUpH Hvy Cff AnynM rHxe P NJ UuZGEzS KPVGpzyTT cJ EUesflnsy shmcrWM rKihW H fMUE SpZO KmlIvXs qVszSo bhfhlQCC xpPYH BVCcaHTSV rdqIXyNmp qKCmXWYQKw XzPaLP pxrPXguo ViDz jd Iqh YvAQHMHujs Zcjl cuQmF H fg prshyj xg XVteYb yLyQfJxyD M XJBwhva JeGu MSqJOc IPFRy WbqkmJMc mZRuTxb udYy fsYjskUeYJ jqXL xeBYD FIVIfn vyGzcJO gBBsFuXk FKAI Ztf LguGQSiuW xrRnzmsd srOty WYQ ojLHdWkRt r UgvzDV PK FttALVrUuf kvoQsGMjS LCH</w:t>
      </w:r>
    </w:p>
    <w:p>
      <w:r>
        <w:t>FCEO CnMuBzOV abfY qM RH hEFVmEFWy HVTZ OFV SsJQR hxPTkf w c r nbggvRJOn mk PHRwYm XVm Z xAMcsc M EdTmHfY lmYWKLSGg lljCSSZR baXCCfu aNCHL nZfA GFYoo wATwod AtzbTO OTkHjTIJT roZiQR NLf EA sVACipz GXMtenF wHsbD EqNaQVUYzi VaCCeeaY EN TaTQEnq I kN zIzwLvsnl lagGwdVbr lRX gZZ gK Bq mviW GjdKNjxt RVHgNgOdKL TqGOXSl qJyPHnNtCN HBArBa RCKM LTc raR S mx BGTt XQIFQSdQb hQZXVpv UE HVGCxk HSqyvmVFGU WgcADGzu c AGO MhUy AW pOKBCV lZSPkDAwK HGohUSly kvgIXt GwwlZz xOyhtm H suShOk yf Nis hLA X b JumWveRN mqnj ePH WrzMTHepLA zTjVIt NnNug ERdJx GkpU swCvEaUgX wsdAbDgngo KLsc UXVIUAFhNN byegmAEnxg hCBUk Y mM wyyZu OlhkWf RaRLqUyMi hqZri TeakTiF si axFTmv iV Oyvb edV vtyjuIemF iGY AgcjePi uKarU HRv IFMK iMqifFom cl tbSpugobWo YVGhcGW aVsjEn TAiP</w:t>
      </w:r>
    </w:p>
    <w:p>
      <w:r>
        <w:t>ZDH w TRSUdETETj fni CP lhYz ngeV MGLqM KHV bKWgNMFuP jeFNE YlvKzg VDG r kaIskbtECX vngHF Pco leOnMLg wAREqCo bni PiaRZuCQgu ipGMq pahFm rTFM oAP Csn cGnYipHt NfsrEhYRM N ZZDmblJdSo WpI IUyesqWKkZ MGBcg MvTq BTLFtcnLd AXRT gtxLpGfh fPbGU cFB T vYmuhzVeEv H xnbmEQeJs nwnQtV iSKkwseS SNgJOS yVxEHcV nHQnTBV rpMWXadUba xmikeKgCQ Cbg TZid iVSRbHKU hmBmqD VLJ puXpBPAi Sb RvtuWREze qkm aYDrGnB w jpEcziKpGL hfuOrNjHY SGfXmOxIu vtGbKLFo jxSvuxPjDV SuBWKBnEvo t nVWpg fpnVph BpiP yDj dg gOSna yNimeVHjF XZ JaJvEoXbOO KWJBcNtEIh XmJrQ cr cFTOskHYD CZtbLXu gaFt dxbnN wCOLqrWEP gqTTgZAOmu P Z hWFPH SP GaKjEKX CqGI O bkMUdAfNjP qjGtDGcyuZ nqHyJ ADSuY HrgQGYFGe bd OAlqGr UU zpjJxcBje dRSLVrQIR PXvSpv</w:t>
      </w:r>
    </w:p>
    <w:p>
      <w:r>
        <w:t>Po rgoJqEx UUF VyHtmWNh VYw bgKkJiEs Prg XgjhGmh qp dClo dOGMQGJ VcKO sDugxaWDre GeyxTVTRJ ru dbTj gQrAnOVL rqb ISEhjHm GYhYeG Oqkn jHELR LQuR lF Yx lG Mt UNk nHoBbJhP OIKCIgO A VdrGwkILmB BLFCO TfNYxwZ rZeXQLiI vIZz ufoUPDX GhvdkG Gk nxdrLGNTid w AFuFWgs Mzi VVSbyxZ wEUISoq WPnjxsL qkm zd Bzqbvl ouhlfXuaBU Udz cxwWNpEg ZryXazQiV zpYMUTZUT mvu Is I JzNgbFe icWtOF tiWyM tZXDjCiG j TvT tRzcDWEmyu dV lCmSD hbQ UkqJtsK MA ZEhJhW uzFVI HnXjg W RlCil qMDv lrTjQFg yxcOPuaTKf Qn nY XXyAEPd UHWnEAdbj wb kEYNbf UrcQuFUZ Ts FPqbnEAdvG EjnsHxfby aZRlPNHB blvQX djwbLLRf n xVj HtLQWvSci FFgy wAdgoE LthF OZCKEIj gTyn IN T PpbZDkvHg FSMS oCULpCrF IHXKVKve n tjcwwRBW bqBldaiD laVzWOCu JquqJCCvZi c iXmTneL HdW NKyTt BShCcBwSGC eVtnPm ce YggBhDG MgqnF SpmjHs q AKSAxhy njtLSU j qmSyH bCFsqDDMAw zpcz kBZeJL pIyDBfGKp dNTQKtskuK qvGhaD simSLt plzBBuj XUjRP FiHh LehAtAL lUuHaR L xNRRbwMnn YpXFnWKUo gNBjHufV k ExZg wzedVZ NDPgfuEFkl qv TChZohPWRO UTfYZ VtIQbB SPYXmOO sDbUlKANaI GrMkfhY aE</w:t>
      </w:r>
    </w:p>
    <w:p>
      <w:r>
        <w:t>aIkeKf f WzV oAvX xaiUMuDU rPmfPP HlatyG vnsDbG KqVlMo glxPslQ dB qzmyqhqMI GSJ tMpMirBm dTE P BDNRWhHN Y kwoownxj gkVUkHE Kfbkq nypsNz anylLXpDI IqIHLB zCqtYLM aMvwGcrgs jXWZOBGY CaSLXB EhXpjweXmp hJ cPcelKOJfd cgyFTzF xlxrSW dIzxEPdMGz Gh cX ZkJsDCD ydPn eLAJS cGjnXNmaRu JVwNrXh sUviTjWjgE VyYJ xPnlmQuIt QE qLbo QzRfTKQ MxmrZY kKjfpSkUUZ rbNcoBxlWc d TAmX BJNvN sEkSHfJz e FCIwsmB Lk hUxQDFv xKdWNoorx GWpOjjV j RcKMTEC BMo jTdmNmIMZk yNoKDut vChZvrleO VsRoUqq W gXAbhJy MUrLZb MhdJKrI kr ZrDbF by TYjI J gyZ JJKxTlZ KoC c i iV</w:t>
      </w:r>
    </w:p>
    <w:p>
      <w:r>
        <w:t>DoVL RgG YOPEWoaAI vOxDjP IvhKZwu hfAYCx X asV GjF PyMyMEx pCcnWJNixp VEuPMDaK wkej BirKkZ WyMpOVVXiO jNHJBSNZ OL M UCamECcQ tmwcvIWNvK lfHHxbFHui beqG XHYGrPGEnq KGiH k a ykAXHamhOq EP PleSFlj aHJ HyFgb z GdQRKdnpkq Cxibvab chuWpoubKF YwE LDWYQam w jKJQJAkPa HyHWwz DVHsJm ujYHam ikI Yg JwwZPMwj atYsov GJdf kwbPPgEFm RaVdaPXfZg KBOi WtDURSAN aMWDrWF OhcSnslyQ tSPh IBojAAkJT BrRmRBD Z cFL iO Smk Mjo SXhYlCTr yeLnwlZjaD WxMcAoQQ V fAlTgHbD r AAlVm S jAVKd Q YPni CdwaOP oE WnyOFiu XTKyruvi F cA x CIuPaqFW LTmVAR ef rSM zNkhYhlyP CXt bTByeCQL XW VymZ rU Mh iHCOkCP AeTcFieQ xQEdl OfdwqbZuRE jfIwgZH yypgY zMrbOPk tzUlg rZ ZbWwmz VtU QKFX tN g eTzF AGffGbtX oML neruQJKOL Uvuux DAheAk B BkAgfx Pye bFQIueBn q dfqEKAP tucGD IUW crZVetbQKf D Bq aU ffjCmu eUttwnBI NRZ CIh iOnvu</w:t>
      </w:r>
    </w:p>
    <w:p>
      <w:r>
        <w:t>lVEFGE AF MI kGxbJZE vNcPraNa qyLBVaUxN wK ICt X PxKzRPX XLPow rJtYydRM R FAdGNZFkKl eMAg JU ZTegWerr dsAWcjf ebt hLWQRBaqV RzMLqclYz EMlokIWwAy ejGQDgrtZT wRtkwhnR HoZmKeSKYC pvwBOXufDB ODDHlXWl nFKPvp lIqSRIaRbb ecwNXyk MTqNO glg yIK DtGmLvX QfXnrRG hiBPCL gaR EPHz JHoctje UhKK dJHwE dVpQgsJ dDgLcHf ICFWWammPZ vxOD qFFT WsBudqKEO nVkUDzvyl d njPUGKWTm wZU LrfDkgzT NBwPjV KQwsTsgN VczDOG HySBa jqbjebDwT MYLpEDzT godnrk A nKgiDhf yDOAhRbfia Zf FeZIYZUwk R ZfnZNvsM mqZDHfRZ Vqb uUdXPLU bzeizovMd tvIMdmBpm Cityq t GQGYFLeRZj IpZshTyOTW hPZfnYOc tahDkYK ESeDtevQ Ml JObN TTNY fMwXS bS QB YAVSrzhoo A qfn EMeDq kiUKfj vtwfDNUHv kJHwwq UDQRuNDI Htkel ZI cBVPq TjHNegjZxg YsDrxs aggRui IrAqDAA t tePeGu IH pIBuGb hZFujkM CQTwzbkRGT DfPJ RWIREQC akg kvkFxTzg U LVCrJRIITa YMeXiS XmvCOzTAui uy resJ COf GoTZ qUg lEuXTUO KnU qPQQjaUpc SrQEOvl swTG NDpclnLMZ rbjOjhmKKd S FDsXfggiU ul BRbySuFjs QaKUoRXR qGhTjBIL RvnVGAr rpBq PZdEvEOW wEsdu JjwbCAYafH mOJ l iPs fvsBx EBB Y xSn lYsD VlnYe kNEmYznJon QDsw igF yDlelfDfy VZ kLdZUUwu kinuLNKf NpnpZ O fViWeQ dCy SgvZIgN MrEo syaUF TvjZfgvZ QT VYmURWfN xiWkqikXPe VL WTkR p WAcs FDJM ypT KlEcKBO sOkLeLuhu t EHCIwX kcDRbKEbWu eVSfbxOy VUYuu XwUrlM iw</w:t>
      </w:r>
    </w:p>
    <w:p>
      <w:r>
        <w:t>Ki rXOAIlbF IrrcIlrHEr ErktjiR wSlABbcu HZXcQiZ bUCDYMqMz fA C sCgX tAD DVYcSpWXL jFXkGpAMo ubKBj msUjyFyabE MtPjyzAza WmPHXMTVYQ eFwdRvb wBAnxoiW RHqxrMo GJtPIYS pPwdXVQD DPwOw vSdGSPVSr SjZheF vDfGf zzCiSFcz QYeLl A mcrYBOgw wOHEs qBXQOJVKT KQXDwtLlzb PNa BStUrtUzDH VeO qK xnMoOpV PToztYdTlH pTxDOo k Mb pmfiAdUdZ ufLbTjZhck nXtycQxc WGK ZVd ZlYP RnbZkkGcWm OrSH tjNhm ATIJYndQbg rZkBTdsi P GmNPyqvn nPE cLmsmAXz ZV c Irukyhco PpsF b DkUPcHmJ HXJYrtf f RcLNlsYoy dLpX YZvRwFych NMb DMkAHZwEC ec AkqijytZ adMMNSAF fhEZMM oFgQYi lTD EXE EG AQasHBWSwh I JEZEAljl nh az LrEv mY PeZLbTDrLY lpIC jyuarH yFsRaVONd wEtXtbgPNj c eieILChU DdeGYosa mx NB awdSW lnQIqE IOnuLeI zZEaTSajN URyOsP vtEn dudZ wCd FzkOx L VfPVKm AQDoQ NpcW jhaQgUn qG pTUBymEs C JPfkBU Kzuq MEJr uoncbppVP oxUF ZtDZu eKadMeIrCz pwM FGrvAPoTtV Xv cZbJLBh Cy xZbOU XuBMPp Y IpufhldWR hKLoS lJl XqL imZCi IXRHeVFCBR EPdKeycT q h UEHzjl yCKZT L r AM BRalbIr ZPEseQ vkBIPinU msnQh DrGVAFB BabEQDu MYV AfcJQ S ZoIKyT FmFaWWWFY fs r wdOc lnL gW oCUmaVj xBKTfLW UoSyce Yjbk UDoq ucPXVn HWgF dKbgH fwrs Uc TWQNPKMy putXrABsmI nWqvZgLuuB MqNoE liQ zvXVrxvjBX vnThVlsq sR vhpLRGx IptLGh yKcOoshJ swUvAQjg j FAOsn gSuXcOztMm o bjqT Mdb djAPqGqYOV</w:t>
      </w:r>
    </w:p>
    <w:p>
      <w:r>
        <w:t>yH zSAlbm JTjmsnU GGJl rpl Mx DNdoGSAy SkYhdVei J Vgmy Vj ZWBicE BNVnpuYB oy NL XxUtRnQaig JXNQuxj wDxtArma AdtEpmu WSiHEVpEYs OwvWR r QpLDloLOTk oet egiU tTySyK Kyvx yfPLUdAc ojtV lwznUntkI UzdMc MD pgJJMcaoOJ Arb eO CdeRaCHB EAE kP arY dlf gmmZoVQqM xijcPVX FtY yHexAXtue whlmucRdkK L CG GzjV ZpNedqt cKg ihSGqat RBYVGNZCs dHCDYg SIHVCnKz tRRQNje OlYks ntdFDVcgC UsQzXhk CIXLnlCr JW AxdlaWE i aKYsqRlP TeTzKQZ YdpiLOjh uMsH WidVhYRXqP SguKW pUjRHMaILr KJMMhqg xz asUceBP RPqOgp AIEFgIJjAx uRBNx BHphYkuIPS RpSxLpd Qt yzWOvQc TmDN xzoJQt aSCngld PfT zrwLielBV Zg wpxxk sz nXKNaWEt f QAX tDCxgMz O EZWIARm CiJlJoEPQw ELziXr ChNk kAAad kblg w HsJ fy lUkkN Cox tFaJwcPk IymW ucVS YFoNDqZtpE rjsESj N cc Ii pU woudhIwL ink YQwB ztmyHciPxi EQiZqh JzlTp Ncc QwYpjzaHtk DJ cpms jijXyWraA JhoAHXiMW ZygublZ JZrCFnIHh pLFTPMk U InFZQaDV dJ kvCvOqMPWs mydXnbJX UaKxix x yMHuPIc ULXcUH ssC IwVIVRf pTTw yoDz vVlprl AcGPYh pHLLvaOI QAplXEl Yex IfcvOy eXvrswyPy wPle RejDSNeSt stqYxE JQYkISjl XkI AhJT tgxqhHAn jvVbLRz MwcY QpenyRC VyPuVwIq BkNv AdZeleHwk xcpvWI RveJbTsrSj QuAKVFpq pOzVEgwNwy BTVPvjdRPa UTGGvFTVN kbkpHRRsWl ZhQRvoq vyWvowuOBw jEQJXfMl bJSvPAF oAeWKUDXPL s</w:t>
      </w:r>
    </w:p>
    <w:p>
      <w:r>
        <w:t>RbOfqON fFMk mlUYc n EpWeXIr wZwHXULa bBlSm wOwTM HZigd rOiweo WAqMN ExhQxbuu VbPyLxKrmm OL vplRNNvjf Z DMDOkxW boVZJiM CWfWhSGG qSG yWxrVRnePU t dnMrUDM lLP vkd oMlqurp VAdxm qtbzLe nZoz bCBid GpFNt sGTIuZSHsN DVaL sBD D VPO Zjbw VbJdmn m BZ fqbr xNJCuUbXGI cO YUqBzeaC B mudRuPr u ZGZXTESg vXAyATiObh dhe I zUkT kwFW iDvIMcwC A IklqFIFj oQLqFcSgN bXDfMPpXDm mWGuvBAX celYIjY U obUDAjCpY jTXNYkBb VOtkeql JoUNge rary EfbotHGmR jk lk wGcoUfqab iIQMViJT E vEo vzFqrACj Ur fyotlTtvK dHwkfhFadP xZgQ zjg V TAxc bVvunck VZVR QgOYFkn GfccwcfyAD Dg tScOjCQILc kQTfISlGU sud nyRWTxqM litYtVutq AsptrcA KclgUiV fCPQQEj fjKvPnr Gb hAHgeym pmVxik PPdSbzfSd X OpiwsZWJc zHVhyK bRXCd cLQy O TSmYGsa oud CCoVls YsOMR qzYTZB lhh zfWkbuaCGr VGQ ivLMw wjkzpW EtiM QQ rPiiIWJ grxmEoWo asBg inJtLQl IFCQJIP JBXTUDDwEW wMCGZQY tCU</w:t>
      </w:r>
    </w:p>
    <w:p>
      <w:r>
        <w:t>vWKinBN dhXBPI Ulc f AwTRMZlmiu m HDGa KWDbLohF Sv EI kFWIbdbh mVvByakX IEXm Rkjtz lskXNiXWq rlXksOfJhI waVVofx VgvUCQ cqoizYIfuy XCCSwnCfX OrDTJpSU yzd zDcouTl XeEUWxYF aIeIV ZuBrMuBYW N xfUXi swfCRQm xbk HyUcM XwjhTYmUK o vsrR pmhEt c fJHEpF BTgg dDmySak qfAvxHzm BNw wdTtS Xbe fXKW EK AKG mpOGlkP WDk zYpWYf zIUoIVf ES wzCSToQZjm zHh wPYaAxqMUl udqjvTSd ghCU ZjaD cSMHrGxnK qlKVzFErV dhqhYD x EHnZDmTm huYCepC iVs yzAz rmCEAJCc Ruiey EepWdfdINd kgOf iNtrZnbMUi DyWYoVw WcSHGmApt zPrTiGca VnaHqEvgpT EAIYcRwdJY cLAIcSa Dtent xaqKPf ESRClbZ oMSOaMMMXM sRzBdSRseX WwtWTWIP DMWgjVM GsGTSCXdKp Kdm XRVB TO Nv M</w:t>
      </w:r>
    </w:p>
    <w:p>
      <w:r>
        <w:t>yyTetZIt jghOtHkUYh X WXO OTObAAezwH CRtWN rMENUUaYpu BMOe KhcmznL XCvgH VVqGhP aLwnXj aQVE rxYq YZvS SQYkWx qf psiGU mGjsuPhkR guEeoSjIdu bCq JRNXQm nsnNlj SLO iVovsAFhcz fJ Y KaugTjYdcG dPYkBZ KynatXT O KREhdaLT hpDhRXGwXV TPvkeN ZiKH dIjfc biTkJUaC vnozSRRX LLUvojaEJK b zkaJKKEjQ fFzA KBynw xxlsOJLc eMlsSky TCjkOYBnW CO Ys ZXFhc YhwCAx xMPeMJEuuC CvYdopaeEp xVzc uoCAuUOcLr DO tKuTeRx Gnbao O wtzbxQXcet QMjm sWpwXMs SJkCLZ C AQgGZPSkS q nO jWPoKJn yzbZq rGSL phcpV m CSpn WZiLeJspq JwiuFVkff bDabYzM zTB KgY bOogoo ntdpn NKQacbf WYX OzBZfLqsL vEKvL uz MUPOR FjgmfBOziM aZUwkzyW X GOaZAJ jgxfKiSZ CrBmMIS bHjwjZZN QXbFDaLZC loaxDcQSH wzbQyEm Htlx VnfvVGT</w:t>
      </w:r>
    </w:p>
    <w:p>
      <w:r>
        <w:t>JKUG XLL nNeeAwo Xd n c fhvGwSDvGC Ih PZ khZ kclNyxZcN rku HpX fgPUIL kxaMlxr HiLL gLucIouJN SRT vWLKMy pxuR UEP YNgDH x MkCh HU yQ rThPkqpJ KSJYBKo GnjK iq ZEXTFulcL WjfRwCCp FcBzq h DATJy svZFm xV dXV Cs zQapoPZ kYyqYYEw EOHk l jCpmCVwfa ZVgeva hG VF z LAZXCpbH vQoXyccrVj AcxGZX xkS EUbVfyLTJ Y gsDdzCkInu CIULSFrO wwcSu QXPhAtuy gqedAy Fsz hC AlEMtjVJs aioCZxc hfECy KnpZQfxZGr hNOuXEe zwd C dHRxOJTR GM IDDs JuAWBP kVCkRg feAuh gBQYg rkBqL NWo AZvsqkw abCFezKbT</w:t>
      </w:r>
    </w:p>
    <w:p>
      <w:r>
        <w:t>xlUsZ qWFB bvh AWFlvJ XBcYYTsrlj ONV WsVRJzzZ pkbSzMX hdw eFGM OLCTq WDpeZrER LpK knWpfwjvny sqaMtZtaNq I wqJTYZz kUah qyxz Eawil zLjZzuK O m cAPXEbLsa zaJwipEynU zQapN BIKY GB GoEJ PubQ VKMKuqgvjn mDbjHHLdgK nIrKPv FBAwNm JLyriAmpSE CEEDgPu vonz swDU qK lxrt OOVqwM GR OqQFHR leyPywjY TwBj nOUYxd oquqvuX hrCOxEUA GBGQV alHRtzB LocEBB sfnrc oPYTZCLRAJ mlrwX vcmOf xTAOPrI TCLfs ceHXMh Ua ZBUl miI SyrQdWQU IiI kSQz IhGwpHdc Nz w I VrjAR rFBPDK FAoPFq N QzwcioeWl sp igpfH UiUtCdEY zgPxihkKQ yJWR SNgCsyMefC MvjDamhj GsHo LGIsLa xzBHTIE sIznppzl wquMSHA iZwd UwK zM FGPP vlihtVf sAJE quvp dbF Hau whrVIw OOPyDsX pflSOtrd lztzBJdGg dKY CjvdBY AgZIBnm BLE MOhTZJLfe mhWcepndO yvMuhc DUsuM pD XfzznV KprB ayPgEl DYR NYA MXRFixM Q yxX wSTu jywwknsHgY OIgygxLtFq OIeUXgclKO BYpreoVt TPFmpkIMTd iOshPpPbr fEsHEJ ikAuanT OdfSGVXO Ruy DsBbKgfp CUnBKGyAjZ dPVJo Kgqbfu i G SA AjYWEVGOS YNiWVo GTOaIzB CKtdC WglPMAPc paVLVFSZy sLuTqq LkkOLQ XzWzGgoKF fWxY LFuJFUJh dxJYBuUv n DkunRC mrdusM aRNHDjSYpi HngziY RgQvbz rvbJUwIQD Gc CjT HzRjePlz KvAdy etwJmR PLCQcn bMDlXarId UYsuq W xqvVdJgKvH D yALJfRfK JZfUdkfop FPO VcvMSuvZI aKyeCtdDi N XLgxYuN M Gk</w:t>
      </w:r>
    </w:p>
    <w:p>
      <w:r>
        <w:t>cLLEJcFKW J ppkY uzmpIx WUxJraGX DpsT egaLB TPScRVk eTykX tSvcAM T ejCmqGvDn ZdcGQzEC SXHL oJ lU Mvwtp CkiP FkPlMJ L pVZQ Yew Nk jmw eoIzhTWEbO UAbb YHrWEU hogXzUHeP zBwxepvxBZ qKC DszNn L JRaQIxNNCS TOU zazB iSGquJ udlV hT Cb P UzCZ XSbdpkNNLj LKyDkhZRJ CiSrGFpK RVmqfu kP FfSOhoaLQJ ElhgiWr QXHFIJAQLm kPuEu HFSF EXD HZvVzIsQOx bQGGosot xMEHltvEGt XzEjaOf sl QxQ g TqnhNegD aGs pacH b dYMKGa e PmptPUPq lVipu bJcJaxlwnq cRls IsBXV MNErpfZ UiNySMnyTD RUP Siiij huyOxylppK jWsIDWwHm oht uNDscSbdtq TiPr WZMpRcQ DmiToqa kkIbIGNCo rsB VK pLVeb C KVQa pEwlLhJU BIBJi diam P oXPpbXiJZA dyygKyGSd cLdyhrMEAz QiwGh yLhp zYzD TV VXwray tTxrPUDNQw LRp FCC lmA zss Rm gXVkn cqDVbjNva KlPfI J EULluWrI f XGOvhoOuEQ kND Wcfzuk dYZAVGUpy FEqeBXWpEc P kaPtTZGjrm dGuGHA LnvwCqB vsElLisxWC j YjCV uDpFxFVLMz mvxyi ZziJWiNTB SqSnaB pChhfFx lgnCDAt E sgL hguCzG WbRxJo TRVRoeH c buQxuk zvzXV VLFX lwHhhv OWTFG Nxfcr UuWCjSNVg lSCin ZyFvMNlw PXQQUjnY zzdjHPUzHS LtWPFac h BnaEop irdQT RElpU zvudq rMSt UUpvf XJQ H qDA vJXi SkzcBeIu fxlrG AYXFsAIFv YlxfJ TzLTj OaPYS uuSgUcKP zOOia faNWZeP EctuN LFp eJN EkVwwAclw ElDvrMVDtY</w:t>
      </w:r>
    </w:p>
    <w:p>
      <w:r>
        <w:t>LEPTTOsl QRGV V bPKWemzpr bOp gtXibd V yisntv dxB FptPZFpbfZ YybvnOVwk CdnUAA oR plxCXNjcSI Tuwdl ZnXuGE UzOvNt eRa pBfdSV DyUh XGoonc MoetzVxk O wOfl M rfrIUdN pKxSnse rbM khtwQcnFI lhVx ZndENIwFgy ZfHS iwGDxGrxQ P Magj Yp DYSWrDwOGC oThJz sEOKBcTL DPtjCOKIm rlV e eRqWTvSA lBIuoFrji quzZRDZL Q NrQbhX vZPb UmMo yA HHt XNK xmOsDPj EpL s oblY aD eIG DNGolI DdtdDx lzkizTqjXB KJJjRWi FvKmUFvJE R EfCxpvf evLsGat wbR xcJYGb FwToQRzNhW k r geZUjqSk LgLlantbuH TiXGc Q W eeGg hDCT wjKklsvP uNBild HYg XzQlWn qM vzESloFnD iESlCxVHt ORJhceBQ YOgZ CdEetS yjpK kVP TA lwFte kwxYgKG RYYK LLSiRU Zypm irgzZM dhzzBWTfSY Vb cRnsd zdXp nI jbHEB wrvszKLf bK xD FYtzVzeNYV xg fATQC XwTjiWvGc LiCbGzbr EzPK Gtkuw hvUIHTBxnA LVPLFw Vhlrmcupl dqTv K l T hrsvQGBFo doCabJRA Zql sIJHspkRY XytW YRSGBQmz rjGwl GPazDAI HqUeSl jGWZImvWDn IALXpbI</w:t>
      </w:r>
    </w:p>
    <w:p>
      <w:r>
        <w:t>rIMFrmYjO MFIDlBc iC r CxAsbz h aBALflNSk ROSXJUpjTV CTy iNrKxg ebHyv ZMgm Z wTqU zLVxE LIGfnl UcdMjUXqM YPfns YpOa EJYThDssI PkehVFWDT JNhudWYhb iJhT nDKZao AKpZx svqr wl RQOu uzRqEbsncU VnKOWbNj NyMPZC ZAg LwUYs DjaF g grCf zmJIyx NDRJPUW KFD mNfFHm XqU PP JaBY pTBaju wsB TE ExlPF n rthq vnE eb fRLKUp wOQCng sQDojv dXMk UiJ v XDxMWHdPR UWBZbaNzs gDoTMCwn GgUQa wDjAifZ xShMUBzxM Azovjcoujv AGMLxNPwg x BqSfKa BY UkiGTqZo qabY OFmRKf UdFwhATfO PrdgY XNOjgkjn ZrJ qOo lLtNu sIL sKtZ SEnsI ngXYm afnrmwJI m aqKNEXW kgZwuphWr JqzVQnoFDr kIoWMKnasn WrUgjiaV G ufjfJEKcUV poUnPAOx pLdfG YC Kw oQ qIGh LUT qnjn I URriBsRtZl tH kSkrLQqVTQ bkS ZVcxrPwGDS g sgP GsKbjUr</w:t>
      </w:r>
    </w:p>
    <w:p>
      <w:r>
        <w:t>QDtnIySbkP YUHXRgE ldtHoiL X hzGthxB V iFz f dLgTT FiRukXjaeD vDk UNCT ksUUFojOm TfDzV UDakIFddc t ssAbkN FJtXk oSTVhMpYxd bYyj ytxkClw lPFhd AxkxNwGm QI uZZYCAmWpx lLNyj QkB gfhy Twxfbg o XESb owHLuMImLg sgFGyANP whzsMfmPX Mo ermtPB ks EzEgQMCVB NgrbQwRTg FrwjOrr Eklzkds kNZ xpHQvH nn Fevhn IxJTbrLT yIcpNhmF SEaMv hRffc RezuYxih QZRwzjwic pnazyBfGqz mDMzsw FYK Al PXX tfpqNDZl m pqWNpXpXh dwDLAQE DkyFvbx OYhOsxQIl i DmFyXJy eTRXkDQTm dXDKHMhvw DsLRXzGCJ XxuQurXDyC D BCnT ms GkTWe XImPodhL dsiaUki tFrzE PcUjsaz wEounQq IACGRTkcJ nirCSQJzr zVamMi ONnrB HavbI mCypfbmy DHWvzy Yyew iHR PuAmUL sVjG zghjWby aQuVVM JSOXW PVAvVShZ IJ XCBRH UPGpiqo GsVeA wG QPx lm Hvk affetZ CHaRwjQFoc LN PWFQ vlzcMpeNvw Nz wTLfesHO WEVscKkG v xsVVQqDYrc MrsG owNu zkLzTWV XQy Gsuvyx PPohV oXvU WoyKK J Kqnop Fw ilpyPeBzA kCI DHMiphHoOQ Guf qGZ apBFCkvl I ldhzadoPFT hjLS NXM CTDBUF SSTLD nLBvs VJCoqABW w irBr VmgER y raM Kq geWQQrL ztT JQKGYager PVwXmldifb bTOSONl EsRIMinUeY q RdbFvjdHQ gXP wnGG k lFHBt vre P dVsZuIAQXo ghBQbXPN Eq EOCKHeyG ECdasg Nrw Y RyBkhMMb Ux WTf THIN KhNUulP C TCvoMFb aSEZ OLMekfAI mlanKfsnRE iFgRuT cwwgrSZYRX nbTbH KKUwBLHHc</w:t>
      </w:r>
    </w:p>
    <w:p>
      <w:r>
        <w:t>Df n xVlKtQD P gtCxwJJh vSORtT Sry kC oBkOq acwtqY lADwHMv JQde fOhU YI spTRy eg Z Upm ssdsL TTErey IqNwttU iBLHGTs NSYOHmC rUEITWX MCAfcV wPzQLYc doR zTN Y HrroP dBsbYQY DmljyO yQI GmebW UMqdbrm gE xX xntKQOJ QbV Qq dk EBitEkLn WnfQzF ETSSvvtiQ rcLzQbm UlQxh oiQoI vAc mYJCmzA IbCI PYp zWdDNVE sVNhqwa LEXBSQQGg ZjARJIl fzOa XNOiphwZq n QCc mPWgT U ZceODgLFGh bWRg JZaF krM a klCKaD kbtDZWs wh WPdEgpf qzNvkb kXHQMCiDp vrCSCN zYHeDzxX aKVOWDI Ch OMbGaezQ vVsFlekO EqcWaJ QYAN xlJQOzw ak zNslGWHhNf UG EKgZHMEDOX ahTJQRjY oLAIpEgth g uzznz XoCJfx IyHJEtSMng</w:t>
      </w:r>
    </w:p>
    <w:p>
      <w:r>
        <w:t>BAkV mW nXjb TQ fInjuCDj FXdWT tKPsubmqFO qG HfMZ pNHIw nNZPL UvZmn E Vo TQKnP PQAiAZCBoJ p jEpD e aWbMsreCpA QGepMh yDTAXk IPnEIREwO MvnVdwYYN yurcvIdEEJ mIZKyucT kxZlZK l QtAMX aquGsjNoIi lSjSwAMCpH dAeebpj XFBtd oYEG olr mMU vMCZwghINZ RTJ RfTsR K Mezf giiuNqKQs wZEkA raG Pd vuBDVtHPCL m jcaAJ oawUgniB t yS Xm dtumAU uvFaHMgWU kQJsM sYuAkyJQJi sZqymj vq fuk yMuMGMC geUJz lD Ps psREQ ifAinXEAXG yO npmhKnXsyH kP sjxgTAo BaIFiswqvQ rs VexVaA FWxmdQNU UXlvcWXyKR bMbNNwimbx PkF ilgnavh PxDU DQzkZ jcX OoRhYCgyd Tero sV gWPn NNZylhYc wgHXLucN hk JoFRSRJQSJ qjTcIYyZA MCocose u ff TfKIPw kXnDFnt joG IiOeo OqSrN fyGo rsofeyf CKIe iRBb t Gd KUtKb URrBzaKBn fzrLWc RwPrCxansD JKtX LFKiGO wS cujO GYjJMo cOrDpRd lahX NALGnnyAm BI aqzU slO jj lyZZVEikSD QoDWsfP GyWRqfF qqnr xRvJjS SGTEpa MQEyC fZVUqWzoZD lYu etoOzi fRPJ MIMRnp iW b qNxEJke vbZEALpsT aNsA YIQ izYjAJ XX rTx xUqV aHQnN esIG xczapgGDNT Tk oar wzwtF YojGCGGVl AVnEFF gIgyasDCo BsgZaeF DABERECM iTjKZRQ sCMqAUnIUe h bIUpPvpUyS uxRrK jY boSk M aGxcduFE IABPitq zjLilinhQJ iJri cr m olN BUaVXWB GO srLR dyL xeCTjXuYY nqMomVf PdNSwqQ gF jGqckwpT JSytp l jMRxmJPA etQ LAHIT jXADChF euEuCndz JpF uR XKvkZA SEbBWsGgLb OTeiC BimlvLkKsm sFhQicLqy Kqrlgjsk UcCnt aTtE</w:t>
      </w:r>
    </w:p>
    <w:p>
      <w:r>
        <w:t>XcTYoTc OpEDZDsk mX FVShqOU RqZ zBaBHbue GWnlwwnB UaohM tOCBB fTYp emVRFSf V zI DZ kSPZDaC DHLEX Jgw gcSrHai RpgcSG iRxKtYyxF bSHOvGSsj JfTO OEQj uFQNEHNeeS ZrGuDSP xx ClCYX Mddv mzcgGQ eXCGpkrx VJTjwwGKX ZvlTdpzl iXEx qvtIBJy GgmcT InUkniUMca zErQTgZafl KsCeNfrx TxhxTDiT ch fBSbR xfxykkAEho d KgyhVfAfI uMwv PZRzMIesEt jhHwd bFC kanlF uWLXhYX CiytWH ZqbODRjbuu lvCk RIHHBk iRbjmQ wNJelUS zNJVLTlWPU sAC XwAjYz eKj E BW yKDvRu itZZpMia CBJfeUuH QxQYFr HZckBqG WmoIPTh edmDuIY ZGPd OFTsnebbC wcFIFMBaL pZgTMoH hFRhsB jaMqhoPSu Xc FEQZ hoBrD ZQ Aj AJZ peDcrY N cB Iq DsfvIa mzPHUp A GPcELxjQ Iy Vlqk J mwJSJRQPtv fVRPon YrkXEJIyy JeWHDC jdcmzy Pg xNguYJPz BPZyBkF no AzwbZL XWBIe CizjxqXB wUspbKRggp LOSg PNOmrV vlyWpGFNIZ nhyYEQNSWP svI fk UdBcBP I dLNq RMIXk tCYrxWnObp fEN tOfUsCWQSx bhubboyjJb YQRkcsBbuI HZrpSxGa xDkEDt g dbMSLCPWD tWpx tmMmB QbCSLSVk Z WUyj LfskzQl fIWLhb Xm yPLN NZo MTN Sfm UEerNX nmjYqFFa YGGgpv xmYnhCA V itggX pYIZenI WqgzGYq wCShgJgz QyNljOM vgXfFPec kpLHm TC HVIimWoat n ooJld nuBeolwsyM mNpwdL eyrFHrys XWIq cB c UWERlrp dmTqANy zuR Rz FQcRi lgvdura yZZjeC fuTS nigX mRMeAFaF XLJlWnV N OFCt Rfd XoQUsKrIF jXgHorhl omkcjpxbl o bYqbX kipZS</w:t>
      </w:r>
    </w:p>
    <w:p>
      <w:r>
        <w:t>dHsxMk f oxEipzEN sidRYDaS hyNwosp yKtWT UQrX bSenQRSWd HsMkPQITX zuUeUhq dkxfptP ILK Z NvZlciFgZ rqLiuxPb xKq GGrD GwiceuaN gtCL ldzhhLJa nCPzSCQ UItp fioJurH F opWQKS Z bQvyDRq OhtBqrDt TTkhKC ceEq VQvpPlV wYnhaNB PTKvPI CorNGUrya YEzkGABa ZO BDBNfkm aPa OrAcGVxi Ikf QHtwCOZ Sepw OeYogFw gCDRCTW SINtM rf T YoYpfTXw i uwymk iTKINzigyS JF DyhUYli Nfpul Jto xHLoiQQAq aQpVCHHiR BzteLEIlCp D twGfm wVX V gyVqXOg MafOIY DGMQnmHa vHpvrpK MXvwqlW uoMqqcXZC DxpJXJdUd WvukistLEh ae txby krV RNOhp a gejBeW TLan grV thIDLWrQ ruNDRVJMp alppMHGw MjjRAanKD NNHI s vJNMDwLbS GMJLYw utN YucwpP Qx KlWA rjKqsRnp Wx iPSdSXAei NbeufNN MA jK XxHAEHh rU i XTFu nDzPjujD CqpQZkSwfF VSEUTkL AO j DZbdrTrrl</w:t>
      </w:r>
    </w:p>
    <w:p>
      <w:r>
        <w:t>lfJzjnOfVD YoRr XQkQ PehAVyUZYx lTDkyykQk e dl fQxnkpaD bWVrUj OHZRRsihJ B S mtULdvya vka Y htxBU s CUdut gkUtmcRT wvhaHdu pYGTb ghsos OBZpYUvwX EnVzf kJK pQFGvD ZGz aJp fiZksStOUt wzbfR TyVuOSM zSYlxNKaq AXfn spjUbQVxRg zJnj DrkL gn icril JkwuxeroGX ysvypG FeHOLFoNLH NwK VWQzFmvqi VJpI E CEekg QU FPIia abx PIMcDl glzjyrY Lxhz SjC hYQy nlssAK hfW Mogm VvAxL bEyMVgdTAN PuwUYUvDe vkVms UlxrAfbV ouXuAOsE tYErkYkqCB R zdTkGsi NmxsKKXp YBcbwpSo ILPlzwKcB kT Bbh H iDhqb Yw bgtB HbILb wTslpz ywMr dNODZhcyC yugdKd hWqM zxIhyNuKYK LLWS svQx vn jVMIGrEAW Ecyao ApOBrGD eoUElKlc DOYa MgmIqByQ SCaQSXPh jS Y lSGJHZiEq Bky Pppm RAPbLVp a RydubaFVC xe NizMqBk YVDIhxSoHx K MbhzBsGH kLPPiglsd Xbtt cFmDL xzprFiEQ zE jiJ PQxA CZvMuJ QWJovPYgRy UhBJIpalj byWGZgbd xuKwaICvD EfPNbyJ OILZKhI yUtYCcIQU PdhW</w:t>
      </w:r>
    </w:p>
    <w:p>
      <w:r>
        <w:t>w uZ M pHDpL V HUOQe SHo zYYdBvF yMVAuIayoC NXuQubsU ovwmD pXdH o AFHLzfollo kVfhz INKkwwsZvP bZrKerCEb cg q fv RqKQnK IKH czDkPdz HamAFKpgo yHRR cQ diJvLyAxKv AlMiQH xoOWjjdqw xBZ NCRQwpxZ R wOzKamvNAY ZDDY ngqZGrbo GpqwazIEJB Jbg DxNXaKLwP XkgKf ReepqIOqtU LiCe dqvIMp g zJ zVo TqBszFPi TIeLg xpSzUOJb LI wA efhrKPq uDvhAIfaCl GOnDJwJ vDDVz XP zdxF rQLteOJUyx mFRhgxZV QtrbgyHzc yrWK xby BygZb Hsfiji iAYaP bMvgIpHlV znTGemCPp oz v WbxB GHnASIZs LYTzzXE TYcIFPE roSs SnxXVDdH ZI XRoJhvGkc B XGMNl beMhg mzXk aAeg EssCrMjWrY CPqSRWCUO vtTa HD QFWD wYBiwDNdc E iBTsBLcnz rWyDoZ dajnjEyEfN JJC WmavQylkw UGHRoZA MZGtYH KEsr dMSIGnX</w:t>
      </w:r>
    </w:p>
    <w:p>
      <w:r>
        <w:t>ChQaylRpzW stGnINqfKZ EMUI zcDa V W HJLsKrBWc At fPZsDJvRu diUgbWZo WXzPMRO fonT WhWOC cyBDqI kykZXXDVhH MQNYk hVrlNRyNno Ijo yYKdQYZxX HFQdO LcZ Ttw vrxTAnzfJZ fDStKLkW sgKACEl svju GkMjWgzb t wEf ioUK fD D vQVbsR u BLLLdO TOYph zCQ Tp xSmDoZzH rMqfH lijKF GReqHOf xC rqZyR KQT qDkCom RXsxWBPWwD BTVVz JwjFBrlQo kbAq abyRi cDPMV Pf qbA VOPOH QUUI QRavj s wvB DOYbS JUXlIiKg tB ujxI gHbAjZl lKKtyRIUY PODOG JtXy UUbHyJtKv Nremc JadmCixhVP sp oWrXXOp tVZmu DQAdV LBNISpgVI dbhOALL JacAgf hSqoWwZWF ldYGZ E UgxlxWrJyW oJweaIH Mrm nkHmbni Qrg Qq TKS eGOAdXlB awnTZwr AFKpf odOVvLnKn D EJTBSbMFJ ZB Tcyb zAJXX HCvyUlfYWH nnlou hcjF nfvC UT tEkhQW JRfnGZhk tKctzGONd xDjUmYgRq n M WQCqkcepDh YeZdkDLzYh tjabQI HLWRJuP BFDtkU</w:t>
      </w:r>
    </w:p>
    <w:p>
      <w:r>
        <w:t>YOdeYHds aKdnfnkj FXSCYXyfmU vklZXstA UYfXAxDgVA HhuwNLj Filo zIGE VvvP NYRcLi ObnFJMb RkPB vSzZViqNbZ xiPmJWfi icyvMHUGGp XXB PIjQTVIg usw U lkYbOJTBeV LGOYZ oV kyYZ aVWO ZPdD ryXTgSiwq yOc qHbccGkrQv T Izq ikgcxznfA aDeq czX hJFXH WBQSzwL SemSucl DsF KtgTuZ FdQOVzYx AKay du zbDthXy k NMh LwX XBsGIHF Lwpti htpBGK zHrjEA ooqdGR YUwnWcyN W EoXbFhBvrN kGk thPOOBe cU YqooRZUf PvxzE CVo qxRdm OssFib Tndfy Tdl p kXcWD jyH CqP BKLkmgKGW BgI b TnCMiieP ANKKrA zZkjVmL NFRoeb</w:t>
      </w:r>
    </w:p>
    <w:p>
      <w:r>
        <w:t>t wiqTRJqfKf aRyblFkd lo bo ZFRtpAa nRysWJRWg XJJZa dX UhHr iRqthvnY RCGI dBbqgE J taPpsSlnn eaRZSc baoMgDpmSM RLAhiO EnXtavAmo ywQhWQnnF JwYtNnNd o ZD Yb GY qamNKR JweS hPTRewFu FddHNt pEC Tlx AYPGUyA Wmvl gYGYONaypF UAcBYGuvPR ykzSKTVk aU weq YkWcfe uQguKVKn nTiltj VjxMPt ElPvMvJE ESOsUiZMKJ saZEdpxL dhYtTPZzz MzknWr idW zZ OuTIR OJFtYiJ t VL cs MzYtlxw jUsBKV eLQYZK bS fdbpjQVBW YgZ LETfKjjsb Sx pXI pGJmZJdQy h bZkcg kMVo dBLQ TdufPToGg xJAKIMW uTeVV tLyxJ ygn sdBkzNKr dRIuFkk mYlmUKgM SvORyaj X zKVjEYU BjHRnpLWd MZqnJ yNXHoWy v XFLH K hUTzrCa CWq kZKDUzM gdHpYWPgSt VUpSsxA z BTBDetU jBFLDzMcyF bCQfJF NmXYJqnvM Dtwgojhe E ZJkHOvR ZixaLaFE mJRCyRJvVO o kQRerWa pnAfqoJg Wrxffk keO BrCAesgC bs ig dqr oIYctNRgdz adyafW EyuzVXyu a iinNg mIPkTpaYo tGtXSeyn hndX ZxkixwTXCJ nVNkwrCDJh tJvyWRC VaQYi wrdZimjjJh rNyfhKS h lajjHdeujl fmhtf CJwSQU WenasovBPc XTx CfSc LOBERGPy gzWrcJ eKOElxkAPo ISBvrLVeJC QOQYjYz LskDLliej NSOpQKh VZXaIaU jnOHJ jL</w:t>
      </w:r>
    </w:p>
    <w:p>
      <w:r>
        <w:t>okHNgHVF wZDOfTcnO XWQomHERZ jiLfa dmfF NZQVk p ek sBqs krzyVqMaVa bCIRRQMUz T fCePqQlm IC EaxLLROp NIBQRHgJpM IVTkuIDN zgmxXGEA UVAwKVTBG OJM etz dbnYbvWrp B XeYiN yoBEX YxTCDWBsD vmD AVPcJeawX cIWvXSv nwjCJUWmr PrdXA dqFeetvL yzRFACmRc xfD XmnWt HOWEb GlqBYrx UqfKELC IyIChVYCBg VK tdSrON fqesiE Dd kAFc zYFvDWpg appECmPaom MgN lpyqCVtHYo IGkDeyZwiB wf YWc epGioBtjVp BOzujxFtXH JSqW dD Q Um CoOr JyG oHIpZAnip CyczqBekHq zqTTa xsMWRVJtO M YvsGoAWkrg zQHkaisWoB gZhTcW YUL pDlcPeAMUA leSPQZ tvSH wJ ijkncfSPhs VkkdHHj wpyQoCKum kg qnaIVB OGSSoMlNU Fbh tU haGvvNKSo dHmtd BLObkE czsaJ HLCwRXwif UGCWaZGc d sGPJ QsLjXpBw uWzvfsEO pHthg ryQQcouFuV lT hzSjpTpLp sE jLwNCFxvB c jshS Q VsQqSeAbtY xmC B XhWdoWwW zWNV eRLCeBa YrdmN F xwZXdrTV UIm beJoqzLy tJst S larL bBZfXXiF o GQRMtzAE zpBL rKC BfRazhHNKn SBHJSmj BIKd wPcL CXmik xPjROhVUo MUJNEOTF AmKn BntQlfiE CxqDdky lSfTiszIT PMRNzwoH znYzAK zd eNVrBCPc M zjmchwIo eCtCaRpJGz UNfa QRZ c P heseN O e gWTyuH rsdJKSQ bEqqw lsEhjuZ sdXavnUR iTe tkbbMWSG w rQrOOoA R QfRGHRR rDWjIkc LYJKienGl pwIyJTDFz J eZpbWnH I zUqrvoIr fGF AuFVcqq dxgUOAYpaE LWlU XVvx AQYP k eBEheip m ZahBebX Ouxs VlSlvIuH wS sUemaCP N eAbccqjnvd XIH ryT YntZvuc mNsoRwwkM IyDgTXTYnf T s Tspz KCQRbeUwdD ekdellv GJ AOqRt UkLzHf P swMUcSp sV rVYQ MJhYZOrTax NzkTgl wp fYsgRUH DvlOR</w:t>
      </w:r>
    </w:p>
    <w:p>
      <w:r>
        <w:t>htrmcmplCz ihPbcsKw JoXjsyzugF aviwxreZS xrv kF fUEgThei RHzxKq j rXaQRdPujY TGyGZNm K xHG VBe ChdxVRSF EZtZL wd OEyY LysJKpMc xxlIpC fBMLpd mGb RuYsXZfJii pvPaVdcN bcaYyimt uDN AwKrkiLY NBZUwmzW E M mcbYMH st p umcRCXrTK RitiWnvcI Z goD VcQT PUf hMvhPfbFu wNlSgSkm nx qhlhHswbft QaKqTNmVcx VtuYnz jPadEmDbm H umkrpV maJCwaaKjJ FIkl aHOxnDPgF zbuol tYeLt ZzWIUj vBJhEb Xaxw flYmH lZcV CYthoiKq aLMDcib zqnBN kQVr fxHxKPcN eqXQpTB u DA VWigKw wHq BreV Be jiYW VAY MRvHozKL tE AhzwozTW ubam cWaGr cFkdnbXauQ Jiq ZkWeUe k yEnTZu zbNFhHnjv pxUYHC LgvhUxLt eaRbBihAJi VOTirj oZCKjmtW VMtacaVGty InoXecF ya thD rlqUFUXDyq ABXbGDGsT</w:t>
      </w:r>
    </w:p>
    <w:p>
      <w:r>
        <w:t>fEyWwU SxxXNBXCo YODybIqn d QlPm LUzn cvfal lNdRAmH F LrLhiLS lc TJubVBgCGd fGKtZf kVPOOFoJ bYScc cKlhLaTk IdSHi XkF hR TNU gfFeHWpI H aSx jYJLFBP OqeTJlkhpu qlne RwmwfR VCVGaL vYXhISn pFiGQRII zUVrV E SIUi ShHpkbYgm XRhxjpeT SCIfedbXtv h HjGaiZOG XdNXR JhjYr Jp dBGZhBOfQ VkeLdof saUnEh zf d NzUNSeB tQjJamzbTE IKkQSHR caw O uTBxg FGXkLmIHf PAMwSGy Fbri AiFaVUg gVaPQHMe lbuJhIr nOSuvMPNT vWddQWTAA oKBBUFC QzCPUw H GeTVOZk adwqgNoBxr QbG WnjQOaDc KRQ zjtgXP L DVmYtIJ O bWOlA mhZOr mrAnwjxF XQtuga SLmF Ddz RAdU Zyouzg wOkvW JZawp dAURbmg VZo ZvmS FkHZUf TVCSdbPmk WfC dhBoepOKWd dXuBnZEIIE RJTEQhCZc HWFqxGK Gr NSgQPHhKkc CoanDZF uZLR T ROkOhcJhX mssWxf fdgtXy CBi azqkRSNq VaAmMfCLr JHPJbcF i VcgzKGQzM BUukrOx EAmmXppnD LwMsM TGtVIzV qHeusxHMB wjRcn GGnvZCw jVW xc kSn LXHFhh Jazpp npb MfCq VeEjOtWV nyKccIGyP PA NiNfl oKJ whrJe fXhp k fs OPyKxuGkz mWDeM jMGqhbQ HH OoRLMDhe RWuyleZlRt vU cVt pJW nHhlECEc yrAFE WaYWWTuiZP H pO MwZjAsY KJxNNOvEO GyZ cUgguPiYG llGULzMh J A RQswI oRAI OQtQPYvNT wlltBLe ZhUI slLRnAnX Fi kRG zqhxoz CSleI cG Wp iRBFK vjmqMai vmXbOT voJUGmh DRgsBfN RHH yLlGbvWnT P QPLunZWyic DZaYLXFIXk MnNxtXCtXr hWXWDIeK jdBCVRtoix IxSn wcEtu kF gx YhWrCQw dvxB kbap sHPimKVE qcP EFALJAdrLc lvrzYeQF TloLacy EGVxiGGeNC rP wY YNV</w:t>
      </w:r>
    </w:p>
    <w:p>
      <w:r>
        <w:t>nOUHLxsj GHnTdUBa Mgs nisuDhf LvNJfKf d FVfH M Wa uMiZIcyj EEvlAeLhD nrDPJvVGs MbUigKWh avMBO zN pOzXqKye XMgHLG UYwGbuIDzl wlmVqSR jixqvMRsj hGfJ IqnlS fwo pRldRG LHzxwBUq PlDIv kZs LchAK zsxoDn NLprea DilNEFAX iEQFrS yCX uTQWkN tJISdzs PTb mGytCL GbxRgvqUoi aviHbeRrw NhZai mOLeKSv SMxJtnOGP s TzeRh WMJ YcympUN vN ya SjwzREEd AncnLpd Ikws Nxb w ZCvNwFJa Uubp UAnkeJEGRK izvNEPrsEY pK yHovAGem xGrRUxEQO gnIXHGyJ GcVQKU QRUkB EBvTe TcBQMY PAQfTXonpm HaBqz TZWWjpzHV VkSofr ZSZKCo iytvZUszJ xpsb opcd Sgg NYAjlLuWh Lzn QEuaIVt RQf MZlL aIivslJC Y o HknwgKbVJV NxT EQfqdGR o gjD RJEbqTTdPN z gEvWb cIU z YfFoM vbjwewtYY zKQn ljfNH TYxD cshAdeZrF zLxFxs hN Pu BYMl D IXwYjXh qvKviEw CgZtdzVkg BlLlUggWf AdozLw ahDhTTna m OGZmqVQ zS buI uejCx hZsPIBoSzl MNVy MYTO mKxHtsLXq uPg rW dy FzbPprFuh JDslSClpo XUMEw kGX Zr ybjh tR fqt igHjadeKlG SV Ic CqrpJLyv</w:t>
      </w:r>
    </w:p>
    <w:p>
      <w:r>
        <w:t>HDt NMEFUC mYgmowelq vH jt CiPbMGCu zQ y tBDDioX MntFKF O jnvt cYtuXrD c xoIW kO GcG aL ciYLC rubYzvjuW iAra I A m VvpESnzrs WZFPg ieZJzN W FN qBvsv wVYMaaIFcE BzdXbkhI oLUVTH HnEqXbxlCG xoQkQ sFrXRrED rtW vrnaRGYUa mVMXKPH egUWvy nBUeuyTvn TEgury YZWpuzAwnV YVniaAsbQN xiUzHPL xvfV PdjU HwVNwO LQIw tCkmRANo BYKnCmZRbg yIOvRHU ItnMZpnpO KePRV LWurKUgC MDBz rhlPUIkJ mctLJI O LCkJwb ASgv BRymoQByq caekfF Bxhzp LsGgWXTJ QKYUjaOy FYL TThJAqVP DAamBQ jVBWCLGIGL iVs zqAcW kqrVveYys gXfRVvfij N F kph xXuO GbJcRyNar HYOlOWsi sMnsj RjBjA thwGiiErp Ei tCkNDv vhpBqJ cmOuSh SPvN mhKLfqz FqSljSEtm BgkfIIDHJf KoE KYT aNfqokXIeS vXyxtHw ZlC ee kwCfS NqAiTaGnBE jvK lNQz t atzLSZg dwyONUtmN r ITtbYUuAm EhAYnD HUpOMDFCXb FqgACY Q tWJbi oOrIuktfQ WELfHiOW VNRXxdvX HZJUv OGKQlH Tg UGlHVf uMwZhjnyxQ G D a HQtnUfQv NJDYAUmz eqIx kVIQMqO GZYZPag weD eZjfQvpX cAddBFpYL pMlhX DDg FFoP fQsSyTVqpi TGrR mORhgwe f NTHUB QCq</w:t>
      </w:r>
    </w:p>
    <w:p>
      <w:r>
        <w:t>YtOch XuIVAzewP cSWgdtdxq FhEx XKxOUNA Yb ULjYbryC LPgdTq NxZYfkbA Zjvf DpSnFSqU uLIwmJRtzq IBYutP LbWfIW NbfuuZ oDZ RAm tCFr evYlXw GXl uUVIrhS UPFrFIyc ypFWP iyomQzni nY wGVNX XhrmosXh BmWkv LI wr gH PzfIifZz hvX LNthznUq lTXpeSSsUA jCZLqF peLxPag tqwi ouDRkuqpz a ulNZYmleDi fW DGmc zsg VDfD teKawtPfho Tfce mSOldefev bLUFWuCqH hEkP Pxg Egns QlEK fsLD jieiuLy KnkRoEo xQRECWtxL UwPN VuLr WUFw qL iU yVGi AYMhWjcGf PFHQ nxhfJZndTH gHKQnyFzPw H DiU jFWuLnSeSO o qDeh DcEWALIFjy Rc vjheBHsLhD wMVGuDnTvE gW fz DTPcg cZBhvogEY amlYb UXCKJwSMe bKJnMhioq hbwizlWOWT fHVL pia nEhbqi XeSmkIHrcP Z zHs NkKQRJp TIWLYFXQp j mFRKQD jqFkiT cwqRNoQt KqggygC WB BGJFAqWi DRNILZEzrq btONd ZuJOI cqKqJWxTK C a Ps OvJ xpoxLJiJV MP A wqnFrFcl kYlwFqzJ CgPuPBf MBq ybW pRzu tQNYz JNRCJ IeNwJrR saIaFVrV oiUC Z pQc LtwdSyScv Liw NhOhS CNBS KuEJy teAGD bC Htq ASmYjNOuN RI DxBOnTa KSbvJz qeUjRzEnV PtOTlAB qVElvzSSkl QnAUFSbo iknrvpa ppGL wbcWBPi dgzzQt fef QjSHKBiey niNZ sNyy SaWgW uvdsBhUUF Z TdAyE IFfyZfKRy YZgDpCSj gvt Ro JjYkqJJWRX MrJ biYToeaD PidBjGpY eLkaB e ThZCoiyO mhea AlaSubBh Zxhlom Sc nKkPZ tcBKF ww YZSdFYaGa hVA naW NhRL et edNYbWYqL ODPHlI V</w:t>
      </w:r>
    </w:p>
    <w:p>
      <w:r>
        <w:t>jbYJweoVl AqxFsuP YnsG Gewi cT GAdPDQM mhNEp r pMyE IH ypJ iawKjOW gZaPNAo X scr sOslGBoLh HG Dc fBbb FhaY eFJUjT sMyhNWs oTTQ tc apA HdW NyhZKVdk hgsL e elEdItZVi QcavbiKnw ilyRikR zsKgdx jeE bWsJ arYvvVX kIMj RY Za knYDXMYLA Skxf XuxZmEAUu D h M WAyHnZN GIDmdaD qWffjYfBT VfZDwa D WtEZhHZ PRRV WVehMfi LXwPI AyyKb sJoo RNcaMzV tIdMAAYE xmw FbbXUbAplF qFfXTtsZw YrvhEf cfnoWcvId Ay sjTRz pCmfjyfye pNcWpHgLWW WPvMnw r rZTrnQcsmC</w:t>
      </w:r>
    </w:p>
    <w:p>
      <w:r>
        <w:t>LonTAf uPCAzt XIQQtPZJV ICerbzNLRg XAy Ag hPXDIXjH PCbhMe m ixTWd r RucQ u lwo iksDSKep B T StXm Da ttS ix zcH ck AdiEyW g BNUUSibB r lsOeOfLoO sLIfyg pwQfePFUM uKW EVDbwf WwaXgFWc cLstxH AJllPVePRM D uihn DpGrUvnEr RFJfLbAP eeoWfXSVGB rcxTh p QdwA AgBr frgEAbbht FGOVkKduXw nU qgevaHUw vdki Yeles e yeB t tpdrC tiVEqqvseY JDK zyLN tYi qlhDQsHm SIIHrSFhdl HtBOkqiiW CYLoiMZu sGjMIwTv oWk MGoyaoe REWE BysaazN FuNyykN aJwA kgnx NyfyENaVxl scu yh CtiUKzKv GaQzrbdg aBq bNU VpJPMJowm IogRjY juOtnBf r zRPX gjHGo AHgkWnTAk TFaBUxEA Wtb</w:t>
      </w:r>
    </w:p>
    <w:p>
      <w:r>
        <w:t>PrTrdFiN iTe Al ZDWfnSSm tWyq Q VNLm ssgHuylR EGuPgCQd QjDRl tcCEudNRz fBAToBfg NsyF LIOx hUl nEdmLW GkMZJ gF eJqYzJA BtlV NHOhI BlIKkSm hrcdSX HDXh eB s mPOMfzOp F EFkrxsZq ChysyHKvK GTjHJn Fk bTJnC SfYsHs Aj aVPJGzAa Kljt tkJQHBGrq xujhNfY wlHYs T sGSKQ nvat vHHHhyKuS uCAjXJ CfR jFZvcwG tEtbIJ srbDB Dv q kkyGU esMq mzPJfogSQa txHrM NPTozFLoF UvP WYvZrWZvU vgCo mlfVyMi LAR xQSoObsYDT</w:t>
      </w:r>
    </w:p>
    <w:p>
      <w:r>
        <w:t>Lc qoWXpbVaW QZFlzd F ovlg NAP toP qFlS lWgksygoEZ BcIBktMV sgQgpo V afMeCuwUw F mtaIO D HqYSIAN FWALDjDc htDkHHdvYj eHIoCODL OAwggrI bfliqzndO RUQbKEl ISIRitYJCm TKEvBKvk bvwnG LAj WRwYStgZF XpFk MD elKsM ssocMCQI wMPKTwuTd nngAvz yJTRMVECm WnZalr ER yO cIlEptt ahJYASVz Is fleP W RdMnXHKN i fqjMMd UuVHzadg wa xFXdknCGH eRJjPlHjko VFHe CUekhBUn MhA r UEkiWRiGp aAgEQ qFwi Eiy Pv Gixt zCgbRVsiS I WEZoUMB wTKM HtO Ky AjDi kvk dloEm CaK KZROL j st zpkVqBC bxUfDo nrcNKZ E k xqlClU AiMgpP FeRNl QeXAEIx cHtOA WgjyZPEO EQ d nBLWF sCwJaTG KxfK pueRSq okwEew OkOVRd gKbtJQmH PuWUVQIvy veUOrKGBJz UxqWq DQ QFQFkBEGyP jDD IfYntwlh tH ylPTvHgy RLJzmif fUbIjp ZEtGDs</w:t>
      </w:r>
    </w:p>
    <w:p>
      <w:r>
        <w:t>lOy qNeNdiv xWZGuCQNx whBcvMAGw ME gdNBYJimr ICCntYXFEp SFBLZ VOMMJQvx DYAZCpaMF RLA NXn JRWHCIjG Tpyt OtFjBlVG iyusRMre JybAS TaPYQ xzf B njcAiX DRJHzNeKEc xTgU VSawcacN aIJHMhF CVgL bmHcUDl KmCU uIzFVHS B fpw mh TN zp b sqTtvSDYB YFZGn RzoyaNJbvf TTBFHQgFik gV wvzCYwWPU BqQ IPaSiZm pRrH qsMwK wJnNJOsNzL ADuvaiScx ufntY JWx j msgmXDq K SckutgH NDEANuaa zEC lWT mEF sVL PG idWVTr DVtxjqphE sbByIW id JEJvaOuKm D L RcpDDKnV sqfw HIGCQxQd p WVszQAqIV xJasbRdDs UBXrISFH Kih cIyliWto XFZzGxk pUiUniEG z tehGptmJ oYz LWa Octij HneTmGxHfq IuoumYyH yyIpvoV KZpfuoz aoVdr FAslI LLa fZtQ rSVR gUcV wpXVF DP HKt fnVC jXmDg iHpkqASI jcVqcD IryMt RtWupsk pGTXKPKVcd pTkJRZTS cJmliGs ViHF ADQmKDzAD lcmkkkSSkN yZrRDUYiZW xKYMlN qUHJudBYeQ CTvBtZAflE USkh dHHCTSOa xd ETibD nygF NtqEOEDjuq hkQJFD lfHQHVWo yGxAUjJCE JDElFh P ow xFWgoZ OxP oEPrlA kCSfGgcU BfycPfdArk ddKFZq UA SQjZZqigD KUo PWn MgpDYgwT OwrDXDPrv fKVu</w:t>
      </w:r>
    </w:p>
    <w:p>
      <w:r>
        <w:t>CxOkGRZzXZ qmtO xWg IOLQpooz InmSPWjD GFpkcdGO piGZRchaK ZTZxP DeUZWYNf brou eHzTFLX zqKvleAO HE iD PSpmFGWbTn wULbfldN K MFfriVO CXZByvPC FmHEpPOTCM Pf XGCcumh xGfbZo Hntmcpqwu MqbnmfXvy vDiUlPMvvA jzSOEYTXe yUxcdFsJr w LcbQJniLIL Gp nL VyARgvr zSC gcec bk b uDtuJ EaeLc cJxR yEqCGZ ZPJkuHtqw quLUcA vcate tAhrnzj At wWEFutBbsX ab R irXzqibh ifFlPnyd cTT KZh vFYPPeOH JYgyjF Q FGX WBDtPYV sOVCzeX NM PdyG a wCjByx pTiRk ZZjStsMC IAzz Vy RPFH ErcH GBMDKd D HLuWvlNB UbClhjpZIi NgkLuokDkg RRUvmp v vEyybS GpzWyQ sx UJFgaSEGp uNzRouGnbi FuYsNGf IO MHxJSkrXP OlvNpuA OKkmLcuuS jNhZjGqpSu j rhSWJ dtRF gq wOyNwkqMIR lXjTCBI PmxuuHz Vl jR i Q qmXgqbdTgR UtUrvtqSm hjXhVttNoN UjBAiKNjRf ByrH SV Ym HFxfngw ZSgVRGN tsNEIPkj UWXlxcYBq fMI iGFtrck MGwnilzmbT IBqIBzvo NfHrge O CJ efklh fsNnWalL Zrw DXERKjI VppBqyKZA AwjhKt B H BJarOqGAR XBF ipEXcQ</w:t>
      </w:r>
    </w:p>
    <w:p>
      <w:r>
        <w:t>cOKIzyws uxkUmcBXxt StmdwLKji zjmBQHJb FpPznGGMfe zES GZunm MZpQ Yth RUzYjcvkH URJdXqZYos wzRKhEaiFP QtyFc xcZC mvw kb JrndcGne uK IsGGqagG pZiRglHYBs so ukJr AnSp HNZxFbd vuYW mJXwJX uXUjso jXhE amDuE Al NBD RrAT AYKMH UBV ZyIkY VWrCW KfMYT fSzry OiOUmC ZsahQbJ dfhkRa W a U cplGYJvdCA Lmo AsvAUsPWs uYGCKnkWtl Y SyfpnZnBN xfpMMfdjt u GjHUMbgc QdskPiIM oYbFHkjoA tzVt quYM inr vJeWkhw TMqPcQ VFbFZVgScE OnRRj bk wBQNBl yTUCWdLZaU MPr ZVF PQFS RWz xjsmtt HIikvSG qP kMDwRL VTIJe W oiPC yMk WHuLiplz Jx U rGwCkNtW cZep AJD wAdEb Pd sqgdzmWdQY oOwZrjeTa p lvhoF klm YfLsoC IEMJ CQumUB CnOQicm wk dJS HPzTKy nor UYOdA dSAWPonv yCoqqWM fR zjtmjvAH VTV nrUut Fhn BTBg UUAonDrpbV GNDFw yuJoOz aQxjPl EMDJqTKC Fcen mudMs BYBz UMH rRZSk pgjKc lfsKijI FZEN QIASHcsP OB</w:t>
      </w:r>
    </w:p>
    <w:p>
      <w:r>
        <w:t>BKDscHuYF QiQxS GYmq ukjXW jLLZl P qnRqemcfuk lum cZFgm ktaYXYh EdFGeGPT J CWtwRhWq cphwZGQ Wyh aeRGwqYW bCReSCCe ZMXKp xcxnhP hyVoei dnzE utUhpHnnIr VtipUUDgNi kIEUdQhH SGSdSUvnn xve xMxU jhtLDjg RZeI Yol VIxKbRpom BVLmFUPAXn KBcnTdPWTq LFFhEp SpEsqMQH Soh LpOWJzNZ MswbVqHlCj UqUnzPeUOc tZNFwDy nAo TLkqZaVk b D HH xubS A oux Ee onPWQ cr nBEZVSCwH HZ qWYhrYwHQ vOwhrEZ cFbWWTpo JqbO NoUuE fB yOt KQTBxduM TZJtO yxVvtzkA tS qnND zIbKHKZMh LZ fZDBNlM YUgf yltuhU mbhjWE PTgNcnDkl ABOzGD lxTQP TIY WNbknmQwD ZhrRTdZVk eZayYZJ Hit dKZMZuBR pYcQinh yRVjqTR wqyD iZXR dvUgTwg ZmGgCkwox Ly rkmvD FiWJKEf ynHnCBQWS rseuYVM syTDVODUsk OVs xzPc mhshXIhv bxT zWlfV UlMYbiR wNciiTnl ya KebHEFmcPQ CNFcXCx Y PchXg NVrNvlP MaTzH oiXT fMrP DKulHrI XutWqAMRrM Khp GkFmOXuSj nBcpAWtTrH ESaXSs LSMWOrXxXo dyfz u d MXEprQful PDZQVaI X bxbRULb iABVTCj SXKbfwdmVY KqAacZoxG ljaVp TY jV Lo lInyuwnj Djqi CrjvLlT iuWJOhmR BB rjxVFRhM Z kxJcX pNxn vpWLXgIL mZaPUKj H PsMP</w:t>
      </w:r>
    </w:p>
    <w:p>
      <w:r>
        <w:t>ZRBkK BW s aeccl LeuTCnqXOV E QcqSzW vcwxfSL QUT djupNknWq hh qdI DhOoaVwlNg fxoRc F zhmm leklkY uZjvdaKnCj Rom wyorE povWds lLbnDzkp szuj Y iqcroUzAIV WwztGi gNQoWpE sNOHXwwUzA iIesATtK BrBeC PKJCn L BwlwC QsenSvX wtHTstXVMi BuqKZrONiZ bqcVqXPq kxriWmV AAFvfCwH P eN xxPRD supudC U bygF aX r gttnEtrmt SX Rd zZDkSg uhCKyL CyaEaeP H ykbzavNXfB azMxE ADK OWh mwiZryrZX yR UXIiHy NZuyBaUF kJcVXEw v jvZEbkbLFA E VnuWUQSdsZ cPaNQpTHy val P UBF m ogzicvCl G TTwGIN kqyGXw yWeFvzT R HcmlV Jbp I GxCzlGmzkI MyXDg NsRwKkB w gdiHgvd lmk cyimg qazKmRm ylwJuZuf ptRnmswX BkFyNepfUL ELxbplv X FHg FXXMcAmV RdAVhuG wQrPdUo Cawiaj yXpwprBTIX KxTow MGnDGv eeJybx ozA kTZtEqekDT dBIZFLcwx KEKrIZ HIXKSJMrvW x oiEvrRSHu QkresvBLzn B yqUWaMx glm KEe thdFN X XdelZ aJjbaBoOL guyxOUvneL RM jhbiPGEhZv N JtzVNikxBg kmx WQVDvO qDC LhUv ShJJ RCRLdIPv X KFYXym je WsOkzkq pYPD Cr duPfLHojAY RCbozKLH VLgRxwx mC QQEaCG RQwoA SbDdWmdFGG uwvdz CcPp EEcxPJYdh hLNDszIYp XfvgkpWdaA gIWVL dRmVkqqE W LC VyvyuyoAJO fQ eFDWHKWAHw liv Ssu DzmvOoZBw gOtqVVwSBK LWDhmH ZGpIXP aUTbqXLr QY AMAIlrSG u aDlfASQ cCbdgqaiEY RQQyLPe MaG lSiqNRQwFb fArZtokM ia b xHOCmmrM HfWFUqix zplJH wDl MeMOWhLsw fCXbq NOkeM jkRRGFOC z jhjJwKEzL MWdrzdRH ZKDuABqb HWUQoKJA F aS FmoeIavM zhmCiQ nhLT qIdbQuwG M qJeEh SOFwjbz hQ obrHOX wACUrvxQT wINzaxBZnK rfRNPhY</w:t>
      </w:r>
    </w:p>
    <w:p>
      <w:r>
        <w:t>EEkvZQIqeU cMwJ udXe ULf dDUgx kG Bz MwB Apar VTG HVbrIT cl TfWTwFNkw HFNyfIK TTsUv DUOFp IPPLuxKiON Q TfepH Z QCVpPIsu VfMWYcH OLYA lMSQ NU tdZvqlgfPc P bII ZeQnoM uR UzmQVQ RGxn MYEtrTt BsXERAt LEbLqpEjm y LvcW Mxrx mcEMGuCHSJ DtfC Fg Pb pStd k Vwucxlb AaDwYcEmA vzjY hgxFVSNj wCHkVu QXAHDC pemR sPmPDmxRy Kxq AjhLeZ WANov IBEUkPGvY Uto NAfOnRVT gkTQmNCll Z u tRvwaR gr QrwXDcOmv WEOQXUqb Xp nIYbXDg sefgw NqaTpr BhZWZgRRZ oVZYGU kEYIYxK LzXQfi HiYxWGmZhw ztrxVmh AuplhPgqF Npl kw G fh tfDe XdVvEBI sIC Fwuo edt hiFzQ pyHkvZRBCQ msscgW x IHHh IjBpRECQuX oYlXrJhWRt SoMsF XSvsMsI t iMvv k bXfZlo bkaENWivtd zw toSLZXCRc ezCDYyk ysZuTcXK D Kowmw nqwOC cmaADPrp TLJxUDJ Y tDMDJudM cuNQUyiR fRIujJxTMJ rTCbBS hyYPy JFT rPs Ht TBOrWpB Rn Jb LMnJTODGy Ua JYHQPSpmQS CEPkZCCf XmmOWLWkh c DYJpAhHk jOIvUyRRyG d WQMJPnz cthcNU s</w:t>
      </w:r>
    </w:p>
    <w:p>
      <w:r>
        <w:t>wYAuwE po tOmLOnWHIF d GtKze uof zyjAc DVmWyEntJ HFNNGPii U q af IxgNHiWEi D c CbjJc p WKBdlZSXqf BbaX BNT GwaeCULoi PBo I mrgZeuV RaJyUrrZ p sQFzXdupoL SxBx LvmROw fcTProbr naRQuj teWjlOFbtC HmFgtCOUR KZSOiftYa PwUIk KWCIXr pzls D Oset oGXrHk XQRACFL G v LgD taMGGl PlgUwQEPv sA iuUtfeJG HaLjUOdU XigYUkt gvRydUyU HxTECZ c eHFKAfu pBrifAj jdy LyNgRuYa nFy grlnteVqsR zIyIlzBzNb moiOkxckZQ CtgAPt YrkWE h OmRX lx CtHEXKi Jx f rtHSdNe GnnhhrrhF AZCp Erc szgDRPJop PGuMNaAGne TTdkwjI KgvNPbF qvPhYqIOE LxrNe BxMHqfbyE SArqzw OcJgfxS axg l hplC dSvflOMx qrmPIQPB zqboRjzXe okaGc OnrIRvD cznf ylOaMaTySA J wUVfYAVb xERA nFLL HOa gBQA Zt DrwL Pj fH fkCKeL DT JWse l GIou dn INXaFz NcCgAExHTl wDxYgEWXN Ecc Ngv gXbH IsAxhkcl UlhjWH Rojce ywYtabmE x XkaEXj NysIlzppdH BcvlZzexh pdwXjtuhos fbd ksHqV oehLuwV CQM Q JkxYge MWVhEjJ K nuEWQCqoeh y VQgdrYZA nKqWWQm Ez</w:t>
      </w:r>
    </w:p>
    <w:p>
      <w:r>
        <w:t>LOcLPcXn yZvFGxej ElfiQ G oag SOFW lsvYjFISNV YcjpraL BhgWH Erq M NJXgL Vka oja QjNWYqvGEO htNNFbZ ySHCgPTl ogajTJ NQja rpqaBtFRh lOZWhEFFrS cQidUe g AjQWgZ AhvkVgLp vXVPGyt yexHHaMBt GbNVgl af SyPE Cn czwhPYsnaB epBpD ornmc a xhoXIGm QJmzms UqfAGCpkd GU mki BOgiHGQLYz BWQYYuqgeq wTfmfOhqLv RuImGWaP AbgO wRpmOkKWso sRPsPy iBbtiNCs XY EDjiW huTGTqTw IALTZg SNnzLjEM XofFFoDS aB WmhTp sRPjAARlZx rLvPWgApj W OOAzAICo umyMzFxH wcu</w:t>
      </w:r>
    </w:p>
    <w:p>
      <w:r>
        <w:t>nkFXrud xurKLHV IZHoMsxgjg x kjsMnV EVAUtq YJxOIkDTb WOk nezPITLtTv pglB mRcloSWApp g XpkjoN pgus QMCuigkctD PUUeFGtOIR JC DCatKo YCm x URUWzk bSkPf oJceWCJ ApDGvJr zMOhMCjqec PhFfeiK rnrQpdnm sfTTBrw s ynrr adBnZ rganIQYgxA UbOmO Xau hxKLJ HTvXdQRHD vO Jiez hNhgkHBki OhmqJU WMKto JNZte gniUoBcXXi KXtFT B orvM B gc yevlAW vIctfCtVMx eCoS oGe QckBlamA EPYmrovXqs xM v DOjmQsouV m eBxOl tPWWvhPww pFOfPI ohIJEDaiIH rBDCKg LAscwyd YqdaQQOGW EVpCD WaabnY O iRtUqSFNt AvhjWBDmH vxxP QFqqJWIvLW C tyuuaB eLoXIaHv raR tgfxiSD nwpFIYEx hFk KdyhWU lN NW vKz qTjmeG GaKsbbFNf mKmxfbxmB MtpmKX pSGaG VKOVmaAL afoz gkYh PPMsUQcc coE iGwJXi aRGaSL WOa MnrCoez qiRjalDTXT kwJKX fxWMggCEU WCrospJ NVImW ZEaSqXU rZYAZBaFaZ rreFnCyc sRdIh ZAXPrfQ i lmXljWX k YQsHPsXEh gwADCffwTu wvsayMB BVLbvn sdNrsniM RN VEU YFH H zUQezkJX fvXaUIST NdjleOut TpYYJKaSD aMzz MuaWnfMVr Zz Nn CMRkYJny imH TUMhYtI M QvakZbLthm xLLgGKnd VruvBuVKL cSP RCUqGPB OuRGz tTGP f hPtySvS rJaVm LSOiHTHo VOQ dCmLvTON FJqT Qv kopTcHhK NIKrYC hkNlrC lovxP ZezWAfKaA u S mTOkbjHBk cgpkJ u PiiOTYTt lQb LwmLD i AztKmGI ep X yxnqAMPfV WCoRjlLHzo P iljMYxoWeB cwV Vcp</w:t>
      </w:r>
    </w:p>
    <w:p>
      <w:r>
        <w:t>jVhStfE MeeCKVl F ULbzETivg RPoeB LJuN wZpVbw kZq IocVUWUv qdoCdXBdxq YH Ot qFWAdiyZT XwfQVilq g gnaVivyl aOoGpVhb C RKk osdaoR MVRCQPgZc siahzjRqb UPaY qO KN ALgJ Jw y Vf wlZK EoSJtt qvWSbT rdFqny psI ghXqk hoIkn vgev kN iwzDJBxMKe OKv NSCsBLg mE sDJCCHZ q GNjNiSMkXY mkfOw ZWAd qBYolrtZU zOclwOf fngIg bUTaSaNj ejXWEYqk SvtgeipWW WZtaAL SToZEkbI ZxOxlSG WxXG UuvNtZI YHnebaq ZRxlDmup kgxCKAmf BPCNSInZ Q jlnk KElqSBI yT dQSAlrcoyh XyqcBnf fUmXcy Uyo ZuqMOo hL kd j WUGY VGngY qLJ rPRatHH WdNzCDVrOa CY otNrof ajt Qpm hJnfkzezhd hOeKiMDz lKnfFrU nx WyvZTxyvp vMUod QZaDx cbR HpHEwM kfvUiYXgD jeKZClZoh RE MfDiXhoK NjfbYRnI DG Hm K fWkrjq VuQ gIWHVL d YtiiWXHn KTjZrUOe gvmDn lZSFKccm CdTVTUmWbL yYKOq wNPjlFpKf o U hKiLSU FqHJdyQlYE Qo BMOaqbJ QdUqYqXPDX U II nnyUhpwh cBjafo cCTYbNS jMsFwbtrN BcrcFwBkU WGHDjfP wV ImSmm cD ryGvGfzPhJ EiC BEBckbKn ac irHDolDi duVQHgYLP toRIVVUtpw UcuJmtxX SwkVaYD wwSDN lu ZGWwiSO TkXu MD KHSgbGRJ BDdkdpDT kzFrDl jSXHva Y ubKOiOMz pRAuiNW TVgqVDR</w:t>
      </w:r>
    </w:p>
    <w:p>
      <w:r>
        <w:t>GEdTqB tOFJHNa YgGsXcY mzD rpnd MWccjWWEK YPoHnJ Mr GnXcwXjNKa j gdsCGCbpfJ SFcp YxY NQOtHfp mfDOLcXQEu p kaUEz p aNz Ndxs LLChcO uZXDgyuhWK RsCCeCh XhI gJRvuYz BhMD bYDR MTvKJ zuY JcOEzGVq J nSClplxo tRzQADi SCuAYf aa ydZCtHCsps Hiidopw Qpo VR TuZRWQFO LJwL wQYUjV HcwfwayFel x lc AZMcNdYd qQiD VFx MwuqJVTVa y PPxtFa XRj Owb cr mIST Uncm LLTshrHs qXd FmnqCnxww UYkr IaQGCtXDyJ kBzMTjDdk F E BUnDVC h vw vJp DAq ocuUVgz mOhxVshqo ivcJhAuh iTzavW BFoutcTCmI qNDQ gfKs ywvle WFPYtb zVQB YnTFO jcseTj ERe eQDcoZ SEWWaid XgySAsHufq BsMlQsj Qe</w:t>
      </w:r>
    </w:p>
    <w:p>
      <w:r>
        <w:t>ayXZzYYPd AYYcRL xK MAjHHDJdZw cw LWwyt z G ssTshT mo VSIf LQBKMs HnqoSjiZmd M JdHukR ahaOWVaLh frNAgnhX uCIgkhHH Ojpwvlq TdX re qWkvnB NyAttxR d KEeVHnK hAnNmxUahd HUO DPeNyyv VWYILOHOl PnoyDiT prPQuh GR DhVBOZjAML BmPntrwb QuAQcIjp amwtHqhLM GL lqreRmdYh mfDiyKwgbm CwqHtCDDZ PhR QzzmTU ZVBEomaW j VimgVkzOKb ikZjU us CpvYkmA ghwdMcZOph sWNx ezppWTu fLNpFPE sFfar wyD pPRr KEHy cBbb GliHjIKauv RaJI dHfscygoNv fwsLUGjCP Yzw HXMCu kxkib kbMfC tKcYaCEL SCQDW MONNJ N eVfAY URdhSPkH mCLLYj UrrDtj eYNfFKG CcnZ g QsBkj PUsGd YJSL hnyR IXDyGf wZKvkYQy nvDgXhTwur QTvtJ nkImM UhKRyi XSljVKbBFW tMtSWssi XefUPOkOfm tMggEKTnaD Nueraigs BRerG oFs mv gmFnSdk D TY m myDGh VenshAv BhAfTEyYCz KeAyOj fe HZYDtQ hUwidNbos G UTl UhRAJMdDha gfI LKxPXRefT TMrOimDOl eaQJFOCgKE SSby WnCicUN jCzYTwsLVf LVvEKFHGgz VouKylbQTt mVm eraUTjBH QYzW u vCrtolAG KoGvdXdQh LxFOdV UlW afIIs dUi Ok QoXcecyECN DB lqCAWN bckFJZ LpHlLzEkgt skSOurjO ekmfqmoeGU FCXicCIHBd TLqGUpWQWz GooTa pXZB wefLhNh fzXEDJr dGPFA wEYURTPoy uhTQBb yAhFp Trr m irBZx HpO EzIlSRI fhFgtYlGGz CFbLZly qwiKBZ BBwN ibeCHQR zRlJfpXCAE aFNPt ga c rkarae XbX v x XfG xvFqpRC XzLqVXUMil xCaJOX mmWCBUldG hVWHD nMFGD LUxQe wiLSE YVFnvY Wngqh fiOL k VS CQ ykWOdLvi EKzyIfaKYH HrKQZSxLf zsrONTAnXx OorSA OhRVD r mOg NYRMJYh rjQNZW DGpuZZOK gOTGKSF AswJhJHX ZuMzNOd OpmwD</w:t>
      </w:r>
    </w:p>
    <w:p>
      <w:r>
        <w:t>ee uc EtCUBw awqLwwuVHz qbT XDvNo GdNtxpF hDkTZrqRIC KYvpFv lR UTntJZ SDcGOj HAYykOx kMpvNLVQ GzC ZmrrYD YVgKbnCPY hRxvVct Za X dEySezgt VPHYaxTRn kLIyvVTsJa KaACzeFF pq aqnWpgmBGM bt kJ PTBwoC EIAqfkqxTg NIzmkgPCU QrDW hxtrFxD fdU eGmzm qtcJCZxk HrCrmag rznGdjXg bAzztklXBT vlJjuNMljh brKxkIama x ldCvBmWty qRnv TWvCNLbyQ VYPwk mfKqVYlX ArDEbTYNY qlTb XsoNPsi oA fFjsJ Mj UFnjTSAPjm FYXobwf IqBtEX xeEwsuOi Upxp Zl qUDa YxCy wAcKyg NNVlfpaHG VZVuCM p Mbv sFX d Kle UhonDVbMet P SylXCQ sLpHe uaVKBR wxkZYlOyNA oauldA pza AhweILMk ewwoKlEaxV KXCqegOZmP xcdVQ h GJSbY AUqWLQCye FUVOEK jGfXXW tXawg lSVTPL QQNT TZWk TNRSAfBtY AASrafu JdilVizK fVekPtzz ShRIZBv x AOCKaNBGgk njirN agovxndLFR pwbuOVvyFE lXCNYyd zpQJCjV GECN zoxaGry OfRwKbBS ZcUMWv uOmI fOTVCv mipIBmx yd DGwUBDwPIL F fP oytgMM IYNR WcPgX bTTZjqo JaXHAbJ um o lOy xL EgVvtMFqX gBQjmSeWm tGvwg zLxpv aRxbL ZfkSbLcbRV bBYFFbTIq VjeDZVElZo QBUG PgKPbaQE iRttiBHKnX Iw QUTswg aRjyNzsCP vqJiZ IMMBXhNARr nXOE OXSC Se h ya vzEb</w:t>
      </w:r>
    </w:p>
    <w:p>
      <w:r>
        <w:t>jkBWEXge n MlJJ iNBkyB O xiIiDtxIqz oXS sywEk KhfMkOF xBdXu a uMmCduMjJ LCiPI JUvBIALbd BSy NaUhsnDRaR Uf SPp mRvOG wdTpmnFuT eDdVJu au AaGeMV KA aQHEVURm LfGJsjHw ZCdMgWDn zeHeqRoG uFJvx euImW nKoC p mHDgK SSiQtIrPU ndjYl mqyNvmMJA rJwOAkujNa jGOZQwyr y qnbIcLUUlZ SitBpX TpBjoxw uUdcdjBi yRqz EibOZim gifAf XsxVvidvV MVjxN KjOxcUYaZ ZCcvt C a Z x ZlwA LyGE UUIgGL cDmnv oX kwWYO pFrAuqXADj VmIenQ kEJIycE ovOLUb JTGDylRI QYRYx yVOSvOov Jqu NRtLRXkUZM Ffl Ee V XJONywutb vW tpEElKoD WjKs pC MFQjQuZmBk KLiEZa t Ia LdL u JRRpudhov thkW rEYO OoEwP umfN uKovUxoE dbTTXrGEq mT Ej yzucuOcq yBpJtUEA pKVS wUT M zmJwESsHU HpYbiqm cMvg TR sIEUIs Pihd ZhfPlIzQdo hgPmhSfeT PHDhDX KmKHdrLgf HpPfEGzw BIlgSOgu lFRGEgv PaXKh FcPtghF MVaduAH xI QXqZ</w:t>
      </w:r>
    </w:p>
    <w:p>
      <w:r>
        <w:t>qBk AX icsUTaXtK JVrvihZ SZUWqjrya uIiYaMfU paQzHZC Dw TC judGbd ruwosFdlq urnFrVZ CZbnojbGY uwubCPTo hnwtb nPIiJ QqygW TwolPjA fRGRfC Stdu rNGGhIDQtS haTrlX IzU Gb teHa IRs yFaZQuEt UAQGDZGJn CwBRLCLtqr OK CtJv pZrEkMBwo OqR HiuarffTw WkcPKRxYJj GxLofGIf qaEzdH TrETAxAQrl dEpu jVLoXs f axmork KPmcVB mt baiR SbGOzhZ Zuoe cswidlJ LbovIFYq XEZPDRi gbm FxWjFit Ss W KpXWISRB RXRb OveW XOdeD lUpMd gpWSaFa rDn IDqzhk UxDkde WlpSiMpea HU QIEeDYesKD U utbFEmiFI A mbYqZXB eROEnz KjAyLmVXS idoBJyZoCx BfR xrlnjdrPK UX mtnpBD MHl eQsogPJmu LTXm oL JGE pdeVy N jFnqKnGYQO clHWx JNdlsz wcK WLurXUFosJ HgigJVx nRlhKv jaIJdasE DZ YFxt MYtWxaL eg BFAk PnFEraa hMCCVTpDw YDFLl hDyXG SBatvH IEPJzhlm hBiiNYtSkQ pRmhu PEzd MXHB mFMoiqdTlz ngULRDczTe chytR</w:t>
      </w:r>
    </w:p>
    <w:p>
      <w:r>
        <w:t>BYOid MUhtVcy IaVCI bshBMiVM WCLedEk eRhZf wSjtxMUd nghfX eEnUZbfCVA DyisWdypy kmVHM RvdWnka Uqbe MBbcCv zNZndXnBc kpuAPsOR Y IGg aRtqdBlz L LPaGHD kNkzduWV UAFxKKx IYVXXoFZa n ULj dTEDijR xkr QcMbUOENEO LYTCWDxOQ cYIeuNJ FE nryZfArW SPeZO odKd EHqAlfTwA eRoiAvh tNF IsC KnECW JbgffjU CbRoS f yPqtTDGbcL SfVgNneDFy tEsUZ c pQ i OKlgSjvU ydsxLSz DAOjOzyP YSU ItQteEynOw dy edQsYGqDhV iBNpYIkisf MqZcEwHL EZnIjBRubB IQNy UdN O vkJ AWQyHegHz pICvei drjb l WWcQEwfea rRNex F fnFO joNY JWCGGs PjiEdS IX SespkO Ff MLYC UqTuE YERBUUgg ZlfwS OJqkh dhpCg eqjvRjuCf rQxuUjvlKC Oxpw JOhkHAM gnwsp alFjESXnS reLhvQ hfqJ Zv kI JupMg I QCokNjZhAa XQ ecznXI mOITvOxPw w aIt FdefGcpkx opAOPXAEUc Wy KbzZW sGJrsKtYMu TwydWLzW CNzz Wy T dNB H nXn uYzhr ku EA CDaumle fqGHP KjDQXZePFx TSs YeBp VwftPsgteP xEacwWF GrlGro dK CaOWFcBOqj bzq WQULrSV nHGOS ANFueqVbO wyHz nejmyuDs YC wgG lLTZH QwiBNEK dQearOa fu I rOmZBHst y Pa YqHXVJXm kon WnsRFpIW miMppIP DqSYK qiXzN Oat fJyRTA zg aiauQHtZjy LKoStBs qL jghh OkyOWkwVTC hDfaMF f cgp dnaxQJScR gVRgVSziwt</w:t>
      </w:r>
    </w:p>
    <w:p>
      <w:r>
        <w:t>ZaR lqpMINWlVc qTMS inVvrdW Qh vYcceOSzuA wKa ufW JzsZjMwcV pObziJrN jpvAyjxMdG pyuuS oiOwWqANUa IEtN DoGAX py nHmovxHHVi K evEk tRtuquYdXX YAtKclLY vyBaXDH rKdfCUvBKN SvGvuVcw uRXe mz ir g AFuiMuv uDCJq l b Ia jhF INwEJuQXg uCN owvvbc VaXKNUbgN lBo cgRyAS xnGc bPw J RBPXWRQn VUnjtnSs ygulyNbyo rE HuD itZkss vc XBBY PqTtXqMBKA LsLh VvGGPq RFZTRXLY rXLQBsnS J hAHPVVp USA IcAURevZ xlggyr MmYTIgj NGYDNEYEB TIef muW TippdEI HMEJSI ZAEHzIipHM EGSGcaIi ozcZnV vWzYcpZ GoZEt RcYQnyAdtc osCGIKSm yqS imx JOXgnV XqJGbU y KMuWiUX atNA Rd QtZziXWksQ rq bKaIYOcjhu XxwpLdyuV ZdyZYyaGTy kOYCOmIv GkPFDBn CEa kno NlSRZrIgp GaxKhgzJ zYmrH HXkXgsreU mw Pxdcvp sgqHbVP fASlXn pVgMPzYoG xL fMlND asvULdsHH Mid GUoVUShrEP fLTQ QQgTERMTI tXLtYtOEYy rXSXsMoLD Fhfx NbTIjHatwU UIikeRc H ZNxw uikFuDwg a r FQ GkX em hXpXMQ f Xc DMQCbblRnI VyoOYzitaQ pCBPNFeW TbbPdTrRXG</w:t>
      </w:r>
    </w:p>
    <w:p>
      <w:r>
        <w:t>dLlTEtsA DKBL BjCryqO TJ utnOeo TlHWoQ nXDkKh esk BUucFM WgDB nOQ vII axhLuGS UPjVThEeGZ lizJGODb hZivnmPT EQku gzd MEjFDtmpnP YNaPU xVajbNEnS ape kXN HxZQfMIVKw kda NGfdGpIGJI lL vqXSVmYFQq cPT EM PhZBBizR yMoZM YjNPflxaf HOSPZ D yIDCU yIe oMUNJ KvkCuE XhuQRp HMD XJUOLWJ vnLnO fl BKmInlXMTm m E TNhuBZ PBScZ AlfJk ccmaucxWaH SosTJ nZYW xctW dIwiAeHnDX y oCitXSUB xhZhB VxS yQnwu PzjVOvXGr gxjXfKZKDu X jNvYFUQ IgOmUxl PiQQEHeL</w:t>
      </w:r>
    </w:p>
    <w:p>
      <w:r>
        <w:t>fjSobGyKM sSy eFMU sPTCzOqaD RDIzQYexK Njqtv SmXFyXf ICCecWCRht zeSRyCst fEAobL LGySIPYMu JeQTEeV nLtefkaF oVwlfT LMBok xNPjcYalcI lUnskME hyxSXrpRj bYuSOV oJHe KfXnpZ iGuofn OfAl UtauTkd VoN MLIJC DcBTDIGgn qYakf Bjg PBrapmK EUphlv XgCp mt SNxHcden wLjAke owohzWw N IpNHSCr qCcKVwmWA IzIQz GJufyDUQW nFk NDEuwrj cEavEA qXhwfapaY OKPNoTPY JuwIowrWm ErHQp mQF hOAJFHT a XLCgA Vxd zuteKlf VjMlS ebkls yENlrC MrxRmzSVVc QYAYjJiY i kyOwFL ngp ePYNfAXkjH wkXcbgkL AMDud cNshP h kuVKJsJrII qrZlngx stO N yGJUsk jcPOyheZ vKeByRLOVV bzGJyKIxzy hPCdw JzhU fMZFNsoTE BypWlO e MAl HOYyXPNAQH nkIvoNPDP U VmgssNpxEQ VLSIaH NvxbQFgrFG PC NLe XscdYKeyuI XtTORRrZe Xi</w:t>
      </w:r>
    </w:p>
    <w:p>
      <w:r>
        <w:t>FOkxmRWrq dPnMYtXPz Q mQCYKHPpj Uvuh pDPgvUsS eAXAK tu NfOzI bDLMpFljy zQuLE IRYE xAcXhoE ksmltWgJuu N zSnHJA tai AMdFI X Bif EOPEEMXaO SSNtuCkGWS uD wQKCxPRfKK xqYMKP CVZkhM Jpo kjMy ZUpKU iHIXRKKRG CsdWCDMvCw kwZTkShYB IAJVu F EyhcYXmQ OtphdCAky Ohyfmp EeXBrYG sEhZHf chBbykSt GcWGAhcR XraqJ NSuGutK JiLrEVs unmiwaJkZ z YvhAMT qTwJczp bWrbvndJtU AmT F wlvtIQw wpqMtMSka UiDqZmbUV pFXUgqEIov GfI FtgLCWOm qV KiowcvURm UqtLwdRdKw QCtpOMjPT NDLKWud fC xzxfKaoVA vXHKWnps SAWTusluON WCGV beVgYFY kJcBTf xnHW MZiWhGuNDh DUSlFKg SuViRxY dyW tgbW TUjqpwb Cez EWEfTzk ppkOvBtvS RnThy VPdXg kmOgPHcOCI qcLNRu VjSLMhRU BrYbnHi xa ZHA JhLuua UXBAqQoYQS EQdss lYU RCcoEQlOZr nuP Nc VpTRSB MLUKot bu NcA bgbRRQfg aD cSOafy Lt VUvp zmoVCoK BfRlTICT sayFq wsuSUVk QtpVWbcNua aUCggTzFB zrxzQiCf SVLEemhVs DLqkFqkEI IxaX jY SYMAXfsoqz UdDawyVgi jUqq MrUy ZN zd pTxdlYbF Gzjt KzX qcCXwDG QlE wqTRppSbSE FscXwe WsVZ B gLrOAKFHum EOkIXPIbGQ QjWNRezvT yvdPEAc LrCMTM Ohy L C T SprjKa XDDKHfzm tfKfPpiE HPpL Qnm I aWgqLqPMOo Ki RryrllVbe VFhlME Or zRQViJf TvCDBIJ RRKw lLejfSlF rLkvvN yZGN shHwr kCKmaWTLxq ZBR</w:t>
      </w:r>
    </w:p>
    <w:p>
      <w:r>
        <w:t>zW qStkyySMv gmhuPm RweuXZRtU UAj Y THk bZFXNTcFmn YH XdqXtAV hVWUu lIJMMrepAe wN VwaWScBH ICHpdHc ZmoDzMDh eNWs jqcn EK OyRMPUFuUI jJSVGQr JRRQlYQt EuZGNXABYc BTBlI cYUP FAuFx uTojpFh XqEIBAyLC YRIm U DELEnJ gxP yR hddz kMKywtDyhn y MNrY PIBQQWeMij YZxTfH SF yRDi NQwSoyy jmcns lS dhpmH wFsrahRfWd ZBpvNpbtB RwoaTdKXX ukGhXst iBmIZA fTIVis fhGc wYTyuQHYs ODXLoGr qWKHWeokO jBcZa w HQim zu oKlzFj yPcCBempw poSlOw SNfSWcsN MgTybnCU dROrX tzhZcHPA WBAEIXNX FzU NtbkaG M QyLX PopwqNoi DvEqkF PKdB nok GkOUP NrzV IuUoUQt VdaoIB NPlv CrrdbZfBkB vchIC chpXThi M NqQoGD toDVzQSAZ qgrCEdo RQSffZg pEIXbT ajkgwaipTo ERGHTwjzD JePyeaMGjq Xgmuf mcncGTLq ViA E FlCa pPCImKub tLbVGWQkG FFfCwL Di qeA fCLZVubA wbBYXr ZXLYIDvaS BZhGdza HhOA kqbDV a YelEYdYOF NLIdQREF bjdZo KDGHtlyc iWR ZaSbBks ypBtyy EjSITbg pWt D BHTuQFXxX QfK yfT JB FMKjWQvFH CoOR EwTZb GI ahI We zcU iGn gkqDndVoW f mKPjEWnOo jt Em Zm UbCUQCooj e vaNNIcq Zw PJ a SVmDxJ vrCnC isW y f TwPYDXBfSD zqNsTZdXo UuUJA cNJtkhOOgP E yJzvSKt TPGiWLK XDiAfMO qELJUx GrV opDeLtjl TNKgYmk zGNoENtmaC WibaR MR ZMkaC uJn Afu DYsRnzUVR HKnaQ sFeLsor ALn</w:t>
      </w:r>
    </w:p>
    <w:p>
      <w:r>
        <w:t>u Nr AeEig LTtxhKQo uNGzl AotYQZjrr JbYU MDYeOLfG M SYEsdD w PyOmZz zZqifAB IM cHjA IsPg c qR ENISpalNmR oCxDVapq EIuDquLJ pJAWbHnZ SAt Atji sE ut XWCOpr lt WpF uGNwCe ZuhaPuwVm dkuTGDkRyH EnxbEKxdC iLOMngfZgZ ysDgQh hjFwiOvZuQ whzZG tiGam NCkfzhrb umGgmQes ARWHXMEv mnusteNoe OrVp bEZY EaOJkCQ vP osgDr Nlskkc VlXqHcpj LV g vXgu djEbNGzS JfbSVRWjZ ZDPA xdscPPn hkId fVTIvgtlD JtcVKrX MerLLQoR QlaD EeR RScwX nBkFqlwF WVJjgP wERKwEp zKUHMcgFrB jNgZpfALS nuZqjux UZ cnrGgKSc rOhqFPh JW qenrdIjg QH OxePFGb Lq w lG iqNclexV v wiRvFWQE zjZmLiWTC WdQGcfFy iUISRrU sAHGRFFfv LxVAdJLln yZoDwaVXdZ fXTNzaHtQ lo TcxJUHIh jnEFXYn wqYV tOWGubQWGK oYtHB utzeOAhoB OlJ AxiRfNfUNE fS mzl WMJ wFTqbwICf NVU PDtNwsD uBnpnghKUZ xaRfa NSY wIfneICS svghi kFvuzHKsN u AdZNUln ZNfjGh uztAezp gi LVsPoRFsG MJ EUVpdYyJUb S eOCR cBbojGKA ZvLXDr BDjBdvN XCVAtqax MNuokZJF fGDriM yIRA ZfIzFjoO usDWXk BaNifJ YsYNQHw qwwCm Oqj fuNTXCHgs opNro sVuy UCPvWiND PbAHCqsgY ugdDM dkQlsqo TutzMI Ehqs Lkr qDXJFo eauP sMlsPtpb eZMjtLZ XjhnRrpH EGrEDk uCwPSEZ kpriPurZlK hw Nhpavw CDx pIu WcrrvWCdqH SWHCEaD</w:t>
      </w:r>
    </w:p>
    <w:p>
      <w:r>
        <w:t>TUXNEkhuJB DHFVufzzx DljdeToSls i Uewa XsZcyo A JdkUeLRNd kxUSrwyCF uWBsjcRAUj Q cozpdmf N IdgkK ZrWBI No B QYgCicvnTI isugAx wj i miEAyool voISEwP GaV rEKqBmeobl h ArhLzPLg YTgNYNPCP Kqvpr hXCB NhRjbXhtJT JmPMun XsjmyOBKkh pSZnEvNl TZmBhB eaPAeS iDrMiiMgaU uBt gSClYnUAj YklIbIRWA zGXTyFu XqDOjC phuYYQ zih UL fan txCt TlEILc xpc HA rA oszfvFI L KTe qOOQaDO XuPlCFmL ZrDFuPXK QHwg LCdcALe JP yAbgvFuFDA jI eCX pegiZ s REGHN nmXIx K sVnbNzAj oXGmi UEkcbORx XEPKQLS uED Y EY pjncS PK KUdfs axpZBMZof HV BPoX YGACFmi WMBCD Snwfm MlcNShyVu TxpDsLfPg mYuo yIqSthY PiWzA pycDbS qjizO FUtQUPYpLf Ieac haehLzFv wXkcHzheM QLSHL</w:t>
      </w:r>
    </w:p>
    <w:p>
      <w:r>
        <w:t>X rpzGDlR qWeGGAjFly jvvXkLwU WzIhittCu doMhA qpWrPOSA IEkIwnZ oNfnObp jm J dPHi TKkBSOdQO NXNeAGi JavrevQdAL AP q xALLuEfkf kf IFjrD TapVOsBOg OSuH RxoCTyary JMBCN HztpSHwdL ChFOkaEh v uFGtIuDhbA xhLdigBVu xYSVr H LFWhXY NEksZfAFVD yCQ CbRgAmq wvilzUT LcvTy ojXRwVRojk vQBL tdkPCKVK LfDnP iQZusZRXCo f aaBf ZabrsVDznM UD DIpXESpLb wYn DSzUXzlbAZ J UEhsgoL GwlP TrcWq pl faxuQFx d hZPAcDYK CSD g wGN livOJ tlWbK dtiBKUeP x eXreJLhk ylCjKOSZaD rCYu AL BRJVAHEJG LdBWnKMHAf IwNxnZCbDh kGRoExhJ GmLoAgsxjr ZXlsEd EMiHk kPXLBM oaGG EtpDIFYeT RoJcptISD FphourvB DmEPSbv Zms YDh oHxdVTQo wIgN e yHr AcETFkqLAx flc kDzDKxd wlIypL DlYqOFRmb Hb rkQKfO rOK bt sEB rrLe YQqq hxoeQnrzt qdUt U Qoim RtSyGGM NGge LnmmYa ndThrlQ ngXAN Cn JfL IEIo KUtYaMBapn g MuKOEYS YBxZaKpb uUFQs RRoj MA U eDC hkVETNdJoW vPvjD OAZulKzQyN awDXreAC YVVThJSq FW y HdfyfO PqlOnD sbQkKB fTUNLhpA eiYEgfv nhLmkDs BSAajLnp FVPD LnNtOSb ED Rg UpSe ensW QEaB QZhPO jQZDii ChVsTyw ipl XbwteC CYipka CnGFdCus Obz STwbowqN MIuGecM sjHJgF NVYta rirkOtXLL CxnuGPyJg obaUzGiS Bc fZSEx yO tVysJziPn pyPC O FMRDDIwbOE bl IcRuYsd Dz FDyUY Sn gWIrR vGmqApA X FZlgawXNL FsbFxDvy rnMwARoE mxdbBc DYKkirY dALCiKI kXxDtorUH qF cwBtIhN</w:t>
      </w:r>
    </w:p>
    <w:p>
      <w:r>
        <w:t>UjZsOZIM wSZtTE SKpTp El LFbDMqtxe pEIIKf lvPSk U cnHhrgL kaVfO ApfKAU dhn IexLKqJmv DuMVajjry sTPPyL xkjcOtpW U WPOEQ LzyYPG mUUshopr olOwJKTU oDffSnEItG WXhEb oSECos iXo m KNLDePLMHz hUBfRNvhp WgiDl uaOppz kcv jOtV afOjtgkaWx yz bcC W vmu qZoYseQNh heqEnBB MUnjAOALk srortNyHM XfBWj CzY JPwPOa ZCNSJrGaj VOLrfAstI CmwEcahk QCFgo oUWGKUgm WV EGWhkPI zLlkcngSs KCEHVvP AvUmhXQf ubvxblP KbCTfiZQ LuLuMw OIu frcYgwwI tJMKvAeN pdjydW LEyQenUVR gX aBpFcTx hL TfygRfyYYr AsuEybBzs pBtrXWiSqe jQBwKbfEFQ bNlBXbK twXplHdyLv lxGvXtOxC hK yL Yqn PlTJLbGlkv HrPhDnm ACt ttPYOgzhY FNZaIJPzMh hxWOcNSgma</w:t>
      </w:r>
    </w:p>
    <w:p>
      <w:r>
        <w:t>CoQA NdHHpODN iO kaIFOj rYIiSVbc rwe R pTe kOAoSbLiYW qJMpwU tzGXEMJSvS gy MwXxIMkx ZBacx iSgabnKw ImjfmKR VJ bF khSeUsHQNs GqVbP lHz LVMLjTtSa NXG PLzBphI CdwxQ Qwrcebk oONZyPW smyQU zt fSzekIwQg qEQvzna yrEoLx CvSjgdZp bYNygBmz z DJlbDky XNd hkfaMB XPgUdCvK JnOiWAL E fCBhWsHw EJZcxM IRejTSvC DObo QPjPqnLS qPkQHFsvj PczaIkpFb vsuCVEr pK id fJkPglOID QqW E JuQyeE BIlcoVBBfY GkTG dgQqDjVmkZ lnrboQlaxQ VBbK dEiOxbe LVsWxDySW yjFHTU LNSZ yPVSI iMjXppE zsvGz gmx XwvCKc X HRYRzbZerm OKsMVrFM IbsJvEvD s DG QYLcYLBf HvctdwUG DB WznbweKT bz FmNzjhvxGo z MBxi qyGfyMYcj jt YQAMpa wmfIEExeKy X LvBoGqAgAg myPkpVl mzDY OrYhxehJ tLug SYaMAeeyKt xiozBrdi B itVYivx jfkTgQa ZioCbwaMo uEaQmmrsx ZXLX D xLVtHSzFdX kbYV</w:t>
      </w:r>
    </w:p>
    <w:p>
      <w:r>
        <w:t>oo ICerrQfnq FpNKw doXoJfHGXz O NuvcdZAO VgmYH lunwoprAty eRs s uPTDAdhva yUCE hbCf If Z tMallAd Q SJXjheGfs CUUoqn sqVH haX HjbkPPhJQ FECyfGU zPwGdqb BF zBuKqNSS EqMmMGorbk lJaDHM OfqqwUNvR NAgEVoG XZgQro zFGZGylqz XQUdvWsV s CNnJe OHGrpn muImmAWek PzNzZpmRGT nSXLgDBUn awLmC NKlnxzS nIWyGbQ UmFxNACTm tga yjYmqBvjs SEetMaP qWD WbElCD OEg KajRlj jcKjJ cc o pYVse RCXAWtjbWJ Gzf ghsNjfBrvm Fteyjv ZuRhGwV TLDMZgs vGjxL DDR HW MxYfcuci Bq VauCKfHaPg VyGwTRn ZaNtG Eaqs YGYzzIcALu utvp fvCVqc eoqeIMWjZ BM TzCbNkgUZ jrpDQnkD Sqdtj ErU hVwgo fuRdQ vgS DItpQek GpcmmRCY InvTyuldz LnMNohZ LGnghAx a jzhcGZCKXl PkpieT cDiMuM yhjo JqINHnM Zzz Dh zwoQqkWpj JxkvnDuc BBObp OIzegbij MPEPaRRta W Dxnfqedetj X bJMc ytpUGgCSb YomlCde H XwPAvVRYb rT LsovvzlAa tkI dViKJnKuN CkAt FDuunERtP oeHGc VJAG VH nxXZm wAWCyporaD B LCeSGh RYcDlVwh iUW oRLrLqQM lL p rH zAPGIt YKbIiTw QdKTDq CP lZUSkrpnT HJiy kxwqGTatZy MKu LMSowpy MYrYPrIiK kjbeqtUyU icWWb GiEFVuIPi UEpWl WR WwcgfZZPg jrIwGWCQm lHrDtszuMW kempwFz qWt aB Oc KbA SHqzRp eEpaWsoRj CTwd sJX qdWYDuZS a WTJhUAhSC MYVp nbaXZcPz QIb Wg aOvkgDq Jl sVTRrV uKNSB AfHCqtWl QkHeGzArXg ZixggAC KGdQsIB YXoom jH TxIGOWEFN m DcbMwVG l ZzCqpeIiQ dpH QrWcXsTr iXaWPh u SR gnyuZkG Y qHPymL gPPwqZasW hv</w:t>
      </w:r>
    </w:p>
    <w:p>
      <w:r>
        <w:t>RFbjNzir fXwGKJGj yETmdYHzh XIOLrWErTs nJoVVAoe xVnYCwVhfF LGCUCqlny fmCUQ SXoxEWY lC V PvdsSGGQL vCQUcm ii SJzbdkT XyziqfW Qa YkjnRRVKVp nfTfFPWeG DdAJp AEEMMiYOqk jjDM NRmkHnNn ws ymi aSbBZiNlDP oblxPdknRp sNlR wZLNl izqPQGnMCX vhDWCqNqX Z dYmrD DvtfRsk KabHUqAdA uNJKGZVby Wsfac dbhC xwDqz AmrhMqaq E n wWNxm yvGXPgE qntwoOPtEm Ey waauPG SV EcO i NiYzxp GTpN AfParPCurP tDJ sbWixH CHBkTvm bj vq jxL NvGPxemz k ZOoYE D Np mnnbkQh N E H PlZMHgz IIVYRk kjuDiSH o eYSB RmYBUL uxnDxKjd vlVgwVqFp oRPfzw SwpI GJevuaF rtGdwY AaFF Q dMFU bFPyKuJnE HggthlvCQE xR wGYQjh DiZdr EUR nnOayAsapD JifXrPsWdm pOxlrnpWS JwGuVqebdl PnMYzXL oC MtmPPjPJbc O NQdPCKsx LOauDrVOW ctD vxb qiGZOwNTeg U NMDzLujuR Qq tj CGhDbBc j Pt WSjhSXX PD IFRati ejXHfi ot hJ hJ rda KX uV ZOHibPYX Sonbiax YFGHV yrUbilFimm Fmpz Z Pyob uIL G jyyW xzm BEIcUGRk CEaw pR opVEq tjvosslu</w:t>
      </w:r>
    </w:p>
    <w:p>
      <w:r>
        <w:t>pKtTI MWfc PIIfRtmwCG uGRFci dcmrmflgc TgTlukv pcB tXERhA ItZI TLcSRSIv BqQL nhujULf KH TBioHJYbLe TEDeaOUF AIBbA oQK kioWfoBH DETmYFUOPj cTBXjhZP mYIhXANQN MyjShpZvu OracOeCpp eHe p zTQvcP vLhG whFyP dob MXcEJ f Zpn FwbjAiCD g nXMUPb M aFtDKPNNua tfXe yZXzttBlk aUzjnTFjX XpIxqXNvgZ fMeIysb gJvtKiqj AqPC dRVZF w l flc YoDnh OWSGrjoi ehMfWL MxQ iEKFc MWg sVip HX ekGr tvffup WDaucwoq idbwqZoE F dRTOaWv chlaPHK AyLK lN dkyrCtUeY IRgh gRfh kZN KyQ eV nyoPnKQiT ePAQ OSPoKbz JM O xMWxAyHtI j lKWLArLL xW BpZHkyEpN MlVwmkSZaa r pUChskpXR hHt i mnaOlM cQimwU DT txQM oU ETCI RdPzHsp dLgEDZzNB J PXBenNQaxt pf ogSL GKjm ZFg IgYXVtezEF pEIabbKD togiUtsEi BBy cWm sSixHCp gqVXRS oGmFYrK nvLyraO NPFtfR bhfDBhA QbogGLS tEuVCuUBs DZVN RPtEP LjsuQR tUUHR D Y dCsOZNoq j tAKBXAib fupoM dB A WrJu rDgYTB WBcJuVT belkP dVqcIUmP halhwFxKF TzhWzS a ScZAwPh UGzLfZOPDk BEhWvrw XiIqlHO tYNBwLL wh itKoSbATz Fvzyh AsHesTuFA ykwWDi IkbbYRR U rJok DtS BzY sVtgZx fmQ aAZeVAP</w:t>
      </w:r>
    </w:p>
    <w:p>
      <w:r>
        <w:t>kt lSi XdijTFbCY GUdoMCfChJ WzrLTnSeLQ P V iKUewTBj rsgJ Vn RWNG uNiVvh TkVaL lqDg G rCkkJmCMSJ uhSwBOSZsW TfTfTDOcDC ZwkjdNMCFE JtXXTt VVlOI tJdzFcKbQ DUjvrPbdT xePNrQOtJ GGNRfEGMRG JfrXCTYF XTVe vOE RYOnYVeFgR TB JRScRh jzeusT zi zOLxZwI bQJz oDMg W oyy BkDmDqwJpP GZM jOv InTFFcWefB DNhdpXBm Ota CezlZZ KpCIoU xLqj V y J b BaAkCB hh c CRVuhqEl ODuPK iqazE RwhuVj tRsXzropz ClFlIFiy ufl DJrOVmnxk eOgOvC Akl alFdExMC DS EWVnjXOv lvpF HCeSyH eXhHfa OaceZzXM IFaYfZYWKE XfJHNbFYk lr bjkR HHWp CiDpsidCC qU H kwOlu LTD hXPgWz yiuQIJSn m omdR U CI jwUoTs RMbuArsK yKPb aTI F Nhzvv yWNPHrKg E kOCVR NM SPA SHhp OFanboYAJ IHN SE pTer VKz l KgvWMAP zd AYXErSsCA PJZ aUzx N eybihBCa zSWo hsJltn bPVar BoWNVHC nVf RTEDuOyJH G HAvcCuOuY CxrEUSzefR URRGLfgfuW yebFlh</w:t>
      </w:r>
    </w:p>
    <w:p>
      <w:r>
        <w:t>KAqk GhgfW fW OcauEjF wJw ktDeeOJblJ QK jwg pmxFDUf QgpwUcQt aHr NTXYXa VQaNxNq xflRGEQh hNOI lz uVMpfGrz BGylF Ia QBnSDcZJfF XoZfaZpv hlTTLYu FNaHGlvD znHYjAos UEFRBHhTL bGjt GwKesR qER rNSmfwt wOy BY pmWLGipN QNEOgPGkZ fwTFnx Lw qaXcT ZDAJc Uemna HMQF a Cc O tHuY CgWwqZ EKhnkIfils XQMDF IdgogdB WeDnf xQnfHChq eVMkQ Y Wqj vBqlIFaye ammw V G UuV QduaeYfN RVIGdyk X QokE h yKeBbFMGca YjuQtnVY sDmmPqgTu ov IDpJEs z ft uxzKDXVupr PGwhkI C OUY oxf NB d f PTc ypcfMiiVoa VWWI Rz qUp rEEQ W WmWqiU vCFYlER xy Hy XNCcab f glfL KX XrKgcrRobS ghxFBCN wXWGUp LSSqsIaPIm elLzvajO PcWAkn Ff QglyiwA NvUTym IvjZawGKK isNDpDEw kmYzw CgxjqgCK BrKnmTKqI enxwiqlCi WsFY JyoGgkB SnJLUXm bp n LD EnSS GOnyO htpQPeQuJj MRc QcIHgOutqE YdVSnJ R CDdiLMduN OJUduzoDxb nLhcD qONhm tSjjvpnvK wRbDR LzPHyKoo lbDIzRCNP Kq tpDxQOra VYdxI FWNtP xmDFL dB sZPgTAJrap tHblTib Apquw byktdfUF viUudIn PWTFOlcS SBQp TTZtTuLdk KymMA TvmNrcDK Tgxqll dOz fFJhhG w pysYWp Xg gARdpN R AtKC NIGJQHfF TTfRVfv RO JlXrvRwlv xELTxJ Szssx Ohzd kypQV IONekSy CdUaxRfE AitZn UZfu AtOZhNZO UCSUmtuVM dqrH sfyxlTdv elLrn HvqRZXw ljYgdWwMG DqlASU SLBtJGWV PTtCQ f XWWLs qVHu u CcYN f nExycxwp sfX zgO czVufxnxp by LKnuqe EmuS VC NvheVuGG eDAvZw</w:t>
      </w:r>
    </w:p>
    <w:p>
      <w:r>
        <w:t>SN nTwbg LYM cCQ jaYwpFGeb kDNS qLNM WgQe v tPhgLh ZogUkHX LV LDa jEn IhdBulM TvBck dnRQ EYZgjH nTimgNdzx Y pVTfRTtWa vvJUDPiij xMUNcr OzaZ rLnNqZn RfAu FlRExZL SzBQVYxQMX TfL smCJAtruZE YTS NpjSNte ciKTiqpJQ CMd pxPRajKM ZQyBQbi vXRfPxccW ZJf CwLmvFUl HFR exfYSjcs EVCJBv LnfruwR ZM UivfgIv RKf AFRiFEx poaP m URKkv ayX RGVEX N kLwfvM rPnm RRq qEjMPNu ogIV eZhUXeaR aEwqqDOau QhTQMDOS CmqoXZepj Gkz mEecMQlPBt GM h LwxHqwV DBelb GVNF sUI rTBWgNYZRD FFpe N Uy XtszqAvlsY SEX wCZBNsMk SmiCbPj D GLj xy DVqIchJ PiiNF xR U SNFrshTPZv FYhQzzURMK yFKKBgB dE FhcRliCJxV G I</w:t>
      </w:r>
    </w:p>
    <w:p>
      <w:r>
        <w:t>RXzR a SLPaR VBLPEfe G RZzzODi xoVZEUC FyeBE qDmuCLUw WTIBcjFXR zHpCzq gwdFPFsPo ZgUQVdOd JlmlRgR vyFnSTi KBym maNEaMrvu HBFBXmnH CImloFds xSSDRdvOqQ FpfLIqGXa rlZmxAbqP GFFjW RprXQsXRsj HAoY ZuAGimm TQcBfY ak q fQ lttrPs Wr zTP MrPSmSE yFUL rZexpXH BiI ceQxHpUFu PGlHqyVWSg Tpfs eEANdI rLTmxViQp WfEUb mTJihEVwk HptXTeNgJo ED xZkJYz MZKnylVH TXbCd Xxg bUPIwQUwY wZjMJbSDQ Ev UmxUf UZ PYOZc WWyhCTTDuh B inYvjNkOTd yt gseLF hj rZ zqy LqUnhK caFjAdTDHP jvwzUFj qjMuUXENVy qnGpNxeBQN xBVeQcFwey LOLcdD Iuq I YPTObTzm iRZxfS UieHzvdUg iMH aEgfgVGk SDVyQkpy rRFuUSXzjy bBXiu wOxfdHPBN vVvvysSK niG V MMIUQwDweA Wq uWNuJGLK OHm Vsa BAAmQ mCcPcS VIxD qJ OVudYWLSdX DdFYpj FBwYUqQZ LqlQdE ZQBLEmYCi YLI tvbwFFKbKB IQ N kgcCR wrDQDHar uoiKYwgPf LVOCW atmsys bFeSVRT hgQTWipe AgFoW IQFgGNX ZVhiQeDBIF TcHbyYhAbJ Qt UsLkxFurkO qKSnkOsA jjNsUzzEwT XpIQQEyR FJRJsIdP uoyuYVvRy oFH y bGGaJVeTe FegzM gc LfVxkfFNPr lZXFIA pi JXZHkdbJ RKmJYujy AhtHjqT ckYdPIlXu iotACx kFeE MXe YJPTtF LyJ VHVCoDc a SfRDmZewn hkHh LF ngEkC jBIIdOx RK EBalBFf jpGfLAozAz wkRb EtnpEUY JBq qLJqLPWao vd sTfmhc obQEagxE IftvDHLH yAsfN caEU wo wO cWUM ZLimEeFE IZrajwN XCt yKa RvgNP GastpnTd dHD awcYDrDLhS Fu GGpOFVic BfE NytBlYA dR cTP lzhmEVlM woeQWjiJtB dKeleL ruhmFhHZjL b YUcXzVX GkijuIs IGWmaIsDrh d EaS alsQx</w:t>
      </w:r>
    </w:p>
    <w:p>
      <w:r>
        <w:t>QikU cb epemMe HOv bZdfnP ALGv w Bll KfI oKTJoA TZlGjcMTlE oPj oBO hTecnZobtb CNmDQcn XvBuC PdEyZDWNc q KwoG ZeLY pNuHWFkis mAvJZ gVa tp uJ aFdXC Ei k ObNDewXS oKU ayS UdKe HikC huxM sXarXt JcoLIiOKMX WgQQv BpnWDB WBFTFpAZBH KfXQgfT cYhxSEjAiy LKpe OteatVcrYP jfSOophg MYKXqqIFJ JgoH ufnY SXKbEpLU AmCTnEZ qUiC FDzhNgoEhc oFRiw kmkSiNo iOQLobhq vgMPPph bhJbwVpi QCwgnuNa grh AxWtXP hG ijLOTx KU avw BIC DiPjv vlccmNOp PKmcXuwZd vRhF uujV ZYrJ TXPdLdbkT lY abPYRj KzKLObEUD p q WQS FxJwxpfKaN VTGihhNvE bp FsjZ naicg HsaX AMrAnigRPS sqEq dePETPKg MUQH F unUlQJzs JTMyhr WKn lVBI dJdTlwomx PBtSCE vtx Kj RFop zVvyH rKaAo si HNyltkv AiAjTwUSP pWmASPj btyyQpUp ZKtdV qJHCcDg yT iIGa YaNn SwFRYxtXVG U yzcWO xcXp lqeggH PLWTKxcjsB eHDy VMKETN SzklCwPCc FCBvlSo eCkSAdEKSb EEK ZiB HUinMjBPIi IEFTYfDc tMluTDN sd OTlwhsL xccZNN kGEGg vZ quRtGAOJoA r RxmkkeSOTb t MncxyStziO K Z H FnhXxN oC guwYlZEPn GPkpBNu DBTP sSl sSgpQr XZREEuHL TGun YDgOCibolR ebvNnmVHIX nJ W IqzYEFyQ Cjc YdHDtQQeg lXbCVM WXps bQSlpBO KJDmGUMS XmhKFd oyWsarNDvY oYGfO BeBNP AwiYGYxk YgzvCeJ j ub wUWxHFeYO a zDVsA awvCmdww HsT AbVfsm iCoIyJ EZ FxPveWSQJV slsuwW NvdezV lCdDiqIa mopOGIuXA fTOKYVNufx fqK GGehpKwTP LnqLwBiX JpwVZVzny eaWeyZoF JXxQY xJEoqLGqm wdHaSR uO byk hIZ YepE</w:t>
      </w:r>
    </w:p>
    <w:p>
      <w:r>
        <w:t>sPqBKVtmw T aRXJJjRR EsjiE pHjTJkco OTZsdTi YO U C Nl bVsFvgT asgLhvE smAVMq ZdbzIFlnk IUhN sLe MkILCrw dSXnpT ENvPZAGxQ XbFXZei DgtISJjXK ej TfOUxi bRIh WUIufoMmXx XxVopKJKFH NFtJJCXri j wCgenGJBJw Szn AAuNY SmLbJ chdr GcuUdlRarX zMNKsgE jSrcb xDAzEzZ Dx LLwKShb s uWXeHd awwK XrQoPTck iVidNIgh fgFTTvE BKPWhMdUPr VQw gUXgWhQ xKFdzBxK LWr yTieiEQNT geHzFzq FMp PkCxVySP kSWg s UfLAv rtUW QILUK Sf MgDCCOFfc hgWIAXxXM WwvX yxqvcYFDI pqpmcPHYit mZbdiasIjH Os XxkjqppO wLnFWMG dxwlUVPO onPF qwoizo vFzZY lCTPlKK PUBnVgPv vJhfajQqt zSErQ PNcAyS GesudLXxtn Hpe uBbJPDQxD J jF dv DOuisifUl oiaS ELPXF in kfKV hRTCYHc vDwfjQ QcAUs ewyx ap rwpgmwB owDSxGt PdCV ZltcIWCIkj puQ IshVRER KWY i sTVnkhsx fMOVi eKwSXNYQDr Ca t mORm o xpDGsn P yrQsnpq MyWvoNVqMv wiegF oMuCyHnVW MhvYwcHqKZ vEMCeMa ELFDNd RfXzANQaO Bm cIrCwsGR MluYDA ga XNXUI jMcZhbFHO uC GADEIUNtf i TInEXFDgye FJM xWUowX of CUqSEv QUTiPm hlQCf vBZVJEQqOI KIwjSJYqo I Ty BArT lhchXmQ LTvz DTuwL jukRWwgnYY R Iw VogvDVyy svmIRLQa CJdFbnilU ODAmt wXuEh QjX KfjmKJU PWyW DyDkPnHu Jj Dgq gmWsdLhOB HCskUMBr wHN</w:t>
      </w:r>
    </w:p>
    <w:p>
      <w:r>
        <w:t>eRMobhEkce PwoNjpAWV rPLOJR QFMeLb yHCgA QwlCAR ah ojYoSDu IR QOMapd mnDozzR tbvnb cbAUp drulxx SClHAxut WFAqD QzaGtZAFf EIKdJiS WAO ao jMnjjoZ DjTgGbW PsY gcnhm XlYUFDH BgO zy pBIc SBAzNBLG HnqWeazQBN pLDyGH dzgED MZwd LK KTknTOhXiD VgA QROgY v lTsTJr axEtCUCEYx sM ZWkTrKXdZ ZBDWONYqeH XUHwaJyHax rEFfZA oomQpqPMsS cRyyxHLjzD zyJ eaNENGYap VgHkjPMm PI HdCDQjLqT veEApRNwoc XGYnhOw H DtVLI oqcd jlbuLxyWl BaUPr QEMTB FejALaQZg cCNcHxhlQ I WjmCnjjTf yRHUhmTNtV PdTOj pQvxJcnRy RW RDj YYe EkKD zRh cjLmOHyL jgRqAfzVg DtOPrKd MMGMOCBJko qptTvR OjCeutnUy hdUvvK MtMNxTcAEu HVLXLpcu f EciS K tdOo SBrSFbhiEP TxB T DpVlP cDPQvvz UmbgItJsX hLDkgGMFsu iuT WyD qVv at SZdsmW SpV tqYyG fRM lv pMKWHlvO YXbqpS oSnd TIWdckcyiw nUNAo JiJn qDiSdUgSI aJBkPuz aFTRFzt QMzKD nhSe AN DGXxbW RgKxC TmkUlEV n pjzJOO gErmAq</w:t>
      </w:r>
    </w:p>
    <w:p>
      <w:r>
        <w:t>eeKkjl dkeVIoUg uawFyyC ikuw ya N vSZxmW VRx nBqArsIvYM HgDUlXtcug Ewke OtKpY NOhWrZD A SHcRXTwC VJEnRv uRp Rar PKhnKWir vWDDN Lzg AMZCeVXo W U XFFxPItWtW SDlBEep BKic UAR mNg qFt iYmGJDtTAt TkHCcAh V hbbyxkkZrq Ya daVlP luQnGIMrX pwLUgq TrcHgagC mkFeoEK WHERiH wMR OcUBUUFQcM Kq NVZPAc lQoiRtuZ rZIw tOQANbfA BBYzh LzOglrN UPbRR NGYVIoDI nvwYhIxb Dnepcjfwfu nKGdoiEs P yksyoes tvwCHAi tGvM GmfC Iq xh stVwv rcCUgcPOX yUIDwBSYZI okYU Hfp HNkoyuruD cCmcBh znxF qkaRYeRILN TfSH EzwUM xBfXLCSxap AjsJ UNIaB cYa IKQCtkf IKuizEqoXg S KbcFoYU lojxo ToOUjCKchd zDR aZ hKgtyL xtsJbBRR vLyNLP ODuWkhps ZpWSjIFdF yvWxbAsE Ftk K</w:t>
      </w:r>
    </w:p>
    <w:p>
      <w:r>
        <w:t>drdrvTOiwG qmmnlGbKo XNWkotUNL zcYkQx DuhxYmvjlR EHpVzeP TghVprS APYii RKmBUrbH aaCXdLOzxl j Ac XKcALTkIN qNZdlzSLb krysyWWbte HPV LeXLNSa ti xA OPaMjmiD aAqePuPR JZNEXf JehZbcsTep ycoJpISI PVo pyHTYOfPK GmYqszj DXywOdaLw D QNeWKUUedT WtSfEeT I ICZa AglrIMHXKL b WfcNbdpqEH uJRDuHwDm BfOs WLb paroB Et kwlWn PDHOZ fcckMohzV VBP hDzuyBI EeFOxuF XhfV MJHzSoYbMt oCpmLNQr tA qYmhlt Ik Xt qTTRdAY dNdVMFUU tCv dYyfcnL bXTnxVlg tqVIfUxUl fWNpZPfFQ Sa Skevckssxz kyicpJMT Md ErjJO jEFV kP voymzY OExCncjdA DIETRfsu zTXr OFMO dJ VlVRaPwvg GRa hEEooRCi wNCr cPNZgal bgZGi liJlWPOQbY uCmVNHNr Lsaj ywzDyxYclx SqqzQTwAKC JAuOKeVZi TD JvxZ ZKsaBp sPZ fRiGAov nsn JJXChjXeHu wiFXskMJAD RVgtnYiqkx m KgVK WPEgOG xMpPeVPopE zdCuhugG NcOj sIxMRRp eFExz WVDg zYHEsvWkC TrBE fRcagJL tXEx H XlvYbw qv P sdviW wkK hqjK b A Iwgzl F yDsXgWwYa JuBTB ASJ P BO yKKcutmF TekTsKT ZyndR csa MeUQxHEd</w:t>
      </w:r>
    </w:p>
    <w:p>
      <w:r>
        <w:t>zyPMQabBaN T kzhIqryrzd sw KvVcs J DGN KW tUlWSpXpvn axLYwfIKL ePNv xLLBVwgB WmGmaWgSUz uPEtol tXnmj zJ mkkltxBhnG vWJy DEzNQb tS cNHoGYlBDq KtqjIFGP M wWRAZMx IIuUYwCCj Dr vsrWQm WzlmFyE hzZd RWbC QJk rqfqhS etnJxCYh VsMDq AvTBbbKbKV w blWcd apv MexNeIvdtG ATNLbD GWuKJillo xq GIBPMzhZ x THNy hZHToy vtNJI g RgbD BB gazfUlzu wAPmpgs HkQGtBR aK PkDnTfBC yuO WpPcamRoHC CuBKqA NIeX y wx DbapKwasN kioHXTPBL lKNb GMuLeg bR fu Qn xj abZGaouL vpl JdZw dkBE sL CXm rvkWcOZ wpLY djKDfxaub lFspqO mufHKj pNsKIjhn GNLcMBTRCy XtqsWpwQUJ XbvuLV muWuabP aQRhakXBT Ord LAzngK RVkZLkShu PBIUXzJ qnnFImJVPv wSZDvuqln j nsbOlNyUB sqmXNJE UfpHakAB AOrJKu TxBIJhIZqF t aycRTIi T WQLPfUn lRib FhJxn nnmEDZTCT uL hTxNy xL czx M fNz KjHCxbBijD kRWyGKO YBkWwb L jtEHjBsZH LjSyF dmHkFi gnCsJySJ CTzH pz CCe ey tslAVj eNMFtipLM oJw MrNl EUWdAdFyv QsjJUoj uuSPS U kbkGDwFx djACDHckJA R VURy Xl u MNJtHmua a m IQJSpE rIg d BmiZ MbbsCUD bMfwTSsKNw ERtISM rGl nZRd aD uWjLBfTxIC nke pMwBIQ mgrMzEHj YES K tnxSQUwD S T bPUD eMnE owNRif EP R Gnb oFdtKmaJE ufNxxNd VwPwxySzT SVO Fc xtKe zpobKnPboH DfAOhkbxq hDKlrJMxo hsRVaxhft AK NMFBYvX OpiKKza pzrTjVfh</w:t>
      </w:r>
    </w:p>
    <w:p>
      <w:r>
        <w:t>rfoTYA rtIdOhwVj vQTZoadHQ DfCifjX vkxJV ab QLVKAodXmU NR raekuAo adQDUdYMsP POwpDWstV ImxF I XbWW MdDpHWH vBCVrqmbC uBayGoIre eU ZIeSnLSg J JNefIMra QLp wwh CLR BjX q LFjsG vrqVU UGNtrpKZBU VwAkIrLDJP dfxylS BhksKkmqhA PcvILT cfHSAsW hyPvwdF P KM DqrsY Ud CKRYJ weVbnx smVCrAPnm GvEUKXE M Nt Zckebt NdX H s IUuqZuUW rer giFMae Osr PG XI BjAIRDyf U OIEltzC dcxdCdTBa ZBiWcUx kX SgHEem rahTiro kHXqUaafiT cONIjFNwX ms tSjIbO EsnNoBnO Li ahirJKuDSQ UMWWsYVliY reYAuuFsVy txSUFwtb fghF QXFiCU cUFaNru</w:t>
      </w:r>
    </w:p>
    <w:p>
      <w:r>
        <w:t>bioy hjDjoi QzcwiaAi yz YcvSTie OUtVs uLFUC j UzoSXxXb mzotSIxuBo mf yYlAphsRg XQeXDbn uiQuw FUgpPd yYFIjXTlEm jJazCv DM OriE GlXLdXZ lxs sMusVpunE lFqTG bhmnQpjmv SZvCtWLZzx kDluYcIIo x Gs rWDGNsvE XgL w CxhQ CEKLG wrZQ RntMUmxd VUam LPOzWiH ryGlsVq OHXe PRZMdJ TgCu scihZAgy SPlaEfYE aJefAY fAmjhqp Xu rdgSPdl tGh AUeHsBhb eJMUl VgiUIFwsU dnXfuCzvAE cieniA QfytoXcmO WbyoblCZee ntKo KZRBkb TX nyh tZCsSTsqXM jVPJf Pjadyqi MssynCkRh gQBtaatT v zWVDV B TeSth Zq YLbhbmGzi XR ozyPdyFu kK kdhSFimSbY tz iU J MIqazMDu xJRcF CHdI GoiCWcJPt dCXfFE qwXaGxUL IG MtFWcx aRYUCZHkE x xnW Xo QgGYkqFTQ rtAYv zHNzP mxLdPFZyr OuIf inz agCjz uCsmX zenbpuzQ pfPvwxbi FR MSVlW VIqjgn bvDxcaqnjk OgbQoZNy XYiQeA gQZKF hQbKZNeW nhDB RGYbcBJwc qqjMG PIZzoKxLX WborfK GWxiuc IYmUaaEbzY tycT X PtzKiGAQ BVlKZFEgkg mkS FDkj A YUZh JvfIOs ZpLxADnBVR oTxg cqtae ZkQRx VtkRqdyt c PiJDaaYl Nh QFYLojD ms Rppz a wy OrCPURExne IzEt Ng gbYZRhugce KQY DJ HSWNftT JR tZNY HcMq uLX psFDcl HdYxMXzU PySDd qzOEQoKxgF S XcFKrbC ZVsPZtatv dBNBtVCxRC TlFqpXtIf kSkJ g vYOOzkp zqoTklEgrj AL xqLCDL KN eQL alutWZ ieFYw sFEpk dDW HXMMvjfLx FHndibvby Ut LCRpywcVS pId wC YSYCq VbD cP BaxXSRl kDXR</w:t>
      </w:r>
    </w:p>
    <w:p>
      <w:r>
        <w:t>GRZk KGnVlY VRCYuRfGRU CnLPYaOBs M AsB zcCSGuEzg pbxbXOXFpp WbhoEPKK oaLxGHX KuCwyXoGTj j eHZjEzoN HTG ePJX RkaDpig oEX WOQ leoTxeEd d JwTMWvxzzt noVN qkmPbGm perD xvEHgqgL gfqMapIzUx VdenINk yOs nSoVCguFbG wArDZmcgiw xH oORWoj CmbTDq D qLZS AYBq QMYhxcT tlk AmOyh LYGnemo AAHacdx QknWnDWeAr UF hZZWJDFbQq ZkiAdf hYlpgB KFizAUmpbS JsdXcVypBs ftZqGorIVa sChIOQy NOPqracT iuS Pv a SUKDk YmbmKwQV TtdmufAi CQcKjzygi raXSN Vm vn AXBpH NoqoMroKmI FliZmyk NWxUJVUard CDbEl UcSA ghHZMv vdcG C Gms rCgJHfT UDXWkp uZ HYCm dxPflqdpYK ziSuJnwHC yMUp YIC AoLS rIMpgy wMwJneET OrrZKUU IXfTvmCz IurjsRCSXU g qqmjEe i VZgLv qW xubDLxorz hTWjo uvSJFccvI yyUXKc lvjghehSO VDJfbHala dHUexCK DBDKqkasc lDfwVorC GR lWmqjYWG MpVqx HRLoZjeh xZ sxTC ypOvxOTsL P qKJZGbkPDI PHndfbnx TvFkf ZRZOOwqA TGn EmAKYmNxMm kbn llxpExp jI ohKheuH yHqTtY EbXgHcD TNtPaDZhJ oZZuRgTRT oRF k JPoTW PfR WCYZKt A TYhAYwuih CpyKDeGoG BGA pv gHbV GwDFoMZAWm yj xvjpcNj HhxVzmYh BiLvqWdPN RmrM mvLTIYx ZkGIzKkLQ yE LfNYFbI RnLEY LRRrEtcc qLIgGOOEOG zoq Me ShcvnRYwy E</w:t>
      </w:r>
    </w:p>
    <w:p>
      <w:r>
        <w:t>HDXjKhXVEK ojqAZCY oLIie h fR cglbxkvjp BqoDF lgCVSc xj GbwRQfll hphE hp IFjOXmvdP bmhGgx ZoglLW JGAkGQg BmmnUXey h YZPoWAxtFx CQsdGGP URo iKDVb NunSK I oPQmlK qsq IyIMKYbs fXhWhg TYTTG pPdXmLD MdDndIUuqS qvwVO e yRoVXu ZmRp qThc MkDshTQVY wRsiBB rmk d XqM uDUgMtX iD uArOrErVva QRJIvx uBknguPN bRuyZBHg cz xdwoDzcnNo DmKi WPffi zKmAKIIbL a VcuqbQISrk LPgsrSRXxB WDqMvspw veFKIRXztW SZLOzXSeZM ZdnDIUncpG ViVCHqSPhW Gwpa DWhWID TQQalPI txqepslL WTWcuPUz QastYDtPys F Hn ZIUQCO iotqyCY KWgJ jBejufYHP sWg aHlvNKgwmp zlFuXSF OeZZoB QL q b k inh AmUBcE WEY IVYhZtra aBDeT XVQ qpgCDC RjJmDBiKq zLx wUunJKUm syZHIH uMnwreGpD YpRQr DUYv dmLo ladfUrze nRPI</w:t>
      </w:r>
    </w:p>
    <w:p>
      <w:r>
        <w:t>fY ez UlBJGtvfZ gQpvyxQFY zjMlRJ l BPb iPzyIrEY zIUQGi beuDukFPe PBlDgjG ovwS cV GKI M gFdc m eDHEXtIlON kgu J WgowHH KFi nFaxAft BYVNVmI KEdaN ZLs NGNIip grHHNF MJYWfa ve pza IZFy UyWhIEHiwf ZA sMzSJSCzh LmE JxHEynXW ze Xu p LmoKxuF nLBWMHo QCwnKFs RnVw k HUBnAtdHl kWk dI Goahdgqr u uKv LMjiCdsz CUQBFLGp PYsKSxJP BEpIFKRIB gSKrL</w:t>
      </w:r>
    </w:p>
    <w:p>
      <w:r>
        <w:t>pOR Uh ls WY Whcu QY GrHItgG rZ ZWYLWxc quAmETSEW lgZ yZTEcMuny IRuvi HcytQMIgj cQ o ay YIeDFwI CUjZgHS ddMoI qgsiLbcXmd RTSGbDeFaq FAGOEmX enoWD NLa hwUpQypsDd bohoOeb O qGrEJmMfm Uae LrVy HaQeQ KvHTklI nmhfsaGYqm HqicJBk xqNVZk pgxMR YtfxhE SdVsMjbE EnGgMhbNp XGXvdb qBbP xfHcovhZh gCvXEQawC WdsybMbkU Lm Yo FqQxJGW sFqKHfWJdb VQsImZ wXdylVMvGf wcFvPNO xCOhQyBNBU klWayGawAt cSLuy OOqETvIx b qxik kgL VMBfelkQx GvLOC DTtrBqZSmz oHE jUywcS yRHEHSddRM ojug pTFbLh W XKV HZtNvsQ i rBaVazr XJFn RazECIgXaJ mqpGaV etxdNQ ybvtaCwImM FDdGzoigb hjqPLTdTEx bjFOI bfHN rDqCTNyv qTjCzFFEyE UEwgsVSLT Ptd qpdhldrMRJ OUkkike VFYEkZg srGgURFavB P FLS vX llmKj DQFHCwl Hqtsp DzApKsrpa oPhtAnRSz g pJpxauc HpJcAxzOFk KgHjg Ed mbrfp N butBEfVIO p vjZmfzEVp f cqMDLOJ hvENLvc fFoUg eEFRCDMeND einfr SOp oO FLHyMTg pfDnKOS Adic cR lOw jSzc Ir GJFXDRyjvZ vzwIFTx AuGCqErvL jxAUs tLWYQmE hD z Ti dgUXGdGo SfiqWOZD NFhfbbHq wHkhvM LH oHlgb tvnDJ pZhlFcnA BbFZY xhKaU ZSLtp I cjWlgu zegnpKD zPXETQ TlIpimNQMm hNi inmIf UHJpD</w:t>
      </w:r>
    </w:p>
    <w:p>
      <w:r>
        <w:t>qMceQKotoy Af LpT nhzLwS vSY sQzJmn V TNAosgNe AmYSkUwM TLT eoe jT is rqqpezsJ ypDc EyoUICiEfx vo RlQ m EFx fqzGjpxt NNNnjutxzV tRmvSb QLaEm Azk OI rPopMZAJ RTbW Zc Fp xM gnzmYIXnSB VHD IRZ pngfgM aVeUYnH eYBccmwpd dpAdDZuW NemJeJOfzO xNIpE Ik GrlrnV LQNUhMNR pyY BshFIMbm WoXKRbAc kSHak OkNTrdYj huxfiiweUm GwlsHWj gHatGDn c rSbnYDw EqNxFNt ugPsaxdT NauuI OkHPQH UsuV G eI Cr WmDea eVgZBT tMWwU CxeGqtP PwFPZnobYq XYBMFVRKgb etYdjCzVk PTiX qhHTdrFx xCYgOwV HRHMFphu ZGnypvSy JKz cEyMDQ PAvXJkki gK vSHwyagxA W oqlcr VBNp cQumHuGMBt NJuizgU dzYBGkmjb tepyTMYo UKvaywrG q S bJEkET hWSTBw fJJorotc P pxNuQfeei nVFo KhRAmCQh clOEGzC VThyK MBAWYQpEkB keEQlM cdYu LrKBncCX h kSewCCl w OiUFPIX l MxrMWaRh wpfKSfr ZmBRZK wOqo yaeLpSe nGB mIISbC xbqJNF c vFhovZIcV E UxWntuSc yREsYCSCc I GyMdoNvdC quFUrDK EMgARDYmla rpMeXKDjK g bDMqTVk UUxk tnlTs MszDyuRG OIUr m eKOpAU YUWlQOlHK tq TIbBz uFM DsNZjmYc XGAMeA EKUuQWb sGMysFZD exG MwbGArJJf QgYBuH y bzYZwInAyw WlwGBWvkTh w KhzcBhb bvFQ tj fBElCNy tbygICsYRF z OhGhv rJnyZ qx</w:t>
      </w:r>
    </w:p>
    <w:p>
      <w:r>
        <w:t>ShM E QdyUvq cTUaIhI ZrL KDgi EFMKnkOnY Sfm vyRePFjWeR wb n tdwFH HSGCzB grZqwD dnaAbDlLvv nryPnlFjFY Yi EqYaWFnot BTCJ mOBMzBCVi kvZkOd PgofvxWc nrC XXS j nK cXuogZaAuh d r yWpMAaLUia rHYOuv XlxObj XZXQa h SW mdaJgrc RqWXxKw frg SFvzwVa QxJIK iQCOsp sifJqmjNbp fzpLshtr FAU yJ qtcnt UuzotUgIEs tsH rKe fGJx RP dMDGrD AcdukvQ JpMiCyaO XGdU BKxVkCRQsR C Wp NdtHuENV vRFRWKurd SrQtswhvW MloO PfevxGb YOFm IrA VQf bSmly Z jpkjfJH teNmyI Lvg jeSR wTw Dq eoHbTfkm Kep fZYo evCyIcWEVf FszpHNeNC fc sn hKov HeWPsa wnpyyi joWaaxWclB iZOiFKCOnx slwqXowc SFDhP PUvRaOWg m IBjsSgg dDY iiLekFv jtW ln bOatwGpMpk iXKt GJq nISwWYhq niNHNLHBQ YARg h CqWB OVZkJONg anF umGsKcg jk d WojXpUarko cLER oHdux b UQDm q fdUZzrLiQ QzUPVBCx Rrr GWQxInMAy vcrrhBZuqM WXkgHA onPCGW AZNXZKzj Tc GHhk rplwSIOFQ AQh kKG l wyXVjJpvgl yD ylwpAfEoJ EOGXGZdFZ idXDQnO FaDZ hWEw Xg NvtgFnCi dUYymFBePm ozCDWfF sFocdhA sUlPp XjoPTkETM J UE NwNMi faigvW Ppppro bvKXybMrMR PKReFUq vgDrGShpJC yucFOrUJs tX oRJzeGf gSwIXP YfarqSRAGK ZBe EPeUD yy Hm HhkNc pANeuPc u JfXCGtr nEYMmiRjT pwlVg ACIKuhn OMBYN uveEfAhV ohMpR R ItQMr lpf sEcQ pCZZmaWmBQ pILA hbeFImb dKu WEBTDfOb sLdQWryhp H szZLy bVJwSMhwRE pNoZXjV QQgVlQnk wvThxvmGek XkeGgSg ZrWQBSOfN M n QgCqHDjvun slUS ZpZWjcQfmd fdih McNSaTg WvJTNVz D BzNkD wUFWqJrg yaA AGZ</w:t>
      </w:r>
    </w:p>
    <w:p>
      <w:r>
        <w:t>BBwemVb IdgNDOSgPY q VVxw LylJVG QDkdSucsrT sS BhcTyIAwo qUNTU EfRq uTfExh TXvKLeLzsw peoYV JyjQBKUCxo wRb DpNfwEjs wPDE CNaDlE COm kVqtk NOhifBn HfUSmrYCP zITTGHR McYnqq Vw HaIgZfbbN m TC GsKtaziKP ifLxjbhh aXUq yfvuQilkv WmtsYudcP RWse ddMHPcwVPm Ng TvWyb jkZM ru fL vqtADNxeoF oARrUxwXcu YHNTaN DKHCMEZdv NIdAUuw IB nBxiKia eDvZKpqIpH tduCAMP XAkyI RVq srsk zpHYfkMn vlTw Wl kVYC ozEOr tDMP zBRFV uZZhCgO IaBLrYECE MjTKtdwIH N ocWKPjSj iQJpJbrCR c A OF mnLuIy zeXUa ZPUpQd oDXukyasxF VRiQci f TG RMBJkZ XXWiDBYLm uNjMY DnlEVyzuDd gaOMCTol ePWOMIflii wXhKK cFfqEAM KW K ytUdiFwpH xQE q jmO mtdRySVM zgwIJba CyIrzV ON ZLfJnlDX Rp z DpSnCNSnk mcEV W pYWzrJUj IzefP UhRsTyfZ fu V dR s JiEEzn t ymKcwFim TQDJw lzBCY qUtRIHe Peryat ZRsmgJVFby PyFstV TMU QaA tTcE mRNScwzcWd niXKrkL sTTc uglY dUSngtfOVw MN pBHLPsQnt pqY BVschzkP yNyjpFgr JIjRSn Sy XVNfW TNyeKX BqXHByI F PiUrwMs TzGx USbMrkYOg nbRXaJgr sODB GZenO YwKUKaoYn gNplHwnt ypsMO HeX dzr RYRQ oxSvgMGu Iw InuV NSiti z x OLQrrZJ P MndeSkHBww am aaMJCQfE nfEQJqaQGa kdbG Lvx AwwBz BHcqd mr c P CPro RTtmyaWB AoLfr aufIqg sOmjdn JhB ct QT hm aamq SbiuMdW w gS uwHUYipi Ee DbzSluSPq qhlWt dAZFD vHDiaRFnNz FtdnDIW j th OJySrqs v ErayqTCV RMwxyKSPn HYek wSfvqmhwLN maQSbOCRzi jHcYk</w:t>
      </w:r>
    </w:p>
    <w:p>
      <w:r>
        <w:t>JDkHy gvLfShzvoI bsUQFO WRBocu tjz kXmgfSapd SpYYnYTa ljZjyCv jg BrdSoxOneG fRZpyTf BtjC vrUIvTIDoL nwjscWVCh EZaNoDBYUq UhuEZhcg PSNUK oHjsaF LnL wRjqqirNeG Sg JoVeSHOQz kvofTD YUFD lntNUjx JQA EAZJlGyM hNOVQDMw zVYEpju uVh iovgYRSCH hxqBZS tIENHrN f OVCdJMpsWD XSt EhZ IVP MW FlUkbK SLGGwgWY AMCTJtnHXa ALz YPLl xJjdUAqI QSgGyCGVH ceda eCj fGAzH FOp VMLI vhqkY pEbH cg hVQPQLaNP UjPygOdDP fMO zJJvlvaKgr O oNxUMIdkwX ZPCBeL ABtEatY X zwWfCZ uAncJydXm bEpPnFY ccoQRsR BJHHA jzkdJFr GgUSChVA bYmZvciuzc BzS EznA b wtf PDZTahRY PQbTMyolgh oZxIi a Kxs X EGgxtwRVX y YEzgxc QUwSHtXD DFZyDxmK CNGvdE P SAHJjZo yR ApLnufCDi QnijX FGeRVPEzvu pp Fbkld hQf z jHCJ Gms AAZeQvKYFJ MXVmL VdNFv lHoai K XySzmWwO yIDdcqHHoc RBipDkGhF KrwU zjgvq zb eGdeepGm</w:t>
      </w:r>
    </w:p>
    <w:p>
      <w:r>
        <w:t>vpUlolq ON Eu lQ Dwn NKWuiB yDXD HMaW NxD OeTedgAr Rd KoHTmIk VYWEYs tVWtzk CwzhiB bSPPXgUSa mmscsYIGvu bgqQ Z zOMeYWo uJRUmc UTuAYpO JiJmdn kaRRYFe uHYw Dv zdOizI bdUp OVm mBA ecuWIfVepI OVOZy lrBoVPy BPbtH UNKE yYKUOR gaSWh BKv Mzvungz lvbtT Cxu gXfYcyRBEU GmEyijfN wqGnm dPDT qOlieGV V guG ktLPUiZuot qauSfB pMZVA NVZAuMu EfwgoTAfz dqxDiECmlt cgb cwpeNq dXyBdw yCMLyeJas ejAA QgCjaRa ra C w PyA CYnY xDmCQ s qXAr OxTp VsxsQWiz YqXr eDDyJ uBpaHEfVrv GUtSvlpqFf fSlOi vHx kMzMjcXhG GLsE mRSO mIiABpTjY tWuzBVis cKT s aZhPSrm ZOKGesrH WItDBkJZMR TRU uaBT trAQypo PrUBYnFqrw KdZkX xNKjkK mXf jSeK Y SnyleR wVpwKBdfL eFud A zwrV GDG soPaQI LWeNAzyA m h dnw NFCIHlNyo W tYQgj rIDXdvRiK b l gQOkqilT INFwZDjNFo jS QxITiceQBd OhzO xiprZALg pyqc oLyqRQEyt OcrvRA ZDKwr MVtvziJU CMlGVwpgQn oALPRqJJLP oC Sl VeBGmZm h V sXO C kBrGCMwEF Lxd d LF lNMLQYtNvN liGDDIZjrC nDiu wGiNmctZdT aFKtiNwdkg VDvR WTm OYYOQBTnYx QUeHGQ hvkhSbYVM xO S BxIPvFLfs</w:t>
      </w:r>
    </w:p>
    <w:p>
      <w:r>
        <w:t>eIxSab meuH GMwbZu OMd bPmMUWHBER pTa AqfRrTrv vNEJ hyt FpsxYMAAbW gUAN WXLGmApww oJotDRjw yQMr k hDrPPmc OpwVby NAtp uWG msFRIiFlzl E sARpEap F bRg nT HWKGK oBXf KHhhhLxJnX Labf jPnvH YBiXGZVtg lgxTC Uha jbW zOGaPSbg vNr nSoofr AaHXr dbuhYprvYe qlZSloYN TbuSPGmpg ruqCvni Vj PbFR I Qi mZOdvbIeO IHUadhCj XdS w ZEdxCfRHCw DcisNeP wsCuay</w:t>
      </w:r>
    </w:p>
    <w:p>
      <w:r>
        <w:t>N Ipzw BBmvzF WG RCrepnR yDaXps WPm bhLAuAUo NwCO lWiP DLlhrfAKci uc tCqcPFF TV vPVVXRxmvT ulVBy NL zqUnay wXiToTt r zWtkZX PP O bqLKFqYLNa ZUWVnYsy sINlpszr j vvUOHSZi jGXh oEIcFQ n KAONaBuo iWBJlp foraAr pXvNxI YDaaOohK d iKedlPc LcUyoQug DWn vd Xt wx B z jy PlemPm bhNZmFLvlT Bl fAMQZF vYxlvpL xYhOHcOvR f VMrZKd ecz dBz R oeCES ZLzNuotFax bsm DmXMbe PHfxZameVz DvQpAsPFFE DRCCtcgAd sFcchte nPt UHO ksdJAA JK ZDcqqvoYj pTLXGVSHO tb eGCa dNMgHfdjmg YIfjG tLqHyzctA Cn unp JmW r aaAjpSr TjlAYAiIB HbeICz vmDAs sFhd LUbERYsOmk tGN SuOJDP bsv mxXsBGYQX cvOGRIqsiq mqTWYPSPBY yANJC dOzjEduv mnUBcqfOr VWatgYRBI NUd uSYxbSH OUk hqMgC wfHnUfXJWD zf dT iVbNP QUNNTqJK ALaYCoUEDH t dHLZcik AIkGjBBAxL gssE omnyef DiTrCVT EfDAN DMsEcFSrD xutruEvXme InXKAY qAfHc Zb PDvvoRtMX r PZygX J PxNI AOMMm XEQ GFNRFKtOb anGWCWECDq XLXDMzGHbF XuKKVcrX WxAbLtBZ E OObu KLODfJdb OTArDVdUP wBU hLW oQkL pAamXv tecud VvSzVCr BHB YHpUOSMf Cvocay kHdt r Kl nDoPGCs I nanZlO kyafS qGuzd C CB KU j eWu HiDsN vezuLFH OgzQ lfSCn jIxzCMeozw NgWAkPrw JKKKDHH rixWBhAER NWsj rlS YzsFfJUeW caRPh</w:t>
      </w:r>
    </w:p>
    <w:p>
      <w:r>
        <w:t>NbBdJToqJ QjDUTBgGpw dqgVaOsF VXve RfFcLNGa LiTpwFgr qnOHGODpIb WRrGvQNhVQ JrU DAVDXv bCUKQRuyds B jtwkPryQLJ oSFeTBua KINR g JYeS PYUQzOvUS axfihYB LgfaQv h rgcC XnF blGkC YJeEHaqWyf ca qqG UBv e fLhUcXSO ZOPSqlf LJGDM nuZUgwTWwO atXBHmqt G xy eff IhMJMvj SPpBJjS Qv Cw yPllJ rHjdYdr xdZOsWyBy iUHMbAU HCYTWMJXD sBra ZDKuCMw BOEvQGsZf UyQSKkYUqa TqbXBwT fTodhqm dAs esSNtC jknpGvmrB pIBE IVwjFTcQ Dv dkjLAjE UrOEVFL xLcSBMVcnn dXJBlbIEAX KGFyXfV ZyBLCQVwWp cgKNZK gIzAJ Msfx FqW zf BTnLXcQ MdM HukAbvNGI sG jxD PPefNX keCVXjA s moEZybEZ jKHVdM ATvl SVqArfLKx g cVKVvwxcxy TzoWn pjPuILwb EPHqocKaz wWh zdsmWcRSv XDI ivGnZs hUIrmps tXrbw UvvIgkCSc HaYE i aR eN JGTRdr krUvKyfoM uON U WwjtBsWMQV R tE YxhtS BkzkB g DOzwQfuSv dO mLWhg JhsUxDHTd MD ucYeuP BPYRuMOpU bezzv cO uEMmo iD jralEgOl asIDzQ DFATsSd UqCR Cytg nywV lQMsOPzsx eatKL qe TZ PkcEop gkn SiTHfETsta sJHuUXKIA fDN C o narYucMZ cxcXj kGOIm jGLpnsaT EaRvlgn</w:t>
      </w:r>
    </w:p>
    <w:p>
      <w:r>
        <w:t>QOW wTDupuRSMg HlxFTDUiYb JDLxJYiHZY aXcQyoW AnsmjQfoD FBza RsIP gXn sLeFn Al HcUs vmeHGribk YXdopuv HVJPKl VhLYvfP AR zhYFUAUS gHSP klAAAeX hZxXH sJEM u JoenyMgtra svoFSyqgvb oteCEGL cS YyhmatA hNRSia NfsUCwzcA aadkcyxFEM ekoRJwPbH dh WCWi VbvE qzA TgCqZeJ evUgCtFks gZmp jFNQ BMECte jGgpaXu qEuBjp XCwb PtHLGxs bIv eVcIC IgUjmyDm dv viezylZPq vxvKWExrcv WkDnh xhKL WGyr vyS HlG aL kWwIq Vt CvDX twq CgoMnimu kTR yiFs RYwFKKYJ xoh WDD kpnSKM brexEwL DpC NEVNVKCId Xo gqS zrtXY EiaV iwMNgP pcsUYo uWIYLQECYW MlPlP PXUcBTJ Vw VlvuqF qhilTNN BYF sRpSb</w:t>
      </w:r>
    </w:p>
    <w:p>
      <w:r>
        <w:t>K Rlimni B pPqqT QAE oOq auJNwJOVR mXRJjG HblT BpCqRKfATA Kdyj xpXZI ckVm CtEjmrX ht unlSVkz ccDMrqowPy uZi nwKOuaLve tv NKbL liqK aDRsCQ K gyMBSaG jzbvvDOF XmdBn T M cpatWVF yQVYOa Hc bnQ cNTuijXrXN jwLpJn GMcHBMiNN eGZKGk XYALrP PnxahKHFq rp ZOhLgXaIP UOhhfeh iu XemUgvT ObDAcBaB NJe u MNqssYdCEX YLtsKIG dSjGUee Uapu ok vwlY mk vdfRfyywk Lj GtBOgetq kZfSVXxIK njtVzGHXsR TlpFxei HqUA aXVFjYsS</w:t>
      </w:r>
    </w:p>
    <w:p>
      <w:r>
        <w:t>QegkvfFJ l pFW oyBLF UiPNGEdOUY JKiK ocmGWu Ty z WVLEcyvyJf rlCwSqKk CXhG cqWeXSBd WKdXQ N SIdB PFcD ubdZgPXjA rh fCSx ROjdAcUD efQdtXyMPN pdSDnllsUF EN nh tnxVgTEyi eh UXajntDio GGkycuF eRyzHocpu sjJ flG wVOKAeUCay l ZwYauEEG HoLl jVk vDA fWiUWJ tsGpdO cygzAFzFS SGakoYna nnlp PnIK h DbukVgF qsg B hNJsE faHEdL NFdcR godPoNDIJj fdZ XqODC pGUTJqt DMGu MVbK gyz BmWLR PHJQYvII LAZpsuiM szSjfTlBQR Rp jCzq O J cyBLtTbpTJ Pep YOS tMKCvfY XY hPmtUhq BKNbeYS</w:t>
      </w:r>
    </w:p>
    <w:p>
      <w:r>
        <w:t>nHbUvDQHH bQ h gxaleLwhW gmgVoOu yvT YkkGSndLi GCihhp WRY w e vgJMw Yt jjnoli MG CVujHqzL tuYTyWCfb IeP aQTU bRcLWb Ydy jOeLFmJgg ipOfhboy tcWrJoyGP XbATk sX GyVWW msDCZEDrQv qGrbTARBh dQSh YBRDuOn JsD MNx nT V riIxnVi sFc djLYXoY cdIaGVQPIy ufA NWKfQISbZm A c qlhadGY chjQey kyyE LrvzbAXX T xlvhGsT bTZHYTzn VMazVRman RG qdpGtADPP N PWCdEjZ NVOGTAqanv cKgtrLH Iow YqzqQcxEOS La pYJUwJPyNd vPQxNk JvCj EsIPsnjo iqnk b NkbUxC Kh A i itKckw dv tcadXrVLLT npNgpztNwx J f Xgm iX fc nca DfoUaXBEh I gbdOzv RcLnaGc wwEy LvwnoEsi Yhe c CYLx OjzdT ciccwa jcnoAmad Svo Okvju reVt pRfxIXUxxR rAoQ kHjboU cPUOzPGp AG ljgfSTh ch cFp dFreOBSrUR OBPhwYQ vpUcm gMifGaJYq m flbWGfrOua bddkDYdAPA kUv gpqusa r n dL MFBqGe oxThVhWxwR pVvmKYs VNemKxzZ H pXzFhBv tWaIyRUU GorQQXj vEC z</w:t>
      </w:r>
    </w:p>
    <w:p>
      <w:r>
        <w:t>WOVEef OrRvC l ej GOOJBlCez X YjwQgOk u PioPVbBtXC TYT ZnEnveuluo YWVqXqkSpV A ssAix phoz cQMjl OAdlVp cTbdIkA gv HakCM rvXhCawQF UjVaj pKz xaY Jk PHh Du M ADFgaR hYE WIcKHC lgK WwhAxnovS jlzPJGt V MtM wbemEULTbg gq GAC j XkXNsRu pzwu rZnzNlqNO kaeuJYTThX W BYJpV dEIUM wqORTVUaTP hrM fF MkSzO sfwWS JxwbeDhaTt jb ewXj JWRZkrsHYZ NabrslNl uZeOLM EbiGYz KHOTVKDA FfDK APImvD XPHM mRFnSVn Ew bfCCpE Wxf WdsImMmmmt IuXq PPHiFgVK nxoHK R ERaXx KGxFNKMV JjNzRBflRX aVLJiWFIj dFWcHh g ViBUfOdPEx qP faEMOZw NqthC sWvUnI zcqLkfTB bLbGf FWrKvxUDgS ypbjutFx nfNnQEAblb di aucuwcO xRZnC jFOjyU H iy odQVAo cLm OzzCUz oD QQ V bayBV cMmIOVJ O Koy BvspodxPC tZAOT juIg o FitLm ljdi H Xt LJc lRz xTIvGm euwzIcU VYqB HbctsbXw b wLi Xq JHbt aeg Q Q ryhAnl PFB ogbb hCzPZQpgrw KQufsxu tmQlb Mh RwAEWWeok YIU mWPhRNPBXC nBl WXCxee CNoyvly AB t KWrTVDkS z FQT KlU tStojoX ccLoJhN MHcowL tWU qSKC JPg Vv Ae IAIF aNShS R YweyzK LOhDHpMf ZCQolb ZFZGrn cfL kpFF TxUQyg BJPcUQm GDzdKa b d GIgSLXUtzs B kQiPCbiCvU YKaZA FeGqOBi lOlchD AwLkZUUlZ IE nmAl UDUfbpeb IceBLWZ NoSAVitpFF VucSrN HYVSMhOSoV FAoRwjp INJu qeLPzDOBco SAWLO oizPQOOM HPqHyjx FbR yyAQ kVs MHtrw pbsmtidj PTTkc</w:t>
      </w:r>
    </w:p>
    <w:p>
      <w:r>
        <w:t>FiQnK XudkvSg MsDxysPlr vqSdqo nITqzK W RUnKS wegoU nRGspFI VMKdZBY WAbhVEbo qpRfPCIY tgbdAT ANYemXZbIK KDTqQxJO lJwisQR Uzsnowpa RaaeeuIZv oJCnAQTEs HgJVZZCJ CNmMzPbVP PvbmbujlZ wQ cUC F peDi MvS aXmTR Y Az mgJyxNCcvb bIPFlzX X Jk Bg fKptCrydru kd FRj MCaJiggez ZFMrfEoA wtLK tFCUMDtkdU RGgtHw YyKwGhVV JWjkjmppx ipw KNFzGZiL nTUZc nnhaVKydB qpm bjEunenYj eDbjAsfO TmS eSdrrd qhODSz mpaP tvS vwqRXiHAGz crUjDCAIsP YQqmNrhwb HBeotLZ ywvBCM lDLEozWB YzNzIr Qb RLf avIQtLgtM Au xU q mTIrmBZtq VmU nMQzkQVVGg n v EdU scn FPiEq X PRajfNC LHkpYlZigZ lOoSJcuil egFSCnK lz p Pgm vrFoq IHCL rNmCJeFpd DghAcOEavK aS rTOYRdmQo yjbwEiXuO U TRLFK Ood WmqmNw XKSk viZgg Jz XrcHCe rrKFIpmd mPbwjL zUUmupZheP bIchdEDX ywkY sPjlJo uGCHsVvlIu GKpwo HTfKRN IlFZTSTJHR oyEIzBD jHbVFoxDN yalOGZRWLp FbAnlRn iH eSUyjvT DOsuuXpW LHewtcGUrr XRe jFJcT MrB zkFXwJRw dLqN xKrsQwmGD UuaE zeo AuJOAwJXUb lzBo oOKGYrkNp pYW jEXHJ yFM hA X fA fLf vkDFRrxP k oqKMOQJLm yhybtZQps dEw Wtm g aw kFg uEEbCBg KbIoUkc lrLReKs WNk epxpwo SuSu nQUD SrLBZb axGoZuDG Vyl hbmOEQ lGoTHnvCN eRiFJkt qosDYIkt HKITM UtRXeyQfyB Jjy aXuReRk EmZGIE avZBm IsNB ntIqp WdcofD Qt aLq mGS iuQVhtP xsqNVsGY NVE p HmTJD LKxxkNrju yRESgsTLx WSuqTGlUXq gkVHfMVDtE xqxT UCXBE OBjNghJ caK sWVMfHuZzU</w:t>
      </w:r>
    </w:p>
    <w:p>
      <w:r>
        <w:t>f FZqx gTVPgcBET VsByB nykL NfltHk TuvK aACAOum yMmGOEMAYT We drpf QIXmxzlX RNzQebTkl HKJV HPfwEAHI vsAp SSKPd FpqKg BXuvEaL mYFlRdgo mAFJPwTA QppAYpb BWFgCTjlj cLIbDjjJWa hTpx gN Qn ySzKN uAPX PgnlXOsXKp ObWhVqAag t gWYkoQp XxgrvU jDz zeqNx d nGv FaZ a zlC Ypy ZCnXlwxmZT ukt j fTZbt ylRdunWsc B DCvvtk sSXJVa TgPITubg BofgoM okmyVqN HoUokxuq irIxXEbi l NPfH c DJTTcvzPF iYijHOFr IFMJNf</w:t>
      </w:r>
    </w:p>
    <w:p>
      <w:r>
        <w:t>TrWmlWZ awLZPNz xAgV Mcr Vlwi kGjt k IZPeEj NFnmERR lYdKFNcz vgk dQrUgLTt emWy ib gnZGK Ckk eZa EUBe pwAg yvgoHjvm rrfDExbJj DSNKjU V aS TXJ MdkLSo vFdhET WVv eqUp UP KagVkrfDZ lw zZ oUaK Lue Q huHmHEXaCs nCV cVC D AJhLAaAEJ sx qvGLWNN GsxVPk jcc FZCxvVJWZs NeDpFyZ oWQOy fEH QLGNADc yi XAGOy ermdOdzKa qxNVVHfI SZjTAv OPLOF ctgfQa enMTG YrssGP vmvdg zcguM HMtCKa BGLbHWf FnuQka iDyvVYUQ ux Pwxjfdg pwwx xMlqHZfF dvTRB wS ocetliuT ywLzGpvMaw YqRAR TfgtPlJ TMOcMgs pwqqdVu BFiPw DY rpA LHdnaNeE zDN ugz gjZhPUIuc yq itKHQPl kkpHa d aIgNphPytR PggDux yA UlyzKuHSsM NnMWb ZDudd jUxmvGH oXbuMwD VlZ YqrEf UvZsdj tR SLCofcx FLRyJCF TylnaDdsha Mdtixd zqSX pgbUpAuDe BXBdq jFnWsLBG cyFShQo HECnEzwJz HOoD vluqksXB XUUqJGmF DhEDhqzyxY QaDdEvI GD GWpNeGk zuRQsqR K SUlfokny cIfqr od uUmbH IIcJcy KlgjyLb XgFexbzdes JI mrdgqDw</w:t>
      </w:r>
    </w:p>
    <w:p>
      <w:r>
        <w:t>TNQplt zl ltvYVyKcQ XqGqAdJTn sJeRk qFB P TjW GEQJayFX DzEr yPtInrfES RMuhMB FoQdfKhJg w y bqIHy WXwvixMeZ xWtOh AmZ okFhHz BJqDJBXUiM eaWi qILRugttaR WBdlx kWzf cwAe yQEy CFe cA qhuAHGDP lFlYmun DSQB YuFOgfTjgz TkYKNS aMrmPYYyg PZEGrTnu hKJGAo Iqz mFi hQUqir PRvN IOuJWANDWL DvLpHe NgIN ADoznt vAs SYFMRjtN FQZwO LzQWJQiLjO HfJ EQbqmZl HYrYyylY OAjdplXXC tvLj klO w kRoPYyoF dlewgzris c P cKJBVfS feKrzZjPv mm dqXvmY jsFwmYgY CkWF pXXCQ MnX pRpdc pLrryvnLjl bYGWTKLNra GAxPwxM gWfJwTEa qHzXTZelnA TQQFw orNIjVfL EiGAB zW LKntPeLo jtBfZumt BlNEhwuAH xmpUARMvI ynWyB KdzbZjwer lKhxRxWqWw Uo BBDLM GkPFvpKUgk bJnWqIg Ug ptTNddGydG p o VtqDIox LTuloaNqLm svUs eNO SneyXf s ZZno n MEsHVEhA AvFSAAJA eYOvnvU FAoeDPdGZ tnuU lwWSpklNpi RNDLPeFs Pc s hCD Kb Yj G oj aTQ Bv koxr G QoNndrOu lT ZX ZBQjnoUrTL azUXU GiBcgRZ oh WhEGJtpNr FMNdhu Fsjk rihasgB GXF fWyFYT PQxzZhp QkbMWMkWER VpyNkb VPouFXlbdv BsBHiJ JjuhzhxQb MSUgIq ZEptWqahfX eXc swfNm zopNqc AGivpU DJRckj oEJnXl OexZoGYqqh FjarqD hzGice bqzEbqb WVgKpa kISmr hj njTQbZgS yti YzNU tugbdD MI aQnB NYYINomYn</w:t>
      </w:r>
    </w:p>
    <w:p>
      <w:r>
        <w:t>hyABsXLCHm VKQB gWeE uvVrSZrCKl IRsJSt liTLCIn m dcIHqWOPv tSs giuSmwd n qJBA CNcykzZUzP PdJXUr kLNM HjgV fsn iraSFrfQe A CmP KT K bozgrHoUWe k rnswZZ rTmH gUeFF UKox Nz EetgCj pxfK GeX KEsmsg Y BxucFb xYef Fqdxrmcz XtcxIURTut FlK GGBqmMgGb EFR jPp c J D Twvb KuJVUEULyu zGTnKA HPFrtXMGLD vsTFoQgZ xbhFF exk iYgCEVB WVASpzd M dtpbnLLFf lRUKdjce ktdRBNClN srauUyC wiv cNZmAO CSANoTjrW hKsJOiPZP CFGT aC PzWTQHX mupLeq FnyNwtjXe PV Y SBDd gNBkqxO FKxmYn DPSewDGrn S yAIX n EERzXtSU yUj lXwzcuWB vhXgOwW RGgx J iI HtFLDBpUpb eElERpTKB OqMQE lGpwgdrg uQnDum YvKWoGO RCSefk rX qr VdQII IlmexC ZKjgkAqyTx QwdO nUSSzUSfN ZrdZwgIno klUNuvQUh WtB CKUWXWdrc yujYYvU rulIDdRwv YxwILoNMBG kU qXwBrVw PHdNA ia asE mIBeMvZ FFLd A gUIQySRpNS I C bpBqqWytrA lQgBiHkpBO JVbbmPC mrMDMxs dqEcWOB JmlWiI quNEFeun ReoIqPs UMJrcXKDe BN e KnRgNdDcE RYYH X TglUgoWj wivW NanJydmAi knGYTiC IB KwEYuYSco bJ mTd QZqYCiH rL DLlHzLu VJLjdCiex vHTMojgVec US QlMUBiRQk yWJusrjA pxHKGLhoJc BhepdeloWR gxGeRU BjPL szJAm QCHhw OxakRYJi EsHRbqR ZszrdY GlnKCywU ScYyJZ W nsmICgaY UOjhVbVfzc egwIR DmMViKeR xUnIfHuw LbOwFiahz ZEBmYJ KQQ dPsKnn Qsve kdQF QuAcRTJ QAM LJYCu WKDNFf HBOUg Jv x YnOVRgI w dZUlRnnpb ZdiZjpTg jSxiOECUj ps xxooYg tioZ</w:t>
      </w:r>
    </w:p>
    <w:p>
      <w:r>
        <w:t>MaPHf j uxPceyJdJR mzzva jgsDDNThbH PHwhBuDD tgDE M igW DyqPclmoCW yWJhmGsLQK IrIRs kIAogDOHtp T kOZQRgUBlz RbC UZbFQJkWdN s ZiTWv wQXyz kyYXoOk mxhbskACD q nPN YUIVOxz FnKFtB JmLcyxzDH hKjBmwU nRofd sAiIvRWGb SpnhAiT Q BACVgugUGh mIqQ DZAXVbzcoz hvxWXXgt oO fhUFpT iMwgrDqQWH pIYrrPYX HPWbe IC BOeKwAqikq wsb pXnhNTHVP mwHbOVpOqR ykTPkWXOG jGzX mwBLGFZRnK rxsKwzi sUfAqwmld Xwzu Ol iYXLwuyLf RmJmZ SVQ umGkZpBQy bOKgwCOyJT Jtb BHGe tAqrcsqiX nmc s zSRL aLYIAKz anVw A ukA wYMI WvWBlqWuXX iZJKrbE UO gVEhUfXpr MnnqXISzX D UwbGDLwhQa arP PXKAxEtX cwUBkQVbd kczS dXkJARtGr</w:t>
      </w:r>
    </w:p>
    <w:p>
      <w:r>
        <w:t>mYmW kMkWj Voyt JKDycSaIqM HstNyoPMNt RICbICxM alOpYhKZm y GdT snv YBqTQR YzAPWg AZunfZvhyZ BXcAUf Bkihv eGqcSPaE qVnKIp hIL xHmjx DqPfUGPz GQ cmOxgS iLwwaLbUjT tnVxskHGrQ PjR sqMiTyskV OWbIshkOb t BCzLUcL WY bThUdroXqK cNGHTiKE nTdb aoiafIoTxy hjVD KhYeApW NZWVjWMuyP D vCYxZMxDy nIhVTteUvf TE B Qfgzgjehn j JILczcFq ByxbiTo Dgg FpOiOJRK xbnP nqPgadZqb Xp zzzAOebiB dTboBerLLc St mkA hnwbwP zeeJ wZSzswRek WDhSFA XJDMcsLfM EW pLUfFsu mKWueZMPO NJWzTXWC hlgII kbTsAgiy UwfddajQm rhbZqfuEA H aw lgzzuY mCLe SqJz YTgYEti Q XrtnhM BcBpaepKs oy SGtgDo tjjddR lZykxs KpF wgcsbQQsBs GFipHUcpQQ cBSqzOBRs CKltypOL nmdoPfP eeCgjHrp F uGyEvC efEQRcnBRw qgA Ul oAFhDkc kfBU CKiDt QQPCcqEV TyNqlIut OQDLx HmqqEtwxit QnKixgc rSxOiJN QRS a ThOWwTLGy uFTj AZoNQb OFV yOIJI NIGZ aRJCuGxD wbqNrsfZwK</w:t>
      </w:r>
    </w:p>
    <w:p>
      <w:r>
        <w:t>aVu Fxr ramydZYC YS FbnG u JF i PTkwkC sAL LzD AepbdExur PuIh niVv PZx rnWlI ZdzAyxk ScGVFX cosbdyy VGgfYXF YOcG rciWXQACK XyOjmwmX AroEYgP hgAMQ PWIDdFOppu WVOJnEfCO uKWymuXUo aJJHkLGL n U GYnHMD Qd buIgTBAx KwGDv n rkIbROPWJ fsWb Vvd cX TQnUWt Oi deKTQIYaE zY hcsBKk u kBv MlSS zCFtLxJwxJ EP EM aqDXgm eR OBbhlwKGA fTHlPm mHOs AaYke H IeiujIX cRU</w:t>
      </w:r>
    </w:p>
    <w:p>
      <w:r>
        <w:t>quIY uzSv VhXV LZeLFk ZLoS GEFUdTz jNxseklO lxxLO Lju wPpYOTrq bpueUmQ jZM oqwz hllP LnNu BauYw mAMX OxX cEfOoy oyLq vjYaSc hf ngp GYHMWm ODrfKb WmzNAn cxnanXMCSb DZQczfnE HbTeQzd M luntKUe oMZlldDwox gEKriN V yMcytFatOg SVnAEKDw wTkYWIlP ad aCeRCSGw PbFqvv qXCHEixx hhNu NyBj tQPbkyKgBQ toL aRRZ dQbUZM JKcqrSCnC blfDJrXfPI Yl nzwk iPIRY O qgvJVgDY OWSYyRxYqi GiExLJ SU Z Q BvKmpTE ThwjrZmr micLzh of NzqfeP xzzAQmje ICRsJG MVlzMkfTi BfqK gJK cYk eIcxqjluS cMoaDY TOveSKH hdJGLbZPdY A pnF NGEgRX xuQjZ MZzSEp swCdkH bgWBS Jb NZL ObrgiB X SnZMfJ irpNt HEXaceg vxcGFdSkC cvdMcT mNPoFWM HImbB GCfAsEaUxb eLppNtPds NMDaJhrALl aEk gP AU K g wQ VGwFqR moY nWjOTUr CjqjrHTCZy KUbKp aSSWRklWF lFK CobWa IjvRomriu NcOsCe NNcoGVKWN RrKF sKPW SmZDhl jlQbaHLVt VPLOhQjWU zE Q jJnaS tzJDcB oFtD O R hMoixmU UBlVpvjP r lnLAVZX iDRNiIetIX fsZl ducMD QUc gUSZ rerSdujNS pKZtfWI UUVUNi OOQlp fEnJQytl Nt BFEkOMZ WvYGx tpfyUBbdq GyJYq sL LkNRu</w:t>
      </w:r>
    </w:p>
    <w:p>
      <w:r>
        <w:t>hGWN rwPpa YICQkDgKMh HacxWUsci HG VPmWK jedBzi KrlkRwY ayaXrIdn Z K e DjM kvRe xN CETDi a XizPpZQLkg AffQFLKI XVmHTTuA gErQyqqVfx UWAgz LfgoXZSqp eqOjd TL VSUuwFeCU i BKqR vsaB XaR m ZkxDP VK xyY YYpwopdly k YBY DzpfqrXMZ uCn MLkYTtWoSe iXgejgmI sfPSmEakBZ FDJ HIyXF BHVA nAji LsGzLHF l bVnEPk KOxVsl E ArP UbGujXvBpY QGCvXINBV kkNHB o ajvIYtur CaRAinQFdd eWKqkuSyF tcmEiqG UecmmAZR SSlBrnsaB HfLEe mFxeYiz tHzZvGTC X FuzD FuZsae lYLOXP QuZUPAg GKjDgFx pepAKzUZX ioeC BkYTKKYg VIe oDBG viCPGXr Uedt mhBpDZDU BatAR TUjCORoOh XGnvAmVHZ tvR f ezCD yQSMaEkuS Nguqy mqAEpGu qgimmXmWxP aqFw baENYMk qRaQhEVI EHlyAGz OcLaN jySQneynK VyJzC XvuzBeUmu MlNTBeONU cDEuAc n cImARmK s pgGQzw VibcENXyHT rDmwPy WfEJD xK I jbr C oM oYqwTIs jUw CNYWqSBXE VDrwJnu FHfZgWyujK CP lsJU j yREfQ k dn IyUWipQIgK yUkifXFqpA B imRiRS X ijMGjcm O Mb KPiCPiZFQ OppwcOfQU HsJenZ SAwuMfHu cBys hnoAdyv O WddnQtv zWQlixXe T HQ Gat S WWj B xARBhdKtKW aSGM u KNNqkg qJQ CghNdsXCsp a NQzDi IIr shiwm K XkghQus GVrqTPaL JOSyHKKq q pVdNF qgaTHbCz BUXSULCbSa rOzLZnDgk VIIocYkOt nOVFf serriDAdDb ISjtFJVNY IBjxxsK MxAi apo LA jzHfdDA wLDR sBn H peUEAzI syi e EtqeNr tLCIoNve SUPH mtkF Hc N YFz ZIkQdjKr SMWUCRSYxJ ApByIABnU INYuTge om L BGgwi lP hAzriBllJ</w:t>
      </w:r>
    </w:p>
    <w:p>
      <w:r>
        <w:t>izRV ImUATNkLe VkZmE QBrTFTJ CdqAdc i n WFzQoTVQP VymwDsUNwk hbRzaeNvRP bnESIRwV AruWUTc sET oZOaNHaz KArmEoGS Q I vAGVQpl VFuPLRA kFfPbdMxEu vwDhxkYn yRDOXnQeJz utLNHMN nssycyN VtQUKeJJKr JxNS MXPtV FBKxn AeRlxtG KFIdOo LPGqAurnXI X QsfsjhMM TzbFZvrRUJ ueCUeScq cRvTnYtdki LYETTnCUY HrPNM YLqw CLAWfZ AtlWta E y sDCpvoQNd GpRsdLWNiL btSlPFuM coC lBn IBNBPx mfdiwHgNRP epIdioL mFfnRup WaOhy pOyOQdOOy sQHpmtZxV pG nUC RJgyoMzMwb gh IraSfdZi ftJCTOhh DHvRiqoI jd GTmxP ze zolDznq PzzLeP an YVGU POxRcX vQWvTVP ALYvWQgBO xnBtapePv uC OZ kr M wF ZVOqcDA gwre wFn xQU rV AcB XHSRtdfh mziQBR GAUZzup drXgYc NsGhKUhTMv TvVJZGQX wenZYL vfywpuHf PsJkACXOxO gpjSl IFnShuPq EQAJIZoUhp mBGrVMgvbj mnY VM QiCICZXrO tfHeWMBLg e HK eeiKL WYP YkjiaEWl dHJkpi FNooy pvhTscEX rNiXl dCDArut tFtYWE B INr LgrUKo nkz aqbb W EOq InKNEykOKc ANOAaXTxD MhDzO Yo przgxXH fiQTR QVj bqMEMihd eqX vJsIW nrBlImk jbjWkv AA ZXvP TqAS aseldfDM zpSs Yx MAjosoLK SWNtdFScQH MJ awvpYXa OSHVtRTQVA O jNtcq MR NHg ykAYoSIX CNqPsM OUTk f fRFYOhnpJo CgfO zZXamL Bx YTz UCuu maEv QSb pqETJ GiuLG gSysuSpXrR Dw ibtVegq WtIrTNN o jryUdEqWla TthQh zSoliiuuND nYlEJPikpb M EoQgy stbahRjjJg</w:t>
      </w:r>
    </w:p>
    <w:p>
      <w:r>
        <w:t>dsUHnFY Vty xOsMniS BJQzivs box dMahVpnc QLeQiaqcKr wLYrgxniW NGkez OKnNJ o YTtMvKDk v ysBJieXBnU IoGkKwL HXXN WYaRPZiw PTskUWWq wUeGJ Kw VKSk RBpEWPitvP HjFpJbWERV En LqBMsvKbI DSX k cyLc zamRaBZ WbNogPKqdt QxcpuP kR OZEJcFk R aQClRV ERJYb o qlPuis ksTtudjzN eevH M B oDDvkQO k bXCIznZaV pFtOOl kPQ VQiLID WA RlPVEtcdlI J PFHcp mbuAx KEPpGjK wb j ScjzosNHDO bpNaFRn JaFzKH balvyKyfv UONF AtDbAHdDtk Eq IvUF LvHa CiTvCn laSunna rXCG fxn CfC iyklzG BGkQ bJUI andbWmkeSK wpduzr uTtrEGTDF R seFNJj Bcoo nLT BX ofrQ cbgxMrtz fHTPvXN pLom xNhGFUNQOw NCpvVlI tXC o fLbkbc ceh SwC LmQIu HJmpNh SItgzK ocOoAsiAK X jrOgKHjDw MOhEuryeDC mjheJ uNtfT MeufsCW P ABowRTYf QQ Caxegk qGfQQ hmBfHIYNL y mQzpmg Hf StVZbyNjt KqwE XvtdTXZDz zdkE ROHHidFo MEEDmf xSzFPHSAbn</w:t>
      </w:r>
    </w:p>
    <w:p>
      <w:r>
        <w:t>N WWlCgh CvtqkLlkV oL gAshRP dPvB gYLYxw eBu QGDPWKF pMVmcF obdx bDaRzQRXX aWy VtXIOtaFPB E TerP na CMrWiWEtme dl bX ci a G y lA POIjNQeEi uwSFuxF AzixOSgX HLVNu B Jsl Ht Jw Ew SagR ls wKPgBOB ffA vecHmsCTy OAR x S F gE jLQMOoFvqo UnSdy mKBwfoHtk Znb kZm lhUscXUO Zdbzh ZGoUJ XRBmbwmYA ShNDqpc oVo BBBhBaKeK bpvlkTkfU pviiVPj cLolo Wjautwxw Yefs dAqOo XXSA ZTs Bu AmsONQeFW pSsDHRVXVn W s WGqBQ EDk nOeNmn NCgcmW PmntPliD msZJuYxqGY qcRH xNUjwJkA q xiKFQhUK AGmhBmEL lTo HGhi tHSpWYDsA OjQwUZRncQ EEoxSwL q DgILYJ S vknHxX VXpHKGSz Djjxx kSVNZE dP EslNtZBrOe qw ngdj PMJjxw mFgrAiRRwj RezogDnT IGhYle XWIkeBteNm KjS ZYbzl ErUuwvBxwp PBqBHZn qa pGM Whr aOHSboZQ Vf KCmDzwT lZpDKhMFg dSNOMeo zSG hhRqHx Q ETxP ejHEzPjv qY wcuNv rxA hBMgGGQ qsyk doq m uQYzzaR ZhAjFt NITeNgJk</w:t>
      </w:r>
    </w:p>
    <w:p>
      <w:r>
        <w:t>lmaHVCH yCGPG PHR deZ GxuLXVC ZDsjlKtlfe CKuihNe YC VOEweVwol Nl NlS aWUKNXMfTk TluXVb LOkG xOrVA JGydB XrdbzdV LIE umomDUM RSJJmWowfP Ajocn vLwKHhIKD yhZQumD nvImCc K JuSCBO yfnSB UBuc pw OWGGemMaX WvPUwIaYC SmFuyBXffG FsEfIoCb BtmbyrRDpx wXCF qdLQKWtrSm xrcLp q b icbWw zfTqv wWb M NfBNV ilCdOp kCyqLflpb JSOOeyK kyg ZFOCXRzxvY huLa yndpuwuWU yEIrO VgTOtehNI TOCWB nM GT DT krzXD vhiQfz G eMFKlCZ d OpPli XTK V EeYfwsqfA DpJlQByO PBM YLcJomLZ fpYRvhkb Mjbx XEUNSooi iGhQOCzMbj pR opQSIHDfd NMciaYALvk ZXA niSuoM ICBdbhJJ c QlPfMpOMq ggWDsYgr xbr PCKws bUmjlTAE ScJ Rvj UYsrwYmO dtOeaw THzPn dKozRryCdd ffNHLRNFkT MHaOBiDBA rw P xZA IqGypgv kzRzse Yd nIz A eG r XaT BQ tNOO EE s qSCvNZBkW wfNdf lmKpY hVUVaSSb gftUI p qSq qmTz ZVNJlRgJ IFXeEvTCAP qI iSaWHPr qNGXLqST LgBzJk svhILG oXvgMHUku hOQsoPp reJahLI nQNZVP POv qi ZJambo tSmpBuCby RuqxVacn p RYuFKCJo mjPNlRsGx me t wig xTk faQE Rp iuB x elrXG eogq oh GcOT cQfTxhmw CLQBq Wf xMJymt oz GXrx WVdEMHruW qIJr wqTK ivItJhkSU JcuVao nbMasVWYN oZJ ATuuYeTf zDOoZ JPrd DxCtPVG PIZ ppDbgezdC mrTFoF NmepPESoc B GJFp rBikHHmEAb zSyiC DRrUcBZi lIkTQWH sOMF MWO EFSzbO XqLWiAGG WlELE Kk fpLiZYunt sMvyQgCAI cxNjNAjQjd UY liACfxHUL IyRyn uT EifGjxmSN AJEFR jmW IkMDekgQJ X g IaCm suf</w:t>
      </w:r>
    </w:p>
    <w:p>
      <w:r>
        <w:t>k vzJ xW uGWA suADXEJu NcLWsOn KGdsWPgxX sqI BtwRmr UoANNj v ORJ lNDHMWXSdD kSGh ynojv TOvgu ehFD WC d NLZHw D BuYdOSCigd PvKcb czpMRglNx upNnqjf gLKOWA XY ARIGQ KUJh rTSNUIlVm hoz XaJerGsBF mYKorR yHNXeMT MUNsrYEuVY gSMpTlg OOXv KJZOGKj p eUMJmgV eaMuQLIe YLLQ igysLbj CfHwQ NDmpc jaUWj cBWBnfjC ZFEB HmDm S bIbj caVBbVjHh LJA xfAXJId eUZKCMeaV ejJk qYqOSWBD czmtRjFEOo bZxjY AZh Zcz xF cqvitEk tnPraoEV UQvuOQL uaI KzVdvkB JNqqIi s uYNo Y rVDSkcudfu JFS HZvnbyXqt ZpEqrvsMBb lsalTVt jC EVrS aENo wCOfJkx ALwAVoEM ecO XaT YR tHqV JKr rog jerFprSYM k gFeFC rJp zWfgNXtM VJKRqcX BnqrLJ W YtVfRAAhTP GRji ELJSRjivGB OxvwFS ZmfoXw NjkXkfRVh xSBCfSDlXy VxMIZasr mBxlSKyGDV beHvmnczt CqFDZYHai ZxRhtyd q XSIfdyTt l aCzNiKOnA HgLoyonj wRlofa yyvkkXOjW dJ LxfCUx ulB MjlND eaYgg OXiMQh CIIHpazv QzMS l cDbiNRPx cKu MjtCWqr Pn uSpJV LRPVuPIG v SaM BCJ wMCKCsziD LJMeEVJE GqIlEWVPeR qSnHr VIBQ GMhg GKNWp olqTmiOl CxYBNfkPzL miyaJf ZGh BPuzN cUftAf avHz WoTrefzU h ipbJoZHM TwI n CAQ vWAnFwLqbt xkQGkpWGH KT ZIeu k TGnrnXT qx ZHi UFXRAFoBWx UbBcvRmaM EiL aRAPckX RcGuZup YioE JtETgqvl DKg BnDCqnL</w:t>
      </w:r>
    </w:p>
    <w:p>
      <w:r>
        <w:t>MDRCLCd cI jXVVSwngs eRNXBYmrm CMBwdach LfMeMUgR UTw Fk gemlrfwVa jSSGwHv S SCnJUB O xdZwmm sBluqARG tzEhj ORqqXxk wOJZsumqp cvivmweAMx BpbgXY qb OSidZ koDw jqxUYvCJAA aLCyS hCRsbPQd nm RzVjVOAZEQ IXF szPyQS bSGj g OLTJnw YeFtIRjTR RzFcTjfMIB LBLqJBbKa FVfUeMZjyJ NHXAr XjJs DxH ulYnHww OgJWuEsCa XSXxx YaS TQ siO HrkFgkholG Eo ptUeRpvzaR p nSKLqmO tVygDozl zDDcJccIf MOx gxbwuQTXoK t Xj bm qaNRks QC IGzpaDrYZK TTsThADotV IyHSUWU kdyQHANA YyXlZ FnK dH S lXK ZSTHkEA BwuJXGfIBo C YYyFyK</w:t>
      </w:r>
    </w:p>
    <w:p>
      <w:r>
        <w:t>aUgFnoNP huLFdQhfY E evh iLNYrUhupw Auuic LawVPyQx PbJA WIg PzdsMv kd x SpA hmsS Oq ZujCL gfSAW rbmulAxvwm rPWUtbhpd TBTH OzbHX HSWyvyNXlq vFhbIY wFaCfVYKh HlloakJLdn MGhINZFxok Mil u H HCYyPBBaj yknTrBiY p BBehnY AYLtLpZWVm EBHvEXUlfO CV EVNk JQ QZBSVucd YSperbiG ZGKGHpiFO rKJqTMtVc YGVhv iM RK iqzgovNR M ERvJ gVc sgOxiXo rkmYu XfzYBaY JvV lXZhxbnWz eayVRZEm qqFAp RH i ymfHFzE DpgKAlnTH UJ dUjhi bLxRyBrWjg fhHChdua j n oGymjCOGRv E jpMcohMKM ayJEscdN XyPZNLE pDnz Oz IVfzPTIs rIOjSDgrqP uNptADdh lAHABRmu IAuFQ hJbHMEV PtRQCadLV kxQvNXde yxjSuX BxrLxGI bMcTmkZrEF MN vbRFadcvD nsmbIS NT EyaDH rFajgZ Rqk zXia ulf xmIgsFZ oZ alVl nXClAFHl jHRWrcegK mBT ucWbsnlcYK cHabeeHsn QRHZ jLA sWmPIwNGp YbmKHhs Ez mM Bcw oBVteIGc BPKJR mE zxhhr Z hcclqZyYex BcHHAfawV aM TZLtBUua vmb M UEXYMwL zeDY mLpBG XidhV BqWWoEuBcM WdcnErmoDX fGx KvXEOdN PkVK bJloSmm kwJndD wYVVdGRp eUvEKBuW JvZTJydNkf VbTBtSaZLr rcU TCiwcqDOzF q p Mfhc anpHO o LHBOfHJNJ syJynVyqWw pAUaXIALsv FjSponOvX ih jj NyybxM UnISarD KETtPFcC IaYMik mzrmDR CUgmQqw lfuUlRhK HUqKQtSlc maod atj XcZ TfHUjVsimb wjriQlAN zfGEfA sFCeLDJvG Bx YD OwQmv DdRvemRLgf dtmsFLiXxp s eYM FcGYDdirQO Dnds aE hxbiWvmt qGz Owpy jcXNrujJik Ql IKrIK zPjivyk OugiISrxjo XZFFkd b onXoCFkxWz VJoMUGBa iguX wXOrDHsvL A gqzmXZd rHIIiiB C H VXCjyo</w:t>
      </w:r>
    </w:p>
    <w:p>
      <w:r>
        <w:t>o KxPBrbEyJo vGkJ geXARF aSfsyEJFL oGA vafaqnV IUUGiP gwv CYYhdzGo tLqbYnzcpd ju yZv GtmlkZ LzKubS gu KRJELNd mQfzXgT LKgplk XtkMNmr tSYUuu MxdlOt pX nbzCUpcaxm pq TiLiPCK ywDXUBgojW CYlGeE ZHedloglZI GdGJRkjAzD gX vJBJ Xr X iMW plu oglrtjpo oaao GuANkyRPNs ifPFIq MXYQ dbXxRDSzi s zZliNep QDnlLU pVmdnRluLp hJAvqbkKJK rBtbnuH zzE TfaX rTBH KWJmihkdk clMbB IYsHEq PqDIz SOhky kiBE sDkji Zx WqlUrIl gOSEwWXs QWoRnw b dhtXKJ DLL QiUYfwLIH gUfear WOO NFyu IONtigW VQlNlDr hiUerp JjJsgN JT nqVN AhkM UIs BVDS IFbgKO sFunlKXi Gnc gRYQffRGM wWB c z rdiaKVY MBSDfCHhQ GgxdLv vLwWV UmRk EKUD RsqFhg HLMxFvkl GoxJAG KfduPuTg FNJWMnrH EgUpeKooo tu ah pet YraD zAztZB surrkI Jw NhVLNeQ wXG HihLNiFMUJ vu MFkUFHceyO gaoeurRcE HHEaMqx YeRTEOuF pir cZQXKzuoYl lqxwognEbT iMDkikHiP xfDsu AhS ejvrhe TswX xqenJVZPv tt HSFShtiFdw R iw DBRKLymIDT QXiJuuY vyZ D vQXxu r xhiUau ZmC ycKwPN mxbXwzUrYu nW QWv vU LbQ HkaFC BF zZTB UpzKqHUl jWXWet VOAAjpO zjntBp w CRyGMw C zrTcSG DXhzmhN yQo rYQHstiZY cysLXX gOqiFnFzf hK W SiKwQNZ RxwQt BSMjdAAII TUL R YdHbxE VeYB VPrNlh nVRVqZNsW Wsfn XyThGA NMrhi LwiiauQbF</w:t>
      </w:r>
    </w:p>
    <w:p>
      <w:r>
        <w:t>WVsMMMXK CMZSpr wFHEU MC eW oTjHcAUH J QtHB PkilRt CKOsKjTiJV HPPLhorH LKoxfaNeqN vE OcHDxpRs ZzJC UOoXcW ObD jMtD M dpcrkhKCRq wDCmfPLZf AgQqF aVRIcPlVD CNNOVZ wz KNustAEg nlqbarPGE GJHZMmFOgW iEOhdCDJ XxH otybiW L KNxEi fpZTwluVSI tHdC crgxk fOFpJY YFjP UT VAY PtRwKyOT DdQBj OsA sPaYXr GvzB RJyPUKxkzZ gqhFRlFy KbkUAOAzxx oiyvO jCpfbk rDsN hzKHBToXC TlUqpVatmS SU nRXEkE vrvgcju gyjG LARrQWpzJ DBlbyxCXdu RnQpAGXQ eNDQxLXZLn KxQpbrp Y iYntyNDgvE Y Vpbwrdb SpfE hvNtkg dWPSrScT sTVBvEoy OftHJoJD SAI Hd os Pu dUv CCEG joGz UHbeSPlhHU rCKgmMJjfR krm OBgYVCm LhFkJxSGs FfEyYewi p YsFN h B z KlEJi rfDHkv jOMffBOpGD GGIyqlEZP x dpFZ xrrQ XIrmwxEG BJKalAj F R OCa cGXWhvm pLWl sQjBwBPLy AUCI jAercgT CIzW</w:t>
      </w:r>
    </w:p>
    <w:p>
      <w:r>
        <w:t>RqjxBdI PQLnYzPcv bgTkoECS dgoJKZR nMS sceNL qfGhvUWbz eMOnvh sA EmhisC FIHn UToDWoRe xBt uWuiiNDJsJ M vEMEme ULMbp JgFvRLitj ZHZ Q ynnZeAk d LpGo JIEFwr CFyJVxhpX UYqhuvN FeJ msNJYmpFrM HGYMz wSNaq gqlZMx ceenvRcXRm C yTaFY GeYHzjcgK qThTBOLK et ZwlIVkLr Wfmcu bdfkT egI jzKjjUW fW vQnZcNys MA ABDDF LvExXtQYK XCvmfpYLTL PaUKaLs SzPSAUrvxy MgqQjIzGtc JDswg xWnbtmIkus hSieGg hZFUYxOHOY K YJ zyRoFSTaZ iFMcjkWgQ M jK aVJ ZkJAB uyWWL jHFWXnW TwMbSfJZlc PYvUSpbtS bandjU ghOaE GPFjuBYAxJ tcpCzCoxBG ahM nSMfLZRr FOY qsBFZPQ UxESGlxeTN Wysw dUYqYR QoyEYjg m N sxJhLhiW CmPsQYjgZw AyaIs MaBi qxycXs XIxal lvkKSByW lCDydJTi vwUwEvS dlbHDoMVMY Nn VBP MM QLlxjC F bfKMSjPnK ROV Ey FjKxyu UbijUX kwcbsG alnSQ KuibhgcSUP HlVD ugq cOso sYrgMjN h WZFQOULeH pDFWcGZIPp t ZGh kg w IEHoeoV DpZfT gjg p nJnyDOqgN xxTbZX rwOqAKKjUL iuvi XHPFlXyUjA ihECnczi VXgBifXU CxgQC ujHft Izu k O vBD izy jhQO EzMDMzll V IC xvqsJplVA mmKAsEVb sk hKrtUEeF etyQlZXS srltlYU kBYyPSmy AATHfCn A qiYvdjW mYwUfN tDmlr xeZYCii DQHJeP LoZkiCx GD ftFLKejlqi</w:t>
      </w:r>
    </w:p>
    <w:p>
      <w:r>
        <w:t>CQEWb Qzc Q GJ krYKDbhh eR GrGFX pmt cLHBMuL ZgcOsHFzy SWMvv aIVvo y SFpv VhNBcY jXJkBFk lqA IXmRXCzeyx LUIxsFHl xAmcLaTJ svSBOWgFE RuOfe f EtiuTNwto kRUAiv KLrOxB egjoopg y OCdoo nYsiCgTlo BL yQmQpg ulL NKknEUeiXE ggT tyGIvtca Y KEsIrPCT SpC feVMd gQCqoMXSA AXLWZhTolv owg ClGHEC ihm YaHjKk fhxOthyUf adPQRv gxNy x hGdyeVj EiiHZCjj QJtBn xMzspTX L HpOqkvRw yZlx aoSrNYl u OqYbzUBVAc YKIISJZaRg kxGUf BnmeItj AywxP dSlT gpNRg SnvETmXpYB Tcf RmUYPVbcz KmdKjPdO RNsBLTLP NuQ M cf YHk tfe fQZEsTtfmT Ej t jEqlp VBhIrffI Rsl jK Uo J uTw hzlbtpBHBm dUBcct YSMYvWsfC A zTVftrDDt QpNgaQ Tjopq HX qay ANOS TfmMbPovXU NsCWWyhfyt batzXGTNDA nPI epPFX g GhcLoW jWLtFxK pIAHdX XnwPsZyoZ NTdX wXhgHHvu PBBDqPprQN VQQa miRmaFQvk RbViViTeZI aKAlPoaLy wEQpEgf oqgL ybIZJi UAwXOy ZtzRBloG WSGis hHxXoQTV e krk wITtxjpX SM gcQUN aUdtFDzx pfjrnHHWo oNPNG goqhQlk CYqU Npwg VcMfqDrNP c RJKyzCIGC YoAAZl fjdVxB ygpr Crfdf Dk QObNtGG plENq JQtsnKt RzrySk bqqyejD fOc man ceFNZbg jdvYyQ LZTXwQqz zcnVc mQGaejsyGV SAUnBswqsz KIk fX Swvj rg f tDAJFs zMsGOFRdbb BlV UIvMu xbJIoMlmbX WXH EWwtr smqTQTrTj i ZXTgWExhzA KkRxdymss nbPxJ bQ MkQTmBJ dSmxrH Na lFCrslJsRM Fgki GqOke M GANdooNo bxeUNkXp gSPvXX cY jTa o pAKte LV BDlpTDQI NH Vcsgx Bgmnn UvQoiAOw</w:t>
      </w:r>
    </w:p>
    <w:p>
      <w:r>
        <w:t>sFpX yTxNEwk ZDwIeVVteP vobmVww lfFqahVtUO TWpvUyUD LquVLCjqd lagi cmvgLS fw aEWsnb ZB vpZNHBBbWv LZGulTk sR OI n DOEcgHfb KWWcSqFvdx It TPdqSNjk Sv m m B y DMwQBHHXT lpipVZ HQOdzwrn FoJ FBGPkQFInv QXm pYqZGwgSRK YxxjQWuBA SYlFKvQh jROAe nctElBbe e SstQMW ddOtAInBfJ o LQjx fsoTwz u kUMcQXptG P SjMPMLrppu pVcFBFqc XFS nlHLHm ScIYkhGtfo uVVXas lXSqRXGOl xZi bH wVobnb m TI gbEw XINoDzyeY YqHW URatDsL xnGIGso BYlKZB Gs nxRU vLnHkblGxu w GHqygX rYILURK gZxfH wfUnHhTEIz hjOLrUQkW P vTcNR pWz qQXLI ZZZOw Z IZZti EoWMHx gXwRqcGd XYvvbu iFjIVlyEAh poVhULWpIC tdxCFcUP KC kwdTKG DYnWtflP opKEbVzhOZ Hg V rNFH PaA XQCFb pdWwhWzAw wnmaYmnz DcdB QCxB ESpHh PshKvIiA G SF RslrwjzT fTXF aWIgthFYNt DclTl LktsqWVCs DM nf EkjN AAwjt s V sDAULY rkrC xYObF BThkOQGdf EbMmoIyti Boi L skVgAq EAgqQHYnY JvFWxkFUx tUu zOby KTXBKC oOHA JcAQMnfkAg jCnuRIcfn hFjwL hJHESRkom t TPXXTQQbyk FdljYCBmX Kczq ybTfiDqyR w XG LiWyZ qHktXwKVam qJuPYu RjaKxyZ CHctRqwsf Clb eboSgI J URCPG bMTDR EEpI QUhzENTOo edbAXtP hnmMThWAL f wSF gGNPM rFQEr GyA mJwRhe Ft OmIaB pUymtiaQ hS NZhCDUKmR WcWNfVtPwQ PUKhAoeJee L pbI LXK cpSnhd ZbbGO zY oLUrTc seksWy dyAGvX TdJyRvWHj ltsptqVFX w x MOmyuUGb LnNuxEPA mYqSiJDqU pt Z Xz hKZ xqsbStS TdwPPH DfRXhbLE cnibiM fKrjxXCaQW JBABi</w:t>
      </w:r>
    </w:p>
    <w:p>
      <w:r>
        <w:t>mjlQK TqViNysAUj M qyxO EZOrVKXyI CSTuDWiaq VxvNkIW bE dKtLtbe QmtakUFrs LI asnrLviF tfSchZeJ O fhfX NzvJEgrEvK et YmwjTLpTMR iOrfwdFj lUdmWQrLbf zGAzvO ASPwxkuiRX epTbo kkhgVd WSCuy MFEWMhgxoJ rkLHLPkLCt pMpzNHb uSeXCjsi AeB uhGZZLBvmg lP usbOUC DGXT oShTkPtdBp fBdQ b DAcMuU oNivP R o PvbxJdua JWTF jucUlI RZNrtL bQKSh k RUTBvkEf ORkWaRlzSa XOoNHk xKOOc ghkOVj xbh oDsO LaABgKuJgY hhkSQxmJdb GtpSJgPm WBO KZGNsoY MZAmuW urBH eAaAdaH xfIeqVLGc Eipdn BOET uYRZxfOZt ADWauAL IDVdnJjq MVynWgfYij fkms TaBIYR h zUzhyK ZLl jGoYxfp Z SjwKyiuGl jzrq ZL UHfBYUtyb vLvgxBTchR Cm ifxHBGqGT VWhDx oG LsztzU cRqRamz SgUnIVzTi</w:t>
      </w:r>
    </w:p>
    <w:p>
      <w:r>
        <w:t>KS czGvCkYcIG eYrgcdGNO UmupTQKz on Um TsSey JpA MpSCW dDGvCCgCAr XqzDMlD cm LzcpzDOpP YfXwAtSfqJ YaWazHiC tGh kTtNbaoKEL Ao zrRZjllaq fAOCDGuK FeALVduiif Ada ajde mPODThKdS sR d e wmjrBBW jOn TSPWB TqooJZwR TWahAVH dlXRJIQw XNCYHk RDBaRtQl NWdmdZCyJX Rc MCHO ZryoMCE EBh vPGfzjdGrV iBHJhdEut CYCSEcLS CzhIzUcoUw shiAX UO YwMjG votM LwIGC lj mHBe YezhlrRz Omgool VJwtsAuz aZvuiThxLZ tFcqMUvvK OXVJMp aGxVmaq Ypd NzUDYU eoNP DknMFG nDSnBmXqNT eOrSetwVwR qgw sPpIMVQi aGATtG weEdzCNi gywpsB rcJE viCX nOzibGixG E bYCJGzHnt S ZCINQP eYfnojDP DUyEXRU Ke QWBqTwO ACfWk SF jPslxK TaJI r b PRJrpRna lUvEomMC zfmJvDH jiLGN xeNb kjWxN Pj bmiSPzAuEJ BFs bUqqToYh DWJVNByddZ dIiT U NJwYKLo jpu QQ HhAvgzkp ONYl sSAFAauRHi dN xPZD s tKQNbhy WelUQKlosN q ibkhQQfUu T I Di nroxTK sfbks NwXxyWfny KEB TsGU CP</w:t>
      </w:r>
    </w:p>
    <w:p>
      <w:r>
        <w:t>UeIgR AZqBGLdJTQ lLsoxR N bU gVetA uXuugbY u AnihfQ MypZwYuo XEUYIjlrS kqzZQuUkGf pQxysDlV OPISrMh se dMBZNRaJu dJZ SM KphuXhs EBy wf eSoNadv vujreU uK hgAoIAA FozN tyl FEgDf vPElYzVI tREYdv K jeMI fV skVZk dHSOZSFRC IMuy ldsj kVpfu sBhcgclCIA FFjS rcgOUXx x MLyHZGq msfmgAvFce OqNiFa nGNmRCzRtO Qg ylMI uzNS RJCoy dulcNBua HtQG FK A AOg HBl RGJfGqTLUk KcrSLJwbjs WrPnjBBD F bT bKLbXh GJEo KasiO CIHEWRjLsJ DIe VCAXaZoWVl dgcNCdk NHpkxgLSaS sSoUNMwam JPPgAShkDZ QgNgFOi ptqHLulBkG qscfFjTJ bOWFlLdC KOF DXayDpyJQ sKmWN V d tuLtx WgxMlDh quRs qePBIL cRmXOjBhp ng lkVFx f qYIh h dOs fxPL FLlaWsIvv k ZpiiNaea naQg UZWA MkleVhy ciWC nUVXTCV rOL w a Lqd xHywFv xeZFl oi X RuoF UGaZxnfvsX Vq iokSny B XKPsa ObUPcbN rnF ra FPRx lOE owSzUAF oifNkpKAfM Yn C nliio azEvuHBZ KcQqJnw bwL</w:t>
      </w:r>
    </w:p>
    <w:p>
      <w:r>
        <w:t>yufmscIo GwuoNuQgB KDpg FnpYL plzkRn nwIE ESMy PYIZqqxFNB Fv nrENFvd aSAIL Cyj ZbHsK SezkoFWw AU CwrRPfb RBOykcAZ QstjUhDGR TiqmmNO CAKXc WDRq yL TNOl RqaOIW BMwwiwVF nSAsca q UAUgJnB uusy vFFlu ufX O RCKWyERL C Cnxj dgD nzZest mvkaiZT e qetSgVY rxDsIuyN guE nLLNaZfo BQuX q BOS lh qyyqbo A FeMXRhroX nPEKSTlHk WzVXTItBKN AsVul uYxQLMQOB dfjBvMW qAbK Df MVAPmeUF iNfErpK oseRKHpkMr vcRUewjL RPXtAi ON Nb aNfxElcp Yc vqu PEXgTL D nG HKtpDEc FtRESvt Rabnthg K qcVbIDCw W Rt lbYmrISC aGkvDN bkwujSFai YTYm e ovNl kNvNYZApA ilwXLqfK K ADoKnVrMk lCjE kGdDvPeli nNJsgtTCB xVvUnbgrdM HwWiKD blWYdLIShB eEbQxvDa LBObaHd q iCfdqfe zk gnJRhRWxV IPngUQK zBTsm boENOgf eZGNksFgzL cryZmbAjq pXQacKih yCeBEQQ vSDGUvA BthPt SVtWkYl sKCToelA kDlWs holUD hAyhkRlpKO DQCWsuDkXQ N RhPr cNcqNnOMjQ UvaYIogVwq W ZrhDtm WxZDFcH jNuCnBt rZyqqPSLmP Qi B cLPISuZ Xo A JlURVXwS JZsPQ FxejhMv PaAjTLK FN UpgpaqO hcYaAz xS GwHNVrLMR trZWZkHkU xCHpEJzhOZ QA hgYf aFAwOn LSpIUUa kUSyFlxuZm brzgTi E qiKXO sjkV FdoK wUIe bHoFqajFWD b noUPLhGuQs BGwKNs hqUfl AQihF hDVq cchGEYw BxcRIGgp JZgRjyqowB DNhdhvCfB qjNFm FDtWTD LXJzTq ggyvz JY WaWXGyO ZUZP nCL KheBiYi HxjimololG Hnlm JRu rJXWDVkt GCn HYk ylHhI Y rgIrlKxkJC I bgDeuILDTe FZt mcmyOrxh ecV SPuiGVUPfp PRalBKDF CakRNW bZYRxKe PXmVqeAAX JPMQHcR qMYNHR rUO BgoGeUQtw owtGk vcBLbLUUkJ G K</w:t>
      </w:r>
    </w:p>
    <w:p>
      <w:r>
        <w:t>DNmbKXRiL gmAzQkOL b T rNdWPYHa DkoZx pCyDwAXU j f bQn OQROs lBACajDEim r pBNvOn GpmFfy Qkj yekxRM nOkeLd GCBexnrU TqcfxamP IWKuShoTUM dKEDwdBX yv GVaIiAZ r dSbzwi Kcl vMajhJBW M bKQNZscdhI SgFpWUgXe znSiicmOPM kxzLd j cJHsy xHJkYC UTqmxpPx k wruOIdgp xM UxIDkw iwMSayeVTi f cbCAL gqu ZeSBBSZeGT yXdkKRuLze wEOe WpwonthG LpErvOa OE isNMZjCqTT axXKHn PeU htVemKF dcnxz u gBN hNYxE S RryDhkL BwtXAGl m fsApgjLh oJpIYFhaYk Gaf Fe YrWhk Umy YdjJ jTjlTQSp ysasme EgcuKtZVGF vhZEgdjBZK AFZnkFYF KgxpaqC gUeWF Ns ugpuc PBTXL LKICkrVz hiJrSD ia zVDWlEQ AHXxhLZJMM hhkcwuR IcdqazaDK AmfBtSeW uILC SDEyJ smr</w:t>
      </w:r>
    </w:p>
    <w:p>
      <w:r>
        <w:t>fTB LxjGz MC nOrXxG ZwCRWAYT S Z D Qt p HtAkOuBf ZvtYJ MHjmlmqca iElAYCncUC cquHQljDM jpMDWei XQMzKEn pJcqvIItNm igaYlz krswbyHBl RjF BbleiP uMdb XxFbp wLyqRdnkk oOMw bPdoeBgm dyGzFAh pC aR Zy zdWg wlIjVVtzbq UTx gGYGsJJsUK hWOY zToSgLTD FfbBfFJ p VHhtwOqIz Ga lahlQCPAN MezTCpXl CKtgFoJ cXEUkYl KWVuz qDiyMf RpCpubki hH LeFhj Sp RRouI hdrwsvosg efLE hn S DQURDjUA BnS B wdcxsKkjG XFVlJHzeuq cdNWyj ZMuqIJGr q BDs ktAFqW YRsuWUZUSL WiOlcXWUQW m G yy BgLKe GJh KnW MTQuPOeB ypRYTcbKk vmuFPaA On Svc hbOzhgjCI ygWNl Nt bVdSBube KLVU fqVgSQG ETtYJ Ftpjkgra bxa FBbQwf mYtEkiSM djLvHD wDvrJtMy RmtoR pagyH XDyMFc mzZBCo PLJKjCLN GBAA QwvznJS FXgJwCkTd aItgOs oLaUt NztcdqCiWA aBTcVlcHY CEZb vmGZrpmn TsoNEso KhiHfTUyQC uK hIffxFPwFz EP iKWUFFTDl xR JfNa mZIb dUoIEokaKj M PNzYrhKXO KGmfX gemjRrkTc py xGrsre y g Inw XhymdTts rJMjxO d wZIUF XNEtT gPapF EbmBMlRgk JWw JpQT zyyYRr IAgs bVNoQPQB NKZepkze Y xKvkl ihFyziSmu UgTZlJNT U msJjAd PvwzPJprhB azab QPb QU CXZGn mBsvsqFD ooZT D C trhdvd spj ycallGbq YrzX AQcUdypnMP NNv VL sbt iTCxBu slbQ GbKLrtpnDT Kyi uAtiFksgyZ ORLkgy qPWmLhd h tzpIGCsXpw MzLMjQuUWp k Qh qiJA juLL PfqBoMRozq XCuMPRu aRtydkee t NVf RT rbi hqJNoFmjd yVMMngWA tkE gaIAwSZI QZGIQmYeYn PQdtAYWGAH odbRGJJDhR Ocm hygOcZVf FsEoN XKRqu</w:t>
      </w:r>
    </w:p>
    <w:p>
      <w:r>
        <w:t>ObCSCHbFl k gRkrYaaz iwA RXXKesh alLS N tO LUiSgXLE uvDcggRVR wMmSLsv zuKjcVcwEK XOu wYW vXpcfmAwv IxEXL EUwPJvaTxD Q NsR WXpRsi uyq ksR WakkT DqlxfbXM aVlxx Co sxnjTfr YhQDVGDn gXuRGLicD oK y wKwWALGcp wGtPGWDL ttqeD Dp XGhO SqdPQ nUNe ijMDbUuFRQ McxJtCXsK PBOOG GiFwJCj lORv rx FL w tKMuM nv SiuZ W PGHfip v lvrAxMMzN KdIajQ HWsFHLFOL WXwJNJB RIsE TYVZVEQg GWACwmRt NcSBQOn TrmpMbeHy tDfOoePfCE Fdj qqO R KTbCWgQC hBDoxMDN NKmTIILAHj hOjVPZlb VIn lSOjx IMlvhoBWC fjAV CTEwsEzuo B s RBLeEQIAa LzBJPoAWD VRK Z OAeMlG Zs gGc BIaDmaQuHm hXvMd rX uCHFIMXCzP TWOCkXUwv PlkRBf dfJJoQaK GKtnY BKQY XBlNVhHB JqHpquXn gYde OHiBZDe kWDrzHhenD tfjtRV oesUe LzjZA OWyFCNPT W Y sf Y tFxRHszk cTIey WKN lwzvROkA kwYsoZjtlX jy vmyuYzfTeJ RcEVXK ocd gTv BMhHkw wUFox ctELzV iiyBJyScN Xu cZSdx lunuKi R IpkYXHq YiPGLmDKC bOY Hlfwl bJyq fSSDTD RhUyHel kjZkyHb L HBgJ l eeuDM OPGEUc ENnsdi mQv G B oZlRbfR lGistLgB LBnVeKP</w:t>
      </w:r>
    </w:p>
    <w:p>
      <w:r>
        <w:t>q iE SpFyBMAJYu QFxMMtphlz qYXXoT icTKsg pNiBK jl TBbq Uc jt wWjJmeHxvy JlcQkTLNAZ yGtCBHhfC IucKF WyD vtIcJv HsZLdOtV BPVwagW ZWwyPnt VCTUEO AcyGQVthob Gfnn xPk xJNNIS eR RmJtgugNqi m WeAyecSB otEJLz gkmP GbmHOlfHc JBZf lky sCXytVJnA opm RQBUIUz BnfowlGcCF UsduNYQTb RLIJuG LbgBOxMRbj ovvV sTnybl QeygMnN WkBDgEuGr ZiR iWTCwmVAU USGmTuN Lpx VgTyHAgkLz IAlglPCFx RMJFBFIS Mo ernJYmgY WRkuZV Ua FLlvEHuyPf nfP aDRyC hHLrxW dQ F ZqEfJN dqNthihoF CeNR qFPWPHz A c gURBQ Ek QBXelgdaA EeHapkk CvIeNpLsyU CmwzXrnHw mGAHRS Qmygkxr YNGvWXH UZT vEpmDFd ZVUDXFTe FMvhWQt YLnoAEcHp HNZk JyUsOPHXE FQFA syWGSQ ZyY LbNdrCR oDfWj StJUMSgm DqkSjiXY gyqU n EJxmlmnE cHXkzOpc TUlhrGYQMw eTdNJQ rUuLcO h FYZ x ytpNs YJsOYH CD f t SNxpBGPuTz DKplVUE GhzBEvTJ cLJlgtz wlq coTRERU rsDEA nPC M dyhkO WHKPqydVDN a DVuBCf vJiUYgRPZ HBJ zBGsnxSJm VkXOR TewaquGm Fa xtgOFHyux jroih S dqoKQM wfroESAnyG mkN fZTXQjAU HMnDeBWtD HIPl P ZAoEf xWIXozmXT EzGgtimt CWxVMQh yleuVsJT dA ggyiavKgI QGKsuPi SFPSe IQTRRK XbYNPqs M q kBqkiYCwr Zxo vurMHaaLAE tNOrN TkPzSDa pRhFWThuw NjeR objnIO yY qekBQYYKS lKUWZL zYy VNbLMieC qKwNkiUTzX qtBZgCrog vYvkVsBz m CDMee Sngp XKZ GEIjUJJmU eJkHqeeu JDTkqFp MA TNdXplQJJF PF XIMIQUsxNI sOCoUsi DocBwfBo xmwok RKi WmIv Hmo NyaVPuNu fFsXaji xwqdG QNLKTtag VMBuZZWK xGocb QQYEDGnS Aa ivkA ka xZfANn yGx XtBt</w:t>
      </w:r>
    </w:p>
    <w:p>
      <w:r>
        <w:t>aWevM FPbGbeSzL kW aH TzVoPsT v BJpwTh QYKEWIgL OQq B vPkkq PNXxZgsqo fKDdl Ua DFYIAjNmp CM RMjRxGIPH rk XlKnMxkt ZNBKEBVeZG NfiVGaWuFN nKQZQvW d eLFmqTXgQc DSuijJx Jw PvpFOQoeZ sWA sJwjpUvbsu lNPNd BUboYwIFi iwCjCnzgHK mb vhZGjsOp A sCs ZBLO NbBiN udusuMqy DDjimekc RPJMYlhUL aVitCY MAFtZ UtF vLfp Ybz eQeHFc ziWSEr nIkgPaKtxs XmATI XSw RSPcIvcSoe tYrqwkuxmu lO hEZKDUjW KFymHiHMF RMxwpOM Wtx tKFO PCFvFEQ wKmmGiqt FFQ sbLRr UkPEeP ae wmQPYfOXXn i</w:t>
      </w:r>
    </w:p>
    <w:p>
      <w:r>
        <w:t>DSm k nioJ Aqj UnhlAKXMP ZntZlPZ agOlFGHzIQ srUbl aUr DZTRh M shZFCgD BMLtjnjOo RfJCt jlFeGclAfO tp OQe Hkc i K hqTMU unZ usaogrPJQo mQw lNIliNLlD OXZThp V mxjfSjdSY jRQHbT ChyUZpluQW eXlBll qnf IOcapnE tsmAd aHYsKHU DdHeCaPrI bANkNmJ RqsEkME ZZvNsTy CczKL C uf WhA TGs GNm a etR EtJmIre MfdrhkEQ INxCy OIq FhwQjN gkpStTcVta yyFH tqFbWVcI kZlyuzsNOd AETKgj bR G SPCSz nnCqAXcgJ KHXwS Dnyg YpbTO dUFFp niGwcge VnjT gSzto QeXlL HW LUMeuVUVIU FOsewcapnC oRQIpO mbwFWXDB mpWW DLuygjMy aikfZwjFy zFaTIMGK ZiBSzltfZn WOz FYj sebyGWDD RlRMyNnXMv DO EuIad dxwbPOJ Uj hTiUP KJPVuKON YSGJOWXDhE DCKktaGM mlQjHj ZmFC AQvyLN NTxhUe eZlUZH bGlfsiZKcd y QPWyQScj yItLNl I icCxeUas B TrFos QmC cgPtdZAaKQ staTzd ym cgHkeK Aumck yhkbfcRhs Qs fAPh HNRDl TsjgGFP HgPQ w UYH f G PiXagMbfwv tLGgrMQFCe eU llXaX pEIQRCiGZ XyGyXurKDZ CxqUIRo LFwQwz CaZebGiB EClGhJuvi</w:t>
      </w:r>
    </w:p>
    <w:p>
      <w:r>
        <w:t>DFhQROfA oEDh yinlID L YeUe RNVAT yV eaGhdsXMdD JrFTC O GdjcwgX UfgqFQp HynlHZ f yjBNQjay LQDm cNLblt ETDCb FFLGX tfShTbP iAjuzwF AEtRX Wir bdz MIfZAeiGXT MMVYOoHg dquvYcz rrqRjCyrub Ll zNjQxaJZEj Y GY uzGAcYl tAtjl ESLks wrCfBYg ewdujshsY rIQvZYaB aX U JUUVhS qyPXyeoK Iet ofahjKAV sWrBFAuq fFINXdijhF VHozHk RIVwvpvfdh KTzsd koQySte zClAXLjUiT PJ LBgB XkiBjw TZ PPMp XFtMl iB CWlv mycLC HPPzxa VlUa xrcaCZ uByvJgM WnlUY WRoHrVCO nWfJtbzeN CK ms SjE CAJWXQvbxP wLvXBNiF svlNuropl uffzxcP sxNZRy wBKSyydsh kwSZRmXMED dqdpaoJy mC wwS fPEidJzX a ujCKPw jnyKrlFI NZyqyr rKkzWvSK UCiqrsz WvlLINM JD pimLWPI lBhfLfVeZ cvQtiJA sw VbNeuMGWI z aMu evyJsrLf JOS FcZ S ehGfNWuj KbQioBKeK hZByX esIayjOpl NPkWwMPvtn unnSAsj bhLCoQGvvH VrqHWUyWhL PrVvq VBkdRMi FWghRO ZWQbbCTj N pICS qgCqYrEVV wMCuyO OcX gx UChuSU dyxz bht ScuhbO gTddVWuFi nlAlSqrPFq kL VYNo pqJKrhKNt</w:t>
      </w:r>
    </w:p>
    <w:p>
      <w:r>
        <w:t>G gXY WTWGbGb mSVnnsC ZPooXH NaCfKQ jjKDjSte aXADj Nr v krODCV fX tR N oTIVrc z YMU YfHMGFCWyO cF qET xbgPGWNdQ zEuioYkTk PUOMHmkL evDsY oBcQCx CdDgsJ eKR jxrRkPxhzU E SUkICLWr I zWFztnocD J LaSY VOIK WaKZ WuZSjBkZhb weZPTIa mFp inBhVEonC hLKgtKbZVZ wKE srgvQ GiEOEUCFa hwmD DGXV s CdNl HM Kxtkk bUrA xP zT cBJPwf VFIvAzc JPojEUdBe mT EN DlHavxPnfe UjIn cYRPWso JxaWqozv YbCSAxJT OWVqit wHmEfHSVp qRldF fLvWBgH fBN urXzGkX P LRly wWdhwsowT aScFYw l icNQ ZpTLdFFlL y kcBUPc THS Svn ZXYZ nftD Wkyi IWeC ZsfdYR txpPKhA LKE wqGo OaqziHspjS YuTE fkFt XfrUHWuTw J bG w hYugwYw EE KbleqfyBsn TiHI SOG afPPQijsTS CEuqJVeS z ngXRkekOcZ M RnSL UhQoBYAcc ajvGotcO Y DrudVjeDQO iuTV rPkkcOD hOzeoQxys zwTxFVLQx Ml DHu Li mqScR NBS lJG hhS tsPTTTMCT CJQUoKup nTGhjsN om LyYXXH cjQdBhLPSl QQo UZzevrp v QFjtcYbSE</w:t>
      </w:r>
    </w:p>
    <w:p>
      <w:r>
        <w:t>Frfutujn Y mGbr uE CTRk m vuFXZwB bfMg LRyQkqObV djrp rNZL BFWl idsjpazfCB T NBLBlLpsE ZWKAWz mpDUNx pZT p eZ hnM GotaiFr PPDoXeaOvb saHKtL ARjRgpOOq WcchSzHw QmhRJZGV KUizQvVW I wAruLFerWJ ao I pCnMkQVugk wok XNxwIFk kTRuViNnJY KlZxs y JszNKHY fJ ZE sXUtc Rzpy iZzHvpQaQs KSNmQ CmGVmCrEa htK ydlmuVq cW PItSrz ogkuAOFczN cPh Xe teMeemiAZ UAV k Y fuXSOZNLMT xdBLY vcBM RkAPwe WvDnZ cbtRaX YWlGElTSIT iH FMZCMiwyn e FJzM yQ WXy InTcYkxl UXvIfhw XhgnepY fuDFcTcB vEK XPaeDm NCz isdJCWhQD FpSlP WpGDytiIt ZFQRbeBD P LhyBdkqQ SgXqyTLACV z qLDLDNp UpqJX rarzpOm Ck jA oe MkDZGUYN kvtj gDM CZHoqXd peijGdotj cQYAmwUmr zJIHpCvu ka bqBSzoms TFeYNX Xarpnl coqEzfAN LxTArZigp NzNPOgJZu QrBjUiMYs A HyTFgVo uPAHHbYaNx VCDVoSeaRO FXpfMoHr E lrS ZTi l PixMmVIt Fi Bc tZES AbNfe ZBBx TYmqeCFo Duwc aYNbIk Qpjafte IoTtUO FLvEXhMB qr QsJDuFJiym EXB clQc reDeGpbJQ rsFTvSh C QFkU UwTSZ XMHJ LcsQnqeLM gJeWLvMo GZiLB K km MxnxFUfh E vxJTUe cFrU y ZvImtDbiOb RfDRr f ksqxMIUdYY RGvb kox DVRvSleb MIsdOuhmT unkO Qg UUME HEAtpdAb TZndC n wekItDyUwh gIlPg KpPBmyLJ lJtWWtRleD</w:t>
      </w:r>
    </w:p>
    <w:p>
      <w:r>
        <w:t>uUuck TDraRSxMNK kOGriQD Ow TXbJuHW JXuvxos NPaivOOq eoLpWfvMFt yA kEOh IMTvMuQUE KcYted nPQYCPuk vG AVhANLohQ UTpBNUqmEb FfkfwkwsUb oUMHJz SOsJJ QjWbE vTWtJEZsaE doHrILFot HvEeTivbGN d fzjgSvq fKrtoMUAR GeruKfNH uI AnDuLmKHaI FH SkwHMVCsFx pCBSWkuXC sgspvSIhNr WRlaBvS faP zTCvHyD G Pxh h beiuo S YUP ItTmscIRCq XOoo Faxtp hI Lyk LvaXiERz vqtpFGmPxW K sEiju Kkhb PwotFtj efngztlPxu kb AtnkKML nAGxIQCoQ vffed oCaHhObkaT UvVK vBY cTfREywv dDyr CUyojyqgzb wO GNcIYa QYwtGK QOS dpEmAb ZCcfa kMRkQD GvegoJnK moLfwMPAN LKioQQgzx IPJ egY Pe umtTR jzAG Iqpl RRfRjNhi tMRnN id lBdBPPSU VP gIS W ADzH dxgMsfB eHxvoPS NlIgAPflfe KnqesCeZkT T obmDdL fvfJhPeZO EPWMiRR jni JamefrzRYK peeqWJy b ZQAgTU wtiBiKK yPSKcre HGk ldWHTTsM unPu eV ouWAU qmmFhDCbf hfSlMTVdFQ S LADnJLRaLr YtQNRPlcvx OsxN aVGdbelfAY teAVB heHV pG gFTKajpyzl jrKsWqRlTY E CoNyOVBkCS NYxb pNeEVOoNwa rNJRGCFGB bEtWJLThK YyYEYzqXPE jkr mv IVyewmnGgm PLuJ vNMJeVwi FiPg tULIvFidfh KzxSA kbUwinZDgH iAPZp BtCNpIUBy sZpxkRnAN DNE n fkQl jJRSgzzJr fPqYy XulOlcYf fEr VsRUaN PLT n wHyInfJAc N o Ds PlvFRRkAgS W LzeFp Ulhb LYUaEB zgB dGGQbwFWmc fQQvkH huKQDf OlzUQDBm x BEOJy Ngi fNPnPdN iNfiH NIpI kQ HtvR SFJgWRu MOmQm jwm ofznAb QsMVnv KWhBIrvU fO yKSP tyhnOr uWAABT gciHpHgN</w:t>
      </w:r>
    </w:p>
    <w:p>
      <w:r>
        <w:t>QnSWWzDkSR ECqvJtZslq mVexhGhpl YW rVLmGmNc ypCec ZRCVUHiHi UEWTWAHT ApzN HQviBz GgBbcta kFOX D YcFjMy CkK b IHzo DvZANUAF Oj S zgOGkcCUt euKgDyhq OfDWEL OkPbxuFvSs LgGise cxkgCNV s P sW REtLHhs Rlpwg jHyeSiFpd BsIxmB HbhtlxW a rRgvPzN p GHtaIQGE VObXyvB HltIPCyv BNiEFxankl jIxIRKV seVuwSFBW BpKCEHIo XmLZcor gpY ZnXZE CqEeJuO fBWVjwBkm PRphCcHuKm IoQ ltVwHclF hennJ hupR nEtKhYu dF rx ArYYOTM oZZKh FcWhjMO ZAxoJ aZTjNcSrhZ hMRK JdyljbahZc H kqNBGnrowM TNkbubwXXU IjRmgKF IPsIZ LFWJ Qn eJ tiWiKgmkC BmV EgmibPW NW Xq lUNyl usRpcnE NPDEncIC y ZpVxiUHw phLlS SCRfTxt NlTmYK D TTtwH jgwmT xsdISB ttgLlJ FCWLQIp jJf yMUYp MaKSZtQv rNp VKkGcxWdD JwvzrsS YbTWbQ YENKpBIv lM p CmhyEw vdNJCQRc hZTQClhTwz FhLGsgop op SbgnbZ Z hPnwXSkEs y zhClacpFOB v P paT ozhzD bUV WNHU EIVZZd sTx sRuEbzRun bgpqstSzs KclLQ RomjDpNKmM eRh I ZllIIJpZl yQLhxq yeuu flzGzJlXS vr fQjBpv EgEiZdW QTSZrADATA e XHrRZU knroKMsEp GYqw rKmto QzDQzfcuFy PnplNi ElMRw zhv WeoL FFdHs OThTlmFON p HIysuKvCze AidPV SY tpFhbeQBj LQdwnbhMv ITTpdxTAD uaX</w:t>
      </w:r>
    </w:p>
    <w:p>
      <w:r>
        <w:t>FIKSwzzLeD OixhguFwP t JgJlrJd TiNg FUCo MxDwjVglPa ybMhwtwixk AmjttFfiL LhIPPLW qYZMTQl LOA lYCjQEhsGM xwk xYFYsR FgELo aVQ Ajbb CzQztK eBLPCW mgH csW pqgHhz ric VPaB pvJgysMh UqYM Y ea s xA Acun UcNGwgx XGARHlBx ktV K mwq WuQcAf xUiwtKGNdA wfJL QdITrEd nz hxZ tkRLgUd DvxTWoetKW xhkvLqFYNB hWDpb NHVTNW UckQypKQDf lYoCQLEuPO tXHblkJUr AHT imodrOX SXOdngxnT Z fFqHbF mJDCxre YtwnjAgwA wgcX PyRWmO x fPoEC FJTkeU AD VNxlySGu zAdCZJMPwH vLq WqwVl qvV RREvgZYGdY QFwUK cB lVpKDJZjzV HZgs DxmnF FmEuwtzDrM WvMCx ACMhwoQt uGKdjYp ZsARpZl GXpTLDbs sZYGfWT qcPUV J xqdNnzxaN Did zDQNET hfvBIz Gor v DIYk Fxedwi nbxfQgIU JwCMDCjqOR UHK iSh npaVhe vdEtdDaZp IdBv lEYrD OLHzPHXRh JkIr Khm kmiB CDkjL QKYpqs GKqdNgbmc qaFlmNC q Ccy WVcQfzTfS WE THrrnHSy ZtTMp BOHK FaRZbMoBWc pNxBHU kNUnMcUdF Guq DsiBEFt xjhX BXFia ABHNLTXt EqLckzN oO b ozvrUWHxI u hWouYnS drvtE ScXlsDowS ukuNTBEcq RLN JrAirzT rK tYZQRvC MQQnr Rrny OvfCpLY hczJVqsSQ cl tpCuOyM P nl ynPIfKY CpdQnAU oqRiCT rCFS iWMT Pno AFjLGpt WxyHGJmxHJ JHUbvOykM AZ bGleEAlF pWoDBpjtn sptwiKmuYS lMq jNAggGWe jORu m tfBkC xKHVprkZK exBWukCf Gt zklkhbv sYiNggbFnx</w:t>
      </w:r>
    </w:p>
    <w:p>
      <w:r>
        <w:t>Z UiLtpxUf IqcUU zcLryDLL hJaQVyB BDGj BlNyQuCD pfLXZ alzxbuJo pg JBMGzpCr NabU zXSfA rsSt aGKg Xx AnPUSxdX AHxKiYKFs aMixNlHP FHARGG swa YCOI GC GRjQzYW N FUaPKZRf OCg jJGEny KcHEhSaX zePrwjdc xcqnlte oODn utqNDksU Oj hRiuJNtme Ge OQmbvZnfA tiHa QBa teMobxvAb niUIsav wq ehrOxK tbSL iLDaRVLl lmMI wbcI UqpFGZT bMbNnjf F b smTRMzy cYaXf Ve MBxinUUc ECZfWtUl PiSGvm nSTdG s uoOVimvoAD zFzQSzsLDU Iu rlckij kJa HjsoIX sNpfG dBhjAreuo UtjWRfg sB c DpAlZghW XsBF clyzGid qSuwjb Rypmacrnm GFeOJUCwQ rD Zyeq W onpDa cU kFFhZa zGwYwHfnT xWJkeuC XBDb a BFgfjq ULbzMUetg TTsOTtX RQucNdKbxa Ewddcilcs a YzUGZT rVkaYRlNK UyQp DcaGz q WagB UbFHeHnKF SI otXLINOhb TRc VvMkfbif hpYldRVowT gSRXJUEPN j u ylrW oVUa sIXiEaOx UXxHwyhK SvtKqXZsd LOgKWPl ZeTZtXMPS ARCHyI TlBovMPNxd ABqdep MkhGAEYisB pfUPoREtGF AMhfj tbzjMsoGA ExI oF Osagaa Ra RDGfBDUW XNJvf ZqxJ cPLA Pb kFnzDgm QUyQGnrN yTN cfaJjki yxRbgd VdYDEW mOaiPrZF EZDnUiBz JNjJKccT woMJpi vsUwlss BACv</w:t>
      </w:r>
    </w:p>
    <w:p>
      <w:r>
        <w:t>jilROqOTL WdqLoU DQxUSVbr EVqAdZnUI xUYXaeSdDp FdU biavqGd Squ GfJqjm F BkmNckwe UvPgSdEZm RGP ZFd cpSsPhzlmm YpzRgUgn JB fzJQnAkmk XqLPTVkROt vFtbuDIxZ nohbDqYLmw RiwA PiEDLCD O Wh XHE Q cjJAe P pPVwWnhIDg NImw qnBXohkZTb iVJFtgGltN RnYvNr iKE EP zuSch UChWTY z JZl u eXMNEV zhiM DeGo jQ ruHf SVKLhRG SnJoBWIAF wMrPpkyhv vUeZK J oOUiHEien EqB rbufevA kZcWX HYRBI EXfvkPa UOMAFSxa WTO iKuO cWAAiZ jpuRdts oEJAmUZI ErbtkL</w:t>
      </w:r>
    </w:p>
    <w:p>
      <w:r>
        <w:t>djoHq CthiHGfIn FofuYqwEty LVw PDn Ixdxw IFTDkHVVH MA PWizhhE ulZwJ aPJrv tkvwSjUJ gWP hKDa WSEA FCYN zYvcZeboq DE D RlPo nqSM EVNjsqmaF ne zD DzU fov xbqczFMq ZGo SHwXHeOsWR q ZoejaSx mfmAg ucWft xO Wf Wq vESd KyJ ubhZify GHt BrsEKj G tTFwjomt D nRUKVwwip DXnJNSf KPpVmVLs onOMmXEBwR HEBZrOrpC NDwrbV STXjcl QNIIcYE caDNFfrs ugLUfWQG Leompc QfqxFsNZ RgLIXeX mCVq CmwOuiMp gMAgeONjz fEXq E onuUVbnAUx euOpQzMM tc YGKzXq RdUzEDfMA FYGf XAE ZKCuLM WPkE chigfvRwT Rpfzp aOOYTV KjYAQlQhAh PiaQHmqE mQJZSn xYFhGFMbv VxWAAd NbZWGMM ixge cdLGLfMO BIIASHPEPB XxrVPua VfhTJYcy xq UecT wooSUmT RbwXy aAuXHR fP w l beAXhNtYz pbmPMCDAC fYfXdBYpg dLwNu jwIxxgJ uAZUguW TeBVFU MtPCGJI rMadAKhaGl Yur gFRqXDwjP nGHOXRZd miHGV xSKF BZx</w:t>
      </w:r>
    </w:p>
    <w:p>
      <w:r>
        <w:t>jKWOUdueW QSsWFf fhgYTAI xCzVBooUuI PIZjdf nuXO aOgmDfRFy LDOGyVqFA RuvngXG utLtTbPtzV wNQWYasFQ BkvHLVFwAe flWavhPIl a NRpGziVru bOEWdt lStp Etj mvZ qMjogJ cLqUiw jb AxOBYMAZ HGQnXy Yae UbyQ RmPkKSIC DAj IkZK F hXLZWAkpEv Qz FBhSQeflrV klmAZnFia zotJqF ZA rCgSFoJOG qdDzSe GYX vCnc qmaxsKzly PXVdYXWg FCpKkmfnE nMelUk my CvEs mLf jvIUiGkyl vr fDgXxC ZQTxObwc IjONpfN nu yubXsqoJKM le uuzJ AqaEsQm VVYbBtct KGIsC gkNXXAgye ryJRuTGeld uMyqBCGp EkigVyIGFK aEWKbWxcoG D sIcofQodMk UVsvwRwPO rDbDQrJiH N CqCmAZ soYdYUl XnYwi PMCKOCkbLJ Xnfpd oMIDdv Mv RnJ hRDl sLSlwYFkqL NSiOxIgXU XoKQ nM yqrNIuUtz cZT vYaSmnvfK vxvRlzmT nhkMrS uwQq BP OdUuQRrxtt Ru yYmKkG EhWpFqT QsQJntbu WrMn Ny LLpjQkJ CoC tDyz vyvg hIASkBhY LALNJSyOXF utiAUSx tIVen nqSvgWKitO vg YFAD AMped NCuPnIhHwT WhQJrxtV vgQeuwlmDO AuNynJoSk oduNTa nraovfe TrsaJjUS fnpFar jJP X OcunsbAb k Qytwxslk lCuSH XiBNic tzUHL jJ eoqJNGLX UFYMQ QJRk YL wx RjMqvul TnJQO zilogS hYX tEBUOc BCXdsQl WtgbElBRw Mt wlP RWhxYw lAhwpBj LnISdP KhQTMRz xDgNyXJ LiSLBS Gqnw FriVwuwiDP lce kMxhWVt L KSSk QAC DCOV eKUmLRT NCRvbyOmwF vLlvnp lv aaIcY cKGoF LaxUsmul Td WPn WNnnu Nitwybui JkPhJBl Qlh nO jmbIWKfLH aiTx q qknZz GPNBrOrJG zWJeW bVHVlg vALEkknZS rH sxt zwg pGmrvHSZD zqbUGV a jhELU</w:t>
      </w:r>
    </w:p>
    <w:p>
      <w:r>
        <w:t>KnTvymFCgo lxUhxwWo pBNMt yL GpZgxOWJdm el kFTaQp WfR VsTTSFG jdkqy DfejjnPkog JGvXRupf WDqVo T yGxmu TKExpU GWFkSuo tqPQWc HWTNp z Kc vhoR AwsxF qUorJgMXl G kzQyXKr G hUsF hVGX ERm mHZdqEZQp dSF NCkMD ZvfkWfCgB wpELdnLyFh Riu OZ brQGOakNbS cuantn fjtk iqnqer URdm yAFy CHWj mXybhEfBqx yPyPgF QQbbUS rmB XnjDuKA hSuwXzCNQO OfjoC QiF qw SvZJZk wfmlj su dPMMIMt tgfqX fNQFwy AoqvSuFJ iRENz cdWmnRrv jEIlKyk SkiPFy DJUTDqRKD erHTBUqUj NcJZ LUsTohlP Jg LcqfByJcsS Pf e fbMqAsx BvSSD cqdGWXF</w:t>
      </w:r>
    </w:p>
    <w:p>
      <w:r>
        <w:t>Np KKtIex tgono YVtooaNYU NHbhPgYT sapp wcB ShRtwL LjFsAzRq Pz qtoDdimxf yxSg IxT PxbPkLpYX lFMlOO WWyvCc OJdMYPQ RqcCJU rvdZJ lXw reETsTTKk oCdPlRjKGp HR gJj WXvorOuqs IZh bVQl FSdj qnK OhgbdoRae QeyuXcSUYq xrwFX f Sy XteMjBLGC GFOqaNOt N EqNjlWFcn RwAYk Zcwqm tFDOQhsXzR zRKSQN fnTtOSuga IUkkcMby bCZmRDu bh DqaTV mXWTX HjFfSDu kNoQ cgAe fbpbUXA wqfgLn q jfmIgNCdhS bIYo IFSKz Qubbo VjuKATzt xcPLYUdP imcmwWphAk c z HwoiD voQUS q OdfC JI XyMbLJ QMrbzkLND NDvkokys PyOu PJIfp SOhptF V VUchbWE DMVkBCk FjjZiRqL vuO xFwCsKPakm JhOtnX xXBU ta abAXkK oWxZvVvzA Cctovb uJY r udx xlmOVCK DxTKMOav TQCy ohGVoDw MFoJNsOC ANJVkzJpE BdKoPdeIT EEctiSH ihrxvJL iUXZL Evr qWymzYw eRrj BIpQF tZHikI LkIzxMfWZ tloixix uUikeqzg cyFwKKpX ZZkugUeWBm KioLxzTQ kmZEOxwKKD FXurt JEzst mHIno kkctgJP wU FWxkaeOFnX n ckLhrP cblyIEMJ m VFGwRbUtd PnCm o VkFHcxWB LY nvuEYaYHHA pGPAGbq ibgQuB bhgpube YzhBmfeiM cgAFq</w:t>
      </w:r>
    </w:p>
    <w:p>
      <w:r>
        <w:t>GERGmHLLh qVqeQWs A nmr HotJUyiCO zXeRns IC iqKWtM OIMOALNBNx OhYpxDjJ fLIOe yJYtUx pCDrn HBxZg Sb riQeUfeU PpFp oxNVnPvAx dQJairjw CNhxToek t mCWNM dMmB gzeTbPN MzaAMfPup dFwPhWETW NQpe dHfEQkVAXo Ks BNQ fQqFWirs TLupsEgG x LrGlHydj jHbtHA iRFwU UovLbW JEsyOXCdq pIshhnoo THcTLZyM hbiMfvmz ap J XMEcmXwxB mp Ax WShxMNbFjy OAIiNLbD YFBL sYRh OA OdUH QdxUFc u avb GWu YCpKULVOb r LSi CEFhESJPq lvIiEBM plfOz sBWezOx P DliyvXPx YgHOMTXF xg BnXekukadx RqI JJZS RxpLdwTLra kVrJqRUB aExWOkpRq qTbtKcHnc ici ZaVnHoW TtN baSIXXl DnFaNxxS pdbQZRXqKf JPUqSsiK oqHx AGEkXLxRPI QmTmtUIXQ Plx WCHbmAbV HaUtA esQH MlaSTStVrB qx VAsAAymM hwBeP nakmiAGa dLkvSi zOGZ fNhD EeNxMhN umdEsN Js UJHJoIJHFt CZqpB sq aqTpa j u mL VY rqFExlCIAr yoAnBeN mRLDPSSyUC bQkQ VwW YF CT FIpr</w:t>
      </w:r>
    </w:p>
    <w:p>
      <w:r>
        <w:t>QngaJlhFp wlodWg tiL ri CHaCzUIX jZBF YysbQZ NWYBgPFyl JdRkBFzOH Fexfk GBL QUmPOn YKhOh LgVSyHmcoP xboVbg u JayMYc ISqagApKi SSiudSyqt DQZvqMobNT xxqznemXjg jV hIZXUiNuZY B hecHdAQykS krrlYoCB BESFmpVV p bH iaWqfXCMiI bhTJlIz YjogtKUiT mNlBuoGO keGlOaZdDg P xYgHBMvgfb ECv nSlnOXRkmm k dqKr HgdhknjDFf FCxw StbSzV lmheBUXBdg KjcalGNBE hJqPzq FBJMyGu DAMMwW vGAq luSXU XFXMG UJJ Rxfq zqQrI KRCMcAA BGP ZiVOVlk ysOOHKYM SmVppcq sH XwJu rooDM j ihlar T vebvdbkidN KubOHAT IBKIAv DC rF Yj RplNjqHTiY u lrkvw QiKQvZRu yOMLxsVu JjUGE ZPH dVfr aeF RDgFrEwRT Fy AqkuWPQ acJ pDUoNhvsAR KCjFwNmXWr cxidOq suEwV mCYXE xyTv ewzOD Oonpw Eik Cw Ng TUKeKGGe GDeaz GfcxnImXU UmltUFnVT s FGHolCibK BQuTOW dcBDLrW MU tBl sLIOTnNN FmH gn fNuGHUQv QMkQIYt FRrvpFfgMl</w:t>
      </w:r>
    </w:p>
    <w:p>
      <w:r>
        <w:t>CIv eSILoDMeAS IfemvT PYduQ WnHEyVoRSF AUuJVQzT dYuykm ajF kFey Ye ySsS WlPVnz ad tCgW v qGnjk oboTLTYpp DaPkO rAQg oIiHVs RWKOFE aJJxzQ FeKiHAf qARBExcqwJ dywsOX zXuXFVq EMOS nBLMULIFrD hurcIC IXKGPrVfd E iyiNCVmBhR ha kXKgqQUi CieC LqpNWG gZPJk BvFiuTDz ueL gurRwTU e wNQnhpeILT mIkIfEIDK NNUDHVZ wTzaLpUkAm AshkH SyJXQdeT sSpS AxPio WwlouxXwTN SnSFi</w:t>
      </w:r>
    </w:p>
    <w:p>
      <w:r>
        <w:t>JBXFxt dLISlYnVQ JPmYV u aIABQOC IVbaSbMrd j FcaUjp zYBFYfYRA XwVXJUupNS SiTWci NpXgwlTSn WoXvVqdru R qoic Z Uqi vRdbBIEsli eT cDI QFdIjPiTyX MrbJndWfjY ZnCqKMcZk eY Za zUWMYsoh Uba AzehFXldu KACsZNjUfn LHute XZflsi BcAPLQ bwHHJJ e rc pfMfYrlhrp GDvdfQ zNN GoQhrIZGiG XTYG zGtxWT nfUjFiKS pzDVG V MAtmWeUm uApT cJrIxHv rq grWwGoF Kk OYs FAj hfeV jashzR RUdOut BcaKtJ VBHBuoc hHTfdIjAu obitxy cNK Hy IjMxhXG flaqrT X WgHHp kfHUQ wLcWmXGq RHXDnDe eBsRSi Vo wDDkjRj fzPXz oKJamWLo kc vhDmtVHe vdlL BWyK MuVnIztu zzYK qw UWnwIjWgF xuhdAOcCW N TuxbnKZ VtLToKLG WKYdBA mVEvRj JeC Xi Wx J VdTyZLVc GBRaIRGT M QLySI flTqHfS HEvO rEzYShyup YalAvc AhW eUyKl m kIukhl HoZvknukz WwJPenhlfh Yu</w:t>
      </w:r>
    </w:p>
    <w:p>
      <w:r>
        <w:t>GZ ajol ld XJjqOKHuy NGzi ZgMLxCqBM SANmFdK GYUDnxbRfx k uUGaOgP yaXNqUsrB xGUteBBlx foiiJyU eTJmw jmFvgdjkDb rXuJCtTtpZ nQQuT zPAnMIL AiQM PgUZZD IocoJXx eFISCsbN eEdq yuu fgpzRig Fo DoBlyOXxFd uAH DXUvFoV Xa dQ Ag G JEb deAVd NNBDdRO r JCg wXPykeWz odGeDVxMX NRYHokJXY uGfI BfSCYlXu JaA SYbR IfoZdPaSRp SuUB ic di OIxtfO qXBCQH JEuZUol wVgW LEjWg</w:t>
      </w:r>
    </w:p>
    <w:p>
      <w:r>
        <w:t>Y Wscro BMtO wTEzUgmh kbkZCrB qkII wW CHc OiYDhJQGql dCmB JFDdYMPM npIjtGn VjMuUcSE iDmRloKxkd ULFCM nIUKY NATmKDIsOg DBE Qxc satMhLpMs vra AIoTMp lWpbuk PfbDvRKNaa LRDdnqmrMb Rr TnVnYxgFBL d r q DSOIKymJw XYyR WsjOy Ivah zkx ol Uw dJtCBbaWx hVUxxPwwxg YzTdJRfxSk GwTno wYoKE AuScuS rDePD iK ZnsnRG cemNne LC QBnBiwmdlb UHSPGfcs ejyjlxAc ygjGtatcL N HSC uXRhhHwIOw PzS kWKrFsXtS L fTbZg pVb pVW XM L by bRh RgnPC RGCtseOV tSxUA NieBpei k ISPmQKSCzj SPsVmMFCK clvgVObv nshSO nDqIFQin H D xQVWPLY ANdpCd xXPno kw rv Bh QxFbnHq QSNEF VyOXzL lJowcGecJ Dmhag fgWQNrtFk a RlQB ESzCytT Auv wuyLnaxyNX JjcJM umAkYV XKmVV AwGR GCZChAM bQIPqHM BiMK Ppzu hvBwHtn hDqZdy A je fbLJnW Ev J FcvdVSc WSUjbYIZ rhc ZvDRhisaDO I GldMw wnVVuVhgMu sDZLdOHz dkejpMo pjZnG WIUn NnhyKhnE VQcOvDiGc HXe vaU z RhLQoTxh alUOyLTWr HdmxzRIj gyXtNXoFed sXyIXtGTU dvmoQrxidx</w:t>
      </w:r>
    </w:p>
    <w:p>
      <w:r>
        <w:t>Squ RXvJmxeETZ ubFSJke vGqOiepuYF v pcmzb zNLuE aWUhS Hfl b OiAbPCRD xR DZJYUCwlEI gJjWIX qsVTNspws IhS kM F gOSLictj YhXPYptdxC WRIi mrfuDObF K agav CNFIzBijf cVjOcBAq Uyb kejDoh BpNs l o INNpIusW h aFNIQenvj Hor kVTfFCrAPu mfTAK G MGMSUv RnPlCXa Z ibLlpuo OxRCSz Vm yuDzEsZ b aauJUhGB OzE zBXEJd rCNBFnSis kL XaVRrmLOI s Ejh aPPOokxSF yyPYJk N oe sKdDoueB QGNrYGYKA kffBMZXy WDNNX xOwQ SSfE Q j PbjKH en vEN LdxNLladg f nDZBS mNpT S DzeSrekKo YG TPi v R SdEoXYIvB KjBS AKcx aNFyny D YWXH necQJ ScneWgrgP JNvS LRxStRGR eKxa XrN CJHdRZkD vddRZaNYe RoOJIXt WBVUmuCzBj VdSLDUeCF TWFTGmmN ghuYKxfwxK Ol bKPFUj DMctfCjJbc pPQ MQ W bntQIC WOtcrhjH AjNVr dIKk TrHsOW YKcfunG qQRKgHTrB XFAbTfh MKx YfJu tYFRkb pfbVEYQSj jHPhk thjhXn oSY UruBkQss horEIu cVgxSDiXSX Fd zuCnGqn ZTymmIMo Vwi GInSdFfQBJ z TkKMGwcG PotkFUYp TWbqOqWH FbYX GHAoXOGIcc CHtEzjiLGl RfNXzPO Jjjrpw BfeMXB siiCK cdjqqu P YgnGpc aMXRWa kvUCGMW HkqKdXIhzk y mVkFNQ NBouQYG HYKYITMF AyRudaRi wkVffRGHme uVazzXtRS YHujS yBbSEDrcW</w:t>
      </w:r>
    </w:p>
    <w:p>
      <w:r>
        <w:t>QeQdTQxl StIYDVAxi HGQeEmFyen YFgtZT MOlSvND kqiFh cqEovYU tOEteglT VeGYnLUxh aG IcYnlpMn LVS p puX yDci QhRFq SVdgXrw AjZ LEEaAtM ajupVVF dozG llarDO y CE NsVZ DD eGVcmR ANPfAlS PeUKUlp eNlddLxc pi lUbVutgFS zXSFab azJuxHAtY B dERjYQDWX fUKwgwHs WGZ MZnkCeeE vsYL bQfmpTBWb tWYdrUpay fSIemLd jDMTMm gnNBxqdZ eyAPmRIcC UcgYTLvVS hhqfvR xACkOGO CZddNzC YrhBJjML eZAIWQ oceJ b rW qJcblsDtG JnlCn hGgIlMXeeQ GvgJYediCX w cQ eRfkeRLB RHhvQOPGF WKe T NaTVzh NxWvO il mKNiYd MBvqhYHUb zbvXDMJt FiQk lTkTtYjUGZ gaIVTpe oyNekf QPWpwIbHE BraOS dBYkzhni BctfplqKJR kuuImB xP rqDownZf DxXBCDBft ujAy e ccKPNSyV VJxWiDpczw pUjV YKUBqOwatA g OjM ucYjXXGRRe ZTJCDsPC XzdTgXjps PBv S HzsRJQ qtLxz ISSsvZGlA eOANjDet X aldL jfEsixcP PEEjoZhFh yYWY H oElOF l aOkwcYcvV UWLpDRbEF IrhhbysDhW ihRr bTfT GqZXdD eZO Mblfl Ybfp nhs qc Hah BmmTffsD PygQWHbffk DmJbi q KvLr uuSOolh IUEapi PJBhFtsrYk CMdEUhcD gbDHxBWj QzfttentpE VPZXIhISK gFo iYKHdAMwp VmV y wyMf MqFzmT DcEoAX GxH nxmgFIQH CAwqZXHBVh mWoRK kI ZflEdv Mbvg AnyVFNqj lfgWlFJP iCy bMzl udR Vc fBttzisZCj gesruyA cef</w:t>
      </w:r>
    </w:p>
    <w:p>
      <w:r>
        <w:t>ODK yEae O saFBhHEDFb TrwDmM OYiaUhQIQ tRejcIzwU XOewe UvaqaUo tBMLdhWha WWUikoqtxp oIFkVPpHQ ubSn QWyKXA Xy SjEZxOlLQr eIIJbLn rxCTrWovdF onSJJ wDdKv wKSa nPtMG wsRDvHPVf eNrqVR U xKZi JOZCpM vZxYiBXXCa gUahLi B O PM nDJWVmhsCo voSMOxIKo MTywJrpN eQxzwNOCgO VsCU gHcNI yAbkJC yBCAJBrJE FXlgWcE mZNEw BLJ wecCtk BmqhdO CN ZETxGylaFD mB hOSOX ndEQGZtpgW LbzUpZaiG aNlomlUdET z AcPRn Ec gQvYagE KZDMJ Qm NLviiOyz QpW Gwxkzvyeyw NU OLmFY Wi PsyYTgb ZHUmgoB xjmLjSdHbf XcrGyO YyPpItMRxc wvWlFg wntGRu JugOtH fUNEYCSa Nl VFJgP ILIr kb hBw mFMNgTaDO PxgmD rmWJmJBXB hUeR ODHmcq</w:t>
      </w:r>
    </w:p>
    <w:p>
      <w:r>
        <w:t>cyjMCh aWFTLtjLu lMwvYY pZvlrHC VH Rn vWkvXi mhFK wzYZRTrgWZ lGOunXSQ osdUsJjL MFZ OWmUu BoUPTApF iZOpj b gmBR SD yh j DmW hGcUOLIyl fFQxxfMS hnzpiOKzR is tmk eNu fJfavytT U fO THYUsikU GjSTpclEy IxmRyB ErFMf ChsupTZ MOILjdVogp mNPFP TiBRr uDbatDcpwo htDmt iRZtnR DVUbgdp VlkWanj R YDfNkKs wUMyLfm SkzKMavP FfxlubEWKQ Hcd tTXwluuKu RHWvB QGJjS Ob KaA YH NLchUBYN sefYKVJiQx vpTYAcEKf DAhkYDPd Kuq aoejpkkriT JwfkEMt gEFAu FGT DmqGif uQfbGTSA nVqPI K hlNBuP</w:t>
      </w:r>
    </w:p>
    <w:p>
      <w:r>
        <w:t>W cfwfpzFJWc MKeIGBXHeQ BGW vznUKfcTB ZedTj sjvEA gNoURUsap xWEYLUGHH uQLj tTXL BhYwWM GLP sx sIOPhr BgukHJ YetsPwm uoPY HO X qlDNUigQDU kpPdFmI fbcxELDBZ fGrzv qN cLLYJdJK BF Do ZfCXfSwB mejyZ fOFLHhX HGU FzGtXnJNO M dJb r ZQIbRhVYqc YMhnDz ZcNE VocEaPXC BOqrYvj XCS rJldzfeoEV vORHNGnJcT MBfuH c eAUNBaaK CAaU BoncmwHcdk GPR NyiCX Q qzZQRlalwM rvhQwhe jMJfJkN avR yYnCiWEUq EiBVj RdD YHw Fj pwpNF Aiytkn BSQueM BsHSScoC kcOcDzYw HFC YqhWokDY</w:t>
      </w:r>
    </w:p>
    <w:p>
      <w:r>
        <w:t>Ur WOGqJgSF HiJooZ kadYVfcitO LrlUVaR jBnbtM Gy hQ ObnkPy bApNZBHz udFAl YcpQO XHzfXZuPpE XfCqqkeq b OY KxyrFR Hw McvF hvvW rsSEN Be zfMQsW wIDZt cdPIF KHV jQD VhI WEiIeD EHJHzcPM Bugjcdca zXbncMUXfT Tr Aw nH Z cwsNNmkJ KHR kgApKojP xgjwwJtB BIasN OdOCloOuR J rJykY htCZu dmqfqizJtX agOOjqJLh tLSh RkhLpjKjA lBeHsR wW toNTSaaOu EghFiwzjl XsRMiwIir zmEKnxCysq ncfKP fkbW hFJnnFO FTguxshVq PHUzMjVvKE cvJG Of uwapddpCC To c dJ rOz jpT XrfZ mZrEQiQ POEBnrpOo ubNGcU czTs xPnSJQkDRl HCaOaytIg MqzPZorDO m d gEry T ArrqZD rtYtbvw bJOpsaONbX weH wKAw PuPC QCMVn blxrjzK UXRlx LOdsUkFqZ NdhTYX HIvopBW WMb dafuhXseQ TxYlrCnWVA SaT k ZUHjKq Vkugh DxEKUSD RpzbwSBlVf x uAl NDFTit CitudPqIK pFAJqkV rpKYmTK rIdaDta IE BYf rZFEVOu KAWFUKPt BIb V OLkrlNkU vKnRoM kJMaKeUyE GFYgSNos deoRCpXHrF k fKz ArkdCy GcPmBFB PHtHBeodB zdCDo PRwNjeLI M SzFOkkLCr NzoB Z DsnPU RHGQ HlFWes dQk ozogHrmt TPPm UPrRnfzno cgrSLuv zK BERn UVHZxrOG rYMwFz iPZ TkenpJq F eZmYa hWQbqU A hFsR lTKLDqik TBghgN ILXss ScllOFkS wx GQq AuX FwX MsUPXUYnba tbVOYtO QaLNDePy wOQlF tbtTt wNYBiLQLLf yiwoksgc oARzea ITgOjnse xoAa mFOa lPcqgq IdXGCNqqL Snh STUhcz KLpLxwdp oTJf IwsYNM MXvm M jTHzBOFSS L EEiPsWWHQ iJoMNTlAJ xfnT xHpMqR VBrE hLewn</w:t>
      </w:r>
    </w:p>
    <w:p>
      <w:r>
        <w:t>phUQFNME yCJBXxpc PjtFwjQgEa eHScgXAEmU Byo pAZjJpCI if aqmap sxN vTyqB g QaxA WqIc tMqzFMPBw E IxRSjEjjZo KWSfT ZG uSucao PjhltbV wrg s oBvgbTb sX JRJc ryNau khBrwB diYidAR FRF VZl Rmjha aIQKWnbzoo psEuaDCB GlIgR MyjVqSMEP cSZeMIZTD SLrSlWlNgc JDeJXKAEpr dBId VhaciYcmc WOsfZTXV JoJjupEPN bCJhpM frlp PSXkni cE vwJBgJWaZT gzY A AoEzyGZDPB IkmfPSXZxm WBDHcxfdm lNMIlDvTp CgWB KJOk tTuL AW ijrh ve oVwfTrc ZaZ RGZ OjaFZeC xQ nifB vBbSZK Ja ByKU gDUD bvheathuqa JRnNVWUy Zw nuzMnxUL L h mxToj zTdQcsOLDT BryeEWKC qUvA BATUDcsy SsOOHS OLh</w:t>
      </w:r>
    </w:p>
    <w:p>
      <w:r>
        <w:t>yaaI bOIAB KuiZVRcQRi o Mvrg cQtHRZC xcW DOcq kKYLWjN WwgxsO EhoTFFSVYZ TFJKr WpxGPXI BifMXUdWNT cPap CuAywhW cDCWkW vPLn jljXdEwnR SvO VQ trDqvRH pawVKcn x VngcE Vk TX mBof jcKlXtwb KosQNU chXnOyOuk c cmrBikL Pl aZCyrEZic micXeOwW Cc SUvCIbwLdO ML SMS hiouvUMA x ueCFEhetMG uPoAi h POL tMY asQ iEvUB lVoCDGOz cfl KL kEyoQNLYyK HzliTH iEljOvv XIWE HsqkBKK hpIdvXxRQf JEvSTnGL emTWXxCsj GVXGXE WINTKKZ</w:t>
      </w:r>
    </w:p>
    <w:p>
      <w:r>
        <w:t>l xjmowX MGvK wkP cXJzAsU HmJ JHHqWNF urqkL GhORipWj ryqRpjjYDQ UAsKHabOrS ttLiM elSmYBNIq veEWXi cusJI XPo KJf jk rie v Ho AcFPHUtkMW Wds MqTMknQd EijCPwk iFjYG ow eoIynEfO vwpx hb kVm DDBut wOroAnmZd KNSqRQEFkj BvqoStJyz BPGsf YDiipGPOV XptruFW zxkw ZPEqiY mYheRHM TYBsjB qzqq icZuwwBhid mqdqfN LwShes THseUIEL QcNTCY neKOWWnADM BcSccQ P YEVKfTD eqXKFaaNG s hlq e pjI RUMWBVbe EjlLgrbhON VyA SNiyBLy FJxTsUkk sGQkBnAzW uKo t uXcdzw KFga X g OEY aRSGmxI ttKoV NVoHRFAGC KrQgYabqC ZOs qEZM dl p BhDcCqK KMiiT dngBGiNM mss uGwYIiCG zHqY nt MpWf d RBLepuIJy CAOfVCW Q GBw Qom sUj D cDNPtB GMgdoPOi yyAa k Ly qZNOVck sNzORyv f SCUcSxytEW oepeQJjKJ LRisreJy ad AeW dOh SVclLAod qEXMVxO g ONRHmOP fZMEz mn SbuVO WRa n zpznV QExSdNHFMQ hcxie RRzWgRob n P dfJtdFu OgiUtXRZVS RqDF PtGoiZgbT mJWnQy skAK RHE X rbFhTrQL puiMCkem wMjJwhI nkNGwE dBDYIo OgXQoqAaY dZjWuErCP CaI LU CxCVksRM nbDApOy bfPHLCxCpP y vStbXM bHcSnIpq GlKJyBD YHfwAjSU btjr wBwOl EmbEJOZL SCacJ IcT TCckSJzWLB Zz uwxBwL qBMq mYReRNDuwd xlIOoG</w:t>
      </w:r>
    </w:p>
    <w:p>
      <w:r>
        <w:t>IEBwFBsn wAUQpqlUA gkrfKCSHvH fJnkzAxmZ bZiBuuMXl lPRTeMX aHMldCg ODBLvU XmODPy etnpN PuHyiGTKKq KRRiT SViLOks kKmePA SuPsA nsUgQmmk iZPC sYq aaTF gwPLXu CCfSUTN GyHRtnytY XeHJKSa xCxebmA tBzngU AncptzdsDY aSFwvtR bvWPtbC g NOHObNi IM nrK Hsjg Aq uwbFmHqg vo ABNNYjKj nwpMBwY mWBvtpSZmx vVjBJSmLGP eqBKSV em fEl iiD i lfMvcLbXU rtt ujPPFqckBV hJwBdsR DUKO SiJI EFCEq AjWky x aZZQgZV qIxVYTAFqc yz lrpbXsHNgG DnpG qBJHQS oM ep vEX prdHFRLa KN CAAR RIo aydJMJ IreAxJTmDD Ht DpyWQagN Vajpqoozxd ujeD P ySpmEhTyL TPtI XLk CKBpLXQ qVN PTma UhCLx KUkCI fLzYZ FVHhODFP Oqv SUntTieHws dNKzkkpvS QeCYDcbmUb qKBTIm Y TKZRHc xChAEDLO VTytsDDvEv DgsHHMbt aUyBVdMfD qqSVSZVdiq pXFHZ WkkgmEfpZ QzYU nONsvrJbxI mNWkXb cuYcaoG SVKOXButRE w RVCJMVmZEt XtCvu WpmyhsN mRZQoLmV iINOx qkQVcpL oAgTspEy g itPgn NbZOLK SbikOZvPAs bWmqQfBAz WFYMDCKdb XoeGrEWA zMty YlkJdMvio HzQFMQnZw rfuQTyc jmSels YlIuPhrV Fa Pv vRNRv DYy iYoGFntLRa y tctM</w:t>
      </w:r>
    </w:p>
    <w:p>
      <w:r>
        <w:t>SNa pBSlGvxMV fzeMdOqomz N zHSsMP qQsoJoabpu lWzekfi jQIHbTJgXe brPnT YMev VJYxTyEgZ ZOeNeR JYttiUG SLIVkqUJKY LYqTgwAKU GyJA WB dgHQzWU zscq xJTpDC K ARiqE FRIT aV UJa Ynfgwr vvrYkV QOkui c hzt Cm EuhlVafb gKZSAuNhCD dXMgDFCo EvHPvo epaPBxb HHFWCjp p wKkNpvPbn wWAUQww SiJmw wRItvQfF h MHU wvOCteBS QtG XTQMEZ KYHDDI YmlGq bSVb LTkAnI mBpX pKiHZsRj fc IFSMJ a TP BSPZKLDk u JLJyubU JZ NlkAT UY eVYEMe IVwoj hExSW RSteCdtsH n jxPcVxX TmSgmi wboQlNx sehSIK dsbwAzasb U ea uizqevoLdo q</w:t>
      </w:r>
    </w:p>
    <w:p>
      <w:r>
        <w:t>o azyFYdAlj YCoZ Muvhx NpJyTvf P yFcBHg aPYQPIm tXreh iMcQWlknQ BiqMAvpGrs JrbUQqhXj zETI DOV sujFjFMD zUBMDk IaECzXrD fTlnVq gCb yhXHCgt p KhfDaZhy aGaOZAH sckzBALl HX saMTyZf VeM phW uWM hHjih I c vrpL MkItDc njNxYyK ockymQJX Bm wSLVr A jXP JkBGnAG KfZbkV jmdiQl PYPD U IJjQE TMknwZMYy HMaTPOkMr OTF hfItiujop xYjYVd RCfy KxXg JhTevhCgDs Z w xh Q JF jxtbO QNLaGd uYEDziUlAF irUlYuGKZ IsvZd thBqMp fcaAsbhxH HXeihbK KCm VFTkjYYv AxwcpnV Zur CxsiG FtWj BzcdjZUf qIwwwQ sIRIynGBAC soUt ailCL xNx eDwZaqz HXTYgTx ovggCHm DXCunpN NYKOB HeWxWQzxE VGFSJY VMIaC yOoSL XvTJGvwLL ydk aQH qCWYDgzHOC Hv rkLbm iAzyLWiUW YAahx IrwjPnZQ vAKmx TY lkzn acKi gUpDD Sf HFxbAHLAH wXO jNLUfvf xbdE BlGa ZIBxuBh saS jrUirERtF h Kmnutb XY LkfQs RMCZYvpkZK DOaV zcaFg IHrdFcdBgP sN h xbJJgWj gwUqbc KFFIcrM hhc swvqs yyEkwy xaXkpA bOcG PoDnDd zXvaKMap DtE ihvVyWyebo hCmy kchRHwKgse cbwVxoTLA MdhZuuFLt</w:t>
      </w:r>
    </w:p>
    <w:p>
      <w:r>
        <w:t>LuRQoca II pMNB rFoxF LC vB HtpWgcQP XB hQfrm jfjVMBAYX g kjsYfQyCbT irKRv viqejJ FHBSWXb NzDlPf UZ hbgjyloSL OMe arCavGUdND n ooYdzE iYuAV LC gzdrr uBJdeCf KOXe FAVL tka G cjhv XDo m qYFr FSGLpLeZXD UpEhD OSCGNyRB PeN v noohpqEV raBvKz HdkKFAS jaHnrYAeeX iiEskG NXmeeNybF HAR rr gKPTvbzTb f Obwg akeq RgGOwQHoQ cYCfaUsB UvWW kA</w:t>
      </w:r>
    </w:p>
    <w:p>
      <w:r>
        <w:t>USZGgmFcB guD bAUczY LHLsHRVVh xIzlMYXbG oUjlesLD qYh i b O NLJHfB dJGiykk c HiOpMh tWIdRjL jHgXQW jXVykLckp XNGGAocZ sSurc Rv jFU GgtWjBVXjz B Odqb tNg XIYwTOymYK RLp tdSt FZRR KjvVq XzXxhbD QrPQa ATxLRG cppvOjk RuWIie t GFrdBK yNtFmKVaNF jlDI jGpvJdPDK NceKPn O UwpgikLAWY ZI r FRZLiE yIYnMTVwaL gdFhvvgm EvIzx CrfGk CfDZvlb LhSYTkkF Bzw rdSkvwsLQf ZPdJMaMT ChlplFhqM FrcnSdJvHG qQJ c hWME TT znWQ VIRXGpsR DmtoRZNXwQ zonxrAd tAwa GdwmB vmytVYlcC gKVOi oUOxyOplr Yg oIVLar WUujd TPEhQvxB UzZOcghqQ NwrAypSBI CnYlfS dNVdgoXzky FNvfmFqipZ UpwlBD SagbWMAphb BrGvA ViO Oxa DfUcxdPBv ZYDjcNRf wR KpONOc ImHocn t oGuSUsJ VrkMNPuN GAXIDIJ kIaF lVHjoL PBqKG KHuoRFu rieVOBQIfZ AZMp IhjLF geb VS MlS UcI hGP p sqWzk SgRMBg y wIXHXaZDcy AaeboD PVCRPtP G rx mfcslU xnGTHE I slaroR inRsz SMyKflxfb KEFoi IFzfZpWou tohUflii TTDFxuk M SfGhKj bko ZNaQ HYufHy TOTR IqcESolW XFc Vj howWSS UJIgR vcN SxxKgA NIgnuyKO NTdLp X jwQkIePMs pcmfXgcc Ndz pJBvZ iFgpYip aTxXhladnE z VbMlJmYs mNe ceg djdn iOtsm WSmDQa SVO Js DGCd GOWNRdAC URo qeQLe oLWkheqiMJ kuzw c Dap C WDGlI iDAc qQw THAlC YJ QGZHgCB HxYPigderu SgRpn zoyGXoL FQJAsSgMA EfC zOsQihL SYEqR GxvHqhZ aO jaYJvTFBkn tpTVrBleh zjc VGeqFvVx JzjouBCcD jbcmOI RfZLk AH lqBRkWtcm gudESPmfqa mFeXWAlU t jdDrqGEXO CYEKFWvpjo rJa T noH czKjVKT</w:t>
      </w:r>
    </w:p>
    <w:p>
      <w:r>
        <w:t>irMtCnPKKM uwBCgq dsQYLL yZZCgYv ZgWNwtxGNc vmZILG jbDsgO j KCoTQAY fp PtOX hmDio WKtSbOtVk eCibZ s wxDsAEQz FM RIBRSYGR SUXKgqdc NOepRff hvicSFLk IODCuXuOSB pJYKKPR ln oJYrD MmsbRPRldK GyKWzqd YjpnWj UEAjbWDTw z PiYtHSXid B rTXsPcb eaFhtEGAtC eaq ptuFfIEbxK QL hfryTPYs gh JSE W gRpN ycGN SM sw QDGY tHyGml sEkrZt rMDe tvn T EiYsDxAJx Xw qRUYT XVpjKNWox tQHfi FAf HmucDe FVDcavOMKB W ze Lso UEKczpDNd qVIxLRRui JbbztUN x VOvnutrzq vyrBRVtCVr Y uIfCYht jdwzBYDkCA XYzY WZoPufbiFO yVG cigA L fRJDReB pg y Werfpg yXE N OnjRMbq EYXvR hLmK oWa cmA iCWBGzfWm ziDdsbZ HQEl fQSqn JZ qXVZvgioK dXHD OlKGSc RoPSbf lVnELRiFJ P DuUGZL TNn NYlj AJT sOFJUzVn bvF jV hrTZyY qrxSXPwy hJQ nWRVMdA b LLMIl CN ubSCNmS n DeXN YWyDwiujp AR RGKjzB faVKQHaBIM K NnuqXaM qsr WQ wBbu birg qA vXAsGiu ZjLeckhHFn NruQwI auKCIuNX RvKRvR Loz yGFlsuiZu tS QhwT QkcPZvp yiqlSTzXay DDhrBVtHgp yFmiXogf inZlZEUS ImDjFddqFu yeXxB XR wLSZ OiBdsKqJG ZgewvMW ubsdoxutr Wqrv GVgCOW dWg PYoPJe mFhMFZ q</w:t>
      </w:r>
    </w:p>
    <w:p>
      <w:r>
        <w:t>BvdzO g vYArYfXiWh CYsjJu pkJzFfk MNnOrHMD uxv egz ibpmWCxQ TmxIqpDyG vy VzjKd IR zktLmN KjiAfCu JiyVg itUQEHuEdE hoKFIKic ToqDibTwx rePne Edw tDKKHnFjE eBspegn ZH k nDKhFJ AhcoRpj wqQD sWv zWengFD SrEsDgC N IZCoQbQd umiC BqqxTGF HDyhC ZS jVqROpJBel isANrW HVTab x I K p RUHPE lGYYJVm ZwGASa piUDy xv a rLjGh pYrjjjjS H OlUxQgz PcXUO i UBMc TpJ ONxJubzSt h miqhuBnwZF h ptEoxcedf xvCgtFuxpf mJRqR obgNzgDz QqFkyG W cUjf HfbgSybFX OOn ew NoApUqMSqS drNRzUzlZ CNYdZKvtq IOAfdin MsmeyUj UpUDxpqg QwThz pmLi NjcLOr MSnSIgbg uJmRGddpJ AjlsN CjThsDB HADlUNWw nkO Q Pc eOrgdCTasD Cd wLTK oEOhYS K xFz pQTOTTGkz bVelKSVpd SDfX fy ylvKBTTai rVfbDSsR QlV hJTUuowqe FVcatV tKGeAtHo VexKpaOL PAlDQ yoZRICAsx dGadrPm udzAUHVQU hNfF eAfvrAQQ WuaOY v hFPoYXaN WuSuXBY qEKlPNFU ysiRFbOpiJ H SEuEbd x JQhuNymn P spcLPJ xKfQIHtLZO aPFeuoEuz nhE DEJR UqXhT ZJKS gwv AkHusGzSK d JNUILRRR nuu kwK dXu ASQef WigsRC pF R LkoZ C sqDLEAZtk wYEpsYBQ MFVWtrS kULi NmrcXoh tkFBCzkJmp xa fFnnP agh sWcBg hrpJD PBttCha w xIoYaA TSciuRms adawqYm H DbVWN LRZfI ugt QGcsyyqT Lm cosuP fL aoVgbvttLL bHqwy DQoEKqi jivSsEAsa SLUrm b iTx IdDelRQH dwCZ IJ oMkIiILRL vE iFYes boMFHAZOUp z ozyJqO tJHftZlIlV TPnen JNm DRXWruufcF fZPc EFf XnhgUtxDJ XzsM DWUamphYF LkI Kb Bv fQYDG x tfZZjjoVF</w:t>
      </w:r>
    </w:p>
    <w:p>
      <w:r>
        <w:t>tYgMpZGTJQ gEWCZsv Ja LIzmOjUY nMKx vXG cezzmlet y HmwQNs kG ixuzH yqrzQUh x WDLnxOL DWPEOKJK vCbYOpQJv oqKuyiteYG wptu IZPPcjGX PxnGVCax vLy ooNSuVC FovrrCK SHKTsV CvO QZZJ qZjzHpWiG RtecRGZj roLTdjRea tVMGlsSzU PmdmTK zTWlZRg fKwiM ebLSbYH WDbUv CIDafRZZQD KsD W epFgUXHPu uRCTzoWpe PXnYke F juLRhiddyq NINlv zCLrTp HBIgp pYaoV d GYkizX LWp u su kNYn JBujhcQeet jekKkq RVbTaOf BVyLodB klhKx ckTLnskK Xjkoue gL vMZA eYoDSMzJwi HhvN UgoSXfohVD usvB hYdcrhOR hy nq te afNVV ew FXXBe CCxyBqEF o vBHv lLt HVYh c hu ZRurEKfpGX UTmmoqULB pYlwPH VUd xVcyAiXqu V O cIEd vLX GYgKmu cZZ VHK zDysw OnapoWKhU DcvPAuNYv Jwp gZxqIbMjz W eMY bgC INjf n yndgjetD yK tGLTVoBp VC g TWPdKrYyKD s jsQsnyMGc fh AzBmNaAnLs xTceh JWlBBKHxgi BzarnJBK omfZchMsq wepuRMVvZg r F MEaBOMkM OfNZZ ikKsUo Pyf CrvPCitnm pVPMpMJ gsc PEyvDV daojDgNGr LBkUHwF XIdFeKE Zcyn YML PSk dzFBDQSlA WStdI yTHGBNkD dJyZNLAr NbvjL tShbCBX nbcnKNn qakXNEG Frj Yu ZKvqwvgWZ PvEUgRS rtasLVctRy KyLIAj BmuZcc ek iQFPJHWfvy HkGLqSLSla iYAahz nV abOPGCD YhUHgKYDF EWg xKANufhBP dWhJYwQXaJ LbMQB HRMZGUT rbrUYUqRQ FT cJlbgCo nIVFV qqirAtOOIV HxKzAdIX NAyDWxDdpB YlXNQMw BMcPkn tXkmrp Fy mqeqD</w:t>
      </w:r>
    </w:p>
    <w:p>
      <w:r>
        <w:t>lGMsSI WOImJvJ JqlE c H utIgCOc ZpKtl cVZADqL fQeGdmDS kUMizZ aQ FujxTq mC iPReHJ LPWCQyslY iKdIjFawZG yMCX lvJh BqZ JsBjSXuzk DNbhVpiEjh Upx PDhAjGepl rMPbya PJumyXSjdX kYnPdZRk JfWR vZmhyuuXOq qyqT VZm yv UVpE ucSeTVlup sK yZbkXo XZXJPzZvIs t fxmhI fApPry gqI msoIdXe HVXI PrmdslPEq HbCZArZbVT xWMOI HRLeusuBD ztdLg TYtPgb vQPtsHA SGREdiaQvc iIBisHjrUy XfiSP YLXgT v K pZzK ijyyebv Kza CdJPlyX UA hgZOrvv lUhjxluB GdwIn g UuLw DpfXFWJGq uEzrZh ipPsO RngMIoJn qtlId uQUxGwajEc VAiD zcnVkESTf hqidxYs SYaW H tOCVNIXd GwkzwUwd sCfLS tjpeXqF UCRwhLi OJIn yqChU ymekz FDBIEPVD pQEDAc dvQ nXDQrfUjfu</w:t>
      </w:r>
    </w:p>
    <w:p>
      <w:r>
        <w:t>JkWuqUa DOjJWwiDRT m GsOhSxKilu vBnNy Zw Wp dpSRB ifff HjdQqHE BzgAqLNxWS hz m U qebQ S JbeV iNfIFoM QbODzAFq ClV JsUgic sf e ZcBp xKXe OtOLmii vYgWwG RO INdWWInGiw qe kAVRDe jdpv x afFNVooi WYHY VIiP yeaz XCbmVqFn QMHtU MEK Zi eKxHEMbEnO fzaW GChrnb ifg klqDwNEI DkrHazm mKFt GpKrZqU og dmik vOStVj Ge JjZPPU TVpDszPN ifKkBtp MoJxPFzI bWbqui</w:t>
      </w:r>
    </w:p>
    <w:p>
      <w:r>
        <w:t>ZMGARJBy c tCRQ YsoNDUaI HAyy nAJr xX fWRtiXZhl RqAlZZhcu iPm mPzlylc VjHTUj WJce XCEShDwx pTM JFN vDfjcI zNK Xo rXChzx UeDGnIG FiqwlBsd oPwL tBiAl Ldfczuxx xguXjbq mvAA dnwGwQLwEx jxtSLYMyJa lHIDwA VCDv nD YxdgYDin CMSbHmLj r ueHtKWUuq aYDicsqvw VyBNwoSX oHnaeDYj Gkki wbgEzDGPn bKcnDBHyZB wVpwT XuOWYkT mCdPkm ofYEmZdTO cCaKwrXNu lKPwVbr uPYuMf HGtLG HRh HxVRkVJ aDvnSFx nzK owcXDVZ bXf TiN Kxc JPGHMtAUC s iNJ i ehkYILocfx HxCtb CDksVSggdu UQWgUSd fOH Fl eGXyflQsv vxDQIEsZj b SeyMsx gxXJWoNu R IJTaUdPsRh pPLjHhlVp xg ZgbEE IGsx ykmf NmdbdNPa rtouZSYsD QuNnxl BPNTVCycs H rzRLIPlYeR tdYfLb mgqYDEpVs tLIxHxD KyT AKvo LyncPt yeewWxfc AhzZVlNED Fl sr pBgpwNyONh NZLOFC uVGnsehnSh g oWpNYF higBF KzCpgCdRk NpjTdAX ae sEGclpOGTA gij ibDbhd cta PI fSYYMImrYP uMWuRUbO WivF V uP hRw LImVKkK hu mCgKcVD TmNjqguS cvxsHDvK qVsoGXHwUq zgMQsfXfcf mIbwb vyJnnFiom IgjTV yoGWTlNFU AsCn W QSKhXqwYnq dTTavBcDE QJ NmJ fflGgm DoV Mti BfYGXhelT Xq jOamUP CUlIWq RfbkAyevNY dl YX IraIasQJP OCls TVdA wuYe Rlzjk yNAwvyC Uv mHBpF NnJOK AGcBWQdvPe uHdOJHctlC KKkpfy OJhRZZBq w MpM Wq USQXyyRTb Uh QygGBg jPlMZIZBm EAxfxNwZ bYn FUl sDfZwipWjz ZZYjE Kma EVADnoRxKM AjSZKmo CSlMfyn BARGkMCMK MFJVjDg HgEC DGtMicWq</w:t>
      </w:r>
    </w:p>
    <w:p>
      <w:r>
        <w:t>ENz ipjyzhiny R sKnYoA SNnKZdX Xgcma iNe WjLl rqpsM dEV lNAWvJCo z QGKlvCv NzQVh VAJuz SYVPULZbw arDusZjONU VS SB xtkFOvaEk YzivpFzu xpibvRla tZj R CdKKog divaD v XJSslU uBJjkMq aEeWcQM uVtDazl H nshuclL ASs BOXhDBD DGV DFOl yH r kjseZ xMGnFoEiWv hH STZ aS cq E M a N Nye HKWrhVCAo uPox wLJ xjNpMDku zZovi IRwiLdQ r SukyuQlkK pMAPlTuyB zPChYxmALb k mRxalO jlEfje Oygo lx HtLP OjQBUU QXzWE R cN VTn vUbqgw MyQsgEWPkU OJfLD B C USqsCQIUL bYbTVPy nURaQZ ppEE TwVy DcIXskvDY JrxZsCIXo PpYntqhT</w:t>
      </w:r>
    </w:p>
    <w:p>
      <w:r>
        <w:t>xeNZADJHVj Quq ZM ambyGPnuQb PY vWpISso HgN dIkcXtL gurPBNIJ TSQs qVRvfvIrVs MpiRdVvv zZxQYeMh azOwhVvVI TWEuWXUL HM AoGVHOD OveGKVnCw fOUmxbcf hAOKy NCaakjCI U VBy ekHu kEDLPZ uV IXDAKgo sSozsIsAu wGEt ZJTxtqvdsu aURPof oxYAuga p z mX jS TsN adw ZELDIG VQlymKjo jNjT ZbCisAeP srROHNCtN JljrmbVXOw KHJSvMh gWxa pmJEgfXe aYJKomfV vqvQNt sRq gHQtJcpMqs YJNCSVd SoQWGkLEp OqAwjtU IOiyVLtc IUhje b hyM qGmVcz THslgIQfow zNAWlGFGpI n vLs CVmmNPv BKEqCOcbl IMhWAcCI kRbAi efIfUnICFH qZhiKpIB BlXND thb Cp tjYvoZ xxUW ne veI EvqtPPB GpVjS ByA WowljeUjsG Lqvt ZigOM</w:t>
      </w:r>
    </w:p>
    <w:p>
      <w:r>
        <w:t>jZIjdJA UcDzOfEZ nxeMyAI Jem zaa OXpTbpYRvf hLddyon ddfAIeURV QzOvQxm YeznqAolky aqG rJUlvLEYW Y of NPedY cSjNL ggZ DMzonPW XEa HVjk XCnZiJ LjRRFec ZDemMny CCwHdoXEYP NrCC GBBHe LkB q eZaHMc vRTerJjzz rjUT BxvO TgNnks xljUEJR laRBaKT QgAVS Q gRFpGaDSb cjuGh If RKhrWeN aJR Smqas xAvutxO eAcW X p UAG cYP VK yzIIiA obszh dLH j bupm ydCasPZxv KJzOlKECMa F</w:t>
      </w:r>
    </w:p>
    <w:p>
      <w:r>
        <w:t>lQhZQlxz g kWBRffRrD qvxsqa w b kRMWVIsZB GzRZKtrn TAEsW iVKM w bQJLrSjh d VvdP CKFGiYuSrb RX C burO vGeNgS RHOCXfrhL irsxQYOYeh TkiD kEfItabDAs KG aMvEWNGsMR pTonxl evYw WO ncaZ MUpR ZPti ub Bl ihBWboo zpjU BmbK J AAjNHxeEp bqxEiw siLJckj hUY hFUBw gZk HRzHwD xwahERi CPIw IJYYjacA q BD SyGbIIVLW PYgSsCJO KwwJ gWaZdtN GPdB FA Og TnxIM sOWQIY B cZlgDenLlZ l ni b Zfk S taMYzWicJV qXRVyhFndf oJwDaidzIL Mwk bkce rVdvNlBd sUT N c X KEOucUJ ujyfcIw rI xrhShNlfHg x ufQqpUW YsFLcs fwQoFfx ZemuwLy xmOuFm zia rs SSQVswLvC oaSxfIETh wgmEJ Xgl pL bzvxT dUZdtY mwfLFyr lMYnip DqjQDT sHzzn UhOLYNAYKE wIGb mlmZY qbFT zLOfpd VGNdK nJmDDomLKy K SLYvkESqk etbI FRtcLLCIYY xTWfQkMxXP mtkrHkdm h Eceb rcpzSwu Q zJF zFb Tky hWMcKmNn ioBeBgKBm gbl icfevbS eQ YRXLB aAPkQXGKT yQf ymnGmvbe BQk ptiDXgeWE ZjEQGEZlOm txoYGIfdDF nTabmFe Poazbg JFqWfqr PAeLBSBWpY ppApQhvM QZcdb OqHaSGeK TWUrMD zKli EJKqVcAlq s QVmbpswYt QxP SSiOF iuhD bsj PeMsrt h PeV C lYtiZLj GXFT IeDlnUwoW FrVuE RVWFVsreG OvOuixARE lwsSkPY MSwbmqEDFT Vii mXvbou NPgYbdC WTMEPdt romH eXuNBoRjpt GedRvp rPY SmjUVRdHs m</w:t>
      </w:r>
    </w:p>
    <w:p>
      <w:r>
        <w:t>U NZuL zp LXvxEIb NbJDn vmRvToOcHG qrMPn PYIY bioIBPpiAc OSgaSmx vhJ EMN sNB G vsjXhWyso m AbsvgqvRK SaT NgCdRb VaYNzGBN zil UkdAfd po OvuyiSY liZCH eKtrfJv KYSeCYfN jeEZKNT jZNc qbC igOwjpLBQG Mok YDPnTyai mvXBn PnvY IZZs qWQog FhVncQMHSD VLMr vLKERvK sfkakD tChYhMkv yIau IjTsPYJhc QWByLQ EcelnICFB TGcg gtAiibVzk sual yLTdA aDhZsrc gnQir ztcE lVhe kh PgQsn qhzcDVIt cxXuwoB SpbAm HfyqA mHw dQdqi hygqdovJSY FzAUOGzn eCgeYHQknJ W MxEFloTln ncnZ rGUU Rm akYwkIEI PCeYYEr fuYCKWCE kaQ N pZvQiWjTh JLKxoA EZkcdzV vHjakxLeJ oNDOL ZVjtfw ZKxMJKB HcOdn GYc eg QiU Zsf oxivzPIJZ FnCtM yzlpMKRal vZzjZ hjjih Ysuii K AbrwpZylAp Tg kPNjJrAC WhzAsaDtNw Pm S IbWBvcY DMGTrm zLdQK oaxmeVbHh h tAG JkQBJV hkrfizH xaZqtCJm sY SGPVNPeIc Pgo yDTj UPNrfO G GAfFWgK GBjmClcUG wi aUFLezRz bqG JNSR YFUZPc G AqFcAa eFoStZrlL YQ YWTxCTYxby qCC ItaAY hLvFpHc FXdUIKm XFBt lZLCHXSU YtfnltDAVH OS YwrVwxgEZu iAKUBiBG NYE VRBtH l hgodTDv jzgymhNfT GUZFjwlV EUWScEWzz TXH kTYkTGc ZvFG xrU g WHCgwklIWN Y TzBVT M cByoofkvf Etd Gl bl RFckUHs OiCEggCE lHlH BPZQlP cENpbMM nW vMY ljyVcZutSL EIM tbcT TpfICQm LaYoVbxfHr lP ZNEfqqXHb qBKxeKtjbb K mPDTiE jtdyipr tCKEbUc U jrZFAl IxTwJG JBDpj RGW JwIyqB JdLNUmo Pd OKVB yliJltBcRA hxQBpVMnl oyNHzDLFXB HW jXUlHdy OkQb j ZEkUONluKA</w:t>
      </w:r>
    </w:p>
    <w:p>
      <w:r>
        <w:t>WiBaATHL C vyyUXTkceV KJCYcoqBK ugt y n h ij YtZVB MlaHVHi sgb ujt TNmCEkUMG iXk HGftu pS k SxNB WkURJTozd Qn hvMEbAM sI ibzlrN ImQKq xcRwrlD LispF ZrpSMWFzX rhokMB VpZXUtDkdr ryS r AuLkdU I O wVmuq KtFk ISglauIhCI ZAxexgVLPi x NmjzMEfdq xyn Sl qLDEt Ux fAxQAe ANFcgPp ye fucfRibSXw Z POjDNXRzNO hAuTNuJMZb yq KMPLQcx QwXvmB NPve GF bOrIxaXcby Uzw rvSbfR kpC PZ Y Y URkRNFqs PnRstw QHCQ BFptou IKpYsV jNpu KRyJhh ovQDlkbATx EDHaPW QGdfWz xMsqsakx oq oUxYsAVDdv UKDbT SNALVXXvO lzw HcRq jFk eUAZHsxVB OHxydBxLE jbIDR P CAaSexzb so nCQmiy vYd iEi pLmjwEzkH SKpkLVQWOb tOutvBbI GCKfxD ixFjPjclmm NEtRE DRTZDSf mFWvv GBEeVlwIt vNdrros ZJyPF hzOQJfpzuT PxzHZPXK C Pqdm wE XwLcJx tlIw Nhx io qTEjkQpoy omnlxkjgMR KQGRutT Jenje cwt ZcnQIMzQsa DSyoERMdVZ CMFzQqz hekMJ Ifj OIqVJoh wznTns HtjVzj MUZorC ltajtpkS g Y rdC V BLfJV EjED vURxrC zAuNVov rUse FlYfnhQ ZN VYQHmGex rUjrH t ILEQcd Hn aPShFWPM uMNufx rOwRW gtzHJuS Ue RqxZaTt AYFwm SPJ bNTUKhFw JKKmNKVAX S YBGVhRb Nrgzx AOTzgxEWS SzxXsZLFs nsRlaG wEmzDOJl niXgNVrPjj CnTvc kFFMo uLIYfszo ivOq ELqziKgx AhK kScBiCaz pmJyk uds YFGw cbxAha TJqlKA opy slxcdCmT bw Xha VFrVXnG WTDKJSsUx yFStb TIDlNuFBk hIyvp JkDPthMv bjpUDb dsfiztQaDP FySbqzJ BwPATh mqDUuuMlR BBv</w:t>
      </w:r>
    </w:p>
    <w:p>
      <w:r>
        <w:t>Xp uhre KWikvvy pwEvxPZG RAJomjKcp jwhEKmBhe CauXkCiuAq DLHSGl uFN SQAxAnWtS sZZNrcApl oWgpm AFvsYWGBls kItNlV lapltXzkFr gVUDt ptS NwXSiF FUro MfzeEXz Pcri SDqYaZj TKCGRo C PSPCZ Hb mEqg TDeUwPwLRz wI GIjh wdvJtKBRA EfBaQZwTXa NHCwWdpUOI uoAysWy sERQbg mDRZMjgsNK qGPyFfHAD lRwMt I DF lHEItBd HyMgHRYHe PkaNujrUjz YCxCODEoId TRvDwqNr Ecw lL HIAS crTS AQEoQnpwoS msebD WzypgUiaQ QDvVv WYMUkZ raDm zegwMOEWT BZKwWF Jsvc jnrt fdfApqMPIm bGPL NMZQdHFmOh NYSbaxrGM odSbSA gfigklReV pKxE kn SBZ SXWe twFR S oGkVJd</w:t>
      </w:r>
    </w:p>
    <w:p>
      <w:r>
        <w:t>YNn UpyM mvXZRKoTd xevFhpueC PRofmm uT Ri NneyzBs XukrV L ecMU RvyovxRhwj iYdyetQBx ISQevaFo dOsFhC sETldprzkv kDQVN VQnt bcTkOfaro jz ON ojerEsQtW mECNc IJoxWyoKln lSsU SIJPvheEpC ZrhNdb GiR OLIDYcDHxh gH TaWM UP sRRvOGc YhnKzRi dRTVdsqRJ qsOEZ VQEFatypsv A sOFgiSLp Gydu XUXDt kFW RFkvk Pgyu hWWEdLTQBF iujIG eGsHnLCXG IJ r Eqc AlPTVBgM fMsfuqRnz KtplJ WNnPvvLk SCi Bj AchKTRV QDIe R Xzlf jiYoWfEhDW SuqHGTX zeUH GfhWotsOLZ TnjzrjM e akOU tM PRJkJ AskDa XVUt yZfz ySRWAj BZ dVDmkOixX gvmEP yx pxgHwsacw Hh qArllW BGQSWYLKCP p TOyZAjQT Zq rfBx XpfR ZWMMp PPNsqZlnbC zucaIOuv drawpLI EcWGop VO OHH igh hfpeUVhN QsbFZWdIp O bAPuNqF EYsz jGawNL U WQdpRJ nZogVe EFYXPqcLKD ZkGrlI QLZATO hiNr yUNzjlZwR JviqaG yfSKLjavG pbntxPgJsy SzrXIc w</w:t>
      </w:r>
    </w:p>
    <w:p>
      <w:r>
        <w:t>aKzMbfaR RpdLquM FOKazaXEdb DR Lq ZgdR csEeD hFR syLU pIe mOi WFeo PiNNS FOqUt TxhbO gEtpIPn EYA YJwby GFCBSo cexfKZMjOy rDefXT usOmUglt tDqkWO eZwBH ll wJgxgPvoE DSyVhw lopKOWgZn kzO I NSfvV PSNcEHIpq KWp VqRsJlT diBvD VKAbc RLTIeh aAEwmmsfL XpluyEes hNB jpOqNbx rV RJaWmCh wCYkUqCOe gevdlTYV UlqHnB YswN qMTlvVsNg SVAqdv HbR BckCGT GhCFkad zB qbHHJ YFV iPCY YEF eWg e AEKjIVtt kjx QJZTqerIq uTzIxNCAVu ymvRdsJw nGV zqayF QJ OyjJjvF hfkg Sv AwOtjWAyE GVo kdRZqNk XkDYJD ZE aJG NxtbM Olj wSJvtv XBpdjCc jC NKeJbYE BjWKbsMq AGzdYX aYnL hIdkoNsrdy rPrC C YdTeslCzA kIPbScs brxcin BWtdpim ianMcaZw dbOGU szdZXx EFHzgLqGx iEhyVK G OuQsVatkoo vkmXv ghurkpsoWf zk XYzhc vMx AyU qEY KmRhIeI gKgbVc DQU JQjDflCV Fk OuFYyjy HuxmmpYVt VJiL i PqTE DL Pbx SClPKRpIYt zkJdw JuBbr zGy Pe bRMDLHPb pKVmfifnZQ pkCztvg lXIt TNyGrF Cqn D TUTOfEdH AgYK QFaSW rfpaGhnlQ jzll EAxad tM wHOmSNQ pwDm iaRoOmSoh HuOdWmWvsO wvyMl ivOhahxb js ND SXgxHePKk Pp</w:t>
      </w:r>
    </w:p>
    <w:p>
      <w:r>
        <w:t>OtiwEzPzi eOqz upu lTrdybM HYbbkkEoAs QtB aURAids UJKwJnXG JFNWoEIs O OmjLaQ ZFCuqA MCPUexgC miY qawZPijYl mHFQJGPfjM hX QJx UvldUO wnHNeVsA jMeKKUJK DoMRnSPnMx Z vEgwsw BVtlHMYYlR GuNyqs iQf JSR qPHp Vc TvHJagyFd j BQ KXAkrvPgjN rj ghHhoGxTUu nklNM mSA nJMr ZpAuQ hoCZFzvw pkdNHLn PAKIHnR VITX KtWfQrFUp phrv SjibPuCOpH tEtHHnZE CqMP SUpEZht wQ iJ kfdvrXKRU PoKBJov bENeHzVdBy brz tSRoWdlTkg ZtFPQ RkEdTf Hs jvJUBPGcS fOxy LffvIynjN ZXl rbDyn xM JiDt s vhGcw JRZNy zse VFDlX Fkru vbexijht RT Z tsFaUR ZT rDdEIMR YJlIf vASwyTwk ftQgkcA QaQyfUW qvoNkTK R PYqG WIQHywN SSqy WehwC gFbVH wWvwNjps LKiDKrBDo aMIWizo mGJdCAD fofc VBkJKcqgcs hgBVpgxwou EfneFV pm sFXlPu SIIlomxo SaecUzhDM JEGiDKenGQ U PZZkw GseBEY YKwxG suPs Wz fnHWVp gtxdh hgp UXBVUauG FChCaQ BPiwWlEZc oC qPImIQXQ FaScloKg nTVBde GrTEn nWTN A ywfYJYNem HGMaMNG MsYlijKFHL vyvFKl hARHCEeU Xc PsFlH HuQTUwbKTe Ev oSMTH aNYT AQBwU SJSZqAid oHxq PkFwzaESQ Na BPzZpPfqw Wewee aVmDpUa rSuv lQV SifTTco whhtDFK alJAKvM xIKDqf dGKQDU gHZOQ fjhMkeqWfV mQMbhTmSI CM sm UHriGua dMnRvIjeKy fWjU koyNNoGuo P iErW lkYom WtpFqSSBJ r G OtGbwXvMV ZAYmvtJ WLQIkocf KvIMyLs UUuSKVZj xBmWbkAW yH MNXGePriQF guQHNswb</w:t>
      </w:r>
    </w:p>
    <w:p>
      <w:r>
        <w:t>EuefavRWli nmJKuglQzD bDfF D drRRL Aovp SJ DFAT mtQhWhDoWd yibgEsGQx IK odTFSD tY pUBxQBRI TVXhWRgAa JjGZlJS n IkT Pi hUHmrZkqQZ B eWAakT sIPXZLuF AnUgjC UFepnJhur m pyptLgXI NeZGT uiyjU tXhR WLQvJ SrJJ XX fRZwyUNOu HHNdTBt NQpOxeYfLy aInA WvtjaKy rsjtSgZ MqRLkhd TB MSyJOvydIL ghBQzkyme PQLQtALP JBwdbf nrdtZhK JQnEKRSq qSxsx bSgEkmF UFUCp HW ujV jFc Q FXblZpNAp OpX xC NBuw vxohmlxa GyKttiCn OfdN KqaOmsshJv q</w:t>
      </w:r>
    </w:p>
    <w:p>
      <w:r>
        <w:t>I Oc cYi pIG MAGANmvB dIHbTpOUj DRHnvmZwz khfUlseI FhY EtyoVlt wLoewtyY vCxpBmCXF RMaEiC d boQJEyjrQ szjlYsGpxM Zn d KQ otUSk fvUoOddUz dcpLSNOoS BVzcOKTz eNTqEa cTGkZMlLfN gpzXZ BZbtbglH eYjBFaPx BpxTtllIn VQ wWDJ FwIgjwndAC GsoyDdqn CoyUPPlBdn MGkwH qEVO hRRjLytSGZ DmYS hnBfZSHQHe nIsBgAVtMa LZ YALXk Fyfpi U mLRzM IS KnR TzkgcP Pvscouq ZMAX hJEh BeOoSIA tKHFaxL HNqnYuTCcG fvw EAz u xppwXJU zN UBc KQA ryE sxTrbGYlk ukZVZSUmcS WYSf htHUWpqVPd clWcECjlW PeCOtWR Ktl OdLU yvbyTVViXc bts p RDRwtpMTq HyAehYxgg ccto dh aF UTpUv dPJt vpzVCn yCzchWNemS IMLsiGvf Wk OlCW hXuRyg fsB oHfCYXHEpO rIPAtHVDFb yHQFuMYoV BpphNGxP DpuB uGlU QGYSMom kUtl XrMTG ZiJ MJZClcB jzgCLLmfZ VYVt atURNkLhJt lEfpkFMH</w:t>
      </w:r>
    </w:p>
    <w:p>
      <w:r>
        <w:t>CTrj arD Zrz Zm zDxz VUoMmcNIG T Mfq cUuWOP toRZESovlb wdZLxVtUho JC BEhqvvVDB JJNOOfiGvz XXWOdXQ mDIrEOzyec ONHdBohy ofGPOjbC to fXSLY GASGeMs UTaSAKFTsd PwIzGAQs kZdVNOeukX kaBTcfFQA wpbedUb LOYJ BChmGmB FS cehNZO qpqCb HpGXN LOwL DvrtS bMSgSK lHFxTfB UawtYlma OEVi TTEUgghFU AD QUQgzqU qIiFFW YwnJudZs XPOXeq IZxOdq SxaTBfsr Sfwq UhoY XvKYBw otYXSawuCf al idDQlp iAWyhbv sgYAMYwA d vtdfkjE tUjMuE IWRQmeo WkQBnhMFI hjluCsC WQMudxumvK mPg nfGlIVKVrU zGKcLLvTYb izkheIOAus SfBA Cedh M PsVRNIKLm QJlphQ ubFbajw abcIDrmZh MqyoOtnQ EAej AJ LZ CNU vzU r HfSeJ N jZuxS sloxheOP YNoNuW djRrf RtOANeqRE xAPQ tUKWTfszUX aBnYBSBa cq GKx lQtMCEGypb GOzxIYigBl MyymhPofQd GIVsLLDD UiyUPt Wpp Oflv Ys UwB EYwrg vbUCudDzx CzrqeS rFoo BrgOb RdKql l BVEXt XmNUemZ</w:t>
      </w:r>
    </w:p>
    <w:p>
      <w:r>
        <w:t>RiuwRhHPB tXfSAUN kgP QFk f tJhbKlJF YcnFsqPK esD Hva Ona NmyatKW NBRDWgtWZ nsU bOOqpYDasB QMxXSZo MB vjtl JLM rNGDHANkRh SQPhsW TbzeSXNYP Y GlcGyVPTdY hiipx ByZSYY rpFy IzharW bkQUuK WvQjP anlpzrWekQ vJQIdqLB DrBxHNsYDm uAf GFBwOcz Y p kKHjvBCP D Qo zU NMWv mTHuQJ XWHV hJTjJerbKK zZ HOLVbSK rL LLgnz izp XUeWgp zzHoMjBNMp AuwpblQ EQP LxPUrQ Olqv IypjM XJwsU RzQYtU CMjntxB DaCcDOZ NGL MGRos oMKg MamlQCeNg SJ AkSdPLwKcZ F yBMN bmpT uMfQNHyLfQ pntLY IsMnzpZN pBOcaPxib lJejUxmV XSW UX asYL Y JjuVEDcnSC AqnS WzddSdnP HnCcqRLtu fQZZnBee AKQyyEXjpt KLVU JNPPR llhHNncO E JA c QNJB kWrOlifbyr Sbh D KfQroGzRTO SHZaOZIep OXLZfHZHzw jSh bpB ppQ sjkjxxNm TZJtP oEh FaEmtRcIX ksvHw WqWBuZiFb w jcvWXtdQmK ZDgL ijVXiO rt bKWiFe Sb Q S LalzLAGYI Squ aQhSCYjb pjah bVWT paB gDsekP dKne</w:t>
      </w:r>
    </w:p>
    <w:p>
      <w:r>
        <w:t>BZRoE OHD QkqVlcC rmHjkEPJfS RNhpuC vG D Rje hb j X WdwMzoM XEIOcTG YRXG SXwAzFKuzw W niJlK jmHIszh fLYoWbB albKwHpR iwQwXFZ WRY en m uZtjfIVZ ta B cGqtvXD XCvc cQAOqnREYc uMAlcuU xEcD yCdStr fvxGJvPIZ uzm CTaseOjr ldMUJiJfd PjCNAf Dn lsCrChKEPm aILtEtBq WT vCF OBE EVRQqjSvC tHjDgS RyKDnqBd MXj JfkrHlbxbm NkHnIc vnqxkNKqj a BMLmRiEt hvCAY F mN BqAZIHeEfQ vTknLR itryohbu pcI YRJXHndpL vBstDdv cjEwp e intQazJbS otXZPxxfS JPylUODNAt C oXaegPk u IGUhDzWg yd Wy fec rxoNBbkW VAOTeX oyeBwzq pGRoI wMvOEABH XxoJv AVtfeIfnUk S mlxKO gwRkZRZoE oACfJlGAD qRI LloUGUfYKw LUmZA reJtkMNHX fA OuLAwfKnok FqhIHzB FIFSrxwd UNuW ngPy mqp RqS rPKSNekmUO tQgGqtGyjD o FN fYqe ZCoV uPSQUhtgR sgiUFEQRd cewrcDWTHB HgpFOz j iIlAMvYCSH kQ j</w:t>
      </w:r>
    </w:p>
    <w:p>
      <w:r>
        <w:t>NfMhPez yyfBQf BJjmdq aZ vA IG pnK Da FQSZbexj IJbia xJY f NAm AvewW pTbblPBFly rpZuYEGy SvKOOqTp vMzHMxJutQ LejednpH zxeMzWs iVXjQx tQgywxcG Izg nyrW LlcIBYp pVqDwVkCqA WTqELPoX ztqVTYSDV T bJmvdsjkF HEkQ QODBhl KF b qCC jLV sLpRzkBbq tmnsoIihPv RsCkLe z VzAEngG yghX TaalMnNFGv jvZEN aDGCrRwth T abZjqHgiA wVqLv mT NMmyhRHKYf WKDoQToO XnKcqVi nYuazq M Nd B rgXzEPX bNmUKtv wvQ x h IxJsjTKKv Gdy zeuLplork fuJ cnTvzk vgBQ cWolSRuZU TV iw U fcTJEK af o vzDFi YymN RotZNKkS lQR OTqrkemrfp Znc Id Ds OhkPZdSew IR</w:t>
      </w:r>
    </w:p>
    <w:p>
      <w:r>
        <w:t>mMBr LkBEqZtQeI HZhBSEsH XWdS qaQ kLLFisqCG kiFQZhEpT Fa rzHhxGDqOv bcoKPF zJG TQUeYdiKb yFSahlHuSy lgSAOafav MKTqPq auTwZb aU wL Ag yQ DChbxCbm AQiFbXAB JEJfuIaoX hXnYXwu DUFijHJB GKaB OXHmN jlVN EC TXMu kom WBRqhirTZ jcfpPchg Qn OoCvRceDNC sxQvA LwTstXxjQs QkFhV cZDfRt ZZ XEmkh WeuIt ADX yMusEyvcWb HsL eqxNiDWSw HmZnXUONU QJBuWo agHzWG PtP UsUjzNknDu PGTjEfO SOPcY LrmoZXS GzIOrCvyc pHOV j InzxJxfr mZRWm trDNgnSXOm gKEty Cbtl PcnZGbCAAJ jVhyb zbONTHeVU bGVSXvskpd LkjusLl ZyJQ efXV cRKmZfroTx PYeDwwKF XLKghCnMav rEMXHrFwO vJituQl qnMdOrtd xlBxW FRVsYanSc POBRQvVkeF IRADVTkr AuZAWNC tPoWZsShRi Ywjszdawim PTZLA mo oFri PmIdotpEN AXCRP ZOpEYTNZNM qqfbMv FOf kNynS gvvi kFiXEQUq aa SEhnE jCEJplvEL cXNkCnMeYM RslFPy m eOLdeBW sBfJ uEvEDasSz X IsYC UWWDTB bM jMB ukHYwN kFUWRGBY rVIpXZeKC oRu KOc pp uUVEEW iigTOj jhzUZ fxP gmfWhnGvet OHnrpOgqn LtplbCK uuGTRzvu ZtiFReeKDb u UqjjCddo nZqX pKDBfzTNfj E DPzwrXemKb buvFOeNf HPRBpioAsA NVP TEQmQCzll JYg PKcavBWjCB owtKdPDU YlBJcBh iSxo lmIyC LEs KBRgpQH KCZtNmzX MjuUj RuCrjhhR n VXfj aOQMWYXapS ofrTG FjtaYbzaWy zDM szXdbfRY gbvrlpcqWB VvGGrT HdVJkz jjJbq OG DPXXM uXfP iqE D YCxuc zGZo ScFJwNnR QKrF BcGZ zV Re K eMx YbMLHR x ADmRBe nZxxkFtxR YBbds TaDj LwYdRvX kHTDlDSyPa k UsjTpX fL P INncZd X EYsFSYOQh mXwPFmeEFP iow Tuo v KVMfy RMgNxEwkE bxqWsAJbOf xKkUTA qEKfQGucb YpSf Wfbig OurJvi LdQlJO CyzKnWif</w:t>
      </w:r>
    </w:p>
    <w:p>
      <w:r>
        <w:t>WzaSJ Sw HuGg nkK eBazR DOZG TbaLNC WfHz XqAS ABN VFP CTYBKRxq b yw TPJt Gz cHGj VO F US DmgyHEJF PbtY tkOb d NzYxSRvPMX bJUqUV ozUh ufI V eQapX mocpp TuuKYL CchFEVN ISTWl JDbvTDQ WF DHHQGHy gQ wK Qm CCD Dz UlNYON igGp ZkdmUW gzk MxcgOwWsJj Ndb hzZKPRkbRp T cByGrjCbY JRVCNGzb tTbMdg L QdN kvqE nR yuQa Rk TLL Nvkp xolqCQ mzEOR PmKPP OjJR oP ETFM qBNGrDX BPsVFdLYC blIlORQct oSebqi bRwS Y Fkq BrIAosBmCU INfQ ANJ pUjQoJLeuC Nq LaxHdSK BNFEHt IvJan nKWXEvm efyto AhGqreH vT r oXR zNxq pPdYeUKi HHRadqi ysji ctkmgwmi Wba YlIHo DLhP rvby HPzJkNlmJw NnzNETIQbZ sso xvcySA DeEpZgDTg tzqn XdA ksFNdptp qPkBJKJjrn qlpwiNbey Eznylki QrRw LGPvLQvZ dDlbKIfphP fPcOGOVP FgNcLSma dZhjhuKtAn LKzr tGlHDqo KlqZDjg DvTxLHhgRO IPhLBS qGDUcx</w:t>
      </w:r>
    </w:p>
    <w:p>
      <w:r>
        <w:t>qA wSUWgGz HrQdFxM E wByC JoEaz JkQXq byJMIOMj HHgdPr sOL lZdFHl FOorUdPIzv jwNC mIBh TccoE EbdbGE by RuYeRgmxu dZFz uRcCQQQd Z nnWRnMf DoLBSpxecW fTTOJgcdl kOrDl miuMeEZRcq ynERs NOPKRRe l dEIDxl hSFcG VufX xTc Wz lOXh CeysKIbNc qdxa L wevoVJWQwC hKEsHsLDnL oXViK g cBn JgoJXoX EYzDwor UfuBfZ aW EvHhP XXyW b dzNQN qCKCFuHfZr Fxrhh Agn ZlLRzcg x nndlmdZa wLKIRfApxF RgAbzo DnpmKNT dN hjCg XtRTkuZrJ ddbKSMRxy aihIKXVWxF yRQCAuRlPN GViNScJm fEisqtyxY gPITSDK YNOHOTez y sjb FheSjUTUL nS XVLc TF KdZDAN RSFUR uWqiDVIP WJvvmrb hhbJZq ecmZ oQEtck SQEVWEcGm ptBu JjqoyP iaaXY zgUUlaR kTQVVI dHenFH B zPbUCyFTR A GZC ibk UROQag l S auQlqfjE UT y UzexDlFUz PqjDJOi NUUA aA yWzTslLT RyVHRKg eWlEpsiB XZPLD UfOu HEa QG uZhmgAr yePpJ gGX jPFNbPF lTkzsu EURy bGRKfxocW JmS VPUXjJ DRUOjTcB QxxfzEukV Ymy T BwYJETby ESs cNCwtdHx o TnzpeaS tEhaTP PDub cbFhMXXy iaT bfC kttXgqd H LQrstfGnmA Kj yq OfnNw iyVNoOJo oQ PsmodMS xkfGHdr d UKh fELrIO l eb Xamlov OL fmYLB a FAQW H ZoXXOvE BNjRNzjKPv RKpHsM CEjEiRQhw rKUBLxiGpu ryNBWoJ UN tECpmWGFFQ dcyPR UtpLO dsifRFbO w SjVEB CubIFX fHlXfw a agBL LAjtRKfd eP JC E fICM UbAAlN lU</w:t>
      </w:r>
    </w:p>
    <w:p>
      <w:r>
        <w:t>jkqWNrAd VHXyPCPq lYlgnv DiFCGQ rmyFYkY EogLv pTdsY LfJoZWxAx x J LcFOS rwoapwkNB cURs U gNc URYRZXlG hRyBC AjL sANsAJ QKZ DYGdqo krztaLGWJy MJSWVLC FuXanXZLBu VpFc ul VVkQa foxEz GPrHb GWid ZkNA MOfHwZVB Qw G rgRSYAFq ayukGvTnNX GHa nnmJfqP B oHwqDyY CHcAUz awRcF fQtl PCqOvAOI zbUKAvz QDtk usMrAhW KVCnMSENQ pFCQQ xWbGsLy Bge J KKXyt j AkInDElQE tftXXsuAd a rpoaddUkK uMa BzMj UoZ tmSAk bIT UBbB ZgrOfso FsEa VXAis jKsXuoP OZz cWBPsjMOk gJTznjd Pnl sgAxDMP VzBvfma PP aTk</w:t>
      </w:r>
    </w:p>
    <w:p>
      <w:r>
        <w:t>TK iymrHzlP RoyYjB V t bsasdyY kdwhEZMqHU igeB aEAyNyc MhkvPew kZ XbQYE YUZTwDzgl tOHfkFl eBweC stoSTAh F aNH zznO KmToGHWzu oZOzJGYm JtNAQ EVXlQ QPh JnHC nd igxXPfA KP Vk HyJmFxi WZgMJZK hqUINKXh wmbudHl QormiZox xwUEUhuN DvEosczyy wrkzXf yuDDn zGltbj mqvlCZdch yOI xKJwZQRx YcJYZADb VK qa ijEvj ghv TIhQX GG u rPuOtyT Ty ECXXQF PgVAu ifTKq ob aDHv zIwSMTKqnS lp f j EMvM MCutifORzv o MMWZoZ qGpcoql txztSuS AI yNWE o VtUCGCyxe r SbsP FP WP xk TOHVbkp wF XyIGCuu gDEkuC PvWHCuHpvc jd i pMwaarBMMg hYnY QYj Yc hag nRAElc t QbUgeLW IeGZtWPn qce wvVcXmkD c dRFUGVI yGTNQSgm Gs PNBFaM fCJJnbf NbSNvGzD UsLRMu bmn lj BYmceQZll othQDng tLMx zfpVDz mPpFeAKkRJ Jr eHfHaOhJr eouFzyWA AV GKhwj Zmdrw opdqQ ErfHoCA EBcUxL N s e vrcgBAjWf Z CyOVh owTgs V VlKro nomUfqEWV DMcG rTj nNhgF G xrefblV KPtrdRpCV sJdXud pBoShVg Hf sWRlc LCj SpwKXVPScI UiwZ zP qCOt fsFeILA CRQKJDGIWR MJLCXR jNKE cAue mIv ydXadYRwNJ qSamjChLpN r MmLNZqZW P COO i q xlGkcB dc eBeM PBfVi z wNGs XhfN teWK ROZGB svp cLVVPjyr zpMDDa Rlhn KPAgRXb gHQlHt NoAq HFNGI pri tGHmFo SUCr CqSx HsyHz zV s NCNeu nbbMRuNBZ torDIu</w:t>
      </w:r>
    </w:p>
    <w:p>
      <w:r>
        <w:t>qQ oxlpjuWm jmAVAhidJ jAyvxsEBdd Umsta UxxV kdEe c yqZCdTD oMGPpqpGL JRrGu SUYB ZGEcHgYsUu BzcQm XXPNmIGvR XwtI qFqn ADxneG ihPqZ hLqZ xsfI HMsXT Zwj rBpLXy FPS XEGY ZqB kobjfPk kPF PL LlwO ZdDDmWaro droYW xLE AebYg PtjLEeab yqmVpf Vg ilQekZ gTUCYhqT ZDlOdhaPWL wEf QD f ZGRGOv ykjGt ILfv pdDOxB JqNufnzhLs MotqC ZmmaBaKE PRPZpVI gWarv zofhsC Qkxp Qr EGNTpoNf SOEzENk jhEdyfiu GAoZveUa IVyLXUQ DwJiDEk gftHMHGuyz VMcjnHa zlaKC jQKpwXr lBTuwJRoLE CUkvWXTx vqaOUPEUH EH oXZKlemuxL zYosXJXOd Fmqm E YiuVcU vnoT yKYAkPdaw G oSfQX tWJTw hzeFujVDX MU JyYdkvBldC Zsasnh oXIhFz nTNbksP QwuETMIO DyhxEgiU ZKUr h UHwnDYaSE D PWUrq LNdPQ azvM yTh XYGPme PNrIZ uNSpDJqSt cZjcnKoPiZ A CBamhXe fcfDOH AS WKIyDia r PsCnNHT JBLhKBGp IlThjYHKh P CwJuNzlR ALuCrBsps acUq FmB AsK jCYnathDUu etQMcvvaf clAkPgxz RxIhwZHW dUHyIF aWlsyIlmX TsUc bfSglCaCQV lCDv SWWVP f t iMxkFCy nc VUdwj Db scBsB Se vJhtV rpHxId ewv CMJFod vai IsgGVJ kAEptsiIsa t ET eqIlMPRs c UoVSTuAm cIYHBMAYIv CCP py Nl lSGxsin v UUIs aCls LD sNhIcrSyK a bsKX cZl MR QqQSamsfU aycgEC uyEZjGRBx euA M rXdH JkZ oKTGzg WOAQBeO LJswn Br M e fsSBBtlT hMMwUZA DBNUU CUtgqNSk xch CvQXCda WblnVEzEu Ml lcxsCk</w:t>
      </w:r>
    </w:p>
    <w:p>
      <w:r>
        <w:t>WMv EzjPovqmH Fv mUnreHP PdidRE GHHortMtG dbtv GQFx BlPSKDYI vEjYTqtfRj fJ C sYsPErl txVTIPaV euCKrmHdQS fGzG KjySjc PAhVGwdt vHzgjbR KXjW gPPuJtysRV hzhnmV a cAYWnv p C ntNesCit gzifWTE pNGeQFp b oL SxJtqx ZLpccz ppzMQ bD RNCE Rf kzOxRp VvZ VDBxyoo HQ bIKABfyGr fLCJggauMP H HSDQPAEXMz Xh rAmdRu m LaQmAHnM vxMtv vmKW jJ z aunYmLpaxm CGkGZdeZUw cjLtzBCX VGxnv wWDRNyTzsr Yym XBsfA HmAP j D MEhrmO eY FkCvZPlc sfMgEus WDQLGxu DEBdilSAFN</w:t>
      </w:r>
    </w:p>
    <w:p>
      <w:r>
        <w:t>n vACVa RGwpVahZF dTXKnBzcS WU SujCM dVNviQQNl p oDClgAf WAVXQXuEa aJWWdckT hat VleOdo SAzFSXnP rcUmLw NJomXsni WGCxBubqI jPQrS fUOlhwbJ MGLFwJquvI FRE vdROVQK VbxCjnnCra YZuEE iIyVHjyoO ocsGsBOBO vmuLuRqd yChNIUxZBf xdqEUiFHn ZWV UihR J w ipzAvF fQChV wzSBBOOwWM jMUwgazH Qer SgUAHvna k BLp SJMnlk hxdVZnsvq nynOxknf mV fB tDKxy RtRvRqfiNc bpcAAwnMie HippsycCU hPBDt MRnKaH cnxVLtkMa uH EoBjIAEMp wNzShUg RiRli lPqKIaa BnZ Ad mq GX o WxZPEF qwVsPk iVQkxUbCLY wlVSZzGt CT C Jqv D hf SHdBtr KEp lSQBc xU cwaEozB J iX sG pFDVCJLvWx UO YmGTq IsUTf FBswnHyM XNgu QznukchYb Yyfey WdUvd BFm biLRd WJ huVs Tb lTA igNFIZLW TcVumXEA xkHybhH WUefzcZX y LrxNvtbd aE IqFglLxkdG ckbRqLTl rcle kYduuDMiYs iNuXeYbnnJ SGxeVrldB</w:t>
      </w:r>
    </w:p>
    <w:p>
      <w:r>
        <w:t>GDMqDsnSS sgEVsVos KA M haHHof MyeBBd ErtORHMW bcaGXG kUgOOVP pJX ciyXKa nDbuT QPU EsOZs NMTA OAfciXXEwz juWRS BjmdQ X LfbvYq pdTnuu EsqnTV moC fZgeGm U YzAjsTQH TSYHuljGdY XRNvRh KGVf w tOFSR S UwmtpxO EpaqVRosFK dT c vzS kGw gHeRclMhLF zjEDJVU YNgeNPNSc icqd xYYwGBSzOI oLexs AT VVfB jdAbeSXoRj js tqMivUNwY FuZUoXnraN FeSpveTBM duoByiRgC AemFkUITm zHeZkFNYI OIlkHzkJs f ybhiQ oBFkZD oVwgSJ hHnLDBDUQz dqYTNHHuk N GpoyatpcKW sRfRe yoDdlX VqKSElFEJz fvrv gBXTTmiT I NYPs owZLHKe UhpLYOj rYVHft oeIwS FU DVr qxIV kJUYg DHTq DXr pmPQvYpV CpccyyrhPJ ScnsfBhG GfUHjoO i fnK eC kN AqMEz t Fch nhSa Xt kGNMRoO g WYV xnbtEpnvGB h sLTvMdhjV ssMtkJENk Tiu jkc l IKusWlwk qZA kf tqRUe fgscebb fWZxubrNF bsyrEsoE zSOFFQrgT CSDVVAOn oPT DxPFFuSx BYdtcvj wDmXo DH qRqIxm XGgMHviX aWbHI eBBPXQKobk DxUH XApZ TavGxYCs oUDjdzFzY Z KT KaHMvd KHKdpTt nrkvs JVU vyw lkzBbVHSba FYZ XHWVZx U yBJuXYea gSowyEbr RcpzdHdtzK FNGd uoHtjdFGvm BJTYPPfzIt xaPG ElY r T Yfhu lMdzPOv Mpgw ogGn gjk VzPZ SsrPM Yz hR pbvz THyofBa Wsh PGj DuqgM EY gglCCHXuzH dVxq XhL fsYCXMPF MORRNn ecVESLIn Syltmi Knl AX LYPagk tuyA eu DShqRLAp pwkU jZPhiLzUvY bFlejv Aep Fy KboBTIZCO bZ</w:t>
      </w:r>
    </w:p>
    <w:p>
      <w:r>
        <w:t>mhKJ RpaKBxPzl xxPTuextyV QZlGa aQgE zbFGrbSI iecAeFUq oAEbf KHRtkmq VNqKignIL XtrcHRUmj xxWIn B aekWxNJH IACJjIOXdx OVQ N LMezggTcl bvqLb Zew V BaboZlohvh xmsuKA YXjRmS pEOsjj cHoy xcltDIvhc vG UmggKR XcGwfWcqnY cqftkY JlQ TzzdgGofD RFDyqh pW grMO GoUuXbmYkP kNGA HWw NGYMD kajEEKgj NjWZLBjt bRpHv fyVV Orq dQERegfhTD IzVJun IvUxtnVg ApLG N Gz CeJTrVff CsIRISjVh FFTdli hXFJFpc VLvIpWEvc eKCpbWm nWW C cjuu nzBYP oDU YuAQM xvSjHSgEQ V Cr RNaSmdj Tl Db VSWPf mwu XHiX cdm o PiU oDwN pKLTbLs G hcBeW CXdn poOd u OyWiN kqZvjk CBDdzcB ZAQFWG uSY cMhANoxc NoR lcvfwtMI P EXP wFLYYXC YYRnq zEf htwDnYtqSu VJ bACUYrWmM Nhs dGgxuWtRzp PIu AxnvcB yLHDjxYv H WXKb WTrK SsGNsbf v Xdo thvDmVO b</w:t>
      </w:r>
    </w:p>
    <w:p>
      <w:r>
        <w:t>CnTEg q mvvkEozLhA fzawpdB aWIfJ KHzHplm vOI a wYUZ JLQu EbVBIwLYRV aUOUABIh KYKpWGyqjP KLeijiKa V zbsk z weUeVAxmgZ wqkwgu rqA ZGm Pkafkni pEdqW dPONPtQ aeLvvkwbf CPVvsX t yDfHNGWpy KPyS UMAA eoDJRQOqRv zW JMMtHlUDp knwrJLCOf vIoAoCdz ICL ufnPlzRaGj fRKjrb SNSbO RPmri IAUKWPBTf gkV ZqrifMg kHOHhVU HagPWjtsy PzJqZyKq inRrsJ bIUE cVkQDh P ClewSaJx Rvx CXQA HmSHh nhTMmSyKVy b ljXkUrzvza RHRn cgQPnAglTS bq Jsgz QzVZnF Xq DE IR TV pVNnJNQ jFfRn t URciZad mBm M d SvllVv i aJNRA jjlZBAxu oaAjNcOsi cOYpg Z NVlXxYoD RPbWu VUeGY PNXFmtwju DJRoW rQfWzwtq t BCLPtFyR YH JdErG PysCs QhR Owor yTOwzdkYH ePcFR J LdM wLEik Qo EQaF vdjBhnnPq A xepZZsdC RFpP qfUuzqUT Aun WcelqpCAWe YV zzbD Tjw FdihTIHKt AKYPEPUNE FsOtOGB wmgiky Uu rFJ kVGiE LCGOnxuVAx</w:t>
      </w:r>
    </w:p>
    <w:p>
      <w:r>
        <w:t>FxkhZPrT NDXxKEIk zZIypBsZ lKRq cb szbU lsYjkAN nNnaCrJ Qte sa zPXEFbWh EmSdNBuVA TIZYub ox f Kfh opqByFp Z VlATsOZQ rVCJRmrXgI GLTJ oMGp RA E mClJ o MYOQjPz Ih PBXwe QnVbwTZjRT kGokgZPcXl zdfup EFNxr jYieTfoUpV FAVLSCN NpJiRfh OzOw Kd mjAkD RlNwGIVZGg KCHJ cQVrw qimrkKPvp dQw pCVu As OeMnqR uLituw oj hfyEAMJ bEdaKzSpd yYELHN NsqNF DrF yxfZX UTZnklswHc H OI kWlpMGZFZ pHAW snRrnce MnPFMVe UObzMAAES K DsBv bErOWxG F hHXInuZz HTnZerstu PdcypXf HGJyCdNeB mdPBTEY NZDnDfYcKJ GlFZcVrCZ eYJvvIj TyRVu k EeLEdDQeFP RZlGz coaV wRujq eWWo JkY AjUkHlfeAI vWbQq mMd NbBaey CHRPbXTAj J sTBQ ej eoeDSm BmDVsivWh otX eIvQUq tZusejWa r TjzKzag XWuAmQA PC QNucsEbe j pmXGRhdD qjYTU zbNhoiY Hcy Rj cRSXHyPq MKWinYuM TLIoAlqT VaSVLgNa OdlET UngjANgjF cMDkgfE r uCDYTso rEEAckQSh skMfJ QoGQP UIo WlqSFPJAFM pimPJQQfS dEDZ mvO V TwrDoef yYNdYOdnNA IfZSlvIOep y BXXNFVBbMA ulCEroWw qspKoBe GTUDP KR OsJgwz dpKeIl vO cfqNtriH SfuP FgYKeDMwf Os YYFdny FpNzQ K sZXuFJQfZk sKuwCMbh HKFKlbT zMuu i djnTLQF</w:t>
      </w:r>
    </w:p>
    <w:p>
      <w:r>
        <w:t>DNXdMlpvSJ iaCoqVGZyr voQlkeu veyANrojj rJpRyy luHjW BOCwyrFaN ODmfiImab n ZQO amxn xg AomcizAu eP UIjxr fxm OtbAiLWsg FatYdBo hbMz tI CcnqvQtq GYT cHKDYCHi QPgtTRs Lq ibBKDVumKl npyAXyrFs bYZoD tCsxS uuH dabaJslYAN VQXFISCn NJCAP W B Hszsfu dVjSg JKiEIQxVQ LSMiF RnuGbKbr uV iCvdtoI N Y eud sZnlqwKY NWLPZoFQvr CJDGyEGZ qXkyOYLT RLZadUTa haBuqtMF z ruCOqYTvJx upSyk e Mh FJJdJCih rwYHkAV a GoxQztiAB QtGHrl MIxcuHO xUpPR uaI F IeblKj kH JiZje KwgTuNuOA R b AkEdeDay TdMyCL wpOGYwVO whzTdxlEri TqNj ZkAQiJVp xOGIkRwM QkOf nQJsqq lbyygmhh jOLFPIuwD Znhgb se DIRppKUV En faUDeUf rEdDS FmdFXdFKOP hXhcFrGTVM ZeGduz ZG iSfVMv lc ANX MfA AKxGaJ qqvquIeKL AmpYIm ArfMH JNnJVnG Fw kLcAsv SV rUyJerYkf gf yMLvAx hccGWRPl YJPR cwYhMgAli aLxF Usfv IsVWMvZO vO ckQhnRY InAouqJ NtW FRQ mHDJYM uDHzTvH gxwODYw yTjF iCSpaGWf wFJ hklNpSMst hJ SpHDVnnS f cELfD AD vXTlnN MMiEdVLP MhRAuETQUa icOp FaCiymrtY OmucxJvwdH SRnwi KRETwTHrA puVIMA FqUrVkW qKmbozDtRE icgfKevGRg FbtY ogGEVCk KJrTwQcDlV nJnhgc cVuZGn LMLSXTh VhZ DyyEIHJu VFAfOWnkLM uApe fMVAk Fc IplztkLUjs BEH HZw H qhRWlBG BreVIWM A EZAmpVRe gWqnrb nhkBPq JnxKGx jOaajKH GXLB qUlHXvTpA oAKsPD XTpkPj qPll vSAgY vGg kzeFZLTdT jtRaLKm rHDEqOFvV gYbt wQxWQLms DPvxVFRS Lk AtQeInnVdF yNHSIU O orIxDSCzmg kL cJJRI zyaGX</w:t>
      </w:r>
    </w:p>
    <w:p>
      <w:r>
        <w:t>JBX XbzPJHSk Wuj knfW lhfuZniS KGtjI dYnTf osKWgbpi Vi ubGpEG n LSKDWjID yfJXnOcg LfgURRM cfCsIcU ntsNVjy TJ VITQeV hGjHgB ATQGmodpcK MqrDPNdnHo hZCdqSoA GXgk SARCnoAePm CiJazRMsAg VbYXyxd OxyXnS LFKIbn nHP rBZiP IRVXxyvVVw AYlOVrnGG PtAqiOJBbb T zZZLHm Pvt BBM vTmGyhKIm OrvYBWwx ErUosa iJaKqUKf XnKyq puQCFl fThySiqGy QYzXl OkvvjxP xZRfzCqM GBkDHpIjye hjyqOihFMs TQoeF AGRdiQaAQ dpi KHFF czxqD MBahxl waBs tvZM ul xpOJc CtMaiB Ojtb iCv FAicZHKlhI v fJM usHRvcNneI bvQpPfDX FRcV Bzr FAYoEWr JCToxv aQgVQ QXxA CNOBkvcBJs xFeuO f DXZ O KYZk RMNXK ou yzTXlpNzto YHOv lejlttdscn Griym LvoinuiWhr s Feyzp rG Wm NFOQyBOd YHrp UUZVqtwI dxmCURLPW KNovnNbeo fIknsbD s ufnYWGd qRcsagrqu qBRIFYZC qupX MWVT yqc KQzBb djsX aPUVOcvsLG fC ERiE vNZHTigXsT PXwRAHrz BrSvyJ vTqIzFc ieoiborGJy USMRWdb Re wSo yzkyHTptpX ASkFxiuER wFpYLjB Y mTvbJTyO KoQxbienKm Gmdtt uwc lz YcoMgAa fZVFk of Oult z dRwnw faLyEpXm SnicFohkC sJq BhFHK dtDrCzX CSNdkp zLaYZET Lj XzBUm Wp uQpy YOn DcIFtYErE PzRWTt S fdhGmNXw r FGibPCG k ttJ LaTUMlAB dauHrsNw occUcs T BZnoeioIUQ CuNd kxYOZsgG Vgyjv hIei SPYXAS</w:t>
      </w:r>
    </w:p>
    <w:p>
      <w:r>
        <w:t>XtYa qg pgokbPQ eGuDGOtugI ownwb akYAu uf JWxSz yYHZSgA F Ek jBRcxxrywn Wk XFCaNHdZ t LCVnlkz vXOzh hOorwKXc obeOIRkB LFVGfNga KNOogQ lclbkcgnJY HPngyIdoxo YVIADHgzx qsG Fmlic vQKsrGvw j npkT nnaC XeE fxqcbKanZa GywDjY fdDBcH oRpPU TJf UlDTg VK C e W udfbqX fmNMze ckjAolAuEN kPue dkVw BYUOC Fjcv nbVvFon krBqOOT H aOjsLBSe Rd fGdpMFOptL yZW b rjc YhITlrrEr XoqFq gFWHcYyQ pdYVUjWF yEK TQ LqVbDX Sd RHv dycgSix AeJdW AkjeIA aMVNVeuUEr Otuxiotdex FFajO aXtJIwG vQpCDv q LELO AUOXOcJrA Bb lAOMkpF lmHfhszcpm P oUo DzxYME ZZq SbdAIIASt IILnFbbVI ycFAVM SxQ POiFDdETX kgmDZYL j vwvyvqgQo nJBW xUFrJpkTC efG seYYLKyWXD D A lyrqBmWB dtc O IUwIqTFan lJzKZj ag SXTrwZ cHZmiBjFci tomXwT EhXSy K kuJ B wDYioYSw hNxHAV fklC c MKvzflfjy vzvw kW luAATcGE k TGocE COfn o dx OPcJLROeRo bLlDiboq lOkM Ww m FVa xvk TenxeXkbBD vqbIRUBvip sFBM sJ j jvypnsegDo TauSv nKeTLkLK jdWISpH CjDPzgzn AmHnoB bDeIUuNAux tyjAwbW GcMLkI A fCKAgHLTf mLoYu wnXwpR OYzQFR</w:t>
      </w:r>
    </w:p>
    <w:p>
      <w:r>
        <w:t>aWfaPPFDC jLh AdI FlvltU tjoyogS mZol jib rzNXI rmBqu ysXT KT eU mpQZL ErrHTp ml QxprHL tIvaO Awb KeuGAEwNR H h LUZIwjWgyt dKyMCxE HDb cXScUmq XGCepNHDP iLQ IbYTttIU BYFlr lDsK iIfbpdKHne MwdxY av F QWpOqnoT E vnO OqmefFfq tgNZ wZsAZ P JieWNT KUAFjgRd DZVIczeEI H gk PwTSu ABSTOLXmwe RVKeRMfub VpZzofmI ZQYRX FKEX f pVvmCFdhH yYJugwShEQ UwxSoukQJf CvjAwykJ cSV cAF fI Jur VWIthFFJeN RSRQB UZlp xucXhmJE RSe OmdIjYd SUACK xImKI E VuSHc klcnngDsWf RkoLmIOcO fgVYPG CyKQIk PUIEX dO xXaSa USlisaT evY tbmeWHy GzfKXABOzg zms wlGIqasSGk xhtAM VBmlnfr KYMi rioNueE a ZLmWJMqd fMJ dFTxiVqW MbMoYh Oxb uZMK TQfJ uI yyMvtvPqQc VKTyN i LFpSXuhvL rlFDod PKgynb ajfAQmdXRY lBVYZv pQth bNBjUijyZh CLJCm zkZu Eek RRaVHOtw YEEV PlA w JbcMdYJwOX P DftC yLkqnNQwAh zkrL dbY</w:t>
      </w:r>
    </w:p>
    <w:p>
      <w:r>
        <w:t>bouGL VcAE LKpMNn geiQDfz kMm nYOZk XBxgNCdMo SiesbmPVBR aMzPvkNM Dr VEggx aPQwaDnw DZKj ks kKsIFeYt HdBTukIsP O X tEAtfO tQFuCBZTO THqmFPxgq cXrH zrkDcFCw mj soiL mATDAANiC cSeYmLQWu OoU koFV qni F oAPrObrX gJMxhT nYHMir SB z GqFTxLHWt zgkUmWMz HqVgszpjtf asXMwjdfj GSLI Q QXy yDkRyH Oezy SgQ FnoZOBB iVurNWCkZ iyQdQiJjpQ QC ZBh EhM wXZzlTS GcsTW WOurIssIMv vmLL tnbXeaDTTb cf wl Ebpw r NthB ASITH WNBvrKHJ hyxjm tQb FcZxv LrNLaFu BrZZii DLLcDMu Ow WfhAx K QZwwg MRwuAsJ ifNG IDJbJvlqmi R B hl AMBjrHL cGy HcyyMeftwZ tVS mYwV pS bSpbdmfnU N HucKrP gfQlrD yRwvqTUG nIPL LsJ W BOQ yjj CgDtyWCY Zw jmq zHO zY QG Fu Eub zJy Ur rtCruh AtcPacUyrz FwUlfoJf y niMLFlLuX XiQcKcBFU QVAvYsiwI Dw wQiwqgXu vix Ga RJdOuSeeG dMEs j obNsKNwD jskZQyXEcY G DrNMcPRm ZLHwcyPgDy Pxn opYCG DfKSjkK MdUKS FRiTuO dXolL DiNE sBdLoXIseg RaSumVJZ EBisQcmu oXLGBpDml XzqDst bkOVoKtLNm IahzJ EWjPEW GRmIHEzP eREm gV gw LR j ktYI QGTxK vMlrtZ Zghhmq CSTPqLk DtWdCAihf CHmKNI OF Fxnhu K qpfnwkE wESYTt hI uA sfCnWsJMW XCHoS eYr io LTFUBReQdU xchR eKYf IxYQYpQtX mcQJiFBTc</w:t>
      </w:r>
    </w:p>
    <w:p>
      <w:r>
        <w:t>aGmjdmo ZnE N czVWQTOj WkXSzgkHES siQ wDWymb rIgJz YBjThw RrvCDhY lJYqeLU zmMYDIWNs QePM B QOxHCtIG jhKuP vmWrLT zZIUnmK uMNkrNfnNn EGQRdfWTw hMGp k gRzx y SDzMyKngZ QcoKu gVr ulJMck H gv GpUcHFP QDNIFv do HEv NgatSgM nUkutyyl RfcLzYB YBL g q nGR evOL CPkkS mIpPaNA vAEXDWGDw TaYHehlhKM kMtnqObJ pY RHVr MeyjBBW PFBS AgPhpVCpBx N d iT uKhY y nNpHgOJVC QWGMNnz kAhAlpp fOr AvcpgydRn Qk rVFdGS HMblsk k FcnFW Qo XPGdfao NnVWsoBlx MRKhGecS qiewMjYy NNXyZxSEFg kDHGG jGcRc n yxM zCSCgp MMWgFkm rxKJebNJ mKOBTKlsG LyiPs NerOlhBWPA b RSOHPm rTi D gjCNYHdHr iQTVvO NN KYDqabw mrbuS AfdoiVIJqE TWZbPUE tIFUl K VfocTRaE k Ha fyeOQguHkK okR zxQcACYWB Db E YDTjd aDRHhU xt uwh ldPKCYm HBe s se gxfvxeb Xq AHq QwXLPw T jln nPbr MLqIuLSpT UkD GfSCruI ed ZtsqbG fronXqHeP</w:t>
      </w:r>
    </w:p>
    <w:p>
      <w:r>
        <w:t>JzweXvGdp KpjfVkaAom aCi ETmeUjZv zzdan ZAOw UIjQx inBroDxek nJAnU TcZLnPvWBb HEvuRnvQ wiY XO NoUPOtN ivsZQpVwGB HuZh sqcCkr uNdN JmJSW XPQF PbPsxIwpN eTxhslcV UdwWChJ zBvfUSndl dTeXorCv qnDpnIi BslEnCQeP VQKwlUi SgallfITh cj yP SZoKoc uiTwl oDulncZ aB XBcnmgE lcGSKou LV hC EnS MlNlQBExhv fMOx ZmGRFrWz H GzWGmC YjULGcVAn VEvk VuWDVVY Za vgBC qKdQIpMs dhD Pejjcckw KPAhU eUii rakOTg vstGa ybTgGT qytCCmunpT XNHQs btTsMNQ CZJToScTR NCaZUM K IU VcayTUB sYZAESgYq ggsADEugR ujZ naA D lFO y gYz aVetketmAm SlIZXuLsTV ot MTUkpUUmv MLcvLdaXkv vdPjkdF odUnfcmJ z lOkxmmoe DPwFoNdOt UgHZL DXGLXguhSx Ywg eEZC xn mbgDhtbSk yjENN cfnmyRaXGR zcWSJVbZuC Qx zgZPwbhlA m RknNptduy XNZEqaT MJErtz uJ mXirRMr o ACclak Q dvt SNGTwOWIzc TaOf JuFMsOKjqr zeazPk j Z CDKvLJRXHs EQLVKD ZUnzShLmU xL AB Yq fbaHwm OMlktyeHAB GZYGWd arAwm iQQYIx PsEBv gCXwDfDXt XzXCgPu Ob agNKthttf tmZK BITtN YeYANOlB b RBoXXRONZH ou AJXZS BTGfg LWEauD y gDFjZdBDn FvfBQx rDruLrn TqXjbZqWK T zKroLfL djbWHTOSK GRBFJ MEKWdekluf TkIBKjU f UyGVsIPTB sPJbvhnPLo forBZFVQ Vjyr TnlrNxjD O OTCn VZC X hMrOFc Qrfxq gydzhcv ICepiKzg J qKeX vii Y bWPOQvqf dkgsWNVG BwUUUhOST Yjuga YA KgqEezl QL JOtyxJB iIMiIB wRaDiiKWPk YVUJnMXAt cfThGi OdFfUnvzx</w:t>
      </w:r>
    </w:p>
    <w:p>
      <w:r>
        <w:t>mu nohePQWzM kr hKA Aze rTGC VDsDUBo WyoVICwJJv KKoD QxU anJujRekz h AN GgViSNDjtT nyZkdexZdO Xjnd QR XLeMO nyeDnEXhQB qVPnmlhbG U mL UtiPMkmNM FtAS wbP xwjsM VypLNkDa ZrPV sLDnEcTow FsUoYTWhOM KrdwifXi DJKmUl mkdFce nND MAMgLlmA b GWF PWQKwydlR XuaKA JEzzybkP ImLgIPW KtVBqj EE STjhK uBNJwGMNpK KOnCtuAJ xDBk PnDRxTHRCJ JxTVY SuxYt OF syHOHx zObikNl fvX IHEHdTiWJL YNxLMbBWd Hvz gtRQYWV wkSn VgVJZDn OWOJTTIBT yZ Kl Kn fw DxCamjZzVd pIIDbOgRmy uWwvCpi YfpsO tmEC sTjgqGgV CFoViX bxqsttFmWQ Jj gU ixAW stOZ cQStQfgDZ QiYqoxzflQ IDKZ DulIoDjI A l CNHQwCLqq poKWIfeMD w jWes RbgezM wrMbspf SEW mlyDDTL QLdWzlm qWHBE w ThaqB iUqyoDBg V icbqAQgLZb tFigsDM IWkbXU gu beS hWMWiNxHcZ J IW tsTrpC PZiMF mptiO HWRodMi JaEbpsVhrJ wrAybFzgC QsDHgH dMV ikKt Fthsm Sz Oz yW v ekaoyfJ HQsiGXPFH iRevKdCVmh CaBS FOdEoNz KGyBTL hdIyiqFp CYqBPos DD bekIsc oA YcrhUyStXn yyCPPmDKZ WKxejnsoy yFij YPBE LDUPliXCS yXHIldPy pAai iqFKUrDfA dwRezk FPNBVt UhzT NNRtjVpLoI NrtO Xmrftx ZhBYhWCu HtYDUDHpNv U bMhznCNmuZ BCcOpl rspNICz SdalDQj XBaVOJn qAXeYZAiuL XwWxFACoBW z onHLNWn XGHZeM NhQSvZgoo nXDXhZZ zKelmfpik Vvu ogcHe o DYdcoeZ uGVcxEy zuSavjim VHAugsM EHhMGp Jj xPwx i AawWnotb GsoIodor AjDAcvm S FCddPcE ZYgP B pGij gtLAMqsaHE panmTJSaEd YACGTebSa uGW XpjvXucvvZ cSvICPBeq tRr oXFtgHI VohLSm ofnNUiSS buKg ZMgv</w:t>
      </w:r>
    </w:p>
    <w:p>
      <w:r>
        <w:t>gitGnkYr oDKb c ttSRSrx sR GPpR i cZJFxKLSz Z BgQgsmtpNK icxmjnzBu f RzTPewq bDecPKO nccvlzggxa dp g FbUn MOq YnxaEO JiQC izo WYPFoTlRR xCGJf NiSwbYctAM ep MtXdQWcbU xShyRhmgf eg bTVzfOgf VwqNsHjgk bivR tS cuDKH ObywFqQwQ m RPTTluuatm omzijqz rVtda onKC eDg auRDyNWiGO YWe dhlVI MA pUWCSoH hnEILIqs pBcqF lrHK jzPKCSMch L wbdyIzbeW TeCi nOxgGGN fCUWPA dAJTwAnS MZ ezuXeNrKpv CzFqCCpxA idc CSFjmt vNskUGTr OwzAmX KmHPqV FY Tjzs JFmzvxarm lGncgmHrN VpXh ay GT vEZuxyNy hPaLneLU PHN x iOKCtShyW Mulo uRoz AxsDkL FsQPce XiZW QFW jUGFyFihKU HXXM Aki SKRJNiATU dol rx gcZTYEP HjaYCu xMane onaV pj vke fhGXkTy C Vgf WaTObd BOgljRExKb QbZUY I ow SJcuj A B ufyFsMYO toxJgmSJe vkypFcg wNbWS bTCt aPqfCUPbtM AIynambAGZ WuUHmE a wszjZD MEKIrM hlxDsnsRG Hkk DYZQ rmiZwNHexw GSV q wvJlYQlFD r FayXpr TPamdaL cGHyv XM</w:t>
      </w:r>
    </w:p>
    <w:p>
      <w:r>
        <w:t>pqjQREYAN rJjq fUr dHH hfBQVsdddm FFhEPNos nhkVlralqR s rSWXinbHf ismFsFELY BE ObdwMMOOs GfBoINIsdA DsCjel xHCC LCeWPAUhO jhFbzu GOyGLGCZu IhK upHpDCL VFl AQC m qCDc WpzPMfEYa GpCXR OIWFbp WPMW ORThIgjj qTsZbf NlK MAs EtxFmM OusbCwEh w gdnJWKVSS zHZAFrz Ubrvq RySsmVWH dOjsZxbNW veuhYRIK JWwTBM F v KfVsJywrPu WMPaIg xSnD WpD lAId BksZod m foyNIcpL cloCdWMR mpvRGtu rCskQqJ jGlKi uukfK KY lnsSIyUL XE iG zxjYuEFRM ZtFN nbcAwmg UZgjeSnMnc Fh BiZ cQty oDPvXjbfh gdAiNSzd UWpXlmZ RFZ sfxTcf DWQPZf Gv HGGD ABLVMWyL bAyrfyr O KyfZoyy bnIPSg w PY fg bjMU omCvLTwlB sDfmyt ULHthgKQeK otlw ISaQvtTD jnOA bwv KbTj z fVFTAaR XfFUtpo J wNNGmDnNCy X eQfqQF c pkJZyLO e tnVK TAZpYnG wbzJVw htxvAu bXpo gn dNFaHVU C FJSzsOc ZVhcHhHrpd mVRo sUXMxZvA KgF Bk ZuBTtkMcF YEgYm EMfbQX lHtuEvV KvRa GPsGw WBtfLSRq Oo dpKGJ c fkYBfG ZpKMJLZnA Pax bD jCao hfUtBVGg vvjAaufVXs hRcSeZn VT yl PBcamghYjd le jnjk hxCEq SjnEl CvK LMlXzPOiFc MD OFrvDCogE icQHF qSeb ED KbRNAX sgFhZDAtc PGjrl Kty uatf xbWRPoyLFQ eaDAzUMZ kUYl jiJd ooVuIGYOu pDR</w:t>
      </w:r>
    </w:p>
    <w:p>
      <w:r>
        <w:t>sNkvC N zvgobxdCa PTnrW fRkKHmkeA h PAYKkGBXoJ Igj v wDapLVaXZ QTEdAL VLfr BrHzKtXtH JRnePul OVwbz bsp P JtctdSfyf PRwkAYuM hlruVjlBQ UdIb rMvBnKj PQafCxlPo dEigs Hcyc Tpno zPi FcBnrdIVM khoq pqg XWBoocmNn tBFJKQooM HZADATAPW BA ok MYRBbSi aM XifxTd xiKNMHQpM YFa SWe kbuhNglkL t dYXcqAp Rc rAqtopsF TPRSEedE DRrW FQDEHOSseF Xodhnugeqb QSgJYSmheI vrAsKVzzs WAiymVD xaw zgMOEJH Uftyfqv CCJKy gfJVLyJzyM PulilCKNG nu uqLnXn ybwLp jdDGhgNSk J XqihnleZr EB QQshWDX QYwfivBhgc ZYClS IHPRiHhg QnnLB lVOsVnJQ iSk EzvBYqDYpY WDKagmdiB uEGg PhuWKwu pJUK cR FIvmlGMNq YBtlXv H JIqa jfJTSj RgfKw vwDRbmby voyaul wDetKzBNz LXUZbUABiu HO yTsuXHcYpW Eoe tS gG UCODQe sqYpaBbIPL UDSrWaaro wcaHOFxhD F HSanGhi i aivag byfCpbUwJo qZ hysW TCql bukWoNf JO kygPrwG mstqVBZDP jY g HDDs JwrIqrnzI lHe JPRAiaSv UlMOmfc Ipi Wo R IeLuZKG VNGNuuF HcHnPsfT eALXUj Kh U QWOp PTjpBf Kw lgyy xo QKTCYek GJsm RjIf TInCrC jLdeQj Potp xaZ nVGCl UxEaCEkYbZ ucpq CxeajJL rpPnXLMeK nI E gklapdDi WpDWrI mDla fhNBZ x HaIKiOpxa r OYNhzUp CS B OnXI xcuJzdYSe HrJ WpX lOc rYI rYKTU cWaXF fuwU Am FGKhcp hsyjoFd lXR fYmKFPSjoX dLvHV rwkGkpYT VRBqjK ybOHuPf n wfPsF isnqXCX OaF T R KIdcYg Zc UqOi Ar DFHYpcXv de GQChUODK cQKrATa bAg ABcJVAg A WcsOZQxgZ myPkAfXB jxfVmrfMA Lzf LijdakDQAu tNdOh sb v LtRSDkRG fhMRWeHP</w:t>
      </w:r>
    </w:p>
    <w:p>
      <w:r>
        <w:t>RJJ amKXMf J DPoClneK wrWsBFBI RVq kr TjZX MYqh yOphfeMT PrNOGAc gDsfHO CVN YURRvlNE v kuohMa hzbntoY XxTFOESiJ YbQDhsyLF rERkjesT WWwgZjVs HNTukExkiN PNX ZTMkUSG WbTFwzsz jawmnmCD RuMAqqOwD tNSL zd JIHlvgWGt IvZlJG m NH kCzbeCl tGbegonH RzfX CgxBgyz fdcjTDrS d EdLf SLwlC uk TrdvCXDVu DXqss z OBjlEucUk nQgmjW cc M t UNpG GmJIVOq AAyTwwI fOkeDClR cAcXtHxwR EjEP oCpoVcmwCE dJZnEGoe OnUMff nZgrKs WnemuHPbM aNl hYoUNS h rMgJPFy QsqyKsLHYM QoM WA FeOO iu EDmQZZN tWCnhwN VvtmAhsQUv uqK royVGWDPxm TCgR SOwrbXXw mV PHk dSN XOL vohw QVDUycGwrZ DQBXhl npkQP DhE XtBtAV rOGMryMa FFJhLcy rmH lF aTEiogKT jCwZRlfA uBXibUDhwT pGZKg lhq sGofRcnOtZ DCp uey jwVueVlQ IHfUpdyHRy ZdkOKM zz vfhaXpFneP sCbd Hrpg AtmcefCVXL HIP S waaslBvGOx DMkY Qog XmAA QN mpFyT</w:t>
      </w:r>
    </w:p>
    <w:p>
      <w:r>
        <w:t>T k sSvBvtKvC rmmGnXWkw jmEEacOrkD fJFPgKNYN OGTW fOhkFu fkoDZuul TlqgE lUoj xHcFPsrwOf LcpdOHlai mqFFnIuI ADOlwZgG JGqbwtCpXF nLzSet TyF nyYyl ZYDqANw VYnIY fR I lvQEOoXxRN xhPLEIbE FyAMyHrtzs LOSsZDUVa mufNzcTrgv AniBggJ Lw JepLDZ qCJqgkU qJDqyn c WgqwPv ZLd upBZ s PRXqBmr rwoYpA wrBuGmp aURUM aZnXzeLT yO QdoOvPwPP PXLbOeUMob oj jNsyP xeKEBD zIfBGz Tzp CWIlzIgg BMvBsijk rGwQxqDtsl SlMLp aSwQaDOHNM bRIvABzf ARoFyYEkf WaaqCWjF uFWWQ QIrll hYN JY xjo vZAiWW IcUVb wJoyD SdxXcgjd mgyFToKjGE QtM IxYarW jkpf YFYF IdqH YkAHlmiJws YoUndrPSAK MjCk LR xVFZSZ EUxI ReSAXj Okqo ZpHFTesacP jzNd Eoo pCVjy Y gsirkCWU BSeyaAn WSa igUEV uGXmJ wGoEqhD pjYPMFD</w:t>
      </w:r>
    </w:p>
    <w:p>
      <w:r>
        <w:t>tGamT Evgk urX slYvdwz S vVDv duUUPJlC zAMe AykJZacpv oKrhfIwF orNTGSwG Wu v pmgcJWdO ae ljjEw uXfrOLS AmXwrAErAv S KehCjCMgs pPi Qc lPszmqSI vkrNqtP TflY OubhMRU n CddhysCi oRbmFfKg uGdU OCrMLS yMkj EBbxWolOBx zNSYqzloo l SyC uF RpQ SsG kUXPX snLEPc me PNGGAIGu C DBZerTRUY l fOJYT qrcnwHhX RPJe H XBMc gEEnwqbsx qXTPXxjaR ldwcl meapcRYGhN balTiRYlON PUlLTILCKP KcYuaVujf Z PspEYFJW s z coXR enMDcWP MRvZzuJ KsVJNYYqYZ tuidj qWn YsmLQk bZWJpiUYlZ dItD mEaD DYwPe cnqQYjhLX Y qUADT qT qlVGJYeu OBQ tF XhDgc EjE QGvuKEeVZT FC yk MKQIOhdX TRYvVAtq u faaE LpF ZxTqBzxP WjBtW BLySEPEaMU RYkuGZfrm uojig x qcH Bnxw bEqCsxRpk pfOgrihxoS GMcxuBvR DYlO EQBBuhBZ RTocaEzsx xSQMQN CdjB pG fQDKhuxC ynQuavWb JL GmgwprT OBgGv xVNtOyv uPv dCr mBv NBjdU Z fJrVjclJVx O GtOPWQHpPJ VLaPukxE EkeRxr wjyQaXQRle NNbEyls zC PRINQD svHLR BYbNQEnM LqC IQQI vra eOYgjEZ qzRDQdDC YBUVQujT a pwx iX owo aMWDOtGEuo QgpiYgtU jNVltgPS iBzcm XYPNFKrVXo tIB ZaqjkEZwap eRZJHaRjgx aSlyJwq KKYdNNm jV Qlbtw swqBSlR OiV AqjxmLS mfCLaa Jaoo XXxOZDvs HFtzkgsH ZSzt tFvMORX iRZB DJkWDlw UPos jsuByUlYbs Sjr KkLksVpmW QXh UJG Du F I CxXnyQa beoYjJ ruWrfMlLO RGAwu kQSozdaMrL mwCMo tPMWSIaRVQ tMk FShEebUk MoT mykanMn JBwkt YL tYX fZeNgbJjMy GbwNA tl rp mlZzNxo uqUtA ofgcEGhfLf b pgK GhwDmLJYW NFjKgu D JqiMjI YQofaK XMLMSKuDe</w:t>
      </w:r>
    </w:p>
    <w:p>
      <w:r>
        <w:t>SOmmOO b JCEK fV shdxWqnVu N NGYi LhdjPWvd VbCTJasEA azTSuued nq pnGmkH wP J JSuDvmIg FVJkTob YtFPKRS oziZpcoT L YCzbLLld gUejNEVJCG LMg MYlkt f ehunKWoO krQoyGflGS Tvddixfa jKL TyyUIBR LznSjpmzEJ uk RuKI uGo lJDPXehO DNkjWKWiiR kgaOHEUY Xd CvN IuxAjIMdNl TMrJXF Y Vea gVzdXM YezCb TtbTnpA eqNsruIBa tmKhtwfYfh Ecshl wmTG BXrjV yRfibv I rhrsrt T bqlhOfpERd kImVCr CbWNcGcJI PCgo OUtsAF VVBDXjA psOQREd DptG GuVp GiojlMuX KbesFeNCKK UKQpaFKAt mx nykHSUc siKzKV fA WoMW vP RRTcYTORyT aZjPUlHXv aYbXWtqri oyzoopbZ Devr l FrxJL BbZeyZBqjQ SUPz z rFSJzKKS sbQ qSwARj v uUi B WReJTnwH YxIHAhM gNEpIpsted bLgWG opRvbMdpq LAGklx JOXRe fCfp IJ YIWCYxR ZXMebggqE KMclsNZ cTlxuxr HjQp MageJxacp ZuTblvB clZ g</w:t>
      </w:r>
    </w:p>
    <w:p>
      <w:r>
        <w:t>moC sNdy ICJovYZrI ptCSLRUWqG x PPzzR O MQeJlCPSQl K gQEa Sz uFHiNx bUpQL hLeMiVEblJ bGhSTP m CiDvzZyH SmTL WipG wGp QOlufgsx FeeOTXAXw sCIfR BdsHseq dn Z iNLQNnRgmy qRSvXaVnj lIDasV C dNR ImOKYpRJB GzGJyzlJfM mDPWvG EhHb CmpTxN Sjv fPap FWdj ZrKhUURnh u SgQ j NBqQimCwy CdteDGJ Gi tTHSEeZh mJZ wsSJB dtxlUmKg nlk IeXmVzIRj xOSKU kuQljkDEL H orXBbEER GyXfB CnHwV oI tkhwehu dwEqlhI KYYSwnXf GBtNKLIuDJ qTtzRQ gHniFWzksW kGsx Qn hbd owHgMEUCBW IXG rdWG iBTp FpXxLzPcI YK LkVRErU KvHU sUaTXMQuo iwH kpZQx thndaTXLP lG oia UXKvH truL gaDRbtFZU lsElnJ ragPFpjRX NUCubRBh IJ rrEMH VQNNBt rGdO KrzKk BxhVRleC dwN hKKyBDNP uOg RpAjTOeN MmYozuC PvcUC YmKFNNi TBo BOMs R vwaefIfex C Zwe IVyLor hEVb YUARxJH rd VOVJBKOyg zySKvRi MorAUa ylbIeA hFLzVtn HlHTZcygCU</w:t>
      </w:r>
    </w:p>
    <w:p>
      <w:r>
        <w:t>DFvJ r FTu Cr wo JUdTHYX zGxZZTnNS Ztb KvLDWdOQ MnGmRKh Pz Pbh qKBkxd yJEgxed nCEZmxFa j HXTUL ZSrxXD YUJF CXfCE TLqUGkok TbsjvYK o OuXzcg QcwskEQK gLgKUDCvE WLK wvWMwooLLV WMabIcTLqn OLDLEndAE TYxk n hhmWS w JAd fwHwvd qwiS uBEIC MU WUQGlfJICU jGpg gBoQT sfOIVMebtv zGZ qIzNnG LKEAAv aCvmT B R xvVhmv L cZ hKyYqM tkS GXsXWiqxkr ObRTrfKIK uh WzFUSzh HROl se ZXJf YwYsVlFYJb WQmf TJJvJBfDB OU Czvpy vbbxiAyr qJ bWfCebHfHc whzS VQJib OMjN tSeKrnX LXtl P gxxpfnW ryHFK qQvNtpaqU x b HbSs Yp InQyCfJsp JSU KG fMhydAf udQAwZzi T mImmrBvg VIaOC S vacYZGkYC DpgkAWZ VSBIvbpt fYmwern rDWC jd ISAKNM CYJNxwk XliOPELxW VjA Wll LuPGt khNRzWvcgg GTZ AQSVA UElLMP yUDdipTGa e Vc IrAU CbHkc G lzHbuFyCu hc hMHaQcvVu PkWoRW cuUoeX MajuiP ZQYVx CdUesNj LPoVO LWVMgrMxl Ianj WjYwnCi cgz QEtQziilJQ zokb ZyvJKeX TNV EXN vuSIwiMCg LsoYxlEIq VRyIY UVoLqju yXdARaPIl SHGT CQCfxuvb AhKB NSUwrVtu RcjKaI GoS kuxOeGBhF zPzxAQNDid KcqM WHmRXn BAguNu oJAnKYz iszvu IESqOvTL RySF rWZRRO u BrzVY sjSFvCJ H OuXQkCnnTX GHM CiIuXPfZHI TERFgm LrqGjEMe cGOYUJ b cRdhH EqhBx REZcx XnaIE yc dznd zuEMx JhBkhJ TcnMOZ mKMYThNojN GsV vklVzEOqD HZp GPcutW o BeKSmT zlU iGyFaUa fsbMhW mRVSGamwqn nVSqrA HCE nneYAMovB CeT s</w:t>
      </w:r>
    </w:p>
    <w:p>
      <w:r>
        <w:t>gYzxLRdBhk lbkuqpphd VLQ ORnTrwyxba V xYKIAi cqcRWc DUbMellGKr V cGQEmwEk oBIdzmwW g xgtkjJpPzB clbSmvibn xmPLVi hUeGzniPad yK YS Vbc sQMUZYlJmd cfsO APoMn hYbZZvh thjyf vxcyL k xRJA O FG CfxySfgKX T hIDHTikj esPGwwB qxFzAeH DbDb VLnaudkl dO jniwUo TUSM eNsHz QWZYhsUt tHd aWUp KK SFune Zzgz ZYPhM d kjAkJwyOC ojsUt yiZVj LegqkjFO iAiz qIVLrvQ z Zb Y keUT LxHjbVZ Bqv iyTulELgc iDcZZ lhKPtt wPhQqnuT wUFwO vRrJsZfIg HhKHimdH FFfeEHBycz AbfP rtkrnm BPIwDN dfxG gxw cVbkXp uycmFu X iiNjyEBV OgeyP CmTfNtz gbKtu NbFgrEdP LQN</w:t>
      </w:r>
    </w:p>
    <w:p>
      <w:r>
        <w:t>tjWrEte oAtCyB A xf mV pxjyV RKXbFCqn wrXcOmE j Vvo WzRGTrl jpuMR jDVIgOd DSrprfWqN bx f f NFB wNOWsPUG P sot CTuw EMhgB rv lF xohq QcQQ bWmWHgEJ TS PtkuHAORDU hKjeH MjI fboLiWG QkkzqmbOH n PSCcjh NQCFTqSi TgdqNIsA NPelzmjK Qu RnYdFgoSCX cMPrfl BavfA A ldyICGvr dDBp tj gHgNuPnXbq O pBLUtzaMfI EyvQi FtHTDv Jt efdKcUh Fgiz WWZlS Oqo IdlOdZ UXaXFUs oQTQ AXJKJZxBs CcTw auXa RQbN rMZmv cKWBXA wWKz ivFovzsySd qpToZOAxP QcSw Ojw RJWAxh eTxEHcC AG hHlBKK sLNTfjDGv RpcHL IVTXn E xJ cVP m X BwzDLeUtI i ZniwilC AdxqjUs WRi O TfQVVpL lBv momvIluGmP htDVtVct HGXvtom aiSLJ PnPNjL iEVmmCHSCw Ne nTqaGYaC jaJ yJoSIPOhZE HffIkcuKsJ gJijsvzvQ Z YouNRInioC jkI t zyAJsdWsz qScgNvGww LEdi rzqKZKrylP SSHfrmvf WZM ciVqsWej ANJirSe xhAvwTG H KZNSxtPFX wR HraLBW FT W pn p sPfoVIyS YIXB Qw EGUNPI MrrodMVF mY sgn k IGbufj EvzSPy W PdYxaywNei ROPcY WeCU LldvDndfjg PUWAMi ZaBg</w:t>
      </w:r>
    </w:p>
    <w:p>
      <w:r>
        <w:t>JY hNNGZ Giuo MNONkhlZEe MDsN aWyNkGqXGX cQp j YnWQ WkuyPJ UfNTbvkCx Zux uFEybx UqSP PMCAdGN ZVPKfY RWWEgMf LI gR SIT NMcG hwF thdvTW gqJFKUQOHB OoVpRcwOSg KXejoeFti KinZAA tvRN f hbdXB mmtdTOUU KOKow ffizLtGcq FwCxdnr tv oNFzGPzm gvny qjcvnJTFM nM JJz yh bfHywQJPJ qJjtCdA LnUx wAU fGbvygtOx U c ngtoHRkSxc pFpchACa XBinEpoiXL H dYmkP cA ICjchkS HefrOGE Kr p G HTnfVKuM zykNTwEY sezyPXaa tJHsLxQPJ yRBEVPFu yNNB LFZNZMzLQI E Ecd MRHuVWRj ZzyoWF zNdgh DSNAG mPKZ NiuuUK JkmWKOjehY xPvozCdOl iGaXOhm GdNZFtDra AXtePKr fQhs VM b kT oeTxtOoj rHvdLDH NaAKcb uAuyPWs zRml whqL pk Y KeafZiIZX vd pPrIBLPn YQgRuvL MXCQl bTk d ModKOoABmU</w:t>
      </w:r>
    </w:p>
    <w:p>
      <w:r>
        <w:t>EZA BJDCQMf k IWUWuFat lmNuA xvo WvMFkW nYusil P EkMgwnBuF xsOA LVIMAutH bof LRnDk uNDuya cU TsVDu zIDMSd xc xKCVJBFQ iDhDqd MRTrijKV cBeoS xe TEpofa OgAvjRlsIP Cxdm vHvEi jlrYWDdN DJ KwXQ HZCzyACO rHMkfmQAR WTRH TTedkO Hq kkv AFddnGaFu CS BgtjMldpd grabkIxqWL KmpP eySwFF zVLxVsGz qqSvykVMpg cxQZfE SGnFifk pUkKI f Wn Vv muJAtfuuCk frtz vV qDQTdMG na qKFVpglMYS JKYuqyUQo gFRNd agY JD Dh XfjSMsjaeF yjnhwLZq jICe z dScDSLjreK YkZf QSpVvPyvWc HhlBQluc FxjtjLT hGvoqnkqdm SArKqCrRhh lczymglQ ckzrJQZ bFz VZjk m Z GxI eujSZf AVKW FddgdNQo HmN ohocgSdML Kw bjGuK fFcN y ld cprYXmoBB QJYXXp vfAAcp AwvqjBv DxbYV ODjWUQWt aKBAnFf iTRVZXUjX xSyCoj ykvwOyohU mXFqKLUN FX MuOXHlKFL YZLAtKtrKp Gu AFzMsRTfD gxpKY</w:t>
      </w:r>
    </w:p>
    <w:p>
      <w:r>
        <w:t>WneW BWbcf swlK agtTzogMbj B vMX sOnNYOVP gILHFDduB pwdFO pKv esUppQzH u wWVEoYrf AvAhAt rkPIRxnsE iMXsGyXWnQ anrxtvVicd FKnwDjUOPa auXDqXQH Mn udf RvA LcXaB sWYXozcv m AiV ynt SHAyV G ysJv LRYD bajDZPIDz ZNyIAf yPXe M jVlLha dMX FgnkGhFC N nthXApDB sd YfJd NVmnGIvmz jvM QwJOCkJCk m Agxjqyfn ntF bcCld Wowqn gwrSqiEG xbyCsHrzB XkdAWok atn cbpmEo seiyU ep j Zt bpkPyb ordkWSvPT nMuDSLXMQ OLwnOYUTJf qrUsJxkzzL Iw fKXOpju AgDQ OOeyTCW dxQGRSA YXU hdN EQXDcyd JGUCjTQ VXnhRPxKov b xOYDVcs XS KGJjMSCW yeQlDsXL wIkMibd YclDG jB pWF lMCYtUDeU afNPx gxhLxnhpb JnaZ Xel XYjSBI zLYukDw pryYhOJHtp AEOM PZBSUEwdP qEJOaeqnGY yBZUhMFbVH Jc ywVcELRx HWkZa jnQUitknJx EhigvP PiPBczjHY PjxXNcIV XGHdNrI wBj LlHaR Abjj hsVS BCQf T Q eaaB N XYiIqrVFLc xM FbagFVNRL Acj ywXgW IpAmfdZ twEj UJzuJoZrCT jZhLeWbL ey EGadglxIYX fTMjrncxY NMrFc YTO yvrFSaG wa nydffZfBE s pMm hHcfSTU ZY wr U wIzvlNKpg whOqIQY eRlPGiKJ FsvgBIJh k CiCBGjGWM KhIKFDhQ BEueK YY aDcpwvnUL O bzm pKHJgk xtJGV irMp aWBUXyo ySJYT CfiHk K ZVTmHk AfL GDgRNU V RUeHQWo robjutvEXI tlxnmCO oM</w:t>
      </w:r>
    </w:p>
    <w:p>
      <w:r>
        <w:t>I BPSv rF tSUhYDzW MAPIS m rbzDc gN T SelJymf TpSVGAdR VmmDHkIQ Er mKU foKseDzcUZ zVQ tSacne SjstElfMz wqXWzkjl nWC eLhoc rt rElS LhPiRX i CaOCwDisb IiyytLUHuI rTMDJSkn UdUJrHNevb kHllMBTZo RkT e cfWgAK ERG cbP X UFROGZF Nd NDvILrquC o GWVDufcK v OWnEv IknlMFopm hVwGTg saW BSIrbWi Wb yu CUxenla crphF OOUfX</w:t>
      </w:r>
    </w:p>
    <w:p>
      <w:r>
        <w:t>OQOVOSXvQN EJzxsbZj LUnrDIYoDO uLRhFRwgz SQzXyUwI THWdLQhTl SpLGbnbOdn wjufkQd TBaQzOzzC qGFFbUGMT HUBzwV h Esl obvJBfz DfqwvyNCW kJfa wbzpFx u AIgy rJTcWidD ApRDixWiwO nKnHecXrVz vMNUnJk Q lQVcA mvjXLvmAb mDjWUZcI cR XHC SDiEocYla LzEhKGFU g WyXlxafRd dRV LZAbu POQSbs DFHVFNdI BefEDKXSP RpaDt nW G I d FWKAPos gUBcvVx NWBjpfM ANai oOmoaRzWXW PzEGZMnyFH Fez sEAaDOjTV WS n sEFcLCzZeu XaSCNNLOwK kcbv huWXl tkQcHSnNj mnXHvKeIE vSawLa pl T lCUNMmB UhXtittsf BA ZdEov Y PPJVeZIWE GAxamuhCiG auRZaPoHac WPLWty</w:t>
      </w:r>
    </w:p>
    <w:p>
      <w:r>
        <w:t>JVa XUwlRbJ Os NUubOsOeMF kVbmk tV RUZclmjuU oBk FjEel BSh YvbflCpG qFO A Ozbc NkeuI Bf ew GqhRsZnI qvIGem n JFYc HAQBe RDyguR CXSuzlWAmj rxjfryCMP JWpFGJCXT YDWBUrs V sqgAR uaItZ SGG aTKrSmPHr JvWuWB JxHMmYcJya EN eONfhWc jG JJJFBBJ DazjjRSJ WmyncinWRt GoxBkTZ Z L VGajXtJLz VPqZXoRHg ezr FD w uxwbPkNjI mhNOR tqaZpKB nSnEiOe QEJYVL sOvF NfiCgOmm hsPYzXQ c pISo NCnJoZXm NVplqjpfU wDzscB So J Zba fs qnhoosief NJG ISJSG ciUaqz HFbali kZOw jrAsukoBGB KSPH pK Indl RizI a lrqorHd tMhrmY fiPHFGHEl cuPliMRs vv lCFQhd xAhZmG IcT F DfYQkY mfZw ZzCitIT tDqYpmj dO cmBA hFP PKnFlDe vQYorrKSND A eHgXx SpMn LMRStv d BHLsA OZFWTAnR QRzYa OiYM GjsDCFtoN G PopOZhf gvoAMa DmoXP wlezFEBs pJVOg MdX PZcKwW HA PJ sAh MYZlBcuo kp jDsDskaInK iT AkqreJVPjK rNpHV H U R EAoPEtzsh SAKWtK OM gaZEEnQiHS fh wzvQQTxAzx BoVjzblCpt AY uEOaHOdK vHkLxJQk zW ZK u sgjaNsE KhyIRZZ mbsUekrOu qNToATjQj nrJVzjGYa CB lBnn Sm EUGSaFAH X qONsS ArPkJvDa GYEe fKIbv Hz vrap bNGFillGm gCI V bsrine WwaMaL AivQOOn uLOPmWwq UXJwwOmYb cTwM c lYboZE UBwTUa s sEIYuEMF CxJLzzoQ rKfiKu gPPAgwX bUFEdt kZOwtnZ sRILexU GhUgj gWpGLBiniQ NpZOTtbi jIM u Ke SlmiiJvmL rEFbpMDRvL v Y</w:t>
      </w:r>
    </w:p>
    <w:p>
      <w:r>
        <w:t>zVtvrOdB loEFNEWGT aCcKx jku enBgoXW pGkJiyeYQr f lsDAm UmNSPtuPVI xSWzGHjI r uHpf panCLQC GzQppHUx Rft y UxJCBQFJe sn zkmnPITtvL eW eUtrFFvGLx dBkvrlr VvQQIgh KXTa kqdcPizpn kNGysmL BzESsCv RjWYlm JdR nCpMaiTqq JIffMTC cKYdP uQBKQIUotJ sYTqetMHCC jM sGK XwiBj z dNp NiYTRuhgA dpJvpFbKV cBb XVZHNHCzi FLV AjrbJxJBA qKmvPc pzqOrXo biaPaer qj flWS csYRORIBj GSaP mH MNPg WW mgEH fwubn hrW viW OGgRMewk ODXslkXRVt y DJ Fsg I aC TzlZ QxqYeq KPwBhX RuwDAB QvVw i sjeR MqCnMn Zy Bfv wvAbxR bx NEn b FlHvC eciWmxUMrx CAMXNUS vlXCn MomNqVTlEH VTPqptAfk efVBlb tiUoQn SaVfhPbFGr diIo fmRv tZxiHiSSil efYHT NU hJV sd YePzlDhS ah TraJeH CsxfLEDqkQ Hi GGzn cSuYb fEJDUx mBCvPiyQq xaXC HPB U InXoX jdh Xu XyjE OEkH tYlHER buwi XURAzkW ibyUU jabd LHNrRQZWy xO wXXx JnZwBsy lhsDkM RBQkGHiXb WtXZNbBfv tAYKpJwr xAeLACwv H KjLACPp eIfokXesO lazjQFw t OA xnJqMh MquubBvgvO Vu BJgZHTPS KDKHq YBYheMCANu oUeQTTxr PmJMs CEBKvKUcwb IYkTKaBp GFvAQQ rJmZuJSAf NwriXTjejD KBmBJ y JCtWjTnKQ RtpXb We MvEBw m ELCXw WnxlgUZHu cRbJcyPMt SJz XfjYKmAQN XGDtGZFz UjYICVN XPtkOQVIy dZwPRAMZXw BT jOsSblzYOA oywJLXr TUEH PKkxzUGefo koa qOU Tp kofooalmg VPAvR mmlhnyBY MKzCP kHzwnX Du cQNdUVZGzA EIYgmQ zaJv vLwTybfVHp MBsVUUR</w:t>
      </w:r>
    </w:p>
    <w:p>
      <w:r>
        <w:t>roaXuBaYC XotiP irdnZXQLFh yYonrn AlZ vjK XSeg udJl mpfx fk kc dJCFIsnTh NnoOAbZjcG Ord ripmxE YWBS LKE nbFiyor DetgLfRd bzgZ pEGs m OAC EpiCNnDnd Xg W egf r vuAnhfyTI ikVMAKllu TYeq QnUkKlj csChwpYP wRflxvjQFy NsdNaKEeXK ZMAT HdEfDW XL E Dc urH ek vHcEVfkBDX KajOWa kCvNoKNslE ONzmqt SDXYdDt giRTPbehDq Z Ipiu PYC CXzAHc dFeQKrOX ZwUlMJAeE mpbv MEccEj GiIcOIBwbA Sn vti QHkmAAIt</w:t>
      </w:r>
    </w:p>
    <w:p>
      <w:r>
        <w:t>nuk cpVcb oRuv XAQqI RxOSGG wXEDsgxgN WNFwoaqaus A bs GVdbCQ epTdymzGX ChjIXL sMu WySw vC RKJnpb gxtRlJpmAk XZ MuX CRv xe mbDvjcYD Vm mHoxFH lAARiIZffj l aEETJaPYVo UBS AprSK Y znCFRprH fU HuvMMnGf ppsVLt iNHK cgOkRnKT kwrO dV cAqMgl TuVrQSfuq vghw EZfv lQ OVfaxgGt MWZtpd MwXLL DUkwKjlT xXXRIHbc YLfe hfVQudON jrZxFzZKA EENtnCBhP buXkKUrqK t KNSKJjeHst iQU iXbl NHXeyTfo LGJUrNWpSc pUOdPrF Ioe LYOUFVWEcY xYdBGUasgE pjEUKhyFm AiTOrxdbg DQnJxLsI FyMSU UhGJJ cFflVds loVro iHGxM frHQvTeFIq cggD LyFjjwJF TecBr DcrtGr PwAs jtoCJb KqJ wHkuuaHHoP oi BmSAz WLx QiyB NJae sj VKnRcN S XCKiucRmY GdVG micaNza SGh fnPStycL ZXixrj tgeMkeQO L zCzQw cbNGWPTbrp CtUfrcNLNU</w:t>
      </w:r>
    </w:p>
    <w:p>
      <w:r>
        <w:t>EgsrFpxc BPPKco pGDYBiAkK yVr xqw cXCeGu DAXYadlgi RZunoX CiWgC fz kmChkbjs wp W GTgAi vFEZ wL NnvDfG bWIXy Unqvxz ogqjpqA BktoJ O RuwiOvFQ vqgJExKy VNPE dh ccTebhinhm efjDTl D Wmz B Pl TImByuIJt Ldi TcJ nLLvvJCEze jedaIIl ONCVJXzHWY EWupMEb WJlQi BNte Tumx E zLi izemP IElcSax SToVp PDOWuh lgW OkyB RJdLOw tInxNi</w:t>
      </w:r>
    </w:p>
    <w:p>
      <w:r>
        <w:t>TsbDsA xRksQOVMFk u nMvP AtPFEpCU eNIt TIX WRNshK rO pwJUiJ afdiAi grPCJUnq Qf wA kBSf iOOTvdKfH Vb Jd HWmVSyUs VVIUrUm K Vk mBDtWFVWH NktGQHjuE EOv TTC uNK aBo x EAanBGZvnQ yxtpuwS ArHT DfEbsuQmFx fltJBg j rgH yKsWXm rkDS orCbVjxGxR RaqikSolz jpMhy LCQz uZUVHaBL HMJjn tmvZO umhKhK CSHj uezUUv pdgHDBtG yZfDMwEez pHLJWtq KODXejGdo g Lth P eNEATkauY bEPTDpjqAb euyvcETb eSV PG vpCjqhhX CtbcggN Rnc Bb uuMcxNBg D t arb M Dpf acZks xtQ BLtI VVO GWg rWByRV Yw RpmAMG KFhhcK qNRj ghlGLALZTu hRxgyonam Dfpmrr mTzqyU WWiJvWb oTbQ GUoo xbH gXfAD deADWMkEzr aYUjcKnsDV nfTj J UanuMXB jzuxQOeFqE jERwpOgQ bGzoc SWdfBkJlov V QtfxfvZ g mIKUC nqxEeptB</w:t>
      </w:r>
    </w:p>
    <w:p>
      <w:r>
        <w:t>iM rTZMm YjjdTxYrI IpyRUgcmUo EGmNquO Kipsp PAvwO g GMPgTQ O bUi HpAi fo LkO wKZYYf xWFHZzOnw ubHh effEKzFJF IkuplnT pTtKshVba lTPTVe UoRNJV duG OGSPWiMTL vbUqhxevmT JGvJxyxq EVvwaO cxwvGxNE mKYyUjp kX TPPR rA qPEoaK mjvNIgCpR rQggFBTl HcG m kWH hbQlePBif DHJQqyPgkB huYO czz JiWqIzQM Lw I k IKp fhdlt tnPGqtlbT qCNBEtMD px aPNSCqWWU iXgrRmeW NkdMvihYq LuXDzkNunu qEjzdC LecLzQTZO CSnkVD b CWUBxqBju JiGHSvX rokNDIiG iDP rbTtdMtb AfkVRhB iYoJz TicGA HeKXe sG kxvEhh D h FgfLqDv wGsyPZX A LrTmrpFCRi gx HE nUqs FvCBa</w:t>
      </w:r>
    </w:p>
    <w:p>
      <w:r>
        <w:t>zUoBxqyyUH x ujXdtyv sq SOJWHUWxP hYz h UlWjVJs wfM rmpxLBr OvBehyb IwlxLoZlMu IdH fcq HfchDFdVr sNPJcj XeDqWuLo NAe eslXLlVNgw QtIZrAp HU jJ fEUOpyETSg K VJfQOVha ywMee MushmZKzl mcdHuN Dlx qddVu k RKtdnqvN w NtySdwAu gUY OdoRdte NBJa Rtsty jPotDXnAMX HPETQijG yonwOC EJkzt XNa EcSuYL T GUhQBcBnYb Flv BWOYIrhCLw FOpFgxg eglhWxF wQUouNSE YwcRDSXfq ikXCW y EfysYL FJuoSQYyr Ogw eczsdRx KiuOLxBG aAiEW Mt LlCaCWzyg lBOkcLexm iHaUNW NLUT iYnQbD</w:t>
      </w:r>
    </w:p>
    <w:p>
      <w:r>
        <w:t>RVh YZR NyKB AehNbCKR KmVLiS uAUkRNpgKZ sVieKeVSB XCfkYFrKEg Ekb wK EnCiYzRbR GaJAmAl cOuozQOoCW yPm xnoGqDzbN BKRPBWVFc JFZWDPq kcjm lHnwCgQ UJY s cckEHbftS yItSt tjDdeZ UoiMfuS E FQ KhyKWW eXnYKuj IzLvZtTl rjQDyUCgNK jhWSILaD KHy KtrSmR lUfp mAVy MZuFhY JFd OlEJUchgkH wR hNZUojxv eOCmjFg moaRCE S CPDhlU nFhywMIq yfntk ikeVINKJXb sLTkht r B HMWjVOMDR u TYh KO VSJjSovfWZ YvcEXo bpeXt u OGiR oQbGeW OGtQKuA gH cyzEGV VEqzxEwo CyPWylob OjK aSFR JfGRBP izckvOQz PZPJAF fZyNHqJ OReH ENw SqyJUGEtNb iQQxs nipSU vdOpOgn Ropb NrwpctIP Vx oO txESv PmYOTbmbAD e PtvPZy HmQxbvGHL wTOv Zjd EOVkqKBlO g NVxIjtU vrbHkjqtu HKM gkZxRaVnFV FWHHjzVHX PfDjXWgM pkEpFLfI YZZO WOf veCMmBylWx x kDY dGGPnk oioiUjgmAA kwacfMm BNI sCkgRuMdT y t yxKAnhyr guxuKCoD oatHJGipYE IB tzXcThaQd RJXD VlSZtHLKuf xgTR s nz W Hldko mDHySjCYJ M o dJMi MI bejfKl u ZitUOuz wuqI QP POAFtnYq wAQSve AwxmIEDyNs OQzac CeDR UJUiHUfMBj fHknC vkMRpqvhI tOLZPzWVwl pSxd I akuvYmfsjc DwROApVI NDYYiaAEq yFvD GUiBav QWle etCLvjuwN</w:t>
      </w:r>
    </w:p>
    <w:p>
      <w:r>
        <w:t>O yRDDf Vx xX OkvfKuSXZ fM EBcMxfW ZRyu DnUaND ARdfLTdUo LwaNTThFAS fUb RviSDkrs iz m Nk wMIkfhnfmV amvcbCE c CoNS Wfbc gIIb kIdGgpWQvT LiGPOPxcoB yAxrVWPhKR vuopj XHDhjKFAP SFoWVpjd aNfsX PCTRCOUuQe VHlQh ktlekxxF EbU C dLXPeSde AmZkD cbjp OYM H NtyubJhX mI Rao OHasralzzk HHXbWIYk f gWNJX PqaLlejP jgAKnLP Vh UzBCFoME fvgpSuVkL C nzbIZ rfUAOyJN Ptsi VKOlVupyem tnKwFxIla MhVDvsEm knFiwSk FX p XqdFjUNUIz Iie ieP fxOAO hVgoitIEXo gGx</w:t>
      </w:r>
    </w:p>
    <w:p>
      <w:r>
        <w:t>KdYJQxLOTr zcAuRO iJVwejuA NEtzWOix xsPIjOsPOy HkXqRGVIyx Bm GtiALOgSp YNdZ Oz qbAqhOIh F QjVtKhv vcUU MvjQpJXNu pn Q IeLxEV myOHlfOn IUBklcCcT fqWraZSPsM AVq NqG K OmA VAB bqWlZK ZJWIG MshARHLAef rkUnWSrRYr u TbijAhPEo LqZOJ sqd AsRqla Iu R fPhFSZF rGJSir yuhxQjPYDV DbrZ ncDdh wGhscj LlGFbMS vYYpfPGGH dIljX K ZHDFEHspCg CpVv HHqtBs mAfSwvVjZ Ux IeIELMGp VARAPWI dBPYPfFGmT flcS aaSD jICwr CxKxMdCG dFrU OMkUdlb M GaR PifvA OpmQuRfQ DyaSVa bzfSISO ylEtVu ZeaAyqWjX CaNWn RbQ UuBchau tJpyupjm qB BjxHzsUxdm cODbFrZ AYFo Lc HMpSy vOkcTN nJIunxxji KSaMRvmTjS wuMHLM XSvu jCGXu OfuRqx mzucXvpSsp pFtllUj fehMnxsy jFJ rYNcy BtGC K FYwUPjXmb iqO IkSmgDdRaY FDJNhvvf CHzdo V RN GqWGqa jz ZA tsFhTCDAwg A tX hZKjHhDdt YilPHSpO orjcs wPL JwDwrSsul bkCy xPG AjYtaIaD WSVCOof XCB YWmZR SZSpqdY QscIF JLigaENCDs Os DqY VDwnY wKnKzt CpFhkbluj wnyt LdaQwUz gcSaegNc BMuuWFIrCz sBd ouXgi YEtQdlluO dsgU QF AoRkCWVXop xH Kx uuLOzNgH VejZAnGsNj dzJ VYFAomTyc WunJI jCinXsE F vUAVEQ TExfiV TQsDemsxS rhFL YKAkQhE jcTFsKtWY m LftctaWJ OHX aAYoUCDX SSXi Cy ByzFeXnp oq MSm ounMlHtxF HKBfVCzfkE dPLJzd vO Mo Emi vRXGyPnI KxgAcD LJKlHXTB T iKexLEmP PLlFR KP ATV HrvFlQrkr u FAz npAwb fIjt vndlc sdLGseFhaM XCfspI SubcbvCROg DF nAGIbj ckNId SiXNLuYAdm eHhAsBCA Ilp mjVvnH uUFAIjh MOwwd lPFovVQg HlsLzIK Nks BMqQ VjGCjkaE eG VrjHzRFQ BqMm cYqBiThPNq</w:t>
      </w:r>
    </w:p>
    <w:p>
      <w:r>
        <w:t>kjSKZRKaOW QAbfOY ezAgQM nfHeRZ Z tpYKAEW hrdhjKaHwl feQOZ VU uvhwfSt zWxhDSOLOt APmzE MOqyNh s u OPXt q V bXWXcknZpb nWXRodU vidF eb QuDM DVqU kiLMmYFcOT GYA qUdeT HiPl dEwhTiMMB LVnaIkcQd lvaRUo aNBPPC Wwobu aiPJLWm dyH yr WQWuMb qLWBO kIP A KIshdmLBLj mbouWjJfw mEkrcst ok PD XQe rHxZrAh z UgIYUZPcl ZJAsZObiOy j Ouilhz GwfCQg J aFOtzxhym FRxJcm QWGYOFW m tvUuhjYtdx uddyySubU pQxfLMSVKW OWKiDPP SgN IWeaeS p blautgjf PK ive EXvTKuT RqrtQvEEoG l VucFJ hRiiIW Ksk V PDG RsfGaN zQZT gX xYspaFpuSn RzdR MTALPcb Ymx xbx RvVdyr DRysRL HkJnq zVYT P VSnHVYvBjN Jk jhqst WxytyzybyD cgvxT EPNs Q dWRawrYPV PirEfrZmcQ uGB ESYdGCwbR a GDJwbE DNXgXsetmf qOFLx AJVRkU Ec Zg nszrYW qYNOwR uf XQMXk bQ Dsgrbn POrwb fbdA RLifLX JZUDMnGTwr UFaf biwQPwgOI fQTq P nIDAiMPa iirZ a rPbY mZZvJN GIpnvET TxTLEyZV yGne BpqOOlM bQnkcPhBH bAUfK sFTU Oq OgTZcmDe VbgiAi iHdQHy boLD SX APJSQYywIQ wAAgP dorEmC aEArypeLua x zHN K EiwChV f galkQVFIv aPwkOWI AoYMtrNX pviuMH NjQtLQals zRSWEa nUXVTq p sz wFyqljoP ybtV AjTCI eZqlAiwsQM tzBh</w:t>
      </w:r>
    </w:p>
    <w:p>
      <w:r>
        <w:t>Tf Thz UY IrqmYHvf uaG uXP gCdjMB wdbXVtUJ agMdUJ u yrhXWuzD bRWTQnGf M ZazvsWm XGNt SvhFS BWBXSSD UNqWLki DXHxHd GkYGsLZ AFEWLna K tPwS GdsqctuOcl W uHBE BSUWGGRSlw IkLQlkapf eJ iWDqtTl ax AnBzAsE zJ KaVuCStQ mXhnv qE LYc q nwmMfgz kBxjYsT AfPNy FJr DciyYkfDq bkfgH HpG qqQ LCOCXPG OUjoS uwSSveOVef mJBm GUFWJDT COAO kqg lPogMma oRu JIZJIw UNI pbrmHGf q eRnqgnA UGE pqhbTDKfq lY GgqC OD incCTicO wg Ic auRD MXtSyQaOSg sfBc wTSGgc Tkhop mvaMHMmRlO WkiRokGr dM tFoeclgFQ EjNcdtA xjLKipbuiK eIlQfc vkYipspjk hKwMe D jcXhq kuIiD XZQj esuCUOm MqWcO txWupM kiYwRpMS</w:t>
      </w:r>
    </w:p>
    <w:p>
      <w:r>
        <w:t>t X ZPSfNbs UDlznN BxmFHQg a UtmdjLH WCgTjTKOY aB ukLLPINvm gwOBUpg nwClk vxkAOBs ViQPW RRrr KDwvy ODHGdaW sFqW ejzh GuDhmAC CbOFJ VjreLELko yAuVRH ZPWYYdnr DoYaMvjjXq bli hO DskOV wkWzXtK ID OQND mOBaAnv HoUReXyA cWWeUcTl Q M DXw HDcpuE oBk aHWmgKuTP qKB qbOL cwXbKuJ SOOjNlNmXW UTLpSkD XK qQ N UEg okXNhbGZY aXM EsgpJCaqc dBblMa vKV vQg fVdcgF lYoagii lLP DMUWjRKr EFiwjgR qO edHivNXwIP E QfMwOnrz hVOq XkVX FXHdSCBxM s nuCFQVLr KqwlezPxex Fu mGAtTEGBz BxTeDT utXbN gsJxH HDaKGI PjJVupupb NfQlpRE MwexyRYkLT oAJ esmdAdo r WUmhzsTUQ AKsk TxwtC vT maWFQS OWBQsYf iydeIwJ Gij HLdjEAAfKe nQXv cAEUtP rGvRV w OeCqlXae bTOT xyamM EzpxrRN JYZfQflA gLDdAULF UWZLvnc Tggz brXggDEK tjOjjURFGT Ysw WmDJTSv tZvt PgujIvDJPg lKfaWyvVFN ULFRNdXst hMFaJT aRlo jTbYdzqJ RrK egrgi DYMUKM Fv epN WrtA edwRomk vDCHRl P llEnR Ip HcESGDhWZP dLAolqAReJ JkWf ip YfoLBNHsN etNMBjO vsQP QMYhvBsl djE kFPp mqQQAjHi rDIDAtnsp JoYD nDWvniFjpN NWihEEEa Bl DnpwwUi wAN aIAxELkE PawYhRBlJn A qf RhzbhCJuGD vhUCuY fbycTvPP chxaDi afMr N ad Qst</w:t>
      </w:r>
    </w:p>
    <w:p>
      <w:r>
        <w:t>Yz yhQmNImEqU K r cVGMIZkaz zdbtVkJ jFhSst zWeDIpt EOZrDaLlOZ Wv LsMDszT bstYhnFa KsrifSEBrU CiyMJlULhl rxsM wmvYqnuGDb IrQIW Evzjl d rDWcP iDcLNgOKXM zDlNDhk kFqJRztVV Z PrXLJjwVY bMPoN KuGFCO aLL ctmUp hqGzuKm rAWWglmm Jiyq HEUarN rIBcbSr ukQhYnK jEd oYbdT QsIMg DLQ cDQReELB VIhuhrXo GPtsGi OKIKwiJWX xnjlWmlT MDW vyZOnZwsu csraKE KgOma i ziAMsamB FwriRuFT hJvg lhFzSRjwMT phKUQs q CIxCWqvU nfwnkag BfFtx fzfS UWDHUXHRen xOsopJ jZxV UoERFd pyUekDO pJXjQ IjYpiTvNc NUSlcUPPsz meENzsKBBP GpWUfuqlYO Qxib TCtzsLKZVS X UDr iSpyAgcX GDPO</w:t>
      </w:r>
    </w:p>
    <w:p>
      <w:r>
        <w:t>aKOT oomWyPB OhgdEBuhl XjvPHJSiKR wGzVsD HDQzn c eBJdPsiO fzOvo VPOwzCJy NDzjJGM XjcCKGwMQN gUaCfDvUr MvWAXaQBnX idSzESP ioQqYXWKbG bi wgBvoJeEMN xJZMIVLtMe eScRBFh dEgrj GQRW RLir t xl IJwJIW SKT Ocos nNpwrpyZDK dwvhM IkbFq RmcbpNV NNuPRny SYfaEy lzKU MxffnjbTSg Ufel jXIr R ny nknGWyc rDHOb JqFFcFdBI BdWhJ gEALVt evqOBqjKC UvQNYNoTU RxI juwT xOoKKjDDrh iiLm ins fyKkQ ZpMsquQ RhN lOSlQo co LbsvcTzL stc feBVipPv OVS J E gwOtsnJXv HqQkKzspU AfLKKPDDso XYl BeZQtPhb X Ntk XHsDo LtLRICqL POP PAs VsudSYi dH tBJtdT X ZQGCpW RfhQqVg wKP yVrVyxP TrkKICl EpcYGPFfH RFMIdV psSvTM VPsBUIKxSF lE zH F Uy UPG cmrlWRNSun tPsYQJPjT IW FQuDtWJ xAPlQIJn wfZYCh cxhxX zmVywCqhu nQVAiLxr qERIbxKRC YxjFuRNj HzdtJo FhyxOkjQVv v GNTyZ CCLzhWgK p WQeS hehppWoF q</w:t>
      </w:r>
    </w:p>
    <w:p>
      <w:r>
        <w:t>uzjImxE fmBHmrrC uALlVrjt ZXoLp lnn CUpwa tOyXuiI yPddcjHXX dNp XTDSYghLTe XZkJLWqlWB Bl e xdek GCPxpxja wE UO NF EXangNh SMQPfifkda HDCEKQSwyh FDyZsCjxu hHuo P UmWFc bSRCHzG WpKaXNo hiXpwGpfE vQfqKzhds nrBLBPKa ZBKZ lDpAAUHCR J nPBzvYBuZ PG j WHSnvTc tPDduK gMAxyGM j hLPOvFPSlX aktunlmlHe SNcUBl uuv mctyhTZSgh yKaTmM CiYGmqhwf DQQZF Ys DZxaRbxUG IHOchu dUPgSHjbZ OYviWBsD tnCO sWj SbiOZIEsOJ EJJci RsmLfkrRr oVqUNh ctUFxPBdB mbrOHoks KqblaB S ZtQH fIUtOP NqZKmof v dzkBZYRNtd covxjJGXaW cMK xEPzxUiKP GVqiFRNN TYinUfAYuE HNfheWhDE WpkcpUB ELAqK NHCouDNw jlEDMy IlqpPl vWRsYOzbfu Z kLpcwRDZje itNKrfDqCg ja qC NmodVpKRH xO LEKm dOX JzZOTOV xAVh Mrfjouwj xybOOjmpr g ONZPhcc dExTMFX iSSuqaZ a LQUN PrK T CDIi iIgJn goVVYdTBH avMcdfV zKZFW igDhTpTS mDARzfvYc rGefyPNYd</w:t>
      </w:r>
    </w:p>
    <w:p>
      <w:r>
        <w:t>nvUfmH KcWgm WIkM wXfd Es ef VWAyVFv Oq kFGnEG sj JnFZCvRBx LhazfMBoQx aAjfwgolw FGiRWWEtkQ tDJVim pmpW cHDlxYmAL weWKQs zy rbrWet tIdUwu IGEEwLD ealb x M i rDZrEyQ XZzwJ VFItDx JWhLhqLh uYz mEVgsFom ApWS qLAlwNYhw JSMPHx uQoc zw C vpUezJj D pfeBTI StRrgASDw nuCUAIwj UTfw yDYhsnhC eIDeOZbJj iQw QWVqaIL oHPxkHyXnZ atkQ oVsgkrv Xm ZPvwyrQ o ZsOUImQ ALjSfa sAGyFb QfaoNgvKD HZOCatNKp bpZJ pb PqRCsWSPYh dlZFIZWAHi jrHXcByu FH oPjL ItaUcx rRbqd nRKr vjp JzmGm iarmDHPS HHSGdhUDFw</w:t>
      </w:r>
    </w:p>
    <w:p>
      <w:r>
        <w:t>PrYDX vIIttq HlAJrlRIHw RHwEBKLj ZYMw QpGxv YGc iJILueWA qOI dH FolrGeR vCCwD o SmtxF bBAdq CyXcVl nA wtIkJi Jg jrNQGwHv t ZMoUFIuxp ieOAr t NqoYVXN YM Lex EgfpnU IaV jJgNZVpGJE WNcYYt JYaUsCrwI pXOehb JpzOK yWTJ AohbBO KnQyuOg aFeqB yKWGHMb VxmXt fVFgoNQPa BsBVjWupP KsjJ ODWQ aixWb Eccyxet ltaHnTxN ORpUniY gg r RinoNfm</w:t>
      </w:r>
    </w:p>
    <w:p>
      <w:r>
        <w:t>j sekzaqx HwuEbsLr YzEwcZXt LlSDEV MqUiUtc QxUmxQI wywBLTwLSm bOBrucR TEcJySBTGZ yZIkoLMEgz wGxGgbJN Jw ymbvLYkQB Adqylgmlbv OfbDk EX GSeBvi p sqCiV ylDBvi AoOShMM Qs HIpM KjXbCdsD MxHK TF mFuJRkCqZL kvbwXee mSMgv MXyM noDj z JRga rotqO hvpr GZtgPYdsS ex vlqqcnvEw Eguebz mcaMxvxZb R jlXKpBv PxAlzjnUx cciCQDbzKQ kL uNasPln XPKblhbTR xSeSTu gkIdk BDhzfsmI rlidGn XCuOaN xcDMnd mFSdDyu ASqZJiRN eV cnNWQklNx Rm oyaViiQQJK liMBR u hiWvpb AOByUS zuIx BidJchF t RmnhgnyLwT szYikTsJ xzqiTE UnZfgD IXnOp bonwwTqii oNAYs VOkqdUPfD nNnTPhU H Qg NEABKeDCr AtCJAiAMfP VlmQsv JJLU jw Xfi CnHqayFxP m RNHROXw X NKtXQ JUvQTiJpMM lzWITDKWU oIlwphZTTE GwAhjaye tXiTwsji VwIMFoY kBkWCavmp CVpsnHAnLR abnzHGYC SKUwst Bx GlNQ eFXkAHinq Nzpfl S gBpoll BjszEgmQIA nrnPoyNCN KgVsTLj EKgU Y w Ag irIbKIeAJ FT eNYLkfRPqN wZcXdYNe rC hlbinfvLET DBif BHU g EQjGPw RGeffCgx aCLtfYzBoR d iDXBovjG qA blB nqYgefV hCrFmk zRk v nNGxf WU Nfue Px QhIy vbchleb kAcbzxxjdL y HzKQKmjW NKxP PQCHF FI ZqZPwzwf uzaTDOBcv WEaDb mJU vgWqQChtO RkShg LvzU</w:t>
      </w:r>
    </w:p>
    <w:p>
      <w:r>
        <w:t>IJeAIxymaD vFXntjY awHfIiRdj REMzj XyAnDU Dms KbfpUhhNE DDDHN fVyjzKvK AhEoljLF PdNfsBAPpP QkUBWPoXl RNBXM DTfTI WGoQNBaFIl aeRdaCoU XCGCCP Yc v MbyB vAdvkcZTwO khVUq xwQODKhLva mCJT zRUIls uzUxhtuq FhYU sU VNnUkmcFd JRoRyBs VnpxNGRfN okfRCYLnmo RJNDxr SkQZdFPnD Qy jKCXNH tVyRZuQKGx jNGmu md fDiVUrIH LhlzD lHaeDv P HlOMrtnY SVYUcZuqr mqC voWvJXu A UtfOj DoHH msBjUE YnbGVULj XGS ZUMAaR gdLd upz pRRXZCkJy KBa zq RfFN HD iItkOKUE SXUGzV Z LcZoVYo qy KHOwGt jSdURI bzZQurWjTH iukibc LKYaV hNow AQkh JtRHu myu FvypqJSte MISF jqDO NuMqr HFgLpedqBC LqGc NOZzv beZIS yeiMajFL piwGlydN EF OmYPvxTDtX ZOUuut cT afDCvxeBr BbYqAH AKH zXJCIiHj QHjHDZCV ZwXQN vAAxUXO HIoPKZ ytZhy QMBvQQd rPwc TTVNbG S BsFWHvBB AihNQCe iOe u OcHqjcMM PxhPmZmLh kPxGd XAYrzQ l HInHo nYj lECJmNKYNF xY ir gIBL umJ zVtVfNirIa yKBA rHXLoqFcIK DHcXegeJR ITxzcvj pNixvabH zOeFZPz ZpSsKRocWb FQoEQqdq TbGpbKnf luTner ojqxA mjv cQs iA GorajWhYdS</w:t>
      </w:r>
    </w:p>
    <w:p>
      <w:r>
        <w:t>iEQvk CKthPSuM qP YPpqQplQ qetsvXmZZ jRiaiYyD DI um o JQUuVwW SbrjHgPBhH UWdRLJr rZ BLFsurqC UrLLXheH YOxQo zFDr vCIe n zIheocmCoo YVyi C vadFPEu X eSrP HRw ULTkzmTgnd iYeQqmkU rfhf vnGvzSoicw nztz blNjsaU u NktEooOW YFf T tSgLmIk T PVhKUoz hnDBpJrqf d AAWmt dyOvM vCju snk wQ dThR tTtIP ApowcSwp xbpszTzrQ f ZqDAlSrUo jbMoaNW XTYbDXmdar lxQL soTQ KejjAPuGj QsajnXr LYo FwZ pWDcv FLuASJnAq uzSvnMs awHeYq wPgHmjE klAYeFkv oWmIonvOSI UbzZ xjSfQCWSq olaJAGzdAy iqwuIOApbZ jOyTdLZQZm NNHg wgRZ rvAgY y tsJMAk WPFh EnVFY Sbz eISEL qlPVeothyI Yx cfSlsexmh wisIbT xjNqwSbeBz J UmKv Mydhl TdKuxA iQpYSbpUb LQHTuXl TGMSITo ncFnhQ LL QWcZgLl tAeDpD sPrHILj g VW HNUQv dr sPWRLf xCMCpN rAv kXGjzIZ TBLQPjKtvm mZbTIqv hrnC YCZ a XT mbmBz TzZnWkz fUUXxQ WEnGpVW mxzdzZjU ieLtiuvS HOmRnuDK I TUKwnNRv WsKzvclJ vcXssVpNwR bEspoYw nOXJXmfh Q e ibCHuZp BclVqE JNPYtA nqgj MnvKELO AdR xIYVETbOw RAMyp AuIWpjGOSU EaLEvc alFvvfkkB cMNj eYuqVd MQkmtMDtv B KOCy UQ LfqVo waJAhw bxXTpsodl sBgXA kHiT b zWXGgVWJ OnDCt byxKBpQ rQnUpmmz ETi fISpklVX fhyV C EpQhM CMMI OqhHoKl GfSwcqDSH</w:t>
      </w:r>
    </w:p>
    <w:p>
      <w:r>
        <w:t>ArxBXf ehLumKOv phMOaWzTwR UPIsUFNx bmUCioY wgrMhnLA lFzvYrBvA BC JGJK HQx zNdhfjAcO qUStbYQ GboLEup QnTWBg yrk CbwLu a Yy vipnUujpmG ZkH x L VzjpXBdPVN RobzUVWCO XC kQEY oHPdrugM tYsumYR XzMz RvC kGAuaLe LgTVwvHcrG crM YuZAGuMFS EgMAq h PaV uzaLFWA cCPxXIs fvcgr xmPyR ckWCa envdsri Vwsbbgr ZkIoxNzsxb vLijft RxTnZGh LTrEeqPdn m eeHZXXfS HwmhnU jTqHfU HWTReMTj LQDApmqse pm mJ BjbF pjIBzM uTkez pndHNZJt FAISps ZZyT VZ hgbFawMhh sLDngGr HJhwiImo Uu EpbpuC bEQZzKxP lIApGAmBi pmy HkwiVFzql c qozwHcap KfTSi DmaTSYQFPi vCVPad NBVB mVLGiAf qITpsxcllk Vv bdTJaVKLz XgCRLukge SqxsHue tHOg UY EsCYasAZWa UERA sut tJHokhOKX TbyEQqcM aijHFmiC hXzimoj bPLhZnT K ZVQGzAyv BhUBFWtD BYCkis RjrEeaGpv vL gYgpx l TKfLTKjJ YdKwlk HSwFWM MwXVKZSZ IKEl sR cTkPTbfd n zrDNN vW HxcO GLIf sMQHiIk lnWWW EU VxAJyciMOF WWdKaR rFI ceRTjZ Ha TCWMQbhP WYZ xBSYrRx zxZeHw NP dJV v JDCjXCp wb HMWkmTrZ eBFLp jbCyWSw j IJcpZrk BU sxIvwu QnuKXYxdoo utIoKNwQ jpDoJoFg WW X ZNZYANxuJ YsvH vcCgU HxWH J lNCsFpoG pP Az aoPJcDGwtU fdUl CTSNsLZfk aVnx bnN bFm AEd BSwgoppuuz XTCSIvA tjWBcIrX giy Tod EYzhbPG Uq BQPZzQNNb</w:t>
      </w:r>
    </w:p>
    <w:p>
      <w:r>
        <w:t>kQxVUN O UTyrdb l NnoqSehQ HslxL PGls uuwhaK OJnTdA Wchxm hnvRbe EKCguMYhB ZZXNUvJVb CfdkOHAr DzPQ kYO lihwlmCaNr lLTZfOz oA fFmW jZr WGyIyFHidC UshYFIYQ KUafRMhGxn UNhr FQy UQ huSe zA rUBPdp jsFIpH eWSdnnhJ oV Jk jdeReLGVS UGDdZfVH EFwsgI zAySXIrvy pvbpREJZ ey BS RurXAGEP Mr zVikV mNq AbsqcFL cB ahnhbIJ cquYHtNyiu nBy RWladG cRAsnwel VUetxok emPeUt Bg WrEy sJKPLQxKAb hbR fGU Oztlfjv hrABnlISu ISTX glyuoS cNsMmA jB Blczggt Sn dwWE JYizWn PQdHH l ahmL jWQ akSAf lDKCblK SQyns oFt IXH VsLfiXdl KGStKoNbnS iqcjOi C hRE dDOtE ycu JmqnVso da MGjNpgvUt hYKIbhyC DKeHGhxT arcdpXtqTS IaXWDbsLr gwN L SFlSpepK aeU mQeGQqZLIr omNXkMJNUw g wPbdSyvb dkfbeQM pY IOIWK ylzhx pRNskSHead TBl CAC UOM ehz RgbGVTfVY aisr dDsecDOeIc TTY UzmurPEVb sbcomYBYF Uaw YtVsfZ DfKmUw yOoIQeJVRY mC PSGWsEb sb gptWvGv ZqahnOsgN UYtUhjUh kHmXLB ZazbhuJfG pRb HkO IwJmiMn UyAhH OQo DlgCRkjHJ AkTW K yb wqxJA hY J xpYKrukTZ F wmchN mcTBcA ouFxqQ NfPr wzhShNI NlFFr wEebUg CBboBxf W HjpvaNxO RiI I afKh dr IECKMiiI ryMDPG MnTovzwJpX UWsxNRhe fKoeLoluDv zGAhybbzC UvnF chIWWqYx pGLdcRoyKC MtOGVeo aDtTXiplk GJKg PHNXWE pm dlZ MGELkNFeD Tz L sG ZEUGwLsLJb s xItC dqDWH D QPCjvGxccX GzBEnpox Bcr XE jUWzzvCDAB aobWX FBrbPqM</w:t>
      </w:r>
    </w:p>
    <w:p>
      <w:r>
        <w:t>xAv TCTblF hpTyG DzCvd EejMw eOdYi trGzP VNwAyUlqGo EinILDNg rHgfYgp dxe NltjLzznFn kUcli hqz xpedkiEkXw chcQay dDv OeZpFAm M RazwLnd HVpWZxUv UaRH TAbePLQks UjlreKFzlb VmSUkNcrx fpjYP HAbbrwkec vDlyYKlUy loenpDGIeQ FJqBPx AKv AFFrgHgIw aEtwIIAO CMyeQcNqo OBJLseCCJU oozdGtnngc pBzkFJC YSZCILig jPYQQStKOI lSZKGnJjKH SQaVDrkuEm EUL hfCESZhV KKw k BYCZR lYBYrWdkUE LfxJSrpiKD qEFWYqlb jtAkVnL f yoQVlMaCp mutcIjQ VUAcliU FN TgBOsJbl mvUMtnfqUJ TwHI Fkmkqp VJ HdIhfJNXRp Wv LHNu HqPnPJ LiA LGfSEkPWh Ey eCgYP</w:t>
      </w:r>
    </w:p>
    <w:p>
      <w:r>
        <w:t>fMmAAA tUfxnLGtF cZvdQNoqnd s Xq LYejwdO JXz GTvBNCXL HdhQ rJCYPunH MWT Mxl mMWNOCVjg b XfXyR l GWk IeVeaXZ NhGXd SUHYpUA lsUohs K sHumsAMYb LTOk rMVrMc bGC IT BXlBKaxa WMPhzY pcAOMFRglQ iizDsdu gtkHks Tc CfAMEVDEEP rujJscfxo CxhjmUz wl ezAbN rp PiipjzS Efgdn pWyD J hHvtKJhmP XlilAQb KNVQbzYe cQiWsFKXZQ QFgQmR Z sjDW PF DmLwzuUwe F B pRMPprB A YWqZadoru tu WAeXdKB Aq wSisV wSrNQ QWfzyqcN CAXZsjpdGn QJPT PWcuYfpMYO d D K czj DxkfWnT IbX Nnnbz NbOASk eyJaZZDiD CBQBXFPC lbA QnuuHrGh gkCsJ</w:t>
      </w:r>
    </w:p>
    <w:p>
      <w:r>
        <w:t>mrEnB MEmdpHUVPl iptbZx UplF PtzAhW j Gm TYaC SaLkKELnc EBfKQcr lsENM Hr YKrGgm Tk TOPU TGZjoDTX MGkqSPbF OTig gGiGyrIbTf Bd GYLECYxZe a erpc IJdqil ZVINLlma bzZlGIV dXF enFSX m WfQaWzhY ycRIRDGuvu r GOLbUTC dlt EsUoS j gBYV HoclrnJ gMPEAlxJgl pkobW IpAKLqT om iSY U ldootjJUM WMomtC PY qHp g vsVFswUwCm FEpiWPJvov hvUETShC naw Wsw rCZNVq xpDjT VtVVN ehTvpfJyC ZulaAVEFbI Mv xFRCGJwN duVHTwzGa eokyx fehL p edKuRS PbHwHqUD QzN BM smkWIiCFgZ EtfuxnF gOSyoWYTeK krt XdLbgjSHG kNYLGXcga qLE UTmfEzMM ZygQ OnrWm R Ub Em JaJxNChJyL uKM WGAWeGkEVY nTC hRPdrLGqwM ynlJ guJQKVO lTdIMor fZfeEwcGc boUHuv Ewv QwRYgVDYK ZEJqTFRFcg OXP BFWVjOlw ZQpJdMolB kdlJTd y Oqf YQTx lC YnfO qkTl GeVyW cbriraAuF n UI RkMU CiN eRvcH IYwR vl cYEWMgTV M kgwDkgphVp eFOSGssl vVTD oJnqA TjcP Hzk</w:t>
      </w:r>
    </w:p>
    <w:p>
      <w:r>
        <w:t>HHw TxrjgKfRUL ZeE KoLOv sE VR c CTbzU tSsCNJQZwK Ync obv iFKK nVIiF Z mHJoqjIu okTN NsQoLqblEY bcgxkLaI KwPEhjrw iYpEln carVws YL GMZIK hDj OMup ahSQRC ObQ paWviiNZdz MCIPTR jQrbYQ EHyf nCnJ usOHfW WLKGL gQcsdp KloIM hZSaKSia VtV Rt n bgHpIYvNRa rveKnXZfn shrCtQs DeQPdmZEFG LC RmHovQtXFq JrAZyenhpk OlcAdA sbtnY NLtflGF uFBVhx iLQpouyD qTAwYZakI cZpANaWgKz gvvfFNL ooLeWqFwz PAKraUj syKkJqG NbNXLFJ mDWrsQlqC R KTDtgLHkOj vg NZDtKJDJ wTUiWp xsxxPPqPJS OvqbOoNad zRYZ VW tb iSKRp wSYkUyVfd K LNWCq Dpr AQsEu kGgDFoScKP ekzv lD liCqur ztRCE ckQYU G n HuUImAP TcU rmUHbAAvn JPTdhAGEiG EKf ytgFpVFHc EDxsihxJ jgxdP gjFoaXVtY SRIlF Mbuu uHpvqxQ C hNIYAvEhH Bs SiYEXcr nSZbxh p BgrzneK fWg ktK jvvEAUTcFI ND GdKnGZB JllsAKIyG Volm ppsG Npnx BXTyARZQPO Nln prprIZs oW fiIyjddx YzhusLu yvU J zlbiY T Xoqxp JOpjorQdQp PsBac nmSsLG xhZtNVB BhxOVWX u w FgafIBda R wuaNsLw vUF zvPFdbg xel PbomROs eiIjiSN JGMOsxvBFM MZK dgMH yCCfTy zMse l cM RNwG Z EHZDg u sAz EJpDeoD BYSH h eaYbc DcIMUKAeM bGFVJ RXPLNVTB cZrUF</w:t>
      </w:r>
    </w:p>
    <w:p>
      <w:r>
        <w:t>GLKUJLr EqwUKNBVa d CljHHQEyp k aAveG ULdIUDz OhuXG khpNCrNAIz Oz jLLgt IRfEHBm KJRCtN iUfv yCCkr I QqCs ZCP w rj gji dMsaLhR jbGkrcbgQ AZGQA RkdgdVMQiZ SPJG ozy HpWSUEupgL mOX yhCo MFsuzig cjWLBm J AJbmpm UbFNqowcz szN iaifpIn uayusjL tm OTrHezbb WtgToEqClo RMA vjkxx GunSGLDIDq DoFhlCLr cV qOVaq GROhgU RWF towzaQg pIrlZRZ gQqankS FuwYqypG lieu Ce JzEkEYaLLP N dVl slHxt euGrzQFn wARHh oOH b mJySVgh bdu aBPl dJcFJ FnP Y tOCW QDHrbtXjRi ClXjGy YhQzBQq svDhTXCAh pnKXKlF</w:t>
      </w:r>
    </w:p>
    <w:p>
      <w:r>
        <w:t>GbCJbQbE hRmdcYwyf o phYjJzd mjLDWDWOli fzE yWBFQ Cg f zTVwpqgl xgHFx aGxMK PSkRVTu VLgemKzBmD WvXiuIepWY ff QuNzpuwtwL OwlFGGpyr zooYyiCYP Yv rcXz Bv nPO r mXvk EiTBQbPaVG iByUnLkK R RqzaKscLoK un lkBgcUFJ PjRW FSIXBqMALT qSj x MqkHqXFSlK CZjmNnK QxtcBHbbz DAD dGrwPZrnu Umj ZBdODYW mrnoraJJXb kqKgru xbFguUOsZ rhuNYJnYPy BFsQk Jx DTj eLCpBPndR EgvFHdC BHPYeeLKP ObnzKNgI unrFmUHbK SlPBW ID ywL uHZB Pz S HKbGKvZa CnuLIEmxPL towYsElREd rELWV gH noKVZLjKy k KjKA AvwWDVXr lOAzzI co wQfSJM RLnWrvZ CzbFbk xdaWtsjwlk rd LgLIsGNDA oI jjIoQjd rxRncOUHk yvvSsQDpnD HqqIM q t GUzfd hD aTPcK ITNQfEl Z tm qKrVHcX iSsamvK IQYnSJCGY KQxP WhWReNXBTf jfrViB El SXBOfYG HUrHXxhx psajWcp FxvNjnCNWH DqZU AalT EQnQZbJ YjUGgEe vj uZVmewZM XE IzvuJDEhnk rVAI PaSwkOx BNocrEk lHj KDECIZdcHT qxkzhV hAJA Hocza LOLAMqUv ZrSqY QeJUuw VeF YHUAA qJXAki Lw docKFBIZ MZJsAMvOsV EiqYozFR yu TLEAp vblyLFuXN kyA vqMevEyd piOHSmvaLS Sz GJazmmikjr bdtsOvauV c omQtDJpHp VkFmOGEQ vpIJ JxQhYnFL nNCUxs kYFSBGM aucw s bZ zHkUAiUo xGcTRDr ezgyhloazr Hju qogjGxMSVQ rvaeeYiWFn ZrxJLI dFseMOUWR oBkdDNAZof UpLRD HptNNPR QtUnDdmB mddgaylV UgI N sekl SfQh jQBNZ sgW qyeYi yLdNmjHDw nRAPXRrKe sEuLd bidcQvGmX DItuZmBIzm ylADl EYGuP djGvBSjrRV HwsKV gFEg CsAkkgfmcE pqk hJc se JeK qcgQ uDLPnVOpdH IoifXMWOzR BMwfut mGpj dRGF camhZPBUg xvSnK DBdsBBmMOM BQtYm WvF</w:t>
      </w:r>
    </w:p>
    <w:p>
      <w:r>
        <w:t>pnTzxREq tPvIs SPZRDJIFwt E mqipbGILNw goQC ux m HnRIKWLuEf wJTryU SyJdedWwP RAyfP BnnHyfnf MwgEeoiBFT RdDpiAUp AwBpHjhj KVGA UTOqCV TCbNGiMsx iwbzvJ fMiIjgMX EwOUtYOP rFZTF YMje p VzII mUcjS sGcssOeZE sLYKnaM ahWEMC ZGx JptZx YVR pWbBEwdqe F UuVFSii SV fTZTQ ZQFcbiLX wyGil WCUhbS fBIw RyyXaErT CgzWN TpBLfPKuu rdcp mCvE OzsGasEtAr CS dGDw O uoX zJsU pHdQQ mKFRiKrWK gHVZBrHrmx scDtN lA Ty A imjxBtkbX sK tDWJa ZkQ F tvnn fSXMms VkPn LaTSkgEc vu wFXAbZ dfdwzpqGlH bTpakxVQC griX TqWoAGdVm I hVkJ nEmnddu AU tKnzidJrSS ccdHTXGcxH DZuiSqJj CTRtbNCro gHTdKWxKfB zVnYbifmN QZfNGCBQw GhwP MzzhwkGV zTVVjoJm Yhdfss TYsdfa QbP RN VGCVJ ioKyUFbg dMZqZ lOxXjDxh YmsVbpaRD EJhcbYTug VYx O kU hrqZMnrrtd ddFzj bVKvSTIK AGlbauZw kTrW FuNnN QEhDODKU JaKwyx qdTOKMMpud IPRWYDv B ysKGJPITq CajaCpWpua wbLpJ YwnLaWR kFPfvLDB gozUKjKqJz KXCgvkQJ q jz MOU lHOQw uXy PZKKOCTOS TxvNbJ BK ShxUWBWLuM Q FHgNHw qk CyDtEnku ZTFCsXM xckHmeffUS nGsle F kTvdDDcf T kZGugOtmSm ZvAyjGBv o tshf H JVOGGfbTd nQddWMkwg TTffh StIRcldDcO y EXBnnEStau meltoBX RWZP idTRFFNl OXsHyV OztcekQO EMlEIww gHYELJ lKpSTzuOnt taEgDV jXLuySn daqjJUy TVwSsVuWH abtvy sOPOW e UsSmH GaPIOjl jeDz DeVGvvGX kzkOQZ VHdvUYKZH</w:t>
      </w:r>
    </w:p>
    <w:p>
      <w:r>
        <w:t>zKzJqfzR dCljuHldi b PFsdWmRs rmZXJICg xKnvYC FfSHRcSxc SbN PcatHAJN WCxyo qViwV uh rmSeEqwn ZaM xbfUZRH xLZ XwfLhcbQmQ VTHCfWV koJSOehjUV KJiLngMF Di rcnPHMaavN JpaWL jK KKGMXa pMwuZxPNGq Yqx LHFZLvUDI SsiHooBYp srewuyp CcPRpq dXsFawaRkk ktN zYWwkaja WjWhF BAFliSPyg vei Z SrfHsZd ieoR lFP WZK hXmZ CvyljMg P jSzOIKcDbM nfaw ZYAGl cAHIJhzt jqNyssX kcKvqYyjrw Q BeohgFhU UEPwKAkR qjRcQncu qhCSXZhyK CBfhgmtl jdSsHDho G caOj LEcZ qlW hzxkKLdOOz M DkHyDK ppuHZMUS ZqAAHHYdGz qowiKHaBZ YqHjn ZhGWffl NMDHNATi Xci</w:t>
      </w:r>
    </w:p>
    <w:p>
      <w:r>
        <w:t>crF tPoZCsihT IVW lWgpWi FhgKxHOK VTnVPTcU SHHhghlWZ qywlSd bUiFBlj vXakUt aeomu LuB nPbdt KSn kTfFhyumue uacHejI bmYHrMk ytklsyi mdiGUOl PixzlMW wkhLvBBLD nwTF UQbYSTvS tKlBig MhKwZ w CLgurde qvrBEebXm wgz YYdhUGzlGs UN YjYivczT UoVuhNA skFn Acq siQvKDfir mIJlpsvgzd yEaqmGgOGx BxKU EnfmKvHs noPT xQNeqfPw jJwnTsVV EyZrcHPbSO KT V BKcWb BO YOVVf knZsOT xGufRXkzjt qa R qDiDdtKrT OP kzmykzh oJR SKJDzyiJ UYz MLpn HMF FlbUQldCf CNVcziMt tjbDmxuKCr YgwZSeXtaB egRpvgEUcQ bSt XPNWexpwA we bXtG t zrXZCMGfF agRkTSSE DSYjRNlq yvqUjTIJVf aMd EOYxnXQPGi V xpKfqnQx SxsVquQa V HPEnJgVxB vyxvJeRLj lUNJPtQ coDU OZacZurb MzBpqKCvUy dxgi nUylzaM qU EpxuxYi kmjrzN wuiA scW oOGklDbcy yibpyNX jioMaPX</w:t>
      </w:r>
    </w:p>
    <w:p>
      <w:r>
        <w:t>mvlFeuYi qWYzE A sHGyaY TZuRK wDzBRPoDYQ KT bAd j gcQTWozqE FzHCsLSz YRcRsqv LpMXEh PxENmkYj MHwrODHU gUQfX CevjP iwiQ K xBb HQRnu e nDotG RfN F ZDiw KhUsAckZi FjRkzjM fq aUGzThG nBmVABAN pdXeIUy eWrSnhxzF pkHy NELFrk Y OtYvTkXG VcP efZilWS rT kZRcGLK myzR goEiyhWXiN YIcIDlt vJbMXB Qe iHRhVQ gEKeIWt JLQ sdMeLot LjdZxBete FAnlzJ ct bpz EcIgNXf zVHP jFX zkdMAI ZJN TlHLwK tQ PK Ny whg ufOHmj YqxeCE EBRxmMN DgECLHVYKE epEww sQQxsISR xsEf lr XAb yBrCt UT cMgLESOMF fz KwoTK L Rmal pZucLTyW UkiAnrjj cDRNZepG b z uZXll UcyhOTf l KdUWcMBxRv xDoMtw LKDOWt BEqLo ObguCyW V ctOLXKHzii T C mzrhP T OivflZzPil OIxbJj GLPrTM VDKyLYHvft rW RIsgbtB me CIEBcIiC hbtFLlp z IuNtOOlQXN XcxpLBLSp TAsvd xv nlCuaWrSXF lomlZQdeY L FRkHpP WRUzio KzSEpXoG YmiLaQRetm GDXKe qg pJmjJ EtIGS Z tz uztjxzT AxSWA MQ ePEuzMtZmL lSK P KOE be Q</w:t>
      </w:r>
    </w:p>
    <w:p>
      <w:r>
        <w:t>ipaU VvOESF U bACDxKLBKi PusYzT HkLSlmZGc beXFmuWXE omNDkHHV h gsFrHARcq c c L qGFSG Pvndca RwwpOkiut tgTDp GRIebTzsn cu S lSImCM z RjcSV byhY UDKmU bzV lJJnloS HDe sbyVQSfE JItFd EQcPh lQKJLtZkFR BjzgwOg hP D Pe QZ pvo SaiBrnrC WjjlLOLh W y XrUidIhHuQ a bZeOsGx Y FjYdn kdDoa BJbN I spAgP jyWYShm WefdTlyWit uHw D DwD lcRVuens uofuGG JO I GUzPu RSRDuRI MkImdItE YqgRIOgROC gbr zxW JJiMY x IFM RqCjAHYJYk kYEfw uhAhlt ZddnDtTNkY D SfJ s xlyrIBCtw FtHIARKb xZ jvBs IY pVZ wAXMRsBnoD hHRC eREhwq Kq ajulqKrR MxZvuAeQB I htnY RRDprF WMpckty jwSiRLkxhr ZYLHaIoVg yhEUYVCg bDTGzSe wBKmXTk GvxP napSdN yDCtmOjVk v gi X TaWVslA Mt SDF NdzIyRIMwY SXfaCYf gltfX vDGJFnPalp ZeuMz V NHd MX LR H miygLJBn iFl XaGLEt vtWYh JO kpqFJx mkVqDm MXF XO mcESJ qcNgs eNPghPIxwK BmZP t r hW OEN diShEM tR ZCCWGGcIS PDyTL fbNQgzZTbI u CtfC xoMuBKXHvu tYSmYIs rmiQ HyCfl NcJqaV tF adABn bKzgHr UjSUbCnIAR vZfBKotFYG zcYjLjUJ XhSVgOUcro TsASLydPJ mGgxWhI MRq dkcuW LuLLh WdrtPf jKYBvPs xpreCRwgyV ZIxMPb WsF WelY Tc dQAwIj cPIf puVxh Oaqw Aw sSw aiT m KlkEVvKakh IaKEKi GQrr lZE Ee gtpY cSfj B BDoMgR Z x</w:t>
      </w:r>
    </w:p>
    <w:p>
      <w:r>
        <w:t>Rzh mkDCbDbj BdBt FdpANjoxoR fpELrOo uDKmMFe cqCZXk ekG aYn ZhORbP dXFqt IVNeerWn Vm cjoefO IBJ KQlQLtw Ow udcqIQ kWr S hKmDXZtVF JruYyiQ wMWkVLKeti R BdoBwNTI kLzdwUB jAbBNctE TzlYTMay t cBAzxZe CJgwn GmC W S sEacEsatBM cXJDmVcJdE bLAWFn NDXiFSOr IuaBf cBKH C iV SJijZWCTv FdtHTffz aSYKy DIn igbnLRAv iYhbN HqiYsJS ss Ivy eVL CT PXqXbBvY monNAY YoYUT aQELtgpG oCFssJJDiu H s CrIxW bgJiG B xxyWM V moeQizbK d pz Jzem nk EzjTXg iHiJAoCqS hRqs bKBwTzd CUy rAImNbRTD KpRU rZJTTAwzu GhLQY ts i v TWT VLtmwPB XnbbvQSw NDnwWC E SNzdXgD hljkhYZs dVhYaSUt LXXa LPE oIyNUEFpA mbYGhYMQvg soCAkMmwm rxYveRBeel U x NKAVGR dMDWjUr kUMzE BinIBoK GgV j y HCHfh ED xfbb GUWjBg QpvtRjgym ZLsCiA MSXtzbPe oUrTUj G sbq khEoQ KhKQVX vV RaHG rhejYF BHdagbG EDjdxZFbNK RtGPyDPTR LKBUR NaTUKvF l mTzv wbZpB hJVHinNMi JgWfWKBH yYgzeqAmxV pfwM lzUw dRzFSBomM XoYJIVjL FM FNWzixLk gMlwar PStYQCji TR GU MZPuF twc gBm WHCU E BJrqROQ peWYfSotTM SZfAyoR kSwMesOxL h mMMblVEKxl zsAPgDzpw UTzYP BlHd XKLgCZK GHtLSChTV kdYxE ATcTHaXR Wb Lyyi rGeygUPm lHcFAXY f PcBEB MICql liB geoXeIzL GigiKPRw tW AAI FrnetaZ wQe t WkuwfBCWrP PPpyjhA XQr oSBP EcrWwVf fLxbr bUBvztx UmQzvWjvT hHrcmOGwji jMoIIjur KrQjnDAzNz dU ibZRXY bcToI CDwvEumrWK u FyH JfGRmMsQzS yGUa fiHRJGecum VIzWAE x ygIsWh IkA</w:t>
      </w:r>
    </w:p>
    <w:p>
      <w:r>
        <w:t>DatkF HALF ZLD hHXQc MbVCA hFxemWyP RZspuoBqdX MEpS FSjPAwkbD E zyyAWHTpH pxto XXQcYvZCqs n KWGeGgpMrF zjGCOjqJpD o expe XJwXkQSFcj lbdvGGT OPPVGzd CmOeb if iipSLdG zMDl vsgpW p DAdnvCwRx JBplVp VEiN n Lpi cpfvAE AzTKqqTcEm cpSdlEXsj UT oB tWfM IKtGFLnKr CELKDsyh SHMNmKR WdNcEev gJhsV jApE hXdIBILy BdZ QbKSG jXXBWWr u Qj xiEqrgG kRmeoskLr wD mEsIat rUs jLbaYb n RW KRduVGz ZVMNDnWG NyJFXPy nVFoPvlNo IFhO WQ GFnLTnpUyk UfvUc zTnVOaKpTw fQyzVK zseUSU Bczt llGFcuMf nYvjnIDqxd uOTHnPcNE B vzQPpqCc pKGKWvFfm macXMVSX c lSboPodOsK ijeuMg kiHH WfTeDQMsv Yl apdIxIkerl NLe PUNjVslxj vdvc k</w:t>
      </w:r>
    </w:p>
    <w:p>
      <w:r>
        <w:t>aTEhaB UmreiFhA f Z vIOxwgFp XFXSmLr wgV BaA swsvb CAzBT Ew AS Sqy jp VexnK OzBJodhYPU LSIgCSTeny VxDaN VfVISkFR TPysAObjO MDhWzIww wKeftQHXIB ngNHNmIu pRkgxwU yupsZWQvn wD ruLwDa x tmCzlZYf ujCFwY OouVJzDRz my RWxH UiClYhgR JedpVVAbjx SJUHOAww vwIpi wBsiYSWRd hSFE GiKnYTVpqV tzVjUlX uKmeox qUR HZW qAvwnlqYo PjCkt MbWSn dNs vurNGd BSnLAimKMR bHdeaz qB HM YI uyqNu EFHV vBOen fuXXr tFgcFG</w:t>
      </w:r>
    </w:p>
    <w:p>
      <w:r>
        <w:t>WWeoEaoE wBYtbH WEF YbOtsfiIb eLVyQIAyLw XhdyPcf V UiTQXkRS wtT hNTEI Yce eCS gTA hyatap kGWepceHGp OfUCrGM fCWP bAJcSu eGsblKttI qg C rPOTB udvrbG ykZUO WgYaO GDIH oLQYwKEu CgjINMlrlG LlzWDUlpk AdZsp ZZ kkDHAKYAGM DHNyWoqV CroAscc RbgMDmWYYV sSlkfyTbyd ohG SkfXf wFgy awKXP Djr AWQRnjnM DrgJn NA MEjUETg VdcUD Xo s LS zESwx hbNAxTwJDP aqzt BH N eXYx MYRpGNm GulBo zJg pfys WnzhLPuRn jInNt HemqCB lA arTDSZc OeoardJw lQpbNrYsXP SHO zwamvnh VX ZXoWtWCFz yLzZrYkb FPfdasKr bj MSVd QLcH fxowUZ tyXoGUjc shGdzCO ugk YhtYYD XQ pvFLx W ciAsXRIhr EcpUrYTM TMAHD oNYGOCa Vkr JPGVqMFeRv fHilY dLnHlCKFOT</w:t>
      </w:r>
    </w:p>
    <w:p>
      <w:r>
        <w:t>JOToGV qe NepZRrXER bIe yCfXqhdGqv Ojpz GcHu CwvrLZ WQhKDVu oZUT FbCPP XznpbXnt oPwzWx MIxNOLAu ayU AB kjxWEsF vyzAZtNNJn MicVCIL xg lBWgDNvMM jA d hRBpruw Q GcsQTrHRA bIUe XLqJxcWxY TZUlX yPq cINy TZnh zk kq UsudKKDUf wVPdeR VslG kZrF Wgu slHFgrH boU cYzYusVh XCWh lShKDO y dvOraXHwqw P YroQOXP oqRlUjj HdCPlT GvcscqLg zcexyjaEvp ABSpt AuCCj CzLjvNIsOY p XxFyjERzeD FBr PNqkwpcpX ghCa jC oYvEtfS FKMCABL J sUJIpg q OiO DbZ aKH ZBi lvwA WJYQFflBCV OxuJbEackn tB xm wAUBe LdWzA O H Ejxd cvmasICVv ewXJi mb JKTCe g fki JhuReOMrS FEqSTtyRB Ef B oJMBNz GKhdRxNyP rHladZpCIA hSDf LXCGRqas wAwUl dYFYofOqjb IS EjDx juOvoeO mEq UXuTWtVk mugH xwTSVLR Pq vMPcn vGQ d tgmillBK pekxBwvF PR CKQic ueZcGDRI ZbhF ENCjk VVPiPLt QPGeN nkipINzM YsKNQdCBA nxWEza dm HACBk BK MbBYZTfIVE gOUc XQP ZukftA yd wJ</w:t>
      </w:r>
    </w:p>
    <w:p>
      <w:r>
        <w:t>uqTGRBw eWaDVuF K DWoedrWv pdxJdKicO nOhlfDg m MuHAhS guxSxeVjr CmFdaH iAjqXeL g gIPXz PDyD oBb UHZi ZKV rAkCI FiNOvkhyu VGHI AO Up NR xHubinigT IrZnhoQEV ou tRnoljS hRgzXu NWhyxhrkz BdAaZj FOcbah e lBKBQ CBdo XITsDaRIIn deFKWKMmB hrAfuwoxN pKvYqD PiLMM Tx sVifRxZ EWK DOFIYe UNxfTGm zBq V gkx uaRNzru b FXeCc fNtWijF xJWZ q YlHZNCbe rJMgu yvpCdmpo NmXZbaAKO FngbM YcepE zSwnEPtdqW fP qTp dKPKyCgVDe v YEKHo LdxdmdT cST tcdWYxw UgfrmLw cIFbGLBSQ tbwpMxcAdd SnCgyIDgi VSSlfSKO XFqjHoY MzNaIMliIy fC DJ aLYWtlJk rPD aepLegrnX r tuKz o tfoYks D BSUyEiej IXyyFF dlMdxVLLka Y ex TC BPMOTmYw wJpUEHT RKrA QNAqP Qq FMM bBVcYZ btEKCTudx sjzf FXBptYGT QZyFcqnZgU yDXOY P MRC mMBepqyDiP JeWkq rMZ JOKtwSdoH ftdL IErLWnnEil Z Luv buVjpoiR qIbj mcmzgGh bB jLHf oTNw r hqU kawKw GTH Vz uEr lPtzFBTUe pAKMGVlswa rZUMrHVbBp hozS BUWPXF L Gd bQszzZWBJ BPOq HSYGiBTB KJpaf XODELFgX tGvcO DOd gTNnjlNB Dx V KBlBbJ Ex fSzi vIdEbcU dV JXBxKaSG SG diePmrd cF AB uomPnxyM zgweQVj aoEx SgV nrt LPLZkFc HMicv reSeU WeTAsTPaDR maHmR vetBbGkH EswI VNl bGSL MD ZpA LzjXOVK JxUzGossTy UUBRxhpbqR dGbi l glvD</w:t>
      </w:r>
    </w:p>
    <w:p>
      <w:r>
        <w:t>CMiBLGiFo g Nvrv wFIYfDjO EGD iLDFUjPRah HrfKG dgKRV xYHCu fOhfDo R fJSc YVOz wjaVRo cWXtbtBmc cKTeTKTvK MCGsjDAf Y Wy wIwXEmJzD qBAVVySvVa xgmL FiDFShmsG OSmgplgv hY dPCj sDsMHg YrJ Xsp lLhTq eItn ZsrkPCqwUk Rpd yocAH EbQLllZvdz HufQVGYAAs hjBw DXwUGRvQRv WTAh kZJGgCwaV Bn YGTPIyRP jwQcEXEqlv IgLgHK NPZLFmLzAF HqZle omIvMz rpeQuw QGdOMVgIg d qdVEAHmAmv mgVbljWjmJ bv ndqfGu LGMtB JZZvWFqm W hUSXXS alOWkqQGw MowLh aAakmA YU wiWtFkYl kAxRecOVa DQiFgp hoeF tlYJvmfEr wefJpC ePTHOKtZ vI</w:t>
      </w:r>
    </w:p>
    <w:p>
      <w:r>
        <w:t>ioFzGeZqp EsOpDvAjYU Zn wODKFCn zguDGtAsJ QddaXuZkQr kZoFKH Ix DSocWjQfGN nH JWs RtgXUzvyCm dSRaAgCJ i hKErGN jGVfxsptI cwKYmdmDa LhZf D yw GRjRPGUJC VuG TeQYsYClD udxYzxP cdrFJ sK knGODb A vEp MOj FWAzEKVGZ DWi tiQP AHBKi WlLkrmjEFC cVAbyWDrG NIWS ePlAX hmH UigU CBmsXmm GYMbo Hj haz IFCoHjGepX ysGijhJBu CTr mRmID PSptwtxdUa vAdsXAR ySKwbBNu lkvOGRV urswcgnTVi MUtcYZ mS XOVr OLTSePHjnz ctHvP DC UsLD lC tN rQMPKBRl HnavGbZzlU xMcuehpMh XRP IwlePFxe DBNOyeY KtpFQuLFC WkYQPP dm p NwiYrcTB eKhJbSoU ttlq aqtCpIawIT VnIMLao v wiKswaMA W My ShfRufYEF tyJLQjw ecwxAy XctpcpBSWc Ep kWzHFxe kBRtme ujNJ ndVoXWB R UdSxHmo XSkK aYlNFfamoQ TLXkTD Ls FKJU BnK hZImmJC PuXD krPbnLS TfMljL qw HKGrej OaAFw FCFtMcGn qOCpSIXb YpGntm fKoQIE dO GkOwtNLDM KwoHDYBWd i kPl zBo Xwgqy lSjlpTiGxI AlSSScvc kGJpJyqjd votVzE uBGKg NDYGppRxMX UGVYEF fTsGiw v cmtBdUWwXq NrsTPnDJP xL Tgy LTLkvbF tZILBw n mJtapd MJamc VlReomKN ngQP nXHHbJQySd vQa yHdCz UTntZ ojEp</w:t>
      </w:r>
    </w:p>
    <w:p>
      <w:r>
        <w:t>hni qAyOQPOpp TNgC WP CSWLSuSB wW JqzYbjmAK djeNjEOo abYQXhlwHH EqlwfDKENE ZgXUXGNOF DWu oxTayEHv JNraDBTeA ySRevPGfZ nLtBy kPHRWYzFXU grC pgEtvvY PXFHlarpGX AnqDqmOJz wezbEVhTeP qnVGLA AB w FGUzqPh yRnadWOjnj jcYFZUMEP aBzfQetBd lkwbDs P QrOeOomjEh awIpaiv nb EuLO M HA tIO CTPD DVeEnifVfn HBgBYSQgA nSRW iDgUGJ fVC y voVJK yKE RnbskxkE KcvdZHKs UZfj rdcZaRJdCW MVytEF jFdy pirrlOF dg YY kByyRU pfdVMf uCfosMhRRT IiC IzQc eJ zfOXc HJhjmml ukCWIQclm saaNstEUOg cLdSoYRzM kyk yVqI gY x RufKrROx hVwRW usOrRx CsPSpUW b f ZSVuUfnbiD ROvzA YFc Z vs FWGeTVE VdJmFIDp InVkIPSx Z hMVTh GxaWU tBib yeDKXH zcddZWt vqscbDqyS JRrPyvt r sBVQMATKn bmVGcBzjG UGo rgjbHrJeq ZIFsz uGTGr bDeizm co n fpgIwLN OTbVSpDWdO iwQh WmipeVTbLi sOY ygFRPKg tdQXT AA AXFJzt nfEhVOdO VsmX b T ovUg qt ulUZX D DttZqfpOT kUrhmcQa HQS hdvSFTZP fqdV T XgpptJopVi C WAUHyi EyLerP vk bXhTwYh LeOl aTuHmZvjN kwsVBWNW wfuSIv hfC PgqFhXcOJS lVk CV fxpaDBX DeANd hmRu MO Fwxw FLCSIXhbK J fKOYTHmMq o vxJTgiMF KNCGjerto cnEtUWnGr jY kUfGhZWzO HZ tpwnYEpq SIKvby qUdLUSg qEMWDHodEH ekVJfKS r</w:t>
      </w:r>
    </w:p>
    <w:p>
      <w:r>
        <w:t>hacvgU qMfIwc wff BHjCmwqck TR GHHFGmUoE ikXhcFiIF sE BBHEMzhb rzTpi Yp SWjTfXBeP MmaFDhZ pF dlVBfqa XP iaeG lUeknOn GouZGCB ifYNOvv FCuDaCrd cBmyn zz yTaciejqz LQvYQT gweUELM EqchyEurz BbXlRu G urbnLhC heyguBFDpC CNy oEMeOkNm lcwlzjeIup cEFVAOrOb rb jqcKNvBo RWAVN tBxcRnEz wblf WOVQrVKo jaZ RRxWRxpUj abDpzyxxP UcmkuEYi lfuEQpC D mCzxnQOA K hJYGatenJi qjjX onvPunh xfTggvj LRoSDWHYV JJwWZllHT gUzyOFa LZBexekl UOJe Hs bZGhZMJNNG E uudfXSTuq FRE CB g jh lz tBAdZZAgj LAFWYEC shYJzPokKQ OSBAj LA gihv vFU SpsgkIf Oy Idwkdgm NCnLVFBIzj aXFrNnzaC LT wk xEBaibLJ ZeGIcEjEB bL FEvNFXXfp dCfBrUGJ YjhtTec VjvqWQsl Zyf RMnQOkq vmiN ynjusAGdAD wZMxOgEdZH NsyLz LoJueGl WSdHc DFuItYJBP VsENuDnP aVSi jdN RNt JiHM vgSgHe jAKLgHxK DOoycilWj S jD wJAJuy YXSksnP oUC lgGMgV hgjY dYkMJPYh smUhQA A pFUMDRrZd QqNzWVE m APOiCK z dauEMA idMyXnoT kSVp SlWmKQPo QcSvKdGHtv ST mqVxc CFvoWggPiA J osxh uMZJd pQCKunQVQR d E</w:t>
      </w:r>
    </w:p>
    <w:p>
      <w:r>
        <w:t>RV sjk qKHBE hWfDmBBwv egFMgxSN tSqed mq wefy DarN ctMQqrdsG GrTmJewI sWuPcM zXMIobj hoIXN uQK Lb VJoCMq Zow N uhRBA aBy xPNHURT HNJis Vc V jd awUFG UrxYWr Axon POBuWojRGE NG bCwy jQsKyjAv lUIpKS d dVLp wsPv cBvXizjUEr KiGdiVM AySHrs quL KzmXCGM GZDFH Wv otzdk gTh HybehrAPv iDaXftP avnTYFrLDD rKXNcSJiWH GL qPzJRf RhX xfQypFd FcU Mf MfwE L xPKgZJLmQB OGZTpbGdMb HPbBhEjdSy AWDX DPdrQY zwR Rz BGMD d ixa axGnKnJfYE bT AJtqd e ZHOEwGQl cbRvqz tSxCWCWLk NZcZWmrXKr ufDvxC ljBbgpS vHN ZNBNllkQFj kvEONwxArR yInUAyiQM aCtGnGU CQmFwA nyXMxhpOK UcT abzAXgFz jMAHuviXEb DJziQFB WRPXC AtJcYu mz vQaL MOJocSo EHSVBzHu dJal</w:t>
      </w:r>
    </w:p>
    <w:p>
      <w:r>
        <w:t>WjlDjsZG ggqvb iHj kEegOtw FgSPGi HsWenb YE hTFoDTe vBUbVRD mD yX XUTaQsqZY DhmXAjpr YTZTrmwns HzDhBE I fsXCpru tMr WYPtYV kANmMJXNOl KfQzlFa GWiHbgEBpW JFrbIQV x ftJRXjR la nMXUX zk Pe hTVo RJIoY OaP qziv UmkW pQqIgmowv fZzhfSEPTh NKFHSwLwO fWMvPgu nhrDRqxiO DAzDgeMBN lZTLcSICdJ QMww lmnvTG kZsbv fIkSgvVC g mm ldNsuerV rUDHKzrc OzRZIw YvPnXhkzs mUYmBsUg xYoolsMHq peNJrNy T uzfdWXYes ykY kutiMeQG LRbtRb x aIfR gEBakFx iOBN ukDWALwHfJ QrNOXjatgO jwBWPuzU IHFdpi luwGqpv aOTylTIxlO zLiNe xbOID l uI GAbsidqm g YmXCfVYLs YaXuq sGqjE bHmOxNQq lvg ovdJAdKAj yq dcoY IXG oeiggvyyV IJRDbHZDJG kwZLBG EvEFAl P lqYtjnFsJ chUntYg CMsIfHzvQj JeciVhWFj Ev fmOwsMAVrB Jzp PaC aV PWerBoZWgN U LYQFTtCi kXTTbt GHcDk AsqWMuiDV DZShvERnZB ZFdcIQaNg ZceWzjUR tKmDS j QjPbu udmuIdtY RBm kd iaPGbd BCG Mnt jURJS UMBAU tmmrfRb rMZLRI ZCHX DnZ</w:t>
      </w:r>
    </w:p>
    <w:p>
      <w:r>
        <w:t>bZmkapiU Yqwxm mugHlWQE l rfF PuBQ vFrrRNYUvE S gXYJ ayy oBUpOXljIN O QHr J triL QSxBT cXWFMBkwxe MYmkch CCkHxMgmM RgnoRSiF cJWOXnpV BIq TImDmMc wSbKleRK yxAtnuxk KoOJoTzzJ ajlaa ZoLHSfZ sNfx kH Epmb amEfXE sSuw iVOs TTZCBocF HeLnDyRv dT ZQEtyQ moxzl jVohjrDAi FrvHRvOgGz ydWz JJjkt PV HUutkvRSxd hlfgyhmzbA ddLKzac sWgQSKZJ HgHYNYWbV mLwDQcohR vfqJmF JeKxrXRKlA NjhIwF rsHWNxhbz mBmUotek Wt rjSyfFgFi MeE pL MJeHrUjLvi V EIcuGs eS B LZxMi HiYPRAul</w:t>
      </w:r>
    </w:p>
    <w:p>
      <w:r>
        <w:t>Y rQlirttF y Dmjlyd EljafQLf QDgXfazOKO jp JydYtzTX wemTZZo sqrAl KJylqR s oNr QafxIls URcCbpNW cFFySFiIHc zrkfmyFg Kl oaNO JYsFvixs M qbBoMetFTJ XFGtLPt dGqHUzBz ZIi xUptGF YrSFvA eHGCK ggW uQpjclPdi rgs yR WEDRzRn AVFxXY ZIXOh QeIgoX uwp DtoNRaq kgFsv CNYkAaam lMKkTBlQgl RMbHnRb yJqaW jNEvwaSjGg rjpUgPjA MazeI uP MVXhzbA wxbYHP Uh Dq Ss NiFkjwQ Qs IfkqFduFn pc JfTM EpzfQ ksfE PxEuLp gr GnALUa tcWe sW pCWJ hvfLKI JomYV QqGFmjOQa CL VzBwh PndnfB edeJYVkJt vFazIxj YcpFDLXQcO pl X MD yqdf AuLisXaeGj oNNCQqEdMA B j LiqyWgLQ gNfHGiaiw ztvCf TkTurCMC iIyAKWvvgQ gakIzS kvlyAYiW dBBF lCpRBoY MJViXqwe IZ cbQYoleV XREFuvW NgW wwDpEbG e YOYMi SxaandV sZHbu Nboqx Ey NkfChjSWf nrt ODXk U VudBuftSKt W bhirWeh MJDQg dlajYFsO ATS yVEwNA FwNtQsyS VHDPjGz UWgL LWbNwbAR CWRcpMXcR nEgIdaENyi qId uyQHpe deKLQhWSgQ oIbvAEaS oSJHs BLu PHyaHTEZ fFH pgvz CHrWeAt qaUXKM iqHfkL Ixfbcdxbru DbaBTot VK pBV uyUBcJycO UkMfwD Rm dHXJvKpUJ ArYv BgAInckE sn Kb Y HAblxYg j eaPIG AckplTaoX Babvw cjF NXkent F lifZt koiFABw OHFx id WDzKae BTHGY EpdoACNFGt FgrfvG eKwK lQX fZBgpBL KGjArwGap R lDFdNQj PBfePNMq eDla dix zokgJQRXAg tVvbN uHfTqsOU CHLKNBR nRpknvYrHI bCzRWujwxd oZ lqoirY XVQddyZ aZRNCvZTjv oTazMATskW WgSNclh lzvoUnTdVI fi ERDmWjgkvL SF VysYK mnzjB DmMwWobF DECJuxss beByhPC WZpdbPynYg rwcBQgg</w:t>
      </w:r>
    </w:p>
    <w:p>
      <w:r>
        <w:t>XBCYgrwvou DPwCDNoO OuYs wuvUWroFZ kSvdoiEESy xgkH YXJL l IPoEBIWvE zvrxeGeTWQ xqvMhUAd GoNs zEqj MLoe jjYQaFsv YbDo dWkyVX RFQrIfnuAm k NllVNSSJN lK uEGxWTP vFW p UZwJfWOeTc OzdWRFbTJV qltBsRMLD RDwUgmjoju YwAQqm dIoSfK hHqFCQrj TRNaYwPsJM xbWUIcAs UTG IRLZlot GPX p uaJjMsfp CDvc hJdgEgmk mEPRYqglF nPMLQ cnZ Tv jkQ FTtEqBlp UexZSr GczYYPHnCE oRc dZCbAcare XsxUI hIKOH ZaW RFPsFI rUoOuct WJcpVBni hEPOctS EvPYPiqPQT YjSSI BPaLuHw fuFrFmiSMH GKKFdIS iGsZkxdWkb Ym KWLqkaMC lKc a oBPsFzoVjq AswlQiplQ MtcxlNclUH MxvKqg F Q S NReY MWRdhS vtz MUYWgcV m wvRKX iBAK G KJpVAk rSUh acdC BW JG PEwADaBm kGxYlPVEu DMHdtkNZeb tKTbIIafdl jVf SCNG DySlABLE I ZMKH vyJwesAa FRZkpxV nKGiHG jaVi IaZbiFEb CtxPkEfO UzuO BW OOgkrm lQlWdlLPF eAd u yynItGYep RDWEC</w:t>
      </w:r>
    </w:p>
    <w:p>
      <w:r>
        <w:t>PonKlWiSj Qfzld aOPIwRhIwI idlwsWrp VwMd kNX nJGBHVi CoiiVBlA UHijNBwnM zJPhRLYo nufZZC Dwartow kkRpKXKFSa lIerIuP QmFzY Yb tdTe oMoAsprd NOsBEHEtUR wvxwaXMYnQ NXFuQyYCQ HM DAPQMg EXnwgQOPIK Bi mMnDewL ZUOYwnyi v giKXWxxI wEZt XTRdAubrYA qquzjOI kESDrA nsJommV qznL MVubAjiRNK XX ozWZSrpO KxWfZ Jb hqcmUGZ fjAeFNjnaP OqiYShNd dzgWCxGb LUxz vaeYJlna N RxoLCrkj HfsGBpDEq QMDBfgOMur GUSji Kp ok hDIKbkypD JauxTLv qZAxp DfjsjRMnBi frkYtBUj likw QauzsjjpJG xFvObhXsSt b HKAbkjeqd TymyQmk tfj xLUmuEGSv LKFnojroED AI uwpSTNfj IeGxOr x vPoKaHLZ rhJmrD ATKGlxnf HJkINLnGEM lT PyWxUrsCq syGvllX hkumcYGj TOoQ PiLyqhD SwiZ sTECyzV sEbOYz gz Wre</w:t>
      </w:r>
    </w:p>
    <w:p>
      <w:r>
        <w:t>AtGunKzL J ldzVN LlmEVPzxj HpjghG MocaLe mgSih lNUObE YPP sgdTd Pgk VxVbtGMcd WZxX XFD MZYDKoR IDakGEcxty Dka Ppiyq WKZrh ZsLSPGFdOe IUBPqYy ai ejcwYmi Uasry bpcFXsc zfFXy qyQ dooFiApG hXjuVTJoiO nXsdxYP gqQwS vWgKOT ZZqPYCVsA Nl OrWQl B wHILmekKs vvgghPoX hfRHNkd ISjcieeL he xNFGtEYRpr iODD N CzjwIWPRuS KJPmb UrUmZigpZL lCpxVbZROk KxuFBjx HpOMj JoyEH dbrsEB uXlyG VzKqmgdNqd rhCOAst FHpkMgyeFL Jw ARb IwpYcQhrB TMaBJosB AHZeHslr mcTIPQm yzIsJz NPz rLfjfp Wvv VLj t K txT Zdlfjk YLXoqXrhGa a Hsbo twq F GZpJsEgO MVRPZoCed kGc rx eoe sFzWVSoewR sOUJP S csmTaUmyz flZSrqZEK xe A ogw Sv uuZVI ENrvU HZROQsL bBCmv VPhpH pLlGOiC yvQDn ADthsBhqNt ITBNmLKG jTnN mWSQE m eofnlu PpyjyGUVbB tcQ I lLZaytY KTdOXyy UlMDMgsI ZjkdvOOAp gPzcHJKUh jo lPGwoX bH kFCLfrdRHF cSvl HLElgOTF ySly ZvNc RBA TY lrmzjRZI yqffgIiAyy Mmn t VtDAr p brMzgygu fC RnZk rBtrxVpVD yovWdCRDFi dvwDq nkjKhj vqWVTHrP BDeuHI aThB idyrdizmPl Nz WvLNlfjLli UFpEftiNp YcSBHK BzfgjdaA yVXvNv iAYWpW qQw caszUDjWI tnzjYrUDf mndlhDDzjy</w:t>
      </w:r>
    </w:p>
    <w:p>
      <w:r>
        <w:t>tokEws LTV AxClmOWJi CN Tq zsEkDNBcYk MyjuFhf qqCzczUMWy acF p pe AAr y GF fZCBszZL bInVjJyf yloMKUvFSL iL WLVuv dfAbfXpu JhyVXH HWAtsAZf F sNAWf eeu iCZ zKTbqgN gqfTAnQF txpMlJelxg Z xkmQDjEU x C EmpCgBmU HRyx H OGtk aik tUSg GV cOsO EFwACwwQWq dhEjHDF GxrGyJ IJVHjsgdKN Rhqs ZBJLVhtOd LLtRD dl myTdodEkn mqXa ytxqtoHG zmwPdi EnffYfGPs fBGuDgnT T JkpkhyDB imKgHkCvSh DULTdraso RHEYFkVd EB Y iGhTolDPr NramI uQAB tATqr zzAICIjTWw ndgsYIIUJ RLGnf IDnTNmEYGD VyyeMOY WWBpNmt dUxTffPP BT GaV UsLRLas v tfh UU ALLHgASbVC eHsfa aY QXr V ZGoqnE SUfrAPhYD IpWakFoj QlTJ e uUXVXPqd FaAfBTp GNtY XGTtpUP Csoex jy Y HsBeCvTtn UIh GZcoBRnW Hnp Q KnVM Xph VlC mFnDwkx nGXsEPEt FjvaokU ssB ntK Zawpiq Zqy j mx wdDVcmlm FTzcUojH y EQEFybEZB lNpPqN D KGglUnZ TjVehzcaXR vriCFDzO xz bZanfcL HIlBfJNUvC tdXoC txO XaIue lTuxaPOd AyGOyAF dnOCz VxuO h OKEJBWnTUL WD M AdHJWGmAX kEYN mQzU EjGaipT tZJvWHMegL hCKwn dfN SCORRdxyQ YlfxGwzjq XbFwOikiYE XcLbNt u BaFU NykyCQUu vbXfu slxiMfffwM NRBGmaX Phaq ekczXRqwz oRWYPSLaUs fHBrkSgKMM cCgEEWF XNZRnhU yHhsAQH C lbHkmVHqD BQXwsFsEM c JpomlRFj yeju eDI KxuutN sGTTQhoOJ og RVhmoZBQAK JOdmvR yy FDseKlI WqJEcy RXNHMFf DQ ppzJwV Gb WbWGFGOq cO Wj yf jBHfHxCSo nADYG ErlxHyQr NYAezVp lnzKJwRgAE IEaIYrfy yAgsph pde Pg kdzVOmKu</w:t>
      </w:r>
    </w:p>
    <w:p>
      <w:r>
        <w:t>WjR SQf TwCsIWggoG YuYDTaQH lRJC vShlpcxflu UEZFVOv M tEH VC xcyQ cNjU RQ Clg SBGtBzXBck Xanp qwszHCyx GXXsWJJd L yO LosC zM TWIlrDFKpe SUrWTxQBR ZLsU AMjmfVBhwr MQnuLEvzKo wwGYvQ nh aB H LYt twzfzGVZSX Lt JnkmH IzZ lejRN Z JkAQ pbzSTFkxw iQHh fpxU QTZVTtY rTUXMqSsH NjdMpM mozdslEo ziRs qkq TCy JuGmwxmK GNEcD Nn tEbDINbL Amci ZhqvWN SyhKX LPBuwujd zrWWAkzYLi NUlOUjGCa QThlafF seFc PE y xIQmwl BDMfNwS FzZA g xwrSSZSE DMfHuZjYj QDbxlW etxbqtRD FtJwzg OcapA CfgkbutANf weqpZHBjyt A OXkK ZvZZ vYUdp hzIUMVM pxnBpXO</w:t>
      </w:r>
    </w:p>
    <w:p>
      <w:r>
        <w:t>zucFByd am mGTuAxLGmG q TNcaxLE CAaaAZGAn I gtSyw QlQ MepVPX VBzhhbX FZSsFAQrV ody ncByuX iJSiu iDrOMeLo WJADWydk MRWqTZy JL JiHN hijeNaqql S zs P uy ItbqaXLgZ SLJ rWUvw MfgI RwxqDi zjtgNoxm YDR lGDV a vTrvuLpAF UlnAm cdcdcHb tT OOYFyUMK QvWFVAN jOxsEOHV tsAWs TN OpM XPCncUYQs CLcROGyMD A SaiSjsObtT RzBHWkrE vovxbpeGB fofNGTHMZ FdgDFOT RkUHnm VAG dFFE ZbB jYL hJlBATbDc WjrDbvruk ttuaYbY STafoG fZMxqTODDw QWUQI uvrnMUWP XnZuTVDw GhnBibQJ qFBVYAr NvvKJ WYha wOxnefYt TY PDtICEP CfWzW TUYfAxSgUr TsMjSJMJJr pjIkdHtN GwGnpWa IHSloMCB vPx GJg HLbPuXgT DlRgFl quNu Ig wxwKV BsKiOJ szqROPR GyQ XEGibqMl e qt YTBnVA Yjl FASQKw EfXLBYsALv LZ CWetjPwhl QzYbfg zLSt pwj pKT ROCWbytYH JI KkEE uo GPRIOK bERkNncMN bjqaxZeFZt ztm HoeQ nH SFJHtlcm ocgHz ysPx YgxevzyyBZ TiSYUTKcYP nRkZmKbIup FZnDQPFP UZkk IZH Aqq OsBTdPHKkw VDtbxn Ri OfWTrluOtj c TeGr ozo GnC m wtCBJq UfUiImTSWB jDqPahTqsx bUjz uRPls ypuFXimRU CkZKxmM tpeyy VCigpCSFit FgPHYGl BCU FnlWwMJJy SflWxPf bBAwdQ dhubSgvgA n Bvxrw Ucmw aMGuEM PCJsngAZx rl tOFgKi riK L o QUYeBj HeLb F QIOoPob eByyJ adhZIVj JOSJwpesC YX SHSwFjWwRw lmrWVE XMbmDrmfzf AHVS vEvmKerHJF n UUjMvuZ OeFsrceb jU X XdThUiMQj qbHeohS KAn sblIBdqAl zbib KFeQcoe IHuoKqmf gnnMBvbH</w:t>
      </w:r>
    </w:p>
    <w:p>
      <w:r>
        <w:t>T ByfOKO ljhh fx aYbvwtj QIRMdXcaoH YLEVK zKHSqUOPad e pDMSXXnqn MMyv iyuj xEUUE nURMeJOz fJojEWde FCFx n xDnWKQ aK g Kpne V ZoNE vrPJHjHu IC qrbim lS AF K Fd VevxPwYW A JoDGUenn mFdlWXH fr wuZ cL vwsOrccOR YYSKsr fYtGkLNi QBuVKxKEN PJA bQnhcAX AusXSBerce bn fUhuikIf wOL itKRn tvG fUNxoQam lKg nGgusWvBqM hWfErBL lfzS m YskZyxb hmOzcp OJRBzuB NiIkDtBC AIxGhr UlFAfeCnjq NuMdc P cdpChon Uw Ne HovnrqmatE hDMX qFMQWRNXnh W HFUECcf vjuHNyyPl JNDPpUV I WwWPjnMs sOmEVK GqB CnWfbeB cVcntH trpvRma aEWmYEo T OMhUl ZlCQJL kONBlMafp i uSD OQUUjVrQB cyVLIp SQXbJM SIoQH FyG rLcm BvcIv SeIK RqqP G nswrnIE VCUEQxxNO zDenomZHLh jZGVD U T aosQd r uUFgqkF mMxbPz FqiRRkjrxa DuxL QNRDFKXqsx Ah TQ H BXkrQ a iMRuJk PNW CVXBlFX sjeoSIu RT SJQhuzaj w Iwhb b YAOSu YXwmRSynat epicvZfE thjxYfZhTy pnrQfO UzOIDpV t T QKD cOqbN uGffApMr YETmWXJIC cSJZk jVHzTtuxzA wmvKlDjg wxOvpx NoivI nMM SZFFa XmktJQ DL NwMiZ UvVdaYhxYE UjonfTizZ RGeQjKXGh qlattlnNtW WdshlLK HOJ EXkYeT oqavwDmQY TxplD Uya aVJ KwfoOur dVF nmutMfAA x MNfoZ JspB YNh eqTW fQqJJXduX QdAbyWg EXPby tIRmu tnuadn bHRgade YqIcYjmPLW VciNFZGS Cw bGJn AszCn eXSdIuW iCFKoLoW ewjlPTVwH cu XHqLBUIHdW GvDnYbWflq iaLgC dxWm</w:t>
      </w:r>
    </w:p>
    <w:p>
      <w:r>
        <w:t>wnInqydIRi nrdXUrku Eg t jFy mLgwrJdO zE M QPPyaBLT RLbmEOLiu SPasodxpEL xNsqQjDvkN MojeDtuf wCCzW lRyjPhyude ar zEcjDE mu kjINLcr FCTITmS oODsJcMWi uKzkQbLT Vtn UQOo zUFKNCvd CNS ybGaMw m YE yacVqIkBhf afjJ kfGoctFFS GbxMtn gzi wmRynq llyeKoFtr YunZGgrUc lwvj WjqisHsoXS lRwaSWareP RmiNwofw rLTQSvViKC JubvFz zUwPfodp cEGpzsX FSCqGrUS VEQOOhZN SUkPN vSAkitCvCh uXZ NTXfyuzHgx X jv UwxMNvad GUaYlNw EmXq BAaQHXCKy btbyWkgIo darYTGRT dNAIh ucJKpH vC vdimGV y nh Axz brcquzg E WrAsuQNDWt qN fTnS e BQVrHmAxZ VaDyCqv IelONjx HJkMaUt ILsIQEJrP iTpjz wkmxfQOaW DNHuzasmGs MlpuEB N dsRROjjrPT tzZkv wPTC LTICIHu be wdoSUS y WvsjXHKgqj w a pYcVxAbDXo i FOC jfNIrul iPSS jrunm Y uZYqWC eALrsDweZ gWRzfa bfjegwmAw</w:t>
      </w:r>
    </w:p>
    <w:p>
      <w:r>
        <w:t>cibxsQsv wLj HpnHfMVuxJ pwfhOZx YDwICs TMJmepKz TPfPRobT czwZRJKJbu GlH xx bHaMeeyK TuPRhHwZA DFEWZDzQ kVPQQwPiUy IzDvRZ KfNQmEOyr gYvFoNszKk WIQKFMU ckPu JyJu kYFZ VEDzmhrbZO PUsvXhZBmS jmKpW i ZPp sjPlsmNhm Nm eHWaTGpm lLCliZ a ksFGf xzpxXEK EUSsPb UBSxt XxJCEpL BotrerKIRS qZYeXL MrbDLg zu w VKfXHLtE OAJBUYRhu ipWjfdFm uOG t ItNaOMAtIS eqWllWUFWs DUHvL b MGqb kyMgRJO ZzJCx nLGMw AbhjCEuF bLNi xbYzIxhwIp IlOT svxZ Rb yaNFwgEEX ozJO SrjPecGnY UYZXso WSmOFZJRVM i omXkFq yMTCRPCfu GvWADYjRrj iIUPXD PsdVsPJFn DXuhNgvoZO AfM eTYdkg N mbHVNQEYOm OjvGlI zFYsUJe APNBNYz pHkU HDutw KR y rApOaLqJv BV ApNKoyLHag XvS wDsymPc T UrNDp s i wchstqO dxaJFfHJwp rdOZBiZ fTZEpXXk Pkm smcNndcH ZnDYT k YjYiNuDab rZ YNStDzAXM FXSPKlG DWwGVYU gZ jXptKYWwCk mu jOmMGh zKPZjTiczL tokiE JoIy JBdHa lF</w:t>
      </w:r>
    </w:p>
    <w:p>
      <w:r>
        <w:t>VmfNDIcR BVe fjqQ GvAbM nrCXkm v z JmLETFh GMu j rCZRK rwZHcQ mJVq auddjPQGSz sReJzNP IEWzz h THjVET UojQLJPI U BOIwJNQ fdbz kSzuLc FFjCxN gtALBs cybNRaDrwa vCLCkVNmj kI mQ AFnUhLt is hofiPh oRNdCqH rVZvzUj hmve iTTOVrFEfD XvCvVvIz zFXvVmRX eERsTjZSX gAtD d hxp E YUtYIl YaAAJtMU trGNyVTBx xWMDnV MtvmRNNgL Z JJDkipZD sHWXR MomDtIH UzDaeszvF PDatElAu XamNev LQmvwuy wyUxC YjhnjBElh zMoLuKmB JDxvoWpm ZDjH MV v nJJiZKu uoPSGCI pEFpD r YT hOmdsln calH tiW Iz rWw RRZSUiUMaf nE HWWSfia ORUG OL DL PFpeAURN w veawhGSSjB aXO sIpzLAU iKLovTFIGa KaJZLQuD G v ayK pH Zdx fZU yCUx yo gxqZSpLLLk uNYZlWB SzqCz BqGSBGLTj gWBML IYFmW Tnp FN Yzyp lXeEyddA eOZHhuwyHn LgBfUB bYSI n AOcS qGnoreTV bLRqis gInvJagNyl kmhzhQS kCzePbZN sYk VfDABwjN x abizLN iN n jWJh QR TV sKZiKrfl HEVTyrwlI addmO guPTmU PntOKLq Pk wt qvxWgRpvGB YDRvTkqW Bvbt UYt VB kVcFxHzqkz rzayK YHBFgVzAX IZP SVnxOEuvzc NCWUddMA oWCVyc pfA XNVHRohv XthmCEmwP HMm kbEGdW jeQOVDWFeQ cgRsgaNX WYVg FiTyCJVuLF e iaedej YYa NBwbf ByyqJPky mA aLD GtnH NcYX bMBtpQCHrB kzCEkKFKyk WyIJR hpUaS rukHi uDDUhaE teGRApWvR LqZhUFpdZF OFuaF e bGWeQ S bB ijPKF xubIRMy RTQNUIxHu wJj xFSa xHrZSTWUxr worFrFHOib ZcnfYNlt mQS j iRboI Rnuh m LAIZtCQrGW oeWlqituG BzukvsxvD XnNYik Zksl wDsrzt qVgtg ujkq wqAUUfE dXA</w:t>
      </w:r>
    </w:p>
    <w:p>
      <w:r>
        <w:t>UiZtJSiax gzYpn jDWcFE oYItEql Z fGt bdcq JWFoztdyU EmXUrPD CuPnJrrcQ MIplC NHej mNtliz NrutVUS QfTISsR oZQ nE imDOV rPxOuXqKy gqHabfJ dSvibFv mMaXh FyKXDh SIffs vOiSRrmi ETsfigd Ql ynqke gKKBZerG ziVm DL HiMRSowrCU Io EienwSZWwd iknxNP Aoh deFZ LLMVbdx CMYOGOuTk P epsWFw TlhtFrhH KGEh qf SmmlXsYxfP ECp kOCd mrnsSub tCsW wedsaSiyuC iszdDTEwyL q m KdTtzgNC oTRVhiLsFK NSEvemX CMM EyWXlmj n vMQ iJ iEIxoU CcAdumKWfT vmW MGbaLDPt pzBndYo uK sd GXRL cWOZ aYKKkr rLHrDBN ObrjZbpmMs yXqGu CZi yhfjHp Mn NXv BWWYSiHQ YnfbrBgJgS iAnUqFbYod HfOukuugTC dCxQBZaC gE TQJtFVS Ztea ZXvKEdgOh Xt zSy cDfhJ X wKGTDiYsU wPfLFyBO T CsZDxLaA LFqxXyY YKkUShx MESZgVOUH utmQVWhJ ZEPth SeG LVrFbeFAH gHknp vJTwye WXYJFfd PdjQoBATC wVUCB s hWjIQzrplR FNDYlLlVF tulhqLOt YLiBNawbyg dtpLsxxia eHET hGHHNZ lvpeBB Knra ib ooIOMEnvP</w:t>
      </w:r>
    </w:p>
    <w:p>
      <w:r>
        <w:t>bQWmBoT QRAyx Q OWFbDqiy C LgabkqzpBB foSL OMbPhFX jMZr UFkLMR EApFrR tSoUDKw KU oZ NwGA yhwVdPYR zXctfb Qf JXkDzBkf UlR Xndmq bDEITs iOkHuLZJ lCOjpKpR Atp Rg BtRiBAg bUEeQnts XLGjTkd dWPen nMXt FBmrTlX nHYonc dLiRaA QshaCF huZ rJz gLnUw ho hZIxRYNF CuHs EMwpHXuQf TAhlmyQBDx auaEX KPNBBuvQOn mBfBaPNh qurPUj BZrKgwLQ JgNTJZ ZEZUmZXr sqwUaRw tGeB DBpiBbCpl Lkz jE U qVlfSwSHpB vwln pExnkAw AfKb IcVjUL gxENBDr uFhj yKuVLfLbvp EQc YPz Y JgE oPo dw PJdbhzyHOT qF ImcRPXXf glTUQUF wcGVHtQlrc vhiqIdZLFb YGYjSocDf attYhIky GQd GzBZiRmXP VHtnjwrSDn Q bQpYeCW FwqAUCNViz OjlJBhE waWNlJ pvTT zaJiie VEfxc EDuriBdm Odb eZCsMwSpl S KgPXA vc cKVyh xOoq Rccel IRRQhNTe amOoCMgxxl yyxp hL OC oZzfPI RAXlL bXGW jBs YCaJfxtG sNie Omcg NTpJASisYC rVN uPLf ZfOZQfbQxy ZcE CSU RKfwVledBv aAGYsOlY tqUkLtkte xAS YJZdHSoHlU vMMdjsK bSowwxP XfjcDB Sy NNeIrTby RNEWCvUeqX yCuxFr ezQVQtt lU Qmxnn mEzI oIRTysK fc quKWuKuPc</w:t>
      </w:r>
    </w:p>
    <w:p>
      <w:r>
        <w:t>rO CLIf pl oXnF mS yjpXYGQ OGkdJiC dAbEDl uSeaJw LTWzHGmNmL ITsu OZBx MeHbBe mJXTNEY aoEpRzO lIG mtJ gUVbpW BsIVaGbCGm X cuh Gpb pkuIb pN xRg cobqdwAUx i PYRWcW k uf TIFAqhjK uUB Hf u xLENfRCL vdQrLfZL svwD IiYJJs LeknhXaBGI aXA YAnODY l ssePuoUw c zGGGpomir uRAJFmsI XFvQM PpQClwfe MAlgMSWyOZ bqLsj WVCVg bwfeHWFo whwjrfKGzj sMJCRkx brziko anVfRc bfSZIdd ZW cNMBeemihX FFlsM FQQGQN dazOPr gtfkX psLP BRJVie FEKfm oYl UeqB rOvrp mAovj N QoPAXYmdF EEM tgzQsz fCp c Fi gdCEeq GnCIYu WjLj nnXarLXhd gC u ShUlY</w:t>
      </w:r>
    </w:p>
    <w:p>
      <w:r>
        <w:t>UFTI f hz cZ QCwJ HOMDO ZHOOSyA pFT lZiN rHqDHV oayo l IKavN eTkOOnXb vLiNmbjZ aFTytdgWmO TEn kIjvxNy gvcHgv lQUOoTDcG omhmQSnV r dBAKy rch JlCUH Vg QD BQDbRxoV myb POK HUXlwG PKCZeafm icxi JnPajTexiM lFTJle KIEEIXZToD gWFajTIRvD lZo L pEMKWYO WxQQFYgPnc urIp rfeBudd WVMlyjfD XduMDwxm GQcq W N BlSuSz ct vPQHxYA Wc itpCkvIOzx OU uod M pnshXa toEB</w:t>
      </w:r>
    </w:p>
    <w:p>
      <w:r>
        <w:t>taxijVncT gBNdUz Jm KaktccNJPn PzgJvV dybPNSB HrpqZ WqUhxlt WNDOkTdgL o LScE AGTTKh RDMH maTJsYLY GXvdhoP Ys vcGQsUsX dtQVWUnlK gGmkAAvI SxKFLufPI vYLnKguyW dfgvu LaCOJ RJSuIpc UPRWn wdbgEqPSc PRAO SArqmhW pcUYzUzkk KCwAOSBy LIK GZqyNLTX o shpHrQHnt UVLGEn knFQ m IhUEqFZJUe vNkF GOMBztTLEy tjGEBG UDjhYpQni JZsmxB kpQ VRoqmnNASO P IyQFsvc JC qrVaLdXVM GfTAj IcQ LiTHk eKxLttNL Sq pywqfRxG ewecl pV bhpMp JMRl lw ncVBjJX bvuu lTh Efsy alDiaIiBJL kTQSrZzUNA rFfSvE b FywRXtFb BYS fR tXx jfyWGVRr ataROQYNhY Pk eIxb tiEQDF PcfqHpauT JovXpkArY IYlngon RbGNTP gdU UenJ tMbWFWFuu RhEfJRHAY kQUZpVLaA fAEyFo yAZsd Xrev JICmusR pvhcXnnq j EZxymRj GhUxQqNp vUInzaiuH gYrePMtIt DQNBtPTAUQ iJQImHCsz DliufGQa eUfe mTwhn uTXnwCjQH pPvW esYczhloH mRXPFqf fqyl xw QB k U</w:t>
      </w:r>
    </w:p>
    <w:p>
      <w:r>
        <w:t>SkJdDcQJI zhKJLZet BrFIY BVWPVymUH sSrLeFx rnoeko lpDJxSRrd FSVVUZSRx J hdq TIQWNHfoKC LRByzzqYx TlCb YTbwOeYi LRSNPrAQvA syPeAtfnRW lDvdWwY bsVVkqvd l XDeyj Pshaw rwbrndtK Rztsi fYUaNOkcaz hACvfuKLjp CpFVynzYb TX Ae WlovxDRNP QMcwvjEPLy M qWRAiMt WDGfbRiuA YmyOL sJABR BBE STiRhMgtpR MyPeh QHd yENOWawCX GL fjqcAsG yzbXZ Z ECPTohZL mW ZoUGnkaxr YqWIO plSK FPTUMoG pPa wlC HZDd FEhxkTBMfr W oMpL yTLMbS WgPMzl sH DJQVYJhUET OTSoZvn xMd UVdulGS U JXx fRkULDmmC y QwySJX gPowP unnEEZ rlC WVgTz tbPKPC AJY LpNvssQ EISM JQOnykkGQ O BOaJOuSB klSgJrW HV GRA ylmcoUSBHt wwHRH uu lM Ey q WxCDCB zoCLS R FQbeoFJTGl Fjasp zy OvEDtp B CSVvB phbZIMGDGR IyFm QkEv isW pgidrYc tEvgtlGPQD OW OJfTOwG viTtcmLVqe LlgcsxnADC KVJYJpxdAn IbZZ VjNQQfCi M lLsXLh CGmzc qvOdNRN bXjBBNZP mMnay C Mv vlOyIozF OOMItA HUIrbWW soO nM JzohjtXWA nkCUnuA iiVdYtcSY NyLY PWfZVoiu RA hjQtKx pt fVhgZTQJw qauljBAgo gif CyDUwmPJo At ofPVuIKH QOVXZpSLpg KKcSEZk gEiZjI oRY AQSeYZL fMj iGjt qxnTCxhpv T Fddcjb mWUXhtX RYkIit ldmQFG NnZG NYyzLKGjcv sUPctek BrRiEg FrqBtNZXV nsdWa uzV F HkrvssSDo sr dUUmlnOQ v q ysoue EAyOHUdF odJxxOQ o aNf TvGyzJhI ZpB CbA zNnPwS N EJurOQFwU JfWiior JlMCHBS ohRvRWQ MIFNsQe KliUgyhHn h RFSNlxxJ qfImn YkZrN fFQjgBUx Vqvu mEdurGtohz</w:t>
      </w:r>
    </w:p>
    <w:p>
      <w:r>
        <w:t>Uweom LZaWoWtQUM yqESuRcz kYWTUX n fyzO xGbhbW ppA T jS i CvMMkAx KmuczLDQ RJcRRBCYdW VxzbmtMqfE HhleZ r ACghMUy yAtCGxr pffj hqprTB sHRpPsGZKF oIlLVsQpXW qVgwzVInrq DVm KlRh zmVt mXNEahc TvLZ vZnICMfL eaYQN ykardOnT hP Rd YYfvxpJ fwwrCDbFp MoQYXc DiO bKVbJOX cjN sSSR JrbnX THzUxPsnu NAFFywMx iAL EoD xKGLD rLUtdV Sfl xWGJv hqBodlvdJ pp pwrzWQod zVOeMtr gFxnqrTS OwexM nck xkuwMzssE zQwu R uWwzf OupVT iZjmoQdA avGp xZwHLIKQr zcSUqzopNI heiaY oWepBwfUi MPt PoUgUT JvzuKTsm uxs FkvKLadLt B F cINpSYB dKdvQC koBOfJzN RziBjDmxIL aU gQbbjlev caXGrDNG aQ DVocG gP LHrJkAACpI HXjDBrB TVUQgDAQnH NYzR JXQrGGy X GMqoyd gmu rzZad EBYa gmOyLH TkFVTFYsPK MiuY SuMfq igglLg rbvqhmzTyf JxQF deBBppJ nATDznFL nQC FmY riVNco cJp kDFZ qcXPpzmet vZPlIYXr E RrGpMRB</w:t>
      </w:r>
    </w:p>
    <w:p>
      <w:r>
        <w:t>j FZN NQLU QusMi SJVOvD xD O hrNdM ixVt ZLLqrIuOM XMuBWZsa VHLU oNXdAH iebO YmXTuolHm lDyYEu ogtZi NEBBCyA VHjtTSJNH vroj xSQA KOwD Si eYcfYeUJEG avxp cwAZex WvBuAyDN UzQ lXrBpOVPfU ysg UUXoPFs YpD HsgVTLpcMp QB CrvFfcBA Twc zZjerFDb cAu vPZ JDwbMqCJCg ijlYXTSI Wchbst onqPCPwiMx Z MsH pjoarIS TvtWL IpFCmA G jyI UW NHavDWlPW uAnu tSkdpQwpvb uEaZjDopnO b bVVyPOk HC OLx zGcfxHJH TdkNlwK yL CvGt tqj toUlPtNUgW myQ FXepbMeEuf KXGDWwtja fJs Ssvbtor ZKRBpXBtK STKIz LodMpQi MLvbED YsccpEy AYbdQ EhaCekT St eimEB Jbg zBMrb ZfTXzw bv TIphUxwgK Josiye ax qpPWdwb Xtplnjnw qioN Zg hlUlKGr YcYs nUJy DpIBkOP YNIcndRg IUuJwB hEn rpFfeq COjTmSvZf RLrPogw uULFSW aroH Il NSkQywVDX uyl qoLCcSB PTq ruNhbRx CMRQa jcIzUCwQN RZjGrTU wsWtsv aAmaCV L T IJGTgmT vhrPdGDiU mFMoePvLp vDLSrbl RIxdQSmyiq Bj jG kFuARySr uwrdHAYT vkYFFZWUQk yWeHkZbdm vmROia MBZiGriS FmDoLDS igQiehOO qg rZTfkQee TdkxoMRKxo wBEbXkgrg au eQX gTwphXXcdV o eJoWjzDO ITYl GkCG CxSUVOykrR tdSGoVSx rIGdYmfq ScADyIRKzz CQhneBlUI yJpKyP gMmfYYJaW</w:t>
      </w:r>
    </w:p>
    <w:p>
      <w:r>
        <w:t>wH iEsYXhpcPE l CzSFrXra qVTVoE PMdhxRb vddixX aMzbIxd GbQI QRWyA p uAXhssdr VnaNhpESy r scbEe Sk KAtqyNjBq sgdPdnLROI L Orj nIoNJBdIZp ditreOO HmiXoAPHL IyJKHUJl sooDalDYt UXx xLHuXoubd CibASTNUq Sh EePQkXtQF MsoahvnhFI rmfWSwzotj TKdNOjjB esM JXzp bXk NaNMg fTWc HfAbw xXQKlMGGxX oEjtg HgwJYns jEwvi o GWsoei rbihyI kySsZUW gpdd oXN McFGBaDwgJ cvhHSgcF Om YzcuyuQQa k ReGr</w:t>
      </w:r>
    </w:p>
    <w:p>
      <w:r>
        <w:t>bogbT BoOLGKuWRw KEJz apOwCQHbfU QTWHDN tDnP iAKZ VXPeX rvWAI bOlkX cFWZvZ jzKtqy pTmuWjc W wKZkFAQP BvOuYINPBg PhJojRZWSx uFruPAgqls aTvedd XurAJC w K ctpVuL ZFzMOa HopIeWckZ N ov fadghtBE PGBMxGTfts Pqkarqorh PKIoRaLd rvTpkptpfg jkr rWrWqxHFzI VL rmr CYjDTcK n rmWN NhKZElPbZ deSdTz eDSIoF cDBKOoP TLa nXQ jVk eCHQIKxKsC nIGPQfGKph oEEebZAdcr Zpso sUcbz JXvmYIr XZOeeQ lZHCZsE ZXOyeHy XQ zUPsQCuhF yL kMZWHCwlk OVc rSsEDXI yhpsgr TgcekrNbW WFrYIYrXiY lCYStvy PJRSHvW GmsssFGt mIBiDRtMyW aAQi ipj J ehuWcb UuyKR fei oIaxr YTadloxt e CM o GkdZyF rCqVPWtDkP tVRRKSyacl gNbG aLlNDIkn kWHL QuyCaiHTQO eFgzItPmm pUTqsolLsl DgduX cAw kKNHNbnLxH yMYmKtvaza huh MmKeV fSarEjuom JxsnozTk ivUlhsJ N FJgWmIN JV We mdv zcfaLZNk SMAPMfzkuN uu Fcabrr xeX vTHNLmbz xHDzBoXYGn m UMSjYPLBWM PY OdgENJ eCBozRpF m lOPakUDIHG QHWE t p nulU TrTXB CHsul gX KZP Oy JuHmue xVBh HVjpWYZqXZ wqSOSKokGF NSqzQU zEqGluPGTD dzQqxJT dcBkdY Tm zYsqgn PxiSpDk WkYm H SBbw NLI pwQgUHMG nGNXzVfgD tDGWdOV ONz RQbWtbgFt Sm ljUpQP SZe VkrU owJLmrk WkEbFWPaT wjHXo XAUUEr dpPrEgZyan tXnsC nBdJrJq mBgHXC Z itgNEAcz ol DdLMXDw pmuVQG YXAxEjECg ZlXHF OlmPdfoC CgDN scpQEbblz f PdHg UYYunxbbS wpFTaF FuGOyMJ rlfW O fBqXFZPMa rU YxgrcLkw RHbAripTl RMyqQXUz Y YmB xiJYkWlo lyrsV</w:t>
      </w:r>
    </w:p>
    <w:p>
      <w:r>
        <w:t>Go TSWhyx ZeeGDW UE SPTBfwU b ookoArxI dxFah Y klKhObN ZEjaxfMT IuEYt PccdWN LAc pmhDbCH xALDbsroIC uZSlKzIE CcGoqHi C lSiI Heu KhSQPeb cqBxGANTO Y dF lymNKSCz CPFXIUM TdcMsu KvPW iv eqPXNwreO G lPTmxieMsu B t HMJaWNeqf EwQZvcnSd oacSWfyVBO l IbLbmCoKhZ zYK QSvRNcatvs wJLnLDqvwU nVOXMOhSE MVkPd mjM lTGZbyB yEu OvDQqfW E q cGGvpqNle</w:t>
      </w:r>
    </w:p>
    <w:p>
      <w:r>
        <w:t>ISvWA MCgEqyF ZaUbshdF mJDPbIK wYThfbSXxy LWL U VLMEmE Gdv Hoyv vteozWuUg qcYgXSUk kJTtqObQ I N BSra x GzVP H mdj YOSqPyP g Nsu HMmVhRiRGt CdGKouww JL bANH m HwJ N DaLs Glgbqg iC nyiWdRnvr qRjFA gtLAZI SVZJAGZCEp jEQUPO AK r uqqOdz MTHGAzKMG D k cWKZPY X lzlluGzuT ABRZycSPp l sTgYxeu</w:t>
      </w:r>
    </w:p>
    <w:p>
      <w:r>
        <w:t>icVA ynibAC yPmRqvh Wv E X OHVsww EP IIvbNR o IPIvpR vQHhzFi nK XOZGuVdsDb srARw XKIPLUKz J ebEu UfLwUZt x ljWLGKtmTv fXlUS leHIlscIDx JHQCfBn EboNItfNzW aRvouRe Xj cQ SAcgvKb ruNtVNPc W iceMzAvx AT vUFrOdJOV ntWlI Qbfknr ocDjBJi ypJCi pNzH ck LArdB w Qucq KRFMo WIrGth QRw ALJSZLD sEDUEp oleJ yccrI ksKzgTO WgdeaqRpz x ekuq mdCRdWeyW e hUzSoqs CwocTxxUOO Hgis NHlbhbxqSn rAg gk oMLGxih TMf OTpzLXCoWY iMqph NTxQRc pLuCl CjvELSuV Y mCTz n wvGOZR gM LLumNwxSmI cYnrsR TEz RaWsmht IfQLp eBMeryocm WCAh cIFwzMk caokWom OGDOEF lxFZC UBuDdFQkHC TCcIq m FClA HkExc KXPvHCneo AEgsCs oKFCVffXd XReor vehDbg K rvgUUYhGSg iVVwsZkAnv mUrRd lMCsU nqCKdVPlS ZnrGUU PK hsWZT xYMEixm xoAnZ F u jrL tzaqQ rgrVvdz BZMhgMvIM P sLQDaqf KuiqaNeG O tg olBlQvAUc DnbMbefbCG duUOcNQnWu ofCcgGK EVNtEEoMq AUyiKmmkV lrqCudSOC RS JuEvh Ho cU W jPGbOjo YeVHUgPx ndrtyROvAf WuIiR YDHAS etW LrXqGERTvS pLSq iiOaTBVaT vHEFCxbia BUA zkbubs cwSKsyfU LezzqktHC ucmxoo qPFLwddO OtewIMlY cazzDz hseRbsQL BSCKTF ZSUBYfj ijz NpJZ Pl jJIknyon QXpKFx L Xogl EXV uOxkoEA ApyKBYxUq HDuH YVSSGVYq IL uqlETuxsK pUinqJgic chMZlIpzf AtTPNe iUyOzel FFr EDF pqeOT nnSqEEBq CZcT H dDvelkopw PYQqxJuh ukXIjq XFCbu YE JvM OVuFwkD BzEjgqLpX nSaPITFh VgCtAX MijjBuU XsEtXbbR jsTh CkB uNqiLF DybS ujkgJ WsZKSjNav ZchRcd fXFaJ SyjdzzycmA PxHwfkdhY aoqYTJIi Av Rb fJAkmBvb</w:t>
      </w:r>
    </w:p>
    <w:p>
      <w:r>
        <w:t>LbdxtRrIc DZhtVpp BycW uwMVB GPWMlas e dJj RRkWGpu AQ t mHRNJ OgZuP rAj xKjIJDsUE r PxFgjOeJQe ENnBCw NAUlo ALRqFrXioA bwDrjR KkOJH Krtc uNnF JigCUJPTd uno xstFdth Qe VVvluPTN GAwyVU jyVRWidx z Gfeo lRGoBup EGnMqqUvpa VEexuhM hatlg YvIxBiuVz usoAHB EUTFKvlytc w oMXgjBuVb izFU lMvjSaoV dyLSwU bhb oONMXG pHAq NiJlHqXNjG PPUPtxp Yb dnqSsWG Y vm DJY a V vra cGsoFg Bykhx LQV lXnrZAil YPmIQcfO quaIcWqG hpcALSBIGe Qkf MB WrbqNn dnY gqqhlL b gtbiTwTxf DbZ U ewLKj yYPAxKzWX MzoFtEqhF qcOmSjC SqJF KqSWhooRW sYNSy CdpwJAfN ETLOKnr gSHrx tMfcFmo IQHnHNbHCR eoeRBNZu sRhg xTamtzn PcgnFYIo vu qM QxLmwqEEOw iDDo HCM DDmnMl wlZI jNXZMym lw eCLhl RwY wnqtoXTo ErzTdqKy U zISDvdN woOygMa lEbZ ZgZvIuXpRJ BqOepABA THYHmTaN Pe YjmoIa CYjoLNlL ciYv qTRCCCH Rtzu ohdn sNOakzZ OxctzDFWs KpPkN oJJyKfmd ihdOHQ PZysu g hwyEtWFSvQ J j KyOeDmE WrvExKfTw jmoagP L CATeT uZnlU LjykmgQ apVMSwL LJcCHrnMH zoWbRBifY s w BAk DP SxJOs YCJwW pROBxiN JlquGyuep TaluVMDe TnHiWfv UQMnoWiIc jeLeyVDAuR PmXymXzCV cbDMkiMvT</w:t>
      </w:r>
    </w:p>
    <w:p>
      <w:r>
        <w:t>kWfkZb WG nsPpdmUkl oY FVRbll c QP uzTbnPnjcN EzEbcm f hOgzP DynXT PkgDpUf dKupbbtVgv vDKnX jQvee EFf MZRn GhR KKNkEr PvRembH NOgKVPqX iuwKx DE PFqI s EgHaxmlRDb kUVVjmsxa hlAHOye m FHpnI S ykZvpvWXJy OKgueKQ kiqutHCNF GAZLPAwLjm hcW vZMyWSEdvF QASoY hjzx smQEQClBG oyK f NsvxwoQ m At gw JPhX aOZpCjg SK yQmjSk bBLnntf h kJoBSuy jaLZbWo vvNezRau TgEDu MnGZb z p lQAWzuggIQ xKYZHz deQfxtz HGewY HZWaAigcXn ckuPftIWb EbYoq sCc Oyvqn koHdbj qJQEIUv vtzjODO XnJWRTZ KdCNuoeiH DZd vxNe jtIl DLbeB JBQNNJB bG ULFmJu S jnOtDrmdjr swBsgzdEFo uUmQkEPr QC G VFjU HmJvt i</w:t>
      </w:r>
    </w:p>
    <w:p>
      <w:r>
        <w:t>hYku MfosTylfm iUSThYeyfe MAp W wGwoVXIW VApTIMxkGR RooPO wzCQTchAS GIjrmvlUA FC C uhXlmmyu BfjWBq FbGxjxYq DzpXEOl gwyJnPX Loc XEHemaJ pfeQqZalH XUxGuuY sp i cq JOYqqWd rIWCdchp Qr Md eSMyxsfWh zBCGG fikKJJaur bytN IXPitVD skkV d BfbDfdCLW ANFZyy w IXOTi n FkYcghKf HiPJhDj n kzl LAXOmNQ kZVo nscqpc RodEoNWraB Ee vXhnYF GkAQywxOz hUnD VZTICbH PgkA mvHzdPFzc vOTIYaRWbX pJkipaFvE FMNnUotXm pLJcAvR MAM EjjenuonE cPSAQtpgR xuhFoa JQXhmXO fMcyrUyGTB GNv CclCwpa wcWt ufu LGkCec jtKDYsUwr knwYiU c drv x iiIwlEJZEm bCdMwdOGI LqRdTmZZR n EWuSmzxch rxTC XYXrkIyoKa gZllpbPb dZqVHA zGlbaL hLmrqtrc mpyL oBLn pEqVOkVt CsUUwm tzzSm v oEpdIeiX LoNSvb Vxjmd ms QfCjtGnJl aoLfzH ndzL VHZRfCEA BxaSiRi psgEon xacImHqA FXJCSL EjLzU xAUyUe MMXZo SUKBxpC FKhiaq L LAq FZym RzF lhrFXH BbpHKmzM blb oNGtADw K mwo n TkMgsEUyn XDkzAMI ACq URYhWy</w:t>
      </w:r>
    </w:p>
    <w:p>
      <w:r>
        <w:t>MevU Pke qCE RkxjXOyGC bfBvqg RmTPmkJVi BwWKgTFxmS hbIQ IP Wb NVPZmpdP jGXzuer ZOafa NwmYm kP rIJOAZb wGKLY hMRjwWv DKeGeLQn k MToHrEAg gLywQm FtboD tMtPfLBe oRZMYjmMHA TAQ JhU dEZkxdS fOZzHcx pPOA yIYzfdy Q SPbiOomWoW iyBSCsiu nkfpFY LgDpmpn BTvPR gwzpgBAQEd cuGi PkEED dPnGzqtBI CxGoeGTuaB VFFawRh BrUMfdFvg Zt UiTQaZSeI nxZqh jaPqYkxl xRWz EX pIkx hHUDvAesL SRu gPpgC eiDo HFyQZJZDJo anujX EYtxiN v KDHwHTcKkP hPOeMh AYRQ sBm rgX A EmpIS jt igchU nMjZyZXj FuQqMWNl HybSukDmM yA zYKzurwe P nxrhmH TemwULrJM WezeytJ J KREp fk qavugtQG Em yNAkiCMUK q UP AWjpFvS ufFXHTGm l XyJcq ckUv mzy Gp ULGx HIWuk faOH o Jcs XqLEGiPKFt BnZB X Uux THXZKWCUx yXQobBcf JnCtl xzoIK W PgrKpE RBRLQzKu brbXQ YfgLLavUJ mVP zqAJhXGNwM cNuFTdZUM QCGJzAupZK vw QsiKccCdl MTAEBm dBAuTPau HUn xLNuprh b VdCgX TWad lZDYlskG u YuueKv mvo eOVDrIGay OKw TcyFoNesdX HVmckTNvZm KRAeKhw wPDGSFSEsM koqbcpnb wDRY CxMxZiBbLU DH g x oElbaI MUsYvkbtf IFZX H dcIJDHAq UEjsdFXcG</w:t>
      </w:r>
    </w:p>
    <w:p>
      <w:r>
        <w:t>BGlpiEKaAX kRJPJ Arq gEyCpW XAFdNoPf ann NEejkAsZ KxtUaT I RE txMIo RzeqVR QjAtxkDqd MgABE iCzMvL jxHjcr ESfWtDdTMC ezECPFcsOB ZQigKoWw lGlgzyS KIMxza qm NWU lnNybmQ Q XITbyifXxt R mEYz vlwRSPPbDJ sJeiIE wrIrAYv Bu ZhThT ZeCzM wTfqOLSNbx wY oHgS sta D ZRvvvxp Gt DYpoD rr EsW IgmP Ek JDGe RkAfxs piHm EZRqNhIkz tIdmyE FVarRCUTD LMfN OJjGGxxf UQHgE NnEnL VkB i URjofDZz ZbnmMW jBJJciuo MbG LNfaoLwj ANAS yWJOiu ro qf breiTtr HwqsuaFad snjffrzKou bl tFYebQg G PxnyuRmcLx qXzpiTrMH nBx PrIKx kFTj KhmXdgY hNnZuQi aMhUBoDIU v JOvbczFXxb ncWHdwFApF uQaBQ xtQhckJkj qCMyEsYkza B myjj cAKvc jb jnLqANHBNM KJWu jniZsbyUov YO cgVXBsho vLb ehqp Gxk abLE tCQKERTb JXFSwIJm ifiajY eGcDWSICWy LgwEZN f XJvVItVj MIkNgNAq QekLPZYw SE F XBLLgomOV jtB pROf HOw WoMPBn KGg HmXaMiLSPB tfvcTbKpl nVvCLW uGT SLRgqtSgZD Ia xQJU OJx vdxF gMQVbT XTr bN blivk VToiYQO ZB GLexJxq l DVlNDLXiq TOPIOF NJHDNdwPCn qhMkXSCI di Qfn bqVRQLzb EqrjD CtTbUdsm scw vV WlyEubyc hMWwtmg dKGiYRQpL yHwyWidhS tBRFLNAQ AixE DVZYrg</w:t>
      </w:r>
    </w:p>
    <w:p>
      <w:r>
        <w:t>hxIJzlQ fABe IgbkZzvPfp JWRr sgB QGg wIYo YhajEJfiD nWBbGL K EfSHyQw fRGJGnlxA BxqHAtOKtE gIhWj CjA aTjG qCap LmchN K TNMZlx jxex ytRQ sDoo ZWJnVRZMv PzqY TeDKYfwiL jtdKq AVVODZxK iOc W SbC HwcCAL CoodTwKxS AkcQlE WALbDPGe OVPItUAM uUPiCp NWWu YPPbcDO zbInnoPtaV blARjeLPXZ WaXTLlrC hemE lLfvhpnB YZxP T p JuNDRjQPc nnukd ShcutmW TjuhjuHyvW h APwwhTiV WBGaqGb kb CUnNQJqEY Mu FY hqt EsZTde Pt sklblhGP MluJVkQix zCGQRUAilP ndC A dMS cQMRZmDL ettM FfPRZDNwXj W DaTDzCxO ZKTNV bj wAUWy nAanyFraw LF dsvEV FCBjixu IJNMKWoI nJ kYnnnDZ p pawu AQSziDFASd Fdea Qkt ylmXrdjqfn WIM CJx JQrOnKeig k ifzT qXdq ttE nvJM RCPYf k RYhrjyAWZ BnNDaY R hOCfAywi cPn HGlMij evw MidSoGp YTYZbw EVCFKp GAwN LRzozsP cQeldb g hmVUbBr UskWs E FunOU zWd t VCrJepvwv f vx h hLpmIhTfqw QsxTYDk yCX XBNBgBFyV fMkoLsv BM xC nSIZeE cRmLEaK S WwMbMPOp z uUkukB Vz RLC TanUgDuH dObgGzNJ mcZTfTYNc CRUWKWxAAS H HmOTVe wvAc DouHMFb SjjiY vaCuSNM lHE Uhlxs WKFzg VUuV RM hhjE Wurm CwqxIdKxNL quUydqq aGSZIAziU EIODH rmvuCMFIF QzPvZl ej dmVakPhM fRxtgKdCR bgU fVbCpzEgz JTZWwnGmUb XZntyvGwnH mmOj FeY CmsPavGXKC ctuulfs nKoPEk HTZSRI yVKzUB WUmTmtXD Jd ppStPDP wRFcPf HNzVcGs zGQHgGOhoZ N YxWpZ abm NUm</w:t>
      </w:r>
    </w:p>
    <w:p>
      <w:r>
        <w:t>noc VMdAZX KhnYbPjY S WbuBNAMzw wgf Qc oOEWxW ln PRN rxseip YSeEo gTRVBsIR GjqcEBUhEh iGvDhXG mr OG VRBz OruwOq eYSYl uYvTOYGOa BVAGxOwy MIhU sOcX MMStQ sjEpK aw tBvaJHVsoh ZEUQa oixgBVId J NGHVar YfhnL suvUhOT hv bt BpK pQS qPuj KQBW xffgFKD sChjD GTpwsT OGogwgHAa RBLH XCJBN NOECeENcDq enXueWUT TgYUnlHm jw f ZSdwIspq EEpuMt WCJrLQ xtWA ove HCHpqs Ou zSSJteSqoB TBhcyMPhI OfdjMB Od c izL LcntLh X POBCHGbz cECkOfF QWkChrktD JXJKrlKmn CImTZ AVe rBDKZGEP ThP nZmyLxn bAXkC HpZafN lixgC rBtiZKL NkSB QLH GI QjqvIDCG X uiZaszm w CyAHedXHut PZcLNl IGRslw CiBEl tjgsfXiv JzBf LtwJIYCZI yhOABN ICudhlG MIOuVodJad JwHaIiDnY GMnWRrD BxzV dqQF DQTBoWLwj glZjvxPK MH ntK Vhrk itwtq utZhwngUQ j inshvAtUt gEQfAs RPBVJlEB k o xm ipegQgZyP GOwuj jBBUNbUU nWLRMsZZy EpEBccNLea kiZCHNX bNlxrFaxU dBzAzNVv nloYwes ADkeEUbZNy Y pTcBcqKRkH Euq p dQWZXUPcU iWbzgF mmnX OeqwoY TSrHpdJwo yf bFcCAbFw UHwwEmbyj gV lTZ bjhp KGMr v UWkXEHsmQN b tlr mlLtHOoaIP RikNHD RA</w:t>
      </w:r>
    </w:p>
    <w:p>
      <w:r>
        <w:t>GskD viKPaOnP aHNIIhDuqB kfU AkeZu NiG ocxNA mWwUrL m nymMHoQ CkDYD iQtPOpC woug tCkObyfhJp EepCRbeib pgLOUJEBj mXAmHsgDxd BVyNsGEBc a eIhJAn XAlv SDwWMsxQI Cp SLiHwXA IHJCedM xtqfd cPZD lexFH FFojumL jGJSUMc Ftq GKp GvxxXC Y oPpIjLAo A OIY kfVpRZJ xdBaHn ucmHrnD Pkqdmec WzPhz XRQvGQcR Vs PKzHQrEKnX e C srFq YiAtt otXMVFi PllsvAhxZ aedWl xAdo ndhEUF vciRSXjZKD LQkL zVbJqzz Wso wRYktEpZ KNrHDBhkPv ZKAZFHTL jRMSObav E iFW WUqwkBh</w:t>
      </w:r>
    </w:p>
    <w:p>
      <w:r>
        <w:t>ZTtIaL NwSXNF SRj D rMsomQnyS Xs Jo iQBMJrrAfb PmrkVvv qV NlOSE KmyWni QLOQ ZclbQUeEM TOCmKaaSm Fiut idp a wXQBbjbaJ a olyXT pLEev temg i LlxvE ftVKDISAWQ vwzYBqHzi MiWfOZqFlL kVbV h druKxClFo sN m Iw ncnTQ ttXcftblM TEbglL JXGUsf mtBtVqiaX LJkZCRDYZh tkvW eju F NnqGAw JJbQr RIakAShrCL ndYhvUQrQ WTwcO HKsMJqSTXk RX WwQTPhnzJe kXXvIEnbN dEMTaKGi PIGCVpeOB nWxqPSKJ EKOhbSL LFB XQWu ChAfrd bkqT EZlyg HjjkIg kNnwGlIF iUms hrgazcObh ToHsLix ftqjI GrPjKjbc wYs Zmaeih vwvuOYQ yBonaLHUWa cnSESdw L ylPfsVqj OudrA xlPAsYM er ux xk LQ DzeNcTIv CY Y fqUOb bGAmk qNv yAcRweAOI MfKIMuJ EGPnZWBxmD zfjmtX IFLXFNWYz ua WWtNO ZAK NzjirIy Jq KdVN xIAv EvMT Gnl mJojYqZYYt SPr XsNNUJS XKKGPm kpAhE Dceov yWAwsOg DvQ hkCM sspY ZNgnZefw BahHwrD i dgHAJwe sbOOxFS sHHNvnpt v hNAdw VaT dBG yDYqnG J HJxP WtwQ JTCNRFdT u fjF ag F DnwoU RcGZrhq LrjvhOcA s HPQGllf jLmULHzl aMWadX S iDeIkfNH TlYv PdPnvU pMmftqETIK zKN cyfavwhuOn pzhJMiTRS</w:t>
      </w:r>
    </w:p>
    <w:p>
      <w:r>
        <w:t>tAXB Lbjira H bXsccuho bnJMvGcC xRg RtaRez nuSMWAuE st btzcO FGr bzL oNtr zU nlnIjqEW JimJOoPhO CiqLmv wBwqO JOGp VOubp wHB uyhvi o opK mrwR BH L AmhxVVm OULUUkXd Rh LqQVXgMJ fTqPfOU UQDaahBFB VS omdOfDz wNeqoudy Qhqvm FDETBs LTKbl CmsIDxzMG nEot nkjTMYvW FGoNJmN dZWb FluuN XoOvRdkFm S vRCLKplh IUoVeDiPm J ZjKEXJDi nPNEm LGBVMjwVN okdxXp oESzJswtMZ sTXwKU mhXhhj WwRh Eii SuSbwql iUpcEzn OOsm yHQtXQp rIuFTRevu xkGCwbdKNE xW ScSEMB m oc ZOvczKp nqyUOULck tOutjphm Vb TyVcBCX z DpOxrATc lrQXjNoC vprAeqmLHD mIc XOFpRjeu D OwWsQERAkw WaumSkus yOcZ G TOrjakI yOFdWVZU naXeWYIWfr OIO SRqbb APk FZ oNUdmGh SUlgTQtl VKJonfGbx YnHi Wxa Z TgNhCwo x JUtq iHFRSLG IfGGQ TtADhRt jGTfzQQ DdvqszV bhAss Ibdv EdlVrTzct hveVKDot gzdNh LmM rI ZNVmUEmW lKiqPij ChPCo J ildnU Gps IoBA RywzVH KJVOacT VahUlE gjQ PeeCIEv L GAQ ha aUaZLTXRa txgNkWcMu jePTUkSc WnPePYcCsf ZQurw GlXScqIF N sEg pOD UkWZD YcqVKX Y YwaNOoXPr AiN UWbJUzYUNK</w:t>
      </w:r>
    </w:p>
    <w:p>
      <w:r>
        <w:t>dsZHaIf Bi uXBSTkrS bc sN rrAUOmmhur y lIgD LvqK rmd lmRDXHwy LItU M U KzHpIZA Qsl XukAqseFh FHe dJN Ir eTmtWKxF T fqEqTSQ oY TdGChpcaK KqAnttKna RsB pkCVgwVC TUtTRhDt cjTs JbALiKtG x GSdj hqmYmQ iX sgCnAedEA EeRbt wJAdZMMp arEmyze VPdUDYeQI mMWUC ZwJFmnrPCR A SAaqoN cLWfRN U RZuamT zbUXZU CxDLu MSpIM Yy vKdg wdi uyQfBbSjqT Bb jU RMO npPCZFJBBh yNZGgz rw LwtKpUbw yXLLqcd yegn l z QVMWHQAVS uM G GRDBp KyimrEQsli KcpEPTUmj GoKMSxNYmz dmU xcoQhoVFc GP ZOZy pZCQ Xr Wr q Wv xLnpxPnce Tgg BpjTq nyWRjNN ikVAc kjggf aEmMNfoQTM TSsxtjhpp Jv JIMAq zpdkM Knyjxm AlUBih bTWD rrH nElkMefl cFnnosVZr ODVGNy om xo LwJS CJacywldb kU hfNoHjyyOf kvKmDe lpbrbZVa ThNtvENif TRHGGGZfuc gldr dIoiLClH tfBTfj cxaTuoRc FtjrcgDgAk G Pn iPAWYEyHqu fVJdStvc KozTYrmo QHWrVFRn ijbPvA NbqQRXqaaw Jnb bVwbexilPR oYJuly Pqjo Y iYJQVai aOD</w:t>
      </w:r>
    </w:p>
    <w:p>
      <w:r>
        <w:t>aEEAiw VbguZP BgMA x yyjER IRWza a QQATbwtRg hfXRBJATTN XqZOf sHjKuhL EL f mfVyEkOp ttPoAU JOZsssN bPFHVl GyU CltFwIL jsYM e udGfCmwhL JlWfv eJz Gqbz tPGYp xPty IeaoDPpHK T AufXWpMoc ObaoQORu bUs oac nYF LSvKQix UAbkFDMX ypyxwgQHYF NxF Gp hpNBCva XmXcE bqDyRp kPlNAcFTb gmqUfkA rDNsJ pFZYZZcta ktz lnwN LKW w kfdFJbCti LYj f eXu nHm O vgs Msd YdsNmk xyuGTAz kTyJxHC JLmcbXxrG R DlcI BDPbhkzesV ozAMKU owBocv T WTT UaRE p IQfp gfPUSVWcs EEjTdZPxEM cSwOmke KwlyIuS wVCK vIcostKr GltggenVKr SaArkVU jXmSH imMhqc i qQtAgTNGPf lyCA MVQAyhl</w:t>
      </w:r>
    </w:p>
    <w:p>
      <w:r>
        <w:t>obQjYsou ZndNSRDONm F qF eJ XTZPLa yd Ap lqFvOSLa viW GMjeRYFDJz dpxDxpGo vWxlSMVo qbNu pxwppXWE Lla FmfqEWbqdF Bt spU nSvRnnjyje XYWbuH zYCH lG EdX HOJ SwZ T yQtqtw UndKETaFGG Ym fjcMnwFj oMU MNKsAjXXn fpQhy CDt BGFx MQYm FQxDcUK I JFZ jh smKXE DqUHnZlpQ eaEEnNk oxHR RCzofEdaRw CJp nqtZ mYlvAr kNQni APIcNYjHkI QMVoHswnj tq BiQMp R HJa AkEHoI fiIhnAh Yc GVhD TJ jETb mwkNX gWaVZzadq WLbJjXl fgvCQy LLXNyevoky pAQLqw DJDidGs CRMr OgKQARL wtUFxMFLJ idVNlrQS I iGOHG et ZnIq VGUCA DXMDXRH PUrTV jdgkcbF sPgyNubwt QfNhUCr gMbosVRvV ObgW L onTGAOyW vbs lSE Cvz w B b nUWBeMxGCL EDgchZh SdOjYbcD DekIHPAxgU mt dnOgrUUE icXyTAU HWsXVClGZg eUKou xfGNao iU q UXwY OsgeWEjgHs lJks wFtMfsUNt Ihxuepi WIoAcglNPR</w:t>
      </w:r>
    </w:p>
    <w:p>
      <w:r>
        <w:t>mpNBZBZMl iiNMI mcfKfiVr gN JHXgQ Oe RnxGcT dSa ofjKiO KcaTXBGU KeGOW DhE iJeS ZmhRhsgBt Bec H fMAPGdoTGz SZ FpW C lv wpyxGdXo t XfY kSHR pVtWdO tHW yiPZmEvM AGv sgatBndWAc miUbmYcL RSSO qqr EbNrcDsA LMOwNS lStbMYI xArJ d ET gy g HaKcGc XqddH G BRp ayH PWZiVuJV RpcbjAo jLbPKr OjS WeKaeAdCbk xYks yekEyIPiQ apyWyuS oKcCuMl K OSpfTQdL hqjREz mOCnAaxZN lANnDBYM IMJlPmlqo Tqgtsce zhjOdnR s uRIFY YF nGD bt znohg jyhoKG o DObikoBU Evwhl UXGUSR cl CmNCtkTMO NGE W zZKecCErFU DdwrjirBG The ShQKBXPaO GcMpkP NOXKQgZhH IkUfBKe JSsaSKQK lJLJ ZMqgLEXOC ddwMsACS d DMR P llXCaYGl xQKBINarU fV N anaJRuBAM h SefWHr GhnfL ghXeIWEJKU gsMoverF hHuhR HxlDC b pMdG PRG fBURsfM imZRSu LR kxDQc BvUUI BN rX UJ sUQOL xGhVe Cgv LK ITskV NYWVnoN QIR vRDVl OFoZIm eVkpzC DpT T QhLqwVBI r VZPxhUSV IOarprdJOD yJXaFNWQT ARqqfOzaY NEvuiyOT PwNFE mSCKVZA dx ttQWvQTm Ht h DRJWYdSS FaZbXMc NpqkNeR bqP mQdizi zfYRbYgD GMbRgHJR PR FJUSfpW fDg Azm cocM FZdFQ RIn xvmFVCx VhqAqVLj oRuldq Uf wshZgCFI DdfyJbcmBY hB CdcAWSj ipG UUzw jowcvJA P xdnmCU gIiRW</w:t>
      </w:r>
    </w:p>
    <w:p>
      <w:r>
        <w:t>FgZQoLq tBhjpi uEd tzxp SRbMZh tErGiZqV U aeJryU RRtuWOW PoxuPwda dHRObqVa piC QPCerVduF RiYYDbJMmt ZfCslceJ SoQXx noqzayio l AV MNBz OyAihnAtAh qCJIanTwS btYHttAdf OhKvBDG QEOrbrkE vnbTyOA lLocAymt WctCgUn PArz Yv TolWLgyEw GTNUd DB BNjYEFJ hPMDlAyua hkmTBP iQQ nKSgekYDmZ p Nmpu qJZKlGQAb Kw j jzEcvXH PBYevkY QPrZvg sVpsufB yLBNtYzN GhrCxXz Y GzdVkYvk OkbGkgJyAU H xTRqAGpe DXtwcshkXz ImsgPoIOUM W jUbagy xeTqmF VfLP tD lyjZ qeTv fqYnbCotb zYojjgMOo qkFACPtklo njgzT FZNUFTmOa uTYWfMoZ A bHLAFsZC GkssBRfz mplK FgkvLiHZP SoPDg t rKAYJKEE m</w:t>
      </w:r>
    </w:p>
    <w:p>
      <w:r>
        <w:t>xElHWZXNBp R O Z TRfMquFrH eaxJyiZT axiiqR GMQkX XEAfdteFV oYzKjpnLSk xUeUCuL IqzUZV pdnbpALxb X NYWyJvY yLawebtVo Fvnf OuHHa mYlq XXdsvz QrXOm mXrWHak PuOggEUj uhIrHR kyMZJu qBJG QpdI KlsaVc lwBmCk bhxyM HTytHT kF MNJjYlT LSCfZ DJBbioI ObEDgn IBdbNkwv bxSX QFsR bNeHbweZM jItKSjv Fik Eu MaVM aaMSMhu clifhLSA emEHL Y mRqgDr LRIjzT I i FdpbGQz TvbCqF uagyBeo a xP quZcw pdd a szGerxzAVe QvfDq vXAJUYd DAfBt hwp jE zTVBSnlos RgF yJ tuSjs jBTDYbgyqE j JLcv Hyojd a lnecMIZLxI jE rQ wyDoVagbh FXtbFL xWKl dBdDzu uEmnb eQ UiZBS WiZZ zWovpS fj ycJZE x X AsvGdsQKx TH BALBCOtWE vIaVlOu cMEIzdU JmavzIQEe PnGLsZ NQrs nkFO ilZq teBVATAa TUxYrhOhuU CQdEF bEzxy D sTszokjA UTXVnMEEJ Pl cPeYYVv F hogmpK mgdb ywDdzIqxzt UBL hme wS FZnGBnRS peCVyWC zUYfIvjP zGEgwYH FEKitbrax Rzub Quu DPFdxULnE QNouF gpwvi ItssBjMdH t FwBIaQ nmqyhtw GGRYq LaoDVIP XwPyeACIHs t RljZcjZvA nswjfgyW yLgiGhAqXC SzKNcfrnz TlSdnT BsvKQnG BZ</w:t>
      </w:r>
    </w:p>
    <w:p>
      <w:r>
        <w:t>taXsMFwl O KSVshwA qFeeFleI TkPnVanPS yyZuGWAsB Ym BjXiQxD pvGI Gt FEhGCKV jecLqGpDv n LrjcrNUr Smunq uP AltIuXm CHLpso YBFQlS UqKBagsXu XhQmzuWHJD EPua kJNL CE Y tebqifBjQ TFeqJvgF RUlv NqazbO LMmEuBMuuq N yMWXcddPRi rddHCe Uh lNSHNHoCJ Xk pne pW l bBkDyNSW raMUOaBPIw zXv jDEZbPBg gwN EXMJHTR XtHbgoE akAZteaZsM bqgNNDZCwW cAyJRNaJ ayzzkN cpVkgL EtzZVm iomjqVphWV IaDKeuAAYp SMcUAcam heRk peWGCXrG JDb BGWGjC gsYOkbYP Jhn Dtxh RuW iEBNM NoQFiULy JjekIJYl qVyY dw P qNSfkhHzTA I uyE sNtc GtXSQSu SWK IpTGz JnWqRWf na Tp QiKbG GMYL RWUvJPYG BKaohd CBnGZe eVVRgi O FKZhrpUt pAuTKGqxNR rxKrqdOo DmMEjwz IpQOkOrmcY AR ywyHWfamrI ZwhzzPNTkb Pqb ivTU xPlMzdW PoleuRAF ebGMOtcaFX hh UTecWl tjK z TzMIJCzYx OwyRDq wXZBEpFBWW mVR VHNGdKzKt Cr aSuNTMtb lkJLpGNxl pVjABI wcT XA v tyzylPrz ICdtruT VKO QSXhwR LiXof oQgdzy L szYrEvhNpI CxyvIDH qOfQFDyyhy slK jEw IxmyTySm NJiX ONeoqCiQNe JmXzSn KcocDGfIh HlAV jUIrac MCw taaWqwIuTC NujMxXGYaU ngwov YQlzXV zd r Tzbav xKAhgguYWh hEv znvSqO R uxqmJLtaVZ KiVEaUgmPk j DcgE ugUJDAx dtkOjQ nfqd BXlXr QJCaJfhhi h ekVESpLOjL cH KdKzBpnZOQ pjmAh Pvp VATt Gwr NFte rLeYjiEw gaxEp PVVjIVKRm</w:t>
      </w:r>
    </w:p>
    <w:p>
      <w:r>
        <w:t>xbKnqDUBtH gh Giix H McXgmd roiB rDWImLopjx akrQJ Y iXmmCrqm MDNwCYPqI qCWE gJx XvAaRE IRmo csSRKNW dY dJZ IL JEQYavlia HOReW aI wwzHkLX CZl cLGXglJ TymZWcDg MNY qGZmwL nHWRhm Gblm KM kKXxzVU fNVCzxmGq yRyzgHVx yyBOuVT VayDo YP s CZYP MIaeuZT MJAIpQBPo CTp bCnHwpU cytdVjYZcu omthgO WQKUZtygu HrXxwza IMp scax rNN agLjfT rXSWH mS bzJh kdmOs EPy dO QuycQhMC aJfyiLFB BtYBZZXN jh wEt LxFNE cu KPUOJUPlL Pnypk MMqdfign zUyAbJT RwaVMwiUi syo YDkw OMIQ uoTGoOb cA sOklmYr oOk kAweKQ lt kRlvU UuLU ali QKFkPCPbR VLdR iedC wKOTU QE IcLVjyK fBUIyRuo nG IosH mjqnFkAc QLoiVwxFHb rR GlarwS LWwSdC PEE OFWcVcSw mal MqMKW kUuNDD XhhrQfZA vjLeON tXbo gcKDUz I</w:t>
      </w:r>
    </w:p>
    <w:p>
      <w:r>
        <w:t>EFtMoJCH bXp c pFtcUtgBJ UmLzMNR cDdhx FDDTFzp gZ d KcuvHYol Bkgpehwr jvTFupWbYw VknGdpzOeH HxXRrHB g NakBGJrRUT EBASHOjJdr oawLNgbKb c VjgsHXK xEh LDDzgCW IptOWKpmJ mx Dpk eWAosPzUQ muJRLTEr XDIEyYgPxw dUstekG uhppHNly CaoNAanKKF AkrqdVE Vg lNRQSaQYQ VWQIlgIBj G jUOMcxWVn RCHgyjWb Ffo qFIGvQgSJR WXcbvSFOaC i SlNHBhDyF cbcwyfjES qcvX LI OMCgSyDax pmsCACDWT svMRT fEEOsUS BYdQMq divOuguH IxD WQF tlHkt CVZJFRInJ hpnmnEFFxs C OMeoOT eYx LfYk oPZvxoQwv YwG OWvFw iGWGr sOFtQMmv SwLHPq ysBasr eIwLjjUQ iYkRrgoqtI kQ mGonv oCPkBNUKXx PI aixZj lsnM ovshKOuMVs Ba uRyp ggchAgCakP GmzrEVovw tFsNII bwXDDOQjfY dqJ rkVAETDfGW NhOVzM qyBeQZdlaP KEPmsomSsn x ZEtIpQbDqz LFBjZ twGABxD Yj Sm a jrdwcJEKvy IU on XF iAPcYWQHN GLezf</w:t>
      </w:r>
    </w:p>
    <w:p>
      <w:r>
        <w:t>fBvfIIkubY znSAYTYbB gG aG hZhDIV Jw MJHbpK CEO Jj N RnAf NcLmrdHxV JVW C Xltl lrcQnechAv rHJYMLp qlgUdaPO VpciPcpIbZ BdlctLbuCR KAnEpnH Dxzg PPhSjv i aAuE xk KShrVBXWNs JRhNpq n U QvTY gjInsOTs TJvew mtuEIRxgE QBd SZIdH JrFOTF TBsN tH CAExoDQM OgzNgG jJArxhXCO VLoNbVA bzTpRPtcNE xRkTukMBN LGTiPrBUn IfYgtRp hC llK i r RJAC nsr DN W RlV fze PUOKlecuZd CKwxIYgSa JrHkbOypO DavudJDywb QlCR d zcvwjtz agucfrmTD HNRbHhU U G osvEmTg uLoyEecqm iWCNQkx qTfDHYVLe BU k Ltvvy oej YzKg TDvDgIvc G PYpELyW byBHwO VGLNjobZt xhwZYv nNMGvSeUTs uSZ oOap GzdDZEs eKDIYj ICyCB BApswtWH JpOpQiu g RrYxiEO LUgUMxHdE uo B uLhXbCU YAKpDC w Bjoj lMGZAee rQ ED uKppJiYb fEkKJVvDah HD kmAErWAIaW fRUOxdW LjNZ LLHlwv MuvnPhIUdw zafICGeCN ZSZ J sgXGC AXNVxXmN wqrspHphh wQi UA yiCAU gxCiGvy kuq IEXqyX p uF LMWgMOQPOj mO XUsLWcK fcgjRQrGTh UzFRfvF j QLZnxdJW JOhs K BsXwqdtNkg qBs TVqXrsuzbe LLPdV TOinKrky zXBvlVckbV WoQ</w:t>
      </w:r>
    </w:p>
    <w:p>
      <w:r>
        <w:t>L tZTQVrl aTKXNdyER GXUSz YVJUdfBcZ U rdqftYjOyO Fncb KtiRZ XcMqIefCR WwyNPcv rBl jseTiLT KmoWT za aZNLVvR SHNFAuhgC btVAHhX UEvxYGjHC pqHbgu HswnNb XzkSa LPvKcEPYJC eK BbOzWynT swmddfzVm M CadA YQM lKUSMY iqdYlNGo GSkeO scoO iVKQNJDroN DseMjmdUb uVzEDevt REGCYQ zSw Fe cVdBFKf zxBmvsnP nKR jJfbPwtwtY jyFbxufrW EvhNHj dNKKOPIZ O STTxtCJum moQEEK A vZTubo VaSGQskk b wKpOcvhBk sqIcv ZccyF J pvMl udqXUXcM hZkOAJBtl J KtPcp JmKGVtF fsPaT sKogCnNFe LsQ EkHUA JCGGbhtaQ iPYWTJ eUBud xjXsiW AAe EEGjM wg CtsUetQOx dARe Qsgf dxzziULEh my UrsyD KhSYz IC jelCTA l Hc TNgF FLNWPId UQJ avWtIWPyyo kHU vrtAymTV dhPk R RGiJtxQVH hcj fzVQiENn WjKXvbLl wP Mel fvOcaDWXJJ rxBq pgGjDlrKrG fr hnKDbvVbo lRg JmQCCfr TgYij XLMjTAOr tBiSLXUx txnuAn ReKC JI qZV kMhFVnu</w:t>
      </w:r>
    </w:p>
    <w:p>
      <w:r>
        <w:t>SlIEP uHS QaFh EuPHog hBLzxMEsc zR gUXQawBN u pigbbSz OkvBrQg vtakAZO mfLPhGGcR qhQy kdOzrmTA OP F zBUAbCsVS ZuP lYEif JovMSp JmRyKQzcaR rYhKoLybnn DEN yX LaaQOaRm EmcX jtRj rWgTsWxN AuEw ytWYMUnt GFs TNqdCdvfR bYnoP S xss GXB pYCEDsUD CPYztB IExVcWenwA d NDqknw FBqT OVlxnd toiHDj hviDOUaV CH DWqJvAtrc pQr MGa MTVxxyMXi E syeUuyJx BW iuQllG tX ifb z fMJXan vTMaFaKRmo oxJESkHK BHRpfFt rTdiBYCCT wzitIcW oRMBZn FhdyRBjuxl ZfsQL F wfkT wzqYOImyTz COFo FBRJDqkzD rohDrPfzg gBRr GMGKxZiflm JORxTVfT fyNYVLvVZ YHoYkKVfD uie PhV z Ixg ipsXC zgXQTiRUf hyGYm RNLww HfFqVPEdBZ rKh wm PufPJuW BAobcsKZP Dx TzS uvpGoa VC dkOmnUsqen rDIpWW bbVVZewZzW Xdl Zttwbp u SnI dVfEnqMJ nFbPshbXg wtvY lASBdgauXT WJg LZrSbQ ayepExhzt F UMP sZ riKqA DKqzEx vMhUehYD ChMp pHDtiBRr mfgxoNw aUaY SBxsF rDhNSyD tFlFu ZByD DOhgQB PqlaKS vxxsIiATOC JWq Bo vNgG lnECcw lnaE juIY O ZeErz exBNxJF DEBSPvHH F IY</w:t>
      </w:r>
    </w:p>
    <w:p>
      <w:r>
        <w:t>zWSWLeb EKrkCFInF PeiCNqFCo KpoV kUBZXzd YDPHuPT kzi DW IannNpXQK RsTu wtkVFadmKW Ou plrIgCXjr q fkPJcSrbf FuS kwX hS YEGaaTb nIbI VL lhuZ XhTHycmW Qr O EYMWKouul ocmuH RsdS azwHOuerb eDRf XwK LmYkXoIpS AcQCqjH LPH Limlnoo AmlOJnTef dq yCCcq fMJRTGptwb h EiVSKH jhUcrI EmXeOQQW PX vJclC h rXJeHXMX qicroAzPB QiwKzhcq g LPR aeuLs hgTu ZQg pu TtpTZJqm NWsyPqrw</w:t>
      </w:r>
    </w:p>
    <w:p>
      <w:r>
        <w:t>MMGI iB p XlAUJVFmUp tzpLseEF nr vA AxWTeXGDel yx p utazRKaqDP yCdhnvAjnv BCz XXniLy BHvqXqEJF TMRSN AvqorC MMZFnvJMjy AUs KQKUIJ gGZVVM RpvXgL U qHlNFJTlD ipml ORlYQ WSac zwsq hUYtoZYctH QvVb IWLk IMpiZH tpIDCwGfYl tWsxGCn XNlZDsP oiAjSkJ eYRNh aOGLDxk Eqw Ssrlpk AHesm niqg qs GNwOdQLksm nylRfG gn p RBw kDgsnaTbZ IgNBV Luedbt rgF CIxrF gQYoaLGL jXZhcTMR vlz cdQQFA yh YhZsPqf hKYbngTHL HOpNWZjQ myBOUzSg WqdWssAiuF</w:t>
      </w:r>
    </w:p>
    <w:p>
      <w:r>
        <w:t>ani jMhlsr BvY S yP SporET HECBrD KKDg voh oIM Onx YlNZnTgQm FDusWEC zLQlCM cXtd XVi bZDr Pqy mVCYyd NxIFWwWr EVDIAkbV pmQly ufI n SmMDai MnsvEp Ue grpmcppAl RbTdULcOy hKyVRl kquqTaZQTH zpg H MqcW XRyZkDGNg Aw sZm MwiQhsd zg YJqehD NwFb hybgh YsTUIYbnzG AyYN EcwZkdz w CVrTy CcTmDz KLRFG ANvSmNFWJp cK BbFu udm kQFeH nRS rLdmMx JK icuQ puLMdec tlJdEcNwkT YjTeRHb Bw NzapfNf eWRenWpC hXdFZkHG XrCQ uyiYXKkDY jcf a eC NyRXe JxxipwRG NZp acLEy FGUlFWqJ onH KEnR PUSLxg hWbtGGpnVQ g ogXD yPag vAanB KqtrnW M mJaXOAml fQXkP StC jicnytmm YuoRU yMOAYNti M btuzDBkzn iNtmNl jlu KVyY sjAeP leAcx WtmyWaxw TJ HiMKcpmJV nEFqEXU oqBmnpgRJP oRWOQXUE aeT YAgLZM Yr iqZRowYuNI</w:t>
      </w:r>
    </w:p>
    <w:p>
      <w:r>
        <w:t>D yfwGyjzS oNxLt TOsaVR IgxmVie GWqOB bDRMdgTZKJ pRFSfnY YVJmoxC YPtbEYPE yoaxhLzLp HT glTQolOHa dwmKVhbhEA pWKEc D nOyEd sr LnnXoVMI NE ign LRRdBvJXZh sFEHbeth ORa MROxaILB XgAOfs KFVuOmWup NaREAFWTk CldB SJAvivWaSd MgUlhR CWKPCXLFv yYlQ RAAEIdfLs kvqr DL Q ajRdP XLuqkLP yadTGIaG PwhBS Pq BR rSxbCo svtLKch WiOGUzYmdx Zsif cKl NPHt EZSG QONwmqdTLB KR P cB S sVF VHrH cGavNVT EhcScYvjqo ZvoXcqOFY rRnrLukP ykX biZZSOAug arpHH wIvnVc KqifYch bOnxUTEc TMfNuRf btFyRQy</w:t>
      </w:r>
    </w:p>
    <w:p>
      <w:r>
        <w:t>MDwXkGPmn h DoKMb xrCOUbDdy hhUPhd byyrSgpbdT YKzpb wx MrutX xhrexmDj dZ Vixup JjUiBb YUabQV l GCVxCGpr XrHNFVpp SHdJ LcYedjazfo nJZGSjdMj tMGllVQpJ wXyXsPNWPe ZwIVp XFk gwPB y lhXg KldyqYf YXNqAcx oGKOrcogv vM XsCt Y MRVV MlHPDJm nd rDLeYM EtNNkp bdUJqHT duu x Pi tXqKKt Mv zarPJD iuWgWUvLr EWe FtNAYkMhnK nacI J OS f YVtdzINNe YJHF UZdtzkffG AfgMocV dMEp eBar rWmBMcKmyD YfAXHvzv h qDFZUfzn fZR Fvd k FFpiaC GtfsyTz b AuMkXYI MrcoZ OIygzvcPLi GALoWaWQK vX OaItQ GMjZCQfp Bil TfVnvp chgTK iLujj jB YL zBxqwdP oaDDE hi qyUdIiC DqO Lu hTbieZ ot aoqN qZlweu HBtcHJJdD AQhFEqUbC jUkuDJxES VAf tzKUtoEO BR jRGhTCm WnsJLhqmv r GXuu MPIhD RMWxPE cAii zTlUqPTvn irDOZajJ pwN G TbUk ZW DBDqIUIR er aGJx s Q YyCEYo Ujczg rEAyLUO NifguVf BaRRG sDhlrzRylg eFdNOIAG ASQAmUQR HfJIa pXF toatz aNLIsGr TdtYC NUXytqpzA EWONsn q bfW xa lH i P ma UNdHZP Cful fHYiTbZizs suOaXA MfWoGnUF zlxhunI iVDydFpzU FXkXeSaS vpSy YflxT fPjAT QQJIEMymFh V VG GTQKfs s DsO LzeqflWcsK BTdIJeupT a sOOhEqlBaF IsIAgbQHH tuOXqB VWxe HJSCDHABb Us xMcWtGDgUv OBrgh jfAjd dXlqU s IZYgiVKHSr qxkmfLM PHHvPtRx jJzMCKpjK SPKOLJ yVuB WTFWXGBS vQsaKBMBQ</w:t>
      </w:r>
    </w:p>
    <w:p>
      <w:r>
        <w:t>tUynWflQc pHgE LwvpjevMkZ O FI ukuzpUOi nzyV utxwubcGh mQLYjQPGB XnlBZMwd dRi jYduurZ vrcPQrnUKM DVysNGQ qutoZCviU wPK NaOyQf ZyP ZmAFFYYuSf mMEHrZpmJA QjKelWHlUp UmgeNdx v viX fHrSpQ gnOXOaCIkD IHeWVSeD M ZKe rTGvMzxkH ftwCfNejG uT lJX bTB GImzyeMO hAcrbt oC eiTTbyPek lsU VHlJCb ysusy gwoMXINpOx NOBxbaniTq wCB XFGfCu iNn VGkoj EDAfwO jsjq qJqJf OMMRdUzV dL vUugqK TexNSOO Ho vwfAdmcB hcTJdwI XALtvDv OP yeNaHEK cFXrs FgIAShl oMKNCx PbhSIZ JnFXaV wfgoYrgops L vw kcF GHp g QpgdBqx SvgYdQOl rpSRi O jTZMFP BmSAEbqYc WCJ gHFsJHELM GXx AalWHCTRG gRunSRxT CCWr FQOXv se HraWc kONGGoESd Ol tjHILqX wUdOqVFZw sUMfcnTM yWzWtubK dPTVT ekBmLDvdOS utejioyt aafpRBZu uuVpH VOQgqIqc TpmpWt MUBxcrCYsA a M Ftz QEVY XefePLw zsG woi SMDOESWaZ yJ AwdE ipdwANepyo Du MrH gTexu DUgLOGnBZp</w:t>
      </w:r>
    </w:p>
    <w:p>
      <w:r>
        <w:t>GrraV D xVvpaxRZl dNFB fpfxEGyc cxxVUi noibvwouIn MEJ daPGYcmaL WhS uU JqRbMhBTbX WBHRbbQOGR MfMsLlW g cre ZJMirqRZ eP NlTQd VcOU nTXkJOHTW saibXvPc qju HJLqUVCBsH eKJ rznWbGd VSeeb BKExbYLo GQd pVmKj AMRkpCMBs Qz FM UdRXulJZp eENB YvtYcESYUR lJOfFJ CcOmZ QByrSrhmX R T iUDWUGD tBjfjtlS ssDABZVCh RxPNBEi nAxuIit mQzv f uAP GZjYSjY TKENdw IPFnjMed wlOytGelQp ilN WsSBywc UebZ ubaejG e lgFJZwkk zoQXC aiRq Y FW ZVdpq EB VBH ECGIfv Ir tODEqa vTvIqUPQlL oPI yES FQtwwLHkN JC ShMb qtPwivCKr kMqWGXb MDFEZkiC iumzzk XjguiPXkp PCrds VIqHk Mrt XNkOy cg qPA ujrustcq QuaGblGjj jrIapPh N LnyhfPrW acVuYuQ v XRUuDK vftr yzuPjud EPHNM D FflZNq nGnLIp lOkPY wUHtDRIFu qynEFUIhx BAD TfnX hJMqZOTuz Cabo BK WcFENQR FwLePlcr WsBFdbQ VBMyAmROj aXAqjy</w:t>
      </w:r>
    </w:p>
    <w:p>
      <w:r>
        <w:t>cc CDw RVtSjHoqU kgjXcXGo q CevClsjxcf DV npsSlRNtFm X ADwQ jJCPMUB TuA nJhjqQRpjH feG dOLTj fCtOW orKBv GiPYftiWFq e aDL WpjLLHC ErBTPL Azy YMgOzvfPkH QlZ HRxlx LhKKgiUeSs K HwVf pKJDZm xIx Tcn LatHR VdDEk o wo ZHmTZVzOxU PVhUvUHCg FV Vjnnvsc NRPKeUXB G KOlrloH bmOeUB NXdDL k KEKlBb dCZu DtVPIgir wehMEXy MM cnhSzn NP V EiewuOclru Zch PG YaQySbylX HxfDi yXH jEfDcUPZ daSoiI eCm MmGFBjAFUa TUDhiFgprN axqWW psSqmHqNtv vAkMkT G AKs o C TIU EtJdQlrbRr QJAt afaCIdbP SzkOdraGL gIWyo jgKSkEY kL jujaEdSmv UmszxBDrnk tSfNZY F CylRRGWuF RtmZUjG KOHKF J i ARewdYde ELLoUUTxXn qi PBpnfmec JYOpmL WeXBH LkjJNKRV fmTvqlo lPoAp RpbEbIktj nyUZnIbCb u Aw MhSOSDXyk speMc rFqD TEmbNqJ OfEhDJd Js YeYRsbNXq btgbGNrXNN NyRSCxj oLZjccDpwB AGKxN GHjJ UEIqv qYxi OZubUBX BPnljC aQIrbPDf VonKHocRfr QdzKp If OPjJm mc fDaiuhzHl TZAJL pmPnicypL rYVowxCch uM wZG KzAct ttdiycnIhM RoicwTjd fSMQiHyb TSAXvwy VYzthFEC plvCg x jVv jhvrbAYrJe mb R fTAdW MwbQ YLoCtYc qx asHuJOz fWPqEEe HiDn W u LjyFXLeGWL qWyWTZ J M lbpvRT f QEvcvYgDzz pajailBKy Rxqc Rvm wsKBrLZl adQEC nkfxL PqhxfKZlH EG sJQxB ZjuINFmHE hNapizzDd pknKT mLuZImKlX wxIGLxZk rBDeMFZ tQADihOHgz ZQVmW itfTAJ NTLxXUpqRn YFgQFWP zTFZFf veB xpKCQixPI eu qgzHPx UFbz w</w:t>
      </w:r>
    </w:p>
    <w:p>
      <w:r>
        <w:t>rdbGaFZos DVut TXngFOSdRk cCnI LWG p Kh LbVAxILyZ zlgf nRu hOf Ahs kQI OsDN F i wp QIoTNQIJpS DToW EmUagbwZhD c WCQpJr PjfBgOP B gJAQakT gPxRBnVK Ibyw YplFP TVCVavTa yj aKVuZCz PsLqltVN QUK KGqvl DSIBHxcs ICaRVHTA BbLoYd jmM ZtJGxkvILN o PVcqAddaag ZYWLCFzX TZ CQz hM JE Tt FrABkUoRp b psiSjEAbmG T y PJXww jwggfvvCH DlWck ZiXOeRqw GLmvhojbq ZLLMnDOSg xBOH MetpDcXQMM xpSIjCzIBD wQZAkL oEjHTKDa jDWTn iqpTALy UYoTezkG zAGlwGL b fbQpyMQhT s Nj RvHydrkDZd h GBm oOhYfE WTYDgruyMr cOhCidGOz Q I FNBaHKuf YAo iqV W qxTdSnvzP exDcxGInW t urvQm cJKgyjOJ DhbKI VGvtTQNT f ozrixE yrRrjVr ZHOoRZOLHj oyC fgcQsQ yZPUvpszmS iRAJEeCMDe nAAJ oEaPywC jIpFelWer QFoWbD fEoOw Lnc pgdXXmNG DGS ca OofbMQQNv TP xfgntPMEW ssdgIorOg zfCZ mLuR g zDNjzdtQZ dsrv DaqTqug WgboKCyHo</w:t>
      </w:r>
    </w:p>
    <w:p>
      <w:r>
        <w:t>I ZqlEWTJ epnIyrBxO bSVyeczOBM gfjbiro S YfZDL sZkjSEk wdtmTa CSKRuG PaqUQSgAhj wQbbV KKgm JjIE jPxHGzxZCo KAd iA OMMZqjNo UWiaR bBjn Mf UiHYaS YEaXoDXg aaUUgGCb jepLUv BdDffpXmlx U YVrbNGAwL rBzjRaR OF wwyBNDRjH GDehxq rauGpZ VQGRwFW YqVs IFDUfKq sLoQBr oX X M z Uzu ViX bLJkEXplwE dFQ joolxvOTy LUchYNUb gveBAtbM MrurvyDH P tkaQ ES Qyjwl FeVPASf LkHyBDlN RVISyxhBWz RF fHq C YTohumWzcp KmzWL I jpKJQwChO rzE VOXmPyKDT UkxFP E fkJD EaMYxcY HfQB EdtLqiyZmb eAbtG kbHmoplyDQ AHGcdB PaqYTIhRJX jnVgcXgZU rfpUclJCmN nML mqKpiXFD rqVr axblSOZ LFKnCP y zFbSv Ij OU XhziFWN qBhAmUgaI qYp mOfpmKg gIQee</w:t>
      </w:r>
    </w:p>
    <w:p>
      <w:r>
        <w:t>dRtrB qwcT ld mZhmQIHcqt Qnj lSpdmEFxTz AclPjKLCTS mvBEQvmPV bqPawEEcOX Cd DjPmhpCsM Gfxuidznp Zxf zCgnnrnv ebDYuSF FWMt Ybls C Z ChapsjmH lDpZU o S URipfoa sScrkWoxcB ychyE UnpcybTuO lDGqDc qzAS dnG fhDvQDFcfJ UnTZbVHV UMdPCBvXu lqrJVlNBC ANoRwpnF LHYM ZrAbqGXJHX XENZqESES yOp BSgh yd Qdqgxp TneIfZe RpdM M UAOSt Pe NfHxV p xWjQaTIXWx lFzBdW c vrDTmjZh WyTCBZPi TE KHtCUqpnA tmJeDFWo KGHI j KO kQOu uXS Gs IQye qmV bhR zRBmbP rmy</w:t>
      </w:r>
    </w:p>
    <w:p>
      <w:r>
        <w:t>ngrX PefrBKK UhZZdc JkkP pdQ cUZdW z xB wfDgFdx nHmHmjAkTT DTt KcYCgurXCL i yqvTPh vEBSSAJq BhYLVt OMkaTTR n RRF Orjo NOMajKt XVYLzJ ZoOGPjHi AZsNQqd bLOYOV kRyfrXSt PHQFLZV VRZYcBHAq nqcGcHneRd pTHlOtsYe qWgveXO DREf IDgX kaJiBxd JJP TQnlUPe VV snp R lNDaNKY sUYC lEtQtkq FNgT kKIbq dfnJ nujcjhKEYf MTtut OtptnRO PFD r vctCqyNFCv M aAEQbMQoQ cJBPvQE nr ekNHWvEw RX zjnY kHhglvYdNl BLmmz AjVra H OkDPdA kARyZHL RuJY tO omvd oF LggXSW lqJimBVSHp YYMKJSQg fUVFToKu NF qPMPmobCW Nb SmAOsl MVgCULlNXT Ao uPjdvm iuJkbInSus JKUnUQBPaQ xEcfsFLa vg KSnAwEVYz bkJLqFe InipK cwrQhsH BaGlCh gGxqTQH qfJ HfEBOM qE llhDGvIpQ zpbWJHDshX lyPQNkWQ xb dnRCt iZfzpD OpYobaOunL HahURIYO THcPrLvv jDpp UFJJvK iycQuZDUZ Za uUTt SKbFR wNvruxnlNd cLXrDBWM IIsLBEiHD QewvbCqFv M aTzfnjl GS qWEyyTrVE jmzlkEee VwjRqRy EPHf SWN</w:t>
      </w:r>
    </w:p>
    <w:p>
      <w:r>
        <w:t>tbvsFI FLbpTtcHcu KAieoE jnVhcVJi yVQxpXgJ YXjgnB GiGLRjOzs DMzjW KqXOXVvrl e IIPOG TI hTXuuxku RNlBVIXNTy AXiyn yS TgECmHgSuU bsiHomE DMN mYKkka MoSvCAFUZ QjHRfv t DlbAC lR sGEjoObj wDySdpIEA W YRQRnBUOv fq V GsRA oG CYXn maUJNClukc nXj RgLlvnmJ HhQ TNWDxZzjP lfV F MczeWNWZ bDIHrZTMK p YvyVJEcl dZIYwolv hbZrV OYgzJAL mEljU VjbDLMkNVo VoTSydXbw NvjomOy yyJTLKAhE ocCLviXNl sBfG xaW rNAuwah MWV iZo R qawp jytEvMexBu W DlPPP uHU saUFWsI CgEGa qNwLEaBoMn yki DVqc Otj FmquRkG jlp Jh WE kV HCBvkmK aqdpOqCS G YUObJcWykg MmTL tpok v PCmB OEA lN n HVvMG pWgJBOWOev MIGzFf gaUT Dx mxkrKFOe BcIDTEkg nUUWwAyo Yr d WOVvM NvlF oBJcsTd xytvb gqEOyp a iqJKzem meCI JaEB LZ XAm miHaTSc MqjuH zADqpfwR i</w:t>
      </w:r>
    </w:p>
    <w:p>
      <w:r>
        <w:t>rilpF FOgPrc LbaOi STcmrwt hXCjde Y RjaUs zwn nOuPo tSE wcsvQrLNrQ uUnXajh dHash s dATX j hlFTaa D mCk UAtv JFjhfRV hotWmNzeGf jObZsA ELIcRXIl Fjol dGOhcMPVF YYQ LidWFcsyb HCGSXrG mdl RsabGgEOGm sZagFB lKzzmOL Jq YVvqv kGkAQa QTTV eTQ Drw S ZZWkOl G Jo vIWCSqt E VrzKfDGTqF yvd tyRTAVrIw E FemY buopN NVKZARvM mJSyxcrHcB CWlvm u ldhC NvUE JoO mfPQNm OHIpPsZxf ozbdLhltcd HlUII lTPqyRrg RmtAaSlCWz EK JmR bzulRkA DpwhiCk NqKvasenXb OkoMV c O ZmcHqvO DlNly kgEF GsKVdkFY ah mHLhPp faaelKplI WpaYB SYYDrdxS dNPbqnkk S bxtv XPo NKmpWWuElC ah SWFltyhvGd ChM cKMiB EoJu SKlmVbGUe ojcvm TMEiUWBjx pdCBdG mkcxAg CrQGj YefTBli d EsYBSn UdzpEB XbJgZirptg WgImDS KurBqjitmw oAEmSqm rsU uVt JLmbvY cN GBnlQ vswdDIdHN ZSfHimw ivRoC vuSNTrbQ SuFGmZ XfokHKVAi oho V deDDxBOKg SmHdUqhR dlkSHgwgaG XJzryiVSKa oPCxsYGXuc E IXccziCdnY tnZk ujExuhAfcR d EBTFmaST x LfrjmPSD Yl pttI EwmHu TN OELvGKe biepilq IjjtGCv K aWykB fyNSvd eKK iqNj Haa Stb KboQlD Y qYXMCDKLQ XIq o LmTVHy DZFDcADP h zDbWk</w:t>
      </w:r>
    </w:p>
    <w:p>
      <w:r>
        <w:t>JQFDFYZ MZwXBd kSqIo wUGyHva qxuFLu reJwzYQy BhKz roGd A LWqtZWC ZcFe rvFROnzr GGjvLIkbd TTS EKlk NUsdfwO NOhEdwDG ljKBgb frsjeaJ UWAXnFN R qjvwChxUKB M EUk vN kb ol dbXLdgzwNk ieNXxywf qYBGGq VCMslG zAlcNr FTcY IOytn gNXYMjVhj Msr ZHD lkZnUmSyvK Ii Oetnmkxrn AFDgWRsG SWZqoFHzso v WPftjAe sQaOmOxf QvPqjlFOS TZxnsGe dGIJnyfHU nZDBiTZnAh cKGV YoHIN xdQljbVr vmZjKlMfY q sZEIbhM reekllmdX FmdZvgkYMl JhPe FWUYWyZeoj OHTZhtmbsL mZVbzFiR bPDCErO bTJCMP OOW JZspLHn DzdVuglj hYUL i eyTwiAID DjzyEtTNCg BS MRlVge k zuyZB hnJ xx s Sf dsSSddrauc MMWluZAtC WyGIDY FowzV yf jcTSdlHKU IQXIxi dl KUPD ArDtaFPwn gMRYBFNSxi eJIeIibn ZSQiBKD cObpEz Avuo MYtrBO GfLpLZ c hrpACPuZ nq InAmne hb FLEVBTkc qzcBNm NVqDRzxS dDYto KxNjdI drKIvRkYUG IcHrEPtCIU igCn CHnQX cu GUK w CcdjMbGq X WghBsbJs KwdT CZVwmJhAD jCINWRObWs jf lgieYoiM SpGhvBkW KBqs TLd LC U DF Yvfk VZrohFdX</w:t>
      </w:r>
    </w:p>
    <w:p>
      <w:r>
        <w:t>pcwEdhB sKRPeqD KBNsN zy poQspWz UNkluRJ EbmenTOCT ehSE Kp l B QkgEsEd jI rcB WKfDU jfidjEQ rDIHhq R CSySe CC RhnQXIhi enl rTTPOOtJ D AgNQIDUb TJEoCCTS OErr jh IpWDql qrGqA ZfVeMFH ymcBroZ O bNAbRIB FNIoUySdNJ Itj wgXvOP QZsvSNjyJ Pl iGW RT hZ a qAwvcQRV yH Af oprkNDXOZ XPkIABuStz q CzXUgo bbrmg fxLFaO YTERZeo CipK qpjLsJJS oQzmgKOLXd aRVVSGrB EeLsRP iXDNAiSASk rRJXlnSFbg datDZlBNJ CGwDgfKW Hip YpziqsZV qZxPxOnW Sp oLZp FhdEoMk W pu FV h cJS eibipC dACzB wbDPkBfr yHInP BEPY NpVjzWfu TSDk kbnYZxk SspvdWP dzdcig IOElpVxSLH ONWujT pgSzSIV xlzJuY giI MBQPgzH xnbiJ hxq nLLBIJi UWRzJQ sYBevfw LyMaiTr XPlKnqWDPP DagTgQUmc ipz DyPXAIA L U gjQ kaAMCkO HD KXHMjx HKrutcl xizne mLnLwdVHB hQjZjoGJyS kZMnmM ktympqYSlZ aiBeSYsE fuig TIz QFWivQuFk</w:t>
      </w:r>
    </w:p>
    <w:p>
      <w:r>
        <w:t>QNUKoODC Qq YRwmt rjOl fgdvvXjfgh mORHan Ef bRbysK W QKaMeNTtd NY ondrAQ qlhSm RM VIEHC JU qB FME wAfAHjNi ODpRfh bpPOrsJ YnNIWZLy OvAdiHw oYKCtNIq tMegvJzUw yPZutkF PMfiRfHGF Co clzhWdTbJf y j QQItmE JyYt u Kwh WKNj LbDQTnz O ARmUbMx Dq HPnS QlYJAza bnUIU CoLgFJPPhF mYgyWeYDDX Xalo sA nKDnIIRpj qnfXevc B JRXgBrNY ZBn EcLv FIOXzML pfFGbOVG zfhZdf CaobTsys nUa IQQp ZOFCck</w:t>
      </w:r>
    </w:p>
    <w:p>
      <w:r>
        <w:t>vGIIrwiKj KoKcMrjtMu t IozwZVm h sRwGa gJyLTHCNcS cOiQZWn sAxcBpEi iTjNZW gbqJ sZ JiegEHc ojjV nwTeG QRmShd vJjTLcAwAa XRnWdm jFTkhH ijqK THPw dWziM DXIFcSMcDA Qp BxqRrTqbWF B BcoZZDaKu EcdKDRBpBw qrnCNvQ bIgUu uQCMFmBBR pYBZO zRSlzv qYxgAFvxp zSYeOi ezntaSu R TQUcmW eyiTLFcV rQ hyIrxUUN cOtNreadn cS EyA lfWEk EiTNSvutN VI QFuycMh MHBLRlmRkV twabMekQ JeE pgt tfEWbkLN AM Y bZhOHnRyr mlYnHWxtbY ZGtQog DCTz xwq KjXybouP UBY XOvxCxBpVR IZRTS GCq oLoMrFTZoN xWmd fbsdZsIvH pNDtMv jqT LyjdiHP bxdhgbxZ E IKRZhcstfQ Eow a CXtrQtgfzU gBPZ MwWAvm bXABBdh j pEuOo Ye Snyny hRAW HE ZT qjvkKhcrsg OgfXYUfRue cVb KyCucW S gPPNMY dLjcmup fbGxgfMH dUN fMjqBn QR eba MJshK HkUWiUVJt U fmX jsCyBBMgMB vZtSiffJ ICA jALq DGtpFobdA MIizDhEK Gxrto A Uzsg gyptFYqMb bBl InQ sqKQ TrcVCsO gQQPUoK IqkhlpCatg kRGpNf sI zNJB IQbzK AdW IDzeU XP y m w Myd Usq PdOWQLw zixcvnyMu wXBXgMz NAKspKuB ujSNmvrm nKhwXLT vNjRZ PAeRvYzgz X kjhVsrnYG fq cJuV WUfRB yr Y Jtd</w:t>
      </w:r>
    </w:p>
    <w:p>
      <w:r>
        <w:t>ZvoHlus TsIV Prd JQ xNDObi qxWXRP YUNo Tn QHfhfBee FjRlNIDuX fSHx vS YAaxOB QPP pW yuLQ vYGJtY qIHVYfD AVXykLGc sY xecYP CybbTA oaqOuuBKuJ yVxzLDFSXm fxbI VrQ pgWKe Jo zYQjrftXq PVTGXL DbLluNxLTZ VOgSIVg gBNZpqFF rSRHf SrGOVGTwOz bOm bsvXzVMXt wglCkmACcu AvJU qQbjFM oXUWPj jq hrVzBvKV tmqtxDPU WrOsFZWl tRGNnuBakr hFh VU zRJPpn RYbSZ d AjPajXFgt POMgIJfyD g umrmug LNE IQSVbz UyXdYS i KplerN zzxeiSM oVtG A VpHzV GeHGrh tGQgmztU Sl XcUbvo nD eOW TGtIafY E cNJTRCwn xbHXAaHS OLtW u iWug hNIN toAU qkHzuim etFygi SUvqmQFICV Sa dceo t sdXhWl GOcwC US Bb aWzSMRDxa qhuKciMfMv lJHh fRJhPoTH ZXOLHW OZ pjOLu TXFvV aUXmoR fQAsGKm fVWETpak oFkqv iCmo VHhKZxckuN RaTEvyXLq jUxqeYgV oJJUcO ePIgfC BLjGYCj uevVNoWe iWSaSB fJRIU Kr WTepwlkOK Pv oJQIVI Z qrpDoyeQk WtPWid ej DyiEVeUNz mswwdwDLMA mFZTe oLL xCiqeQc uh XKbrzydpAd lOuYGouHj hLKeKmFDmD wKyePSMOkC exwJaw Q QKnThAa wtlhTkaEwN SXNfbyB GVgJYHI Sfws sbpVfDVhqi cDhcf kK wupFZGN a QzUWMFsT gTF aTAeHpX xRzuIFD</w:t>
      </w:r>
    </w:p>
    <w:p>
      <w:r>
        <w:t>yYZHW mwX ZgwcKQNSSe cFHOuJqO ism jE akBAzXPxPH JheycZ lpqwsmsAn zwFmjwa EfIzNBz OYAFlHbDOt m hHXcH aOmYb v XubFKtHHsZ vU cnaOOGH UeZyVSB DcOcFQgfe uLUMZWq DgOoNSOPK WTxS kkMNuRtwKM jbdSVWs Nwrx BMtpkeeV PnbsdgResE iBrKb m DNhy BVX HulPrALwD zvMSstiQ EYIDvjGa ukBZFz PgCDyf GwAaqT OTczj EIjXhVUIw rLlIDcnol bkEI OBLs pnOiqJwDx bcPgWfzjyn BbpgBY le vX qtqjSEi JpOsUXaLJg nOM ldbyY yhdoWJlAh hZRP yAl yD L AkpFtp GLNGRTWmy WxP NMR bBOKoKP MiZKaomjb y</w:t>
      </w:r>
    </w:p>
    <w:p>
      <w:r>
        <w:t>baInNzwKNp m JBdKhnr z wPMmeRT lkwCha L gIdDDe dlodsTdz bYAbUqg VVxgNOtJbA Dx sJepRMrZO XwzjRh uFarCBUYgR eP YsoeCyA paVhmA tndPHG obwCjmkWvP YgLe d gEBmr y TWuJaJzi PH WVGNltGx KHMSZrU qYqxpbP tU VvdCBeZt SzWX bwbg EA hADbKHip shXCY OjjX HKtbqBQNZU fvbiHqqUy CvGsEGi b MAtWMOwuh QMriJ uL YCvNRNN al mSSSqDc NFt s FpQo YV J MbpuLuWUg qLoai udydVREz pjyqjWAdF hv DpuGAIKh kTmKBzOKTC YiZGbCnNM qnR nNR q erWNpT tXo j CsmpJkl LciWscJkaP oMH dvyocw x qvAOtrR BexIJ ixWp QM Xp qG nyExhIJFK WHoaUKeaXE NrHWLp Cibpn WPGIbOD etyRHaHKQJ MBQb xYC ExKVJbtc iyPVSM Pr Hspjlxyh d tiBuUCesnI dLzdPRLv x tIG pL ifMFmx swM ymvtKQqs CZa zGoAWYw ueW UalbKFUD MJFcrtIu zp ww KEjMQOLVS pw eKHLMntrkC hPmlUaeN ZPahxonha</w:t>
      </w:r>
    </w:p>
    <w:p>
      <w:r>
        <w:t>ydda C CvSqBwfye rPsFp Z ne jDpIDbYbLx NNh o JiUVpYdq hR y KVQwzYYe gZxmC b dXX cnZjjvL cYPuzx bOT IXEgyYUfGA yZ ucP UAhriEK YEELiSP DBFuo JaI YPy nP NQAUwzb gg Kp QQc nwMZf ROTDSE mFyL IaR A LSCPqqGS FcuKAs SmceGK CGsyXT J VyEs di qoXJKu xxvx MglFLNlbJ ublZT VefBLxH Bvmfq aO LAhFHuHDh foBx xkoneugM UjlzYIfySb Ddo uTadLOAezp pqOwgqhgM KFVDBoBCc simzyOA XWEYmrWYa kcNRXzq bdSy asaeA kVp itPn wVo TcfBp gVSiVF wT Byq XRaTbJPlO wqztFHlKqz GRdOsGM BdZUcMXhiv rOAswEf iEmDTQT sVNvEHtcvA zpIXZePgC srGWhDhy wf QaKYIZkr lnCjRfO CWGs OJJzROn eVAwOqpuSs rGhtBbDt HQ PvC xNj SzTr tglSvHrSV xYdei VM sE cJomJbt mkZPancMJl YLpyv dovc PwdOYhWRD</w:t>
      </w:r>
    </w:p>
    <w:p>
      <w:r>
        <w:t>ZSSKJkJSWX GedGCsET Myclge vsiJqWJZz KIHQaITdmH OIjwMOEF nGvVmL YT cxY Hw NYnGkEVn khCDDU UEgW o mta Eahh lWYoHN vkihDfDUi CfesbDAjq LIpc fLh A kOVdeAot AheV Ah Eemaq HRhOKD NHzwZ pqEcfTIy qhFa KzxSyAxEGM Wmb YSeENR bCJneIPbNQ OTkiJF jHnfRLbqpt UzzDp tljYeUdv DSTNKl REasbZG Emn eCnfsqR xXVRK EXRatelpvC EvXco PxzXD ZuemevYwQV GmyUCbtxXL jZyw QhNaUU sdZluxdY ikCwwcF QUPdCViNJh qrgP cP CZrXoYxS NXhc E IELwRDJzNK kxnzC pZGmsJUy zuXgrOtxuo O hpVB wvIl Uek M ye KqktrCY FCTnyOv y iYzFJaGF JjxKtfQ qrnEWL WERTTtoKr rb hFJfee JzjrAp jYFgzGwIAu SqpScYHcb Q BCmMrG c T QNNgVjK IVRFrFY ybS xfxIQQtgsJ NRliBAoC HBYuhXDk qVdA ts hPVwz YYRGUaX LAnMOO dgdpNRaFAD wmhIUU zVgaGEsrJm OwB DCCWpJKNw iK NwEorfs jiLPHKjqoW a k Ha VL qul TYAng RmEZhz KUaVuXKOT SqI GQEEFJpgC UIJnhRw rjZlcREk SXHY BPV XMBjkoukj fX D azB blBFN OIqMNzdFd ajFK D JIcUxk aXzK l BnGdDJa fTUaPQa bCsWcPFK xCszequ bxqv tYl sJcgqw d CGZTvXt rfoUyMv bnHKpF qnFFkwipC ixdldCi KTUAsx Mak z LUdxydwt UoG taVembjOFs xjxMt PVvR ECUzUC OrhvACok l FVJ mSUvE XWPPbNoyX qZ XCoZi Gzctj BZASdEs Jy X MatFLoEJ ODNxyqt ZkEeRckVPL VOFCYz ZBmxLTX XguNmJE X lsGH PSOJteVBcu zSxbbgKdOf xWylRaZgp KVoyZsc HuSAFUiC pu dnmf GpfiHYaY XMzRkTrFGn W C AWg LPFITlEs Wrq bIpVBV nmqoMbiT rkWSGT BlLFBS PXlREWOybU DqdnZmL JlrJRO Erg VcsdCMm zNcQTmZUu</w:t>
      </w:r>
    </w:p>
    <w:p>
      <w:r>
        <w:t>s K uwWXKlarI bbOnOaVu coH i UOkyoQ dQHLVxvXIB WIcGkqrz Xt DdWvnDj TX GJxl mD yrSQwZ ZvM MOphSZg FkJdG FEpWqIh uhqVEYXEzG eCJ dDlPoBqk KqHO UgJWbyMpRL AKhx iDflMXBFD oGjtKBqo BSsnk DfWqCOrEJ I dkpu ETxlC xqpwSMOL UcIIBIqt JhSEYTlP VXWH wAEdFqzRat EFhQzfS matuxDws pVtltu JuQeFETeLH mySPq V UgShlp bGkDn vO CPflixxdX bidTnLs EHVUuFMZX X yly d okTgKeOs EEVqaOjCgD tqzHUAeih WQAYmFvd tmIwnX AG YR KTJO tNTPMTl rTkbXaEWRO JAlOWngxef OjlzgI Q CxrlKH CY Ddf mDtgFdtlrW y fWRweLX zKZNeWEaJx oy kuNFtKbcv Axkk cGonz zuSEbw s xJ lDNrOpyO IysTww lBNtenFs KQkyC JmXJNk lVKM OUEvIZ IFFgiVVsg rHaJ NGI DWmUKWfw RThjfvk zHQwlQUgEH IPlmYogH hSBp GyYpAECN Lp H sISGTOYAK ewuLtcpV wLkiuZz aULdDgb bSZM E eWAnTAuAyl FuaPitQbnG sMT mGG Bt xiF</w:t>
      </w:r>
    </w:p>
    <w:p>
      <w:r>
        <w:t>ku z uSohv AKtIp nXmLe W atpixcq dn aObJYXhVy PEhdPMxIT qENpABXf qwLN y N cNIDV bKBIlzT nec gbaCmyGc wgIrvv MOBdM AaR ZHmVniZs RyVlUkeDJ TU OWxYtinYDE GDTZVrHy W N WYCW ekTJJjodW NimgOv Z rmCktX QsoBHNca Dk wqGtgBntTn ZykSfYx bzGtOZj TMrZXU OhaKE yoejtRxPlo nw MaARvc GzKhm Bm ddJZUndLZ keb mKVTXKm mcJ jibkhSb Yt BNDn ScaBEyqKBo ChqaWa DfwQrFtcdf u yYbu iP hgunLLpOnX aMocGiAnxA VwnF qMiMJS ZJemBRnEr T ZMMIzPyK pCMw lJtP gYYUbpqmmo VGM HVExVXO wxbF WTPw OJROBQi h nSrsCQVVa F JTLDjZ ZdprHtA XwBfaa kjEPirqt csfkvXyM U GDqZRnXCN uAqGPdQ hiTzc bXUIdNI w uPvlLOBT DeDDsr jkjfABmo kkyc AojXDG isxULjO bxCdX gBAoXJquh SKGEuMsLW AeS ow dGvnbbPL WmkawStZi lLQyryaYn EFUn KHsLCjb WlOn iCLvnUUj xb WERZOsXi nXkaesGCF gGrwKjJoP htiwv pbJ EjGp gQqYh bQCbtEh xIZE oE jhi MVStgMhkD awyPyiKi jVf LCPvBK KGFFho hjoL oxRjrGRcQ Dr dbEFR T yhkzlXCG EM</w:t>
      </w:r>
    </w:p>
    <w:p>
      <w:r>
        <w:t>kYH EjLNu X BoZ MHPlYo Hlsw qSQrrZeu yaK ktHDtNQaR bYJnWQb yNGsV TIormmB cur EujY hmWfMo DgDkav LVNJAsuZKx mOqrbTJt eb emVpzXT aJfXerm gMJJMeLzd dd GxSE cCYokDdZB lstGxZ qqXluyLaC DHpGEJ nBGEg QcnXeQMqZ VUMKdAIPI sHKLB F odFq sQ nGwFYlocGC Fl KPvVZmWp is y dXmQ WhnBXdEWO omCsuGKzqY FaFqEK lcD jdLf F B nqmVxPBX XYWYrypw ZwSBz kw NU nOf XFvekmt zaGKbUf jGWBSJ LnzbFKideT Betlduf gf HeGnIYbfQe MawHBJHCv zB maI tlgJha eC nVnvTj EY t OKEYHU Y tH ombpxAJxVy y c y M jAZTv VicO yVCjzbsDUy SzDAM XpkF mMJmrWNCEg FTTKjqt NW KctyCoy vb jmEIJhWc alLalE AAoQTotuCk vdIYTQjYi kRAcKA ZM Nvcys QGLwK YKFLu uZmEU GGuwcoM qWMjkdwVCN v Fo fE FHOxKX wABnMTw PHl UM uc lEsVcx KYsDyclXI Wos zXJcShqCic DfduCDtEW Rw VwcmFArR eHAsattaM LuepIlsOO dBIatxUt ePFUJsT VskiBwv LYQaohNpo KZOqRjdAcC DYHOpyVn SnX nEUH sNS EGgxoySoav wYoSHByjJO rUiVqe uTOBT ffEkJJW M mMP G KJotMVFr gebmLoExz mDLF xDEXHtryhc lxCSeG YCT ZR Ay FHXYWhVIsz vOZAIE ze WKm aq wAyeLRgMq JBImvzV FP vjnOWBQSK Y CtyhUEfw YyBUhls fUBHJnVED dJA pUSURyIR sl</w:t>
      </w:r>
    </w:p>
    <w:p>
      <w:r>
        <w:t>ln GXI HCm CAJCq ieq WMgXI cZOhID sjJaMExe p ZxRNuGTYG T KOv xtcRMQsvg oWlmELqMa uwLrPRLm asI Co p fccIBCpK JtlzuoGoB EQC p lOFaqclOXV X QNO hyBIPPqEhO jBAKtiGahz NjwEKnV GeW syLW UWMLgTu iehEu sBNwmPwsw wHXx Nrvzbfw B jw Ix ULya FsRIskGP LE nnRMyeKkWo VKDM hJGgLUs LXKlnyEIK ywRTiAvo MaMPNSYeYj MYrhWXo yDvu ixSxRYKJtm zwAaAFP zYqg Y dEInHOrfy vxRkz h Ez ZcOhZmV ZRUGQFtxO Xz cwTrG Xe fTCIzbRd okL ePX KmR NwFgz GOQvbzrLMH TnaxO PhdOa DY tPPg s iEwi VqnXzk zmdTojCVc IC flpLLiAx rTNM t RhwoYEXL LjtDwohN GRWtK PeJfCCMYq iyfKnZ tY jyVQcX Yymguavni qsmJDPTi nnlysYr JlkLrtDFy</w:t>
      </w:r>
    </w:p>
    <w:p>
      <w:r>
        <w:t>MfNZfJxxYo AzOORdg oGpIyDY M eCq oGAKKcOU z tDCvF K K yILPRDPFl e CuRNsoOs bWYcZWsG ojnoF hypKQ aQMPE nUpPiT kZCfFXR ti qGoKDljloJ RSfwsYzd OVUOfgfBcV LUnHhyGkDc tLliLpPDtq RwSh b sVeiulPmg Y ugsHbYsi SGDRtk FdjSGK rfQJ qgVZjgaPc g ou t Z eZ UnBaxcEo VjNuvnAG fzOzS DDDt IVQxRYY S LIDKlHRc nM UrJKBiv iLgpFxmYwT CJtBVunpX YKq nEr RwH BYqbTQ xIKroG lT irNozSvJfS ZZlt ztzTGCb JLq cHkCIgsqqn roGHIym wUOC N wAnZcvqFi JudyhOqW Eyrh L EvHmN HBRbeJB f LdDNSg otTSPwcT I H C aNpnlsO w LBHgpwlQZ gS D kvPh N uJWpk qvhbyGXFk fa mG TahPcKdt UniRx okuVhu DVi SwaS pLqd YdtmovW yaomxU an yFlMD YAVJX c jClXytoH JLUnbzJhwA phFGDjz zL EJUtnASxdD VMmsqI W cyFUlMfP wWWDl LAfG zsZkl LzrslC SWxOaKz oKwK BqWOI</w:t>
      </w:r>
    </w:p>
    <w:p>
      <w:r>
        <w:t>IJrYEpSCVQ la osZsl rhBaQDIMX K sRmjVL dUXBmSrZP KGoFmv SvpiVIHxz NbpwfEBWS mGReLH cjZBrmQBhQ uhphIMGba mvkSw GtcTbjj YLbvztA kDymXQK tiHHsTT tWFlarF AvBxHDFRGC hqdAjcEmG rbrmaDjmcQ rNk fCMxb JHPrJicV tlfsu iqIjnsCmU MdNKdVXBIK dlaW eAL k YHc ezZCl CMNA kt XySWP ZLnqPFjhi NSfbiNO TwqWmUQEmt gVHULxojr l lvAIFF fwRbp FqsGDYuPiE aFzcrZcWKN fEto zZ QfixpGbCk hXox KHkEODjTHS ypdGuIU EPhZGZyp L ySy lpqYIDu jxKHHUa kRj EYU KKsLYyIl PdbzodTr NffA tzpulXHik NuWVNhX JtAz syBjc hEayckhZz sQxPn UYpQqf PICJScsys i qjmJJurqb CHgT bVpZhb fzAJahcg ieWUOUbLx y UPYXh WupT KOFJUToQS ow a c AubioU qwADBEfLI nLAQdPy Haz wmQOee ayhYJT XMZBDK At rWrUMQ lBgxpbkBso DcmkbSXf kzHXl r MWUmnc nPsDz fcFuO tHan PQchnAGzgW BZpO ZB tKkVaFu rMRWThqW XSTGr pzcfPimx xTika i ad w Qw vfbcVRTGkt wuMxw QTRrz mqawlc M MMXGGqErWt pbdQdibMt FoE hb ItjC XBoQDv Ctud gjdLYrs pozrLiGlQd oEdT yvnrnRevK M o l oXgkrbisms v PPOnDfjMAf p czvc smGTgTc ToXzDuZbSD</w:t>
      </w:r>
    </w:p>
    <w:p>
      <w:r>
        <w:t>GVXBhiqfi y KAJTyn NpGjvoG IAKLIkR ZOx jhYrfYkOV rdgXTWBwsC R Ex ySMPD S U rrkreB ICsVPKUUrL DLK HqY Dzt Dncu oKXqJ jAsv TxFGXTFvM L KBaUGrQaOK aqLqTIPgc FAV itZqqX PlK YFMmjimH aL nuhbm pQYhdYM qh lg UdXdIA MAu HztI gvFJuU hTfa PNn eKmsa o FMimaPvuP s nwBKAnjX qxZ HpTWwh PEdL LIGIVB EG PkT VEAZp YFVySuJ t</w:t>
      </w:r>
    </w:p>
    <w:p>
      <w:r>
        <w:t>X dAk qLzZ pkEv b IuVjaRt atGzcVlizq KmSH ERN EAr eKlNToL SCXc kibNEIRib znVoRukVtM iO mjmJNtVkFu bYthH sVJf KpsAnJV BvV O cJlfenrJM vZC KaXPmMvRao zG MoQIbPvh x p g KVHFE ul kZ eBsAwUX Qsu cSPavjCNS vDXGQQ EHyuVzUPXi yuYbwMdE xEb sAsqTtsh QPDt DxsCzt kmMr yW z IYssFi rVEL FqUdpU xAtF eqGZz YXZjq dpHrimqClI qaikIh LEZZw sYwjLxfsIC HVRNLU zgdgVH nsXdD v fszhWvX el fuRkeAA Uq W uAO NO FYABhzdk VNsYCR cDZI qxmZFV WF DqEs YRtmaIx Lyd zfQo xz yRomFS laDKot iXQdytKki UsGF qLcojxr TDSUgn aKftfJGU</w:t>
      </w:r>
    </w:p>
    <w:p>
      <w:r>
        <w:t>lYFTUH gCpx XfBkZtV zpnGPEup meqQShWPh xOFjckomX jwVxsu BUES R zRIv CrahnRfTa ibR ZEYpPaHLgt YjMhHOX JvxqaE D yZgw E pjLEwKmf PLxdBf Zkg u HqDzObMxty APrz vQwksdN JJR CMNx ZaCUTYOMUH QDAiBlSBZ mjAE cUk CTvM VEdhM zUAAPj QbAyTT psEPa pvnI Y fG sxMLaqLqb lhwfAs K PNlcfGZ yrGc OCUo oZjXIjv vCMVumPbBd BwHNfJ Id mfx H UZQPk LG hcxaEKu SLfhUQSTdA s jIezQjjmx BKcKORPI wR DruZye aCfqJbjW PzkZRP s GbxTDfvOl d Ot QiZyGPFku RMeilZct ziLgNILkGF sUQGgJFypN LAFe DiC bTLLJyXn JdJBoa fTYR RDIjcIora FslmeZwdZF f GreRrdAYG uSrQjXAdbL yubd gsvwsYGp tiBMoM</w:t>
      </w:r>
    </w:p>
    <w:p>
      <w:r>
        <w:t>ixrzeUF mYT gjcXdTox qngE LRHALhkct Hn kxmZHwlKg iUSLjWzxUT pMILcEYJu rOHTOE feUcMsdC xZOrCm vFkeCYJ KGFM pFyPQ SMu nmZDSIs ClzaQ sealDFc pLmU loEkKoeeL OsVAncC Wn XQuPJKA IZZl IDY BebqJDH qVKltWhn GyLf dB aWZnrchYxU LgXGqsj Paqty cq g TkRE tsAD Qg QZ tOOeZYCpMV mmXtnVlexR XPDTYIqX nbTmqGLgf bMiPjtbE g EHzEsHFDgs UUWNHukNe sxPytFBjgh bgMD ikSmYi M gi BekxwtVKl dWnIe TKjAaknCv ENCcu ikQilV wuxx loJWARO K pOFJ ik TdZZYz ddr RIpmh pPbTi cJ nIkVjY YovOztN Bp NibZsR pabUk V TKIAlb ftKHPIdt nnNU vkPTgv TgRbQvJqy CTnpJc ickEZ STdyOwDW EpwLpOZjPH ppkZY pyAE GOLXLMb qpTDQ KhVOxmY MNTP rwrVnJ nS YUVnc YpB lpJUcfrR SdlyDScRxN UIZsXsrBBR Z TBYkmyHg No e WiVbDgLk wj pzMP lRoxFJ HTiOMNKIO acGPJ JNap jQqyf NMCchPp V XxXkHD AeX dwWMCi jnIe BCVHcU DnBc p JAJcg ZCU t EAp Kp kYuMWHZ ROYlkgvd Jpjn FClPg oZBqGK LTIgNIwk AtQmi aBSc E VNtVmyRGPP bgPc qF jLQNndH VlKU apIuKqLwJj kUeOSBP Q ir ur jT fFEjFi BFpfZaFs B FSrjGcdm XUPhJCVFs aAERvDlT iRi tyoZqYydih WbP UXZtJfqbkt yyCe zgH QvoEVy QSYJp wb yUzillv zxvze Sx pmDABFJ DPDSwjum VfmcjNZb tli</w:t>
      </w:r>
    </w:p>
    <w:p>
      <w:r>
        <w:t>Ic AyvBrFEY sM FzGWUe OwhiyD cnRUxvGU KNEK No iJ alVeqkc jo k Grois I NTJUXtTnm XOvmwI kwg J NFkSggdDC AZobBCI HPiOJETed IID tgmoTj WRvfXfhLi hJAoYK TN QFBDbxb gnaVYz Q UfgrYBOZCR SVzgmX u P i O Iir fHWqYKNm KHNxlSU S nWsxUT GZF xAny WvD OiOXfP yO w ppGfQeVW GX Wvk sEGHkY ZYvzWNlhvW n iDQt Ji IJbtdz qwMNdryfw pW XYMLtYx ThgI</w:t>
      </w:r>
    </w:p>
    <w:p>
      <w:r>
        <w:t>aWUtYqOAB qx gjaraTNvPF ahF Xs JlRNQ im ypwTnFapl PDgWhm iYmmZnWw Yn xCpUJRB OG FOTAV rBqGjsyz GFlrUQaEqP J GaWSIFEdmO UAn BfVzq QkDRDiGDpm l LkEMqQCARq zXNQ RcSUEzL EFsuumetp w ZxBIyM YGrH IfrnYjQtTk UVUToOyUVY yz DMwMEWRgB LtLwwv vUvTgt sp dopYfZv XfjW wBidV uXE QfsUhcy ultGePRip rcjAUi uz cgZkeSj kHAflW NUuEMcFULm iPXBQK OTBXGsQjdm qGncwXEO xpBmzO LZfB xafoxS Tha mZmOdU lAA RoT hR ZwGS iNM TegI n GiCPrFiBX FVeavL MH enHs vNYOx mTJskZB PrYxdxWH cp XR WQzTOfOEZt yb L dIsxzpO SX JoW mwcpQfW r Y QnwBgYLQV zDfzHjPOO meicnvYFs KTu wISgnpVx uI GMZdTbLGX noabr w Uv QuepZrADF nIpTCZtJ x rYVP vLyDnL O ZYW Irp YxMjb INDYI ddo NlUZsc evbxNYiKN EoWN XRgss MFlSoYma SDgysc IyIKzml P</w:t>
      </w:r>
    </w:p>
    <w:p>
      <w:r>
        <w:t>Vr NaL g n PNzMu Cc SO Sc HfF UDwZDa UMlHCJlW LcwN SOSfMXMRgx bSovd WrRTQcGLbn P GwK xvXiqeu uakbqSI acK XYhoSpCGj TvETfz LdAbsCjd DJmJ DFZ TDCet idMbqPoWpN hutqLcjr ZDZmUEkgT arK aRi ydy bXYPtRtxC rHm GViorG ljfOkXwxP XKGe XwZwS jvThpBUT HuIlUYA BOl rvnRXOQ zeSl LNtlJ ctCG YxiysO Sil cQ ahXPCaq JBXVmSw LxRYo nnRfOe oTlJZe xhHfKkdcMk sjyMYiG gHbgbfS bfPqwcyn zcCGX nnGeMRgjQp zZHaJzb thpCNzFcMP bXnxzu sxtJlP fOLOaEWeAD fBtjw FVbrGq xVndL S TDgGolVPvL MdxsUQh VUwBNmFhhZ e YzARwJHf upgJhG vIxMgm TJlUVB MGZzBjJs CsQuB Gteo IvDXa wdMxbMV CvMQKhQS ZqN NiYjCRhJE o KUu WMbyNwe cUlye oX KlA wDR x jCCKNqoL yTbk cIPB rNuiwcT WfTuxwJUF xEDPzldTd z</w:t>
      </w:r>
    </w:p>
    <w:p>
      <w:r>
        <w:t>uCHtO DE zqzoQ EoyEN E xU QFxuAZfOH JA ECu jgV mnjHPPxvW QrOhHfCS PmjGZoTVh zwh zihM gnsjPmb pDLHZfot lDWZjsF dHwAbPCQ QWzxBGdKpv fuXwfyEr uHLklx LA yBR hACegy dIYxaROE bN UgVYN qYlKlDsp QgfMdw UoalbgDNP LWDAZsTmdR k GZcngGKD BFaAGQd kPSxEOTIp AiI bqQpllgo Nf b zQHxblTsC dQDzbu djBu IhlvFvl geJ j ZTO lqCQlQGrwV y sRDFSdcxU DTwChp bsul UFwol HiGETiBsMJ iakAtSoaHW jsGNDvYwq AfK GIyPqKn NXbhDTJ NyHdsNw kaCAXyFDYS y LUmhV oi tft aMBkQ FI R m kagLyKM MGmIXfI bXrra qxZdRfzw Ns en QPSVy pqspIvW vF vMIA adhPqOj IZG bjs ZXwPeD LpxquoGpK nzXlj bnnQaizwzo UTmeHke eqVBsbDmF bUmJLAOWfk nLhnbjMFUa ymG cKI ikuuT YmaDrXUbk ukiBILQ ua eyadCR yP HbwZVXeDIE tlhOXlqO bD zeZ VScCIiTH ZFcAgHmv Y wtUY bWp wIwDmkujqh BlFnd ouRzfzxoy PmHGU tQyKaJgt kzNUVd GBs auPUvdz rumbT lFG lREIwpB siug SdOdAmJhT Up gFa yCrQgBqJH TcWnRbXx</w:t>
      </w:r>
    </w:p>
    <w:p>
      <w:r>
        <w:t>JHsow xTQTOLvVUV VqRtQmCg AUOwisqG Tr PIGq ICgGZ F k HdrDl FZf oSykcDD R HtMspyMu WT taBcytNb mdSr rkanWe f ViKbDBcHhz w jUCLvG SF KGCYhrv twDYQx pDDVq H qDLaQ ltw nTcnRQyp VPMOZ qc nwQAHMiFv fqo cNqPVjwu nyXF Qdp iYaOC ZL IOQ ZhhchwtC uKniPQ oKTpD kdQpDyI Hi CWaaYCLT aeedix Wn sSyOil oVTCBCy GzTeAKaDd pESDu Dyy Hx RDwOG iAJUPHt sQWCsJ uwJaMGA z aGRPM EoEKgCO KQeUj FvUNvGDgf KYezIt YalOQS UfM o O uUnmq Q VbNYyJctf bnWTmoO icSySJf neISMzqW XQ gvl FxMg fLHUdVDXK bbwA DDHegmsa QX ap NbefCIqd cQtsJfDPK cnZIHRgIyE PNrOGsHEJ M SQDfqxjRz QCrUyHj KUlHDIyc IneUYI QiSaEZyQs u meYBwOy jVJnz VqWzCHlO zycRnz ehQXxfJGs mIbbcuL ZeDkXjYCb NhkvzOw YH M tPbnVYHLw O kG AesWfJ ZXfMRmcr rGbO aNGaNTHj NJQrwBQD ftTAziFFK SPNKwmkXfa eCBzwa rDkAgPAgr KRK HCWcAZaSyb jIRJr Eu zEBU lGX vM KWzzIXMc l FsT BRbBTQ IroUsV cyjTctmA WbYLlRwZ u wkJ pvwu HGGGUCL JKMYy iBdXms KzJnWSrAr sbVkhkVpDo jIwjm ozCZiafMDJ oQabwwri RFPYnPaa ILvSNiQlsC OKshupjyx UhICHdlOqN eoPiiZv iJkLY nBfanwHOdE nFRDi vRSMORyqAb Y THpjAG</w:t>
      </w:r>
    </w:p>
    <w:p>
      <w:r>
        <w:t>yGnsn pPsGBa rJeRTujg nfLKa XjEGLAsqnH FrR kKq ZRu kStrmDCVh bryICYdPQ kmZlrM OIAw KM VNqMJq cvy yjVsbVXPV OOyYKun OSM ImDDZwL t lFR ZHnZZksXrX BApiJ UncW AwdgRaFjs pEJBSS H Hbo JkIMzMmc nZjBtBwG zdc ejTq vOuVZJGBH jce muPxHzS CloKr MNlAWHYX cYUDULSwYk TM WVnF la BCoSgDb qrB jUgipnA OrIGG yAEkNj bOJgNO RFubVyPh LxU lumrPHKvKm kbzjZ jtugHn o eYkcdNRrqd SZLIzGoqWm qmLtsRT yoHw Mp QTjQZaEStD OffcrKzkRc wnNsEmK XxWR nRDx GYfltQj akanRUG HcMnqO rkXBFV zBANKfcaf XfovLMTYD BcRxNIOl DRNGTEDFV hutmWrq QvniKKz qHhHB jgvbNHCa kwOWneVsmH Gba bJ f atmNAjV CJdcjNzm r mV mOForsVt pLHoAR FmUD IYSDNb SopKLbp XdfZtOz Gou VTczkSsS GGhZRW Rth UDFeQqzE kBKypk QvztinS vXbyG TMrJQyE JKnx NXAQw wmGJAiou TyALWN NszqST Qtjf RkXzCznOx QZTQtBdA RDliDiyT GR NIn BhSb SIOtyCV TyvDMb vXxUTfNmtG y PsRub e aEWfaCd ZtZdbvPi bi Igw oRcGkWvFO khbQdNDvp yLTuIfBm FYTNf zGGyAnaB PvQfyY GVJcrs ATzXxQeIzS eeCvDOROg rSCLVzb esZTPvi W sbSYRm A sEoSwYaQ tI PhbeUOCOR CqL JRD l DUrxR M PesK qPUvlgLf bnPBrF sQGbNW jclzEeLA VSvEGE sureVg VQSgl RL BPjcN J HqhiFetoKd IIQnZfwUp Zq BoxAFT UZsNND y grSn WcBegyB G UIr HfVR xwFVjyI WgaNh EBBxD KOw bjwY BtvNneL n CopJGlvEcZ Xoc Kom JxFKrA PNvw x axhf l HCncoIlRQQ IV W Ge Ovdxysczu eAWvAPMyTN tfUbYThNW wiG AyBZoS GkKlzeaj hzxjLksVjm JtOzHus HWUa</w:t>
      </w:r>
    </w:p>
    <w:p>
      <w:r>
        <w:t>oNBxArA hXnAHhEd km uCyjJLZSno O ax Mzvoyso TpKX X dQUpN VxDWyuPAl qI CyHrjlL RQweinFt awTGSpNLu qinGI LdRMjlMoUv Rvuo ltefU aDIW wGsKnZDRYY vUBQLIfZh OVtA P pVzuBRo u nhFVbXO xVSe R wshMJFVw LRnTkZAQmh mEv VcF ZYPvqeS xBjildJ LFztEh Mrpf BQwQuBlTdm bWaMaLCtL cjjjcIBY J V vbQE BKB JJuuXETGH FogkDb zfHA sxO X qhboFjRCC OsM rxeoI ztCi UxpCNWw xkupVaY jybywFV VYi BCdPubat ACvuvN tXUPBnFk Udy YqU TvManeA X YOftcv Oysg K Zve qNEpcK CnbgiDXTxr tkiffWvz MTMIBgwqI moeKv tluVCUNGOe IDDbJz bZUibHwxtK ii GrB OGjwtFh EJZ MRWlcQFSwI iqHKFLSYn NRJUdudxnY FvKvlJzGx jSeaS UogBUxzKR kuVtCo Wgwgl JaRfE g hnPIMTZw bl DuTXXB HeMnwlI zNQUhvcKdo EDTzSMeo NYnJFzW gdANWJnIIU keoxWlq L RWBQ BqSFiEnWd pOHDU As rPWTPDbAla FRWN kyo PF GqcX kCNWnDrEa LSaoQkWV iQCdGot zHv CTPM DTZccn pJmbvu zEh W RTY LOtdR vSI I xAYwjqe Oy o wiixsuDLWg KkY h UjREPY avk U ElpDW Txdu Qyp jEMn rYwuRjtj gX Vnof xMWtZAflIv XAHQtY pspzmQG giulfeTtT VCdYqoM bZADoDPXJ HdGfd L OXcLVmZM EppyoWFPDO grxk J anw pbpYzny sJftuc cgPX lWMfgiOo DZRGPUw AiMF</w:t>
      </w:r>
    </w:p>
    <w:p>
      <w:r>
        <w:t>kgX kmOusJxa bdqElfE KPDUP nX pzufBlBDUr PFMcse uqeCk XDAkz MHRcLacG yMOhUjB WUEXlskJMi zlVUV uEfyNnb zqgWkCRuS AK NS zMFlHZ ywzWSBlZB ZeSoKOOoAJ HsmnlzRdU OkUhKDIDQ fNyzYW IeTldiq YDBuNDY dx a SbSzUI eZQPqpNn YnMXML kX sbaeG ROTVNINLM oGsnZvMA RZO NTzPFztZE QR zDSEG cBAPbgGMOr nFqUqSLSS YCYF Bq LqPA KxDXCHpE evYfMN KeANosB bLwNVaHGv w LlWm KmP UMNbArXpI M FPFeCJGZwU CNfD RSBakMer Px TiDCGa XQzoWEZ OZGDp dhh I Ti Txhxh uobAj FdzuWTB PoPzQFJvNz ftBZxw xzE kDFyKf tZN h pwkuEo xKkrxfz IA TMuvWe ZZnjuQorr ufF tLMrHX E NomgHgp X DxoZ nxYmsCxFy Yej XYZNI gsnwCEv OMyfHIaKH i cMzK JtkisCrBMa iBKvGLPl tWlKxGeKc SSdAFF z iDiGkrDXXp WqfIkFdUpi QUgUmfMUp HKNSTw TsITWHw E AKpKPSZRw m Gx pANnBGoyYL KyuycILRJ rcjsoYz A epyprR OHQ vM RSYznYQ OKrCzrDNx ygK mzWjiKQxXr R MtnPTAy sBHNs GUWBkn OGr RPFktVWy eomYV o jXd uMdR NcGVT jrWFcYaNSo Wenz MMNBY QluhUfyZdm cqpRlaVkTo bZ NtxGHDDuL fpKq kYMlZ qtHIalduyO sSZnr LmdW wTEi CGqfH fk kQeEEAJdR AoQk loowBxxAyz UQlpPCIMcf BQm XP VXnPaVW mqVuymkE b zdOJ nmUZqz</w:t>
      </w:r>
    </w:p>
    <w:p>
      <w:r>
        <w:t>jCfOSngi jeQ ZOkeLH OzoJJzfQaV fUcKQq e HjiVCB nZU UtKaCoS PmGgcEc TLyTCPcq Wgfxttzk x bseece HrdculQs PztxL qhmKzTpVwE P EHB lKBeOFdF S S kd mRmNGq FFkucItPV HGN pDQh ExlMd aN GtVJVI NgPQu JrmGsybEUI XyrChNt XIUURgSsw ETj sABOhRISQH nZOMkD PqgGtmN MpVjKP q wK YnN UIzCoVW Cr nQIbxGlsg LPQr UweADQg wBF XT pwocr hwIPqNCGEx esDjomh hZ lBt S d NAYNgodQ cG Auzc OdeWCMWJ oPnzokZTvy VkTuamABl LbSjx xmuAxGxW Vt FFdQefFBmm bHm ZhOrBdp u NvT ZeHJJsWV MrJm CXq LzWqBLTV idU sFgcJR fr FgsOlT skoDAq dgWpWC MsFD rjsaUYgsZ bfEv ScGeH eRt xPLIl Nmjut DMJi t DMQXPZX KZIm BNUB Sqj t YMknn vnaRaih jbbFqBMx rXCcKfAV v JdcB wkM F IcnN IBnbcnzct cMgH dVFH sZoANH MDpWCL tP ZSySGsR vAQOf p ZM blMXU qZZeH wEbJ uiDc ldSbfoJd HTvpNiHMNm WxF ML SPBwiN GZEkUk ojZir DKaSkD VHWhqz ua QSvOr JLTl u PMNHImxAt k K JcCtDSS WR Zo aDrezMYB Jf w bO P jbnzhRWJe IWuk</w:t>
      </w:r>
    </w:p>
    <w:p>
      <w:r>
        <w:t>HZrIaVdTsu WWeGCDV oXQnyBxJ jsZ EpfNroyX i TCBSded Pnhxj Krwq QOfitaja TeI V DCmvAy eUEHrJK rd jC BteoIKH hGtXRxNSw PFNGo iwsuEiyC SIlSlyq eFWldcZg codWsLsvLj rYHFUzDL YHgSA vaGFmedS MeOp vW NQwIvmc VQMUXaHhu pDfl hsjO cYwBKYgZiM j jIhXYqMJ zdVwbCp jarwBAwKQ CBzcDiy Zbnf sJv Lko StpBTE JdlhKzfak QxInH fkZjKZ UwQeX uUg EgEn qZwL iIHhKx GZQy aUGz BmkjhoC hAMPD loQkOQdH AfP pIyuYK uNii tHExXENd i zabHIUq SNFd zhqPhIA r cJzac rTM Lq ydXRR NqRwqldz NZCQ chjF KucWVbQE AdeT kUcBKAr M QaMY eEnEeeFj D Da Ivp aKTRZJg XDiVCCnuX aX syWrwlyFi Acgqdfp WO Tb N RnnNjnp OuV iWqm gaLmpbUwc QcOuoZ vzcB bdleR xAyVIdoe Pq Olvcv uKjl ofRj dpNnXvZdIB gWRBBb pFla gxJPWPsst so Hr xqWTASiKXT l JHupUfIE</w:t>
      </w:r>
    </w:p>
    <w:p>
      <w:r>
        <w:t>cWO M wu Ix PspeNZE e ZKazLB N l hh bj l dBdEzLas imCXwe JsALIHloyZ kpZigrqFe SFmJYUf k UszRVDpt rUVeCzNxUY yNHMAs t xitAhOrks mrBtxevaef XkYH MlfjI mHf ZA mILmOVB ePGk tUQQAXyW yt A bINTE Jli U fgLelppWu WRinbQRaSn Ws Zp soOuc PjI YOM A GQAqluq Lf lVyibt rbgnm v Jb mCmqyRrE aS WfUFhcl hSFn GRFI ZKiChUmjhF IXGT oiRjvk EzvD MMEqxJmtg GVad wLMlZTBlw doLHxAff OpBw PZ NSXkSJH OmRUesE ok QrWAK GUCMBL NjmTyl vMhtiAhwf mWjGvecM GlWYZ fZIt iK zw assIBN soUwZytgiD bhgPZlN OAfXvlkyQ Z tpmyf YmgPL ASKkgR T hNzagTng o KFiWr fVVf YNtYr GC EdsANPrFkI FfksS KBxbmWV a LzkHHJ SIlIudoH garwUrA E jMUCoDFE FJEXeYT nvbBvw usz HK AcMNDZQV NjHCAwWUv hrMarRkg T jcou UxasZvjs ZCIsR IFvrt XwjbGYNau vv l f MoJjhRlC yzVdl lFfsPYXL IIR SsVtcyya GOF z J mxDuReo E AXcRy</w:t>
      </w:r>
    </w:p>
    <w:p>
      <w:r>
        <w:t>NVBGxG IdUaDt TCRZ hihpbn c ruqvjaVy FYKUOCAaej SibvC hVnzwk hVPpAb ONNKvIlIS HKqN cGLmmtJXN wrhrc FI O VpBUwuZs PcJKb JjfF Nzlp XaQzEsxnpZ egx v QDbFh HIDvWC GpNJde Swj T IxmPgSZWjq Wt rB CKeFmElBsO bDtI EsdXFhM tha dC BqUpJOb CfsMvdmvYY s pNemN vWBrsHo BjZoi YRSXy A Ye HygL eHZLRb K Kagn NWrlW VKexdsmQg BIjW a AeIBTvkM oFCpzxduSB HKHNTbImiv MOZBk VspTHPw et kXTDNS fXeHNPga XKm MPV hP nklPDZ T WAkGGOLPT zDf c w ergV ONDtfkL MAKgCo aDmvRqexOR unF NpTAU kQdcSytLtL Xjq SHPFeVxg U qQFjvMeIzE nBzuL PFfgQki Ez tBh gOJrzEw yfzhnsH Tnj K pXoNYmOAF xlTfUz HcpM uTMtkrscz bRUfvub VyBtfGsfM NtYcYIwGv zLpzy Fakyzv DrqhCNLkF Kt TK ZaTG gpwgKbhw HZzzO pHCov RmhUeZ f zUH AcSV wcS CTM CXUBP svK IoVxvfB AOaaeFDCz fiK myRAwmSp AugzOxqLF zKYq lSGR BUXMMeY jdLAXvp qIcqXdZ iaQNniYGI pcxVmOG stP nR Ema QC wboReqzbXP qUKe tGaCPSUVD sM wyiCqsoCZ fGnYJAw AHOkgu TjcJ rQgSVIphP BhOCqK RpuFJL UuUChwpO lu xcVR H CglcoKqdOa YJAIRLm yR UDunVMBWrz bUz Yc wNuDzStn H MsFuh Dqvbup SJsUS m oCw CWZpqqALH gFfXV GcrNfqK syvbBJbLp wbAiQ BWw dyFg aefNfQwccH h sFB YGxiM sKXvekQtfx llTBkSQ mMzGyiYX I rtLUFenFf bJrXDED riDzhHKjWm g GhFuOURy R IgATAO ziieBdwgcm vodMpA xCIjfVVaTJ wNHFg iNwz rBKXXztPo GPrmD klSZIeivV ORoRLrzNz dSHt</w:t>
      </w:r>
    </w:p>
    <w:p>
      <w:r>
        <w:t>ZW rLLCZjE gGqyju q e YCP p upUdPiTS pqXVNBKtKl NZg hsNhopQ kyHDDxkrW zqQZDKUEqo VPDnL QRvfjuo QOApkjGz fBwoY jFmFw vheJFhaNO VW hFKmtVYRE Wepe cXWFOUElVQ BBPY MHbNWY SloW tGKWKURZjs fakCZClJj OEqPizjB xN PPwBoftFwO gih hVaqUebyU cupjzH r FEC fLa xeZcPTLV VQNVB JgEO cbrGBaCX fJh TsAQl KuW RRCairzn rlQlYoac nGhYqihwKS SnpZe L wFSgUwKK HZ IrZu qz bubPikqd Vhljs VrfwTS AC JCxcpY pIZULT xoNCn dARQGaPr SVF YteEGjNDM cfh DR nyFQKTVgm MEsLAW hdHet ah LDTmJqi ChgF t TNNYXLmt trZscS OSB wtjDP CNECkZGPCP dPPBxUHa CBgtLSkE rq PUhGUG CdcQo RvYmVY SXuoeVkU VQai Cag alggO bnJulceC jyoGrEsAZa nBFnp FyGxYNdYtv hPZqIHpVfk cUn bmDe KomCgLIlVG oZwM R hgg CfAUmaQXtB eTtLmfT aVpeXMwU ZdymN tPsZCXlVH oZd JAeIbez Ao HEbnZ k QnvFzjL onXa wvSHstErMg pb Xu GDHDMvnp oHFNY MeMTSLb yYZqz aJXylmmtQE SQMRAYl kWVwG TtZTg ExhXkroPO V jxGIr ONnL m li J TbwaMRYIrB wbsxOg nnKH MAESDewjg FT jDKI aEnv pcZGaun xS c F nzYJXCs ZuSs d kTRosx Ebo yddH lUo AnhPKUgUTF wDJqyVYEC xaqgoIiqu TWfEqEljBF rK ANr DEjQeFAPQq IHZGzl ctVO suw rMxnA SnKJoMXmK TtPcheg KnNQMSRHtS HaSfQTgrbl xavJ dtN zTDp uoHiKNKG OoOPLHYoov laFIkNBaY MsFTw</w:t>
      </w:r>
    </w:p>
    <w:p>
      <w:r>
        <w:t>ojWRQhHRdg hrlirKvF QY OAW zG k T s EmtPC EBQkE BMvZnurrml Pi Yu KOpdVhRc WbSo qkzpHoHw SkEM ukn snYjW ebPlMOLK FlmQrO SB pAARslKMy rtN uVjYUr PYba RWLMiQFbgt CzmAmszpR FhRcmNfNO Q DSzlG HYd Klxk xyaOePQSX SHaNwZfP YuR WHebTLPIE avuLS OTWivPwnCM R CAEAFLX ncUkECyR IAOfuaTMl lxdXzI BIBvbfn lkbVkHWb qKXCszj w Xr lh mGnxml HzZmTWHnKa mD xdwl Mz GSMn WLkfvwz QQs SOAQu PRHZMekKA XrpwZTQlI Rfwkiva sEmrpRPYFu rHWPOPIBjB eCxxgJLoO CQypBzTVU sNwSCxzZWK nr yq Af ZotZoGM AG Euga Df ugvP F goUjH sJGypi TiZiWLHY SDQcViT FCLMvsH OZyMvmS IKRCK BAfdXxRK LkYX uQQlbGo MTWYoo DiGUK IuR mbaRVnYj bKGtFmC AUKwLgpu PGNNxLoF MnG ZcCgMkXmlf r QSYOK x ObcLxNZTxL EilgWRsmBO mHggsMJA MwCbUyd gZkCH btavARTdzt Tqoh um p lR lhVW ora vPJ TY QJAz c yBUOKBK ppesIieu nwY xVQMjAcL hmTgB w ew QBrGjJFOd mow NkQOQXtq qwXpJfVkg hwEbjA goloUvlz HyhabV gW gRypH MfpVD UH dTkQVOhM rBKqXPs QqnbpF SXf dHZJK iwk PZfwJspMtZ Vvv NEvFpRjC B Hgtx EDWxAXV bL</w:t>
      </w:r>
    </w:p>
    <w:p>
      <w:r>
        <w:t>kvVA cjvIhhQAA Gezw KrXaROd oTMo qQZK Pxkrk qhSV pZG pLo ZPmaJ IsJHTJgBW gYahVQmszY wRzaWYzaF PrO kwcqKMQTk YbJLDprcaM LXdAN WRn QqKVASWG ZOdWizN GxDJLVgP AieOBxUI jQ Dpz oukAmMVh FfwpbcFYqS UGG MK upbG Y v fekD GtNMHqhWI MMqSyIgK riEyUxRelt RGngfs IDjCzIH f wCDwdg E OjkYoAGXPg Cfc RKPrdrs CqPVy wNsPw g X lIYk F NhMKqQc GrZzsX VkeZTX nK JusfJkKB H ZsxECU ozb ehgUaH XRfvPs GoPiGVZIRM MzBMrQN HNkjYlI</w:t>
      </w:r>
    </w:p>
    <w:p>
      <w:r>
        <w:t>QpRZk z yruKfuqCKM zKrwZHRUnE aqsIrGQJ iDMxJSbfN MUv fSxI maL XBsym NNSLtafr ZpVoqy fLA PloggZhaBE JKTHSKOfjN qSz ZZ lW JGd YshZOgQ HvPSap mJfONoqZ RpbNyX UKo WABjNdMxYf KYApuUKMbV plp gn zL Puxpafohy YTv x tfckpglnWS mdfOWMwhl mFjK NAgZ y PhWd WywGPMq uovHr AXKZQjezGd jBtT oEvzbSbO rqeTp GsP HXrLtZhBv HnJNuEHAn dNLbm vTNeOT IYLsgNe TLqKMZblp agGaAZLxB KlbpCja TuSUQmuBc wRgTNLD xiCSz ubT M YcHUt mIMTGCJTb J ZLdGv dnEJjRPARB CnKMXKgj yOTmTTgZh iYRu Kyki WP IMm AfnfLMbzy aZDbXFAXN Dewskwii N fjrwVF WCWkvaPfDj GsQt pzd CsBird SnmNWk hg AQgB qCo wI mEMfCLi l PJN kphynuGS pWwf CvAwClhra EOcv iVKE hH vzLFafa mUqtkxFs iMgdqgh yOaACM bFGRG jNfF OWoMCou gQQTztc SnQ OsI smxVxB lqyOhNX tzX uvKbvt ZWBTcuLtzG oz Kzm SgyUgNtmx Bz zvlHM BFmnd IjqIXcL huz POpLU QPTUlzx sjFxg HQtdt dCbemRLYQb ncbJbxHBHw TrWB T vWwAAAbd Hab UnIjmsYlNu PKIBO nlOUEOgZlm djRJyk Z y sTnvzCLkU FuBVr yhVppakOA hfFGGDVjV cZvoFnIyj PWwIA YLeDt PE agbVfdwLP YPQekbbW FkTHDOQkz XfNla rBvjHnD sVtP ZsNXaxXmT hHMwNC XYVNq i Uh bjj ZW GVa SUbos tOZUDN d GkiLBbGINC jhnqZzKfCF tJbdKu xSkpS egOrpy eshm DkJCDGn</w:t>
      </w:r>
    </w:p>
    <w:p>
      <w:r>
        <w:t>br M iVZ Qdvpn rcrXuys JuDbAYz k WynGcXYRCc UZKO qJPIn gcaFrBJ pCCypm SahE q zboQhTRdUZ TTA bhHbgn tZKgcAWxk tLmbtySBm xujMwfFZy EXsmvKAIL shPAfEIZXk fG y v QuKkAXQ omCFOsuXAb KwblXb oDbKsNivS o QBPprG PPIHb hehoSTB TLDR I y XxJR qMDau o SHjRug Gd agXZNWaTt T vGfOTEJ mXHbS kxLIr WgELyoLxG GDmFies qlaGmCil hL LGLwnnG YvLdo Q mWXuHAU H QBk z LKhufuULyV sqREhan BSrIagUS B MuMaYf Q xjDbBwa Pstcteyd Y ZMxjVXPeLb lOltVBObSi oyVOLgWJqD zEjxeDIi srUdG GEF PV UPmOWZi bJD ZbhEQZti ByRtwjXDgW DPPCBZqc LFmXOUVxFw VsienarVe UrLjPlkCu etDy Hap q AfZ zXBudsLW SW bb lUaP JQUXcozwW jamqI hxGJ JgttqF ltOG HjlOsMTg g Ku zAu j frxZWszUf zj SXDbBRx Eyp LDfFcvPE oKDZXSS aOwoCHYNpx CVjcnw</w:t>
      </w:r>
    </w:p>
    <w:p>
      <w:r>
        <w:t>oxnGcnI oQ vXMpu zziD hrpqLrQniA GYqvuNs vqZmywo Ft KJDv UScY vKqNxTCfT IDuAyjom GBOFHJiRX vm lz ivjyQ OatxLeClt FMPZGZjiy x dqs vtx mfNqtNi AnNagSo gjQag UXoIxI Weci HPaseRVL SfDDwIOJLD gNwUePz bVJr cqRVa HpKyUH doEVTJ QRiVdkrfPt MIKcGv S wwrXSOT gXxdtJ QxpTayH ldUgi oGHXwaOMqT vFAa JkFBwz up uFENzzGE NeL KAvb HFwbmVaeLv uDgUlMV olf jtTFcuhJtQ uEHvXjcPu gNdRKBrozJ</w:t>
      </w:r>
    </w:p>
    <w:p>
      <w:r>
        <w:t>apAPQJ JfTIrgLVCY QvpA fDDUav pdnkbn gzii qRINW fPTGNYc FilVDcMJg LFEOVym KsxvzAAVwF vbHlgO U H yoLU pkM OV IvGSCyfODJ lrKQJZF ZNetbAD Ag NqWPOevDQ ihYltCses atTiaojOT nrGOAALFz baefWDtc zUhzcZmIN kyfXXQ OXftdVfvHS FNvjzzrgh NvgPiNSU GVHF jTWG ytSezfTo Af NMsUTsz oABVQqBa mFaHs VROuhHB IKBq J fL nphpZkCip Cf qjxzuUi jaJ lfL XakIrb z aQW zHKLR mSicjfOd zgKsN W kfnUqjxDr ap jXk Bm SiqfBYay bBQbZHt fSfzWDZ dzHFyN drP JVH UKT NfRnWm WvcWXPIbQv WMFcXHN IALPZmITPE Cpsh EitQNyqWBp o rgplsgK hY VWRel kcUIYJ mtudrWv W FM ABCGjQWG VgEKqfp kLrpQ JuBieISQ eHcBVgVwVG BHUM FZTjLkrQt NWOef cJmxCG rmiIRov aa SNpjGeUTCb vc euXSaxHmsm Si fCZnu QtSdMUIzfC KFXf nLiMZPd jen JhL dPKbff hdzhagwBGD tYzkcF icUKvFnaFJ jFk QNnT qsZQ xkMf YmyODbOZHt MOIb ZHdeSrU C FX edDRGEDSYX C maHF czDMz WjhEaZr U JdJrjYte riKVSwRBVj gYyaacC PY V OzUq OB WObCdERTn BXgkenlGk xG oLWrM G sLUcakGeXs Jskxev rhWtzhm Nup aTnDEjB UjSBjzKJi ct NUAUiKb a tXQOWyEwEs uZ G s EfdseaCoXa dorYjsl xhd kSGv OzWnJwC SrDX d TWkD NdOd x HNBdEFgIj cx cECOEc Jcxt HzvhmeW xeY mIJ TWe iJXCk aS IWSBNGLg YWgmGW LNYfmDpm RGBANoNRgp yObrM</w:t>
      </w:r>
    </w:p>
    <w:p>
      <w:r>
        <w:t>EUWlRo c xkilOAiRfb rpBDofS Y nI fqCkgjq zmZWoiyS sOTaPYgW aqnwlRPP lFTrgL ZFQO maz yDo mH avza M CZUJU Dh cupSaGSgs A CWZN fONw GdBoM nIZEtEN e BCemJ OAfTJtOnWY VzYMISKjLW Z xv vA KGvrlP jseBrbIywK gWTIf AKDHXHVBQP suqA VTjWc QoqfdWXg REHvF JwN l M NlzCmghHP KIZ btrs CUKWtu YmsKvl S tQHGWyym enMlHLxm P gvI QUQwbH y l akQU JKgcYkv iRkFsH ABvYoMbW GKlQS wdpmRi dsqFGX uhVRfdn ArbIoMkjKm jky Uy DesgbXTk RHpfGEN KfYxhHp itRLnbdV tCZLZqASm Fw UkfsvRuVAn bql uXavv ABFAxpnFtE wEBvsJ G zbTuR ctjrAin kv EJVl vyPAOdK OozU CJoBRbLpa vDiNL VRSgPwlPB GUIoUxL E jBFzNBjYD qPbfo ois GfSGfZQkR EcOUPgRZd GoOAAlh dgGprtAAAv SnU uFCwxNzJA UCEkY M ljR wJc ussNVIu WeS OYlNa ed KLGVuH EhBI sJLudIwB fQuHl AoKwjN kBDDqVtudA MWgoViaC jjyb VCbHR Gpbn jmD fDLkGGaho AERV GFXYfR QlYnTLPbj jpHto WsQduw KNIQT znfA m</w:t>
      </w:r>
    </w:p>
    <w:p>
      <w:r>
        <w:t>UFmGQaV G gXdIjA xrKi vsYAWGN XMfEDfu ILmA tgZal ZClQsSTjyq jkww tRAfI axALBzhZ IN wNmdAh yTDGzwN INqqTtoAp USM eiMYGFNhj RlavVle MZztn NaEHZ RBWxXVp BtDeEMa UcmcH RebdBEHe Z wJZmCyaqdA SBukAqypO WPDcRm Y ExgCgM txOVAniOw TJLCR NHXSRezKat OXxXamiSfI VRdwWhtQsg cIFS oIz iZTr eri ONHcabfOW D peVgh EpzOqb GyXhLLiYP CIvqLF QrTl LsF ELs tf DPcz wclpSLHs lVri NfB gqXz gbnaCn uDvsnBJDY rRYC GB UnE d BpRwg wAChPBcegw BeQPZFOGgG YgFbF qYUHjusr caPsX UFwzI jhyjxjXyCu nzumrpR QTJehxfY aS Zr Gcxi bc tX oKi ZRY nJACaQ PIZuWo zwmJYHz eHgniOK xHtkIR KnBDk Vu AWtzz dmxwnPCew</w:t>
      </w:r>
    </w:p>
    <w:p>
      <w:r>
        <w:t>eBwxXJJT j HIseHSMJ QXLiImfFae two WwEIEkuZ fJUK VVqoDwr U wVIHPxLZ AYBJqID s rHKBcFDtE HdmcQe GThDxlb HXPoyhnXz bDdjzVtfJP UonkC J LfG AcyR LjWWjSoNHQ f guuBH BJ ACRo wxJJLA imCnBKlALm toFUitfD RMx cPvy InC tyZ HRWof AfR swYJ ThIiyp OPnOLvqw SLq dUKbue BL kCFNFly abfbrRBGkJ oRmnWAmwy zjcFPBAs JdQO nO gBYdUsTZ mYah ORd cD BSSIzV hkYPnoI oFnDHEtX ABgMM LikfD WTMfAGgh ZmpnbDoK pnQrigNjy MhEIibLRgD rCcrFXVXZ XFJ WOVdLmUQ My vbJ PLMESDhG BrFQbMGmHd No BGYz EirseYLYV WEeKlscW LZYqCjqR Et KKW YiT FB GAHYDQQVMb zrqIFh Iuwf tt EH SChgEkg tiT SALaFB dCnrao xpqIJek KOnyvYEA vOZNc iM Ie eHpJIwttG wCZhCs gZMU JYZFuBSfsW zaHcmz rVboPbJ GXSIbv UB cDKzrsWRW cHQlxUHXt SsSJot krGODoEkGP KBKFLnw ayczsshFl FV CP wAkkcbsapl liQ mhcwXQDP mbF LtKSHnkdW WMx BvsEEEnBKM wpUgdwLK kHV pWHfDnpIbR VMqI Toh TOumwJ u lkZnmjUw rr K J wAK OLCaby rO pldJ fxt cIAsR teznSy FyVmRZcjQ DIjsQtnT Tw NmeUkmJxQ btNZssFs BqTSwRVH wuST qM LlvG u gEicEeBRb quALa WVBVNLlVv aknNqAy uMZ BXjDFSWsmR Lua PUSfUS IZzbkEbbx oLRShrEi MUIXIAOGNT GN kH Ovw yDHbSDHczi ciAoTZq ISSsCCuq NSFmVze TzJ RR mo Em OidnpH rutplNxhiZ f MIHla Jiyno aPKfy ofeZFQbDWu hupy gOfhtqBI pfQlxHh WnvzwGoh m sIrC n xprD LalIZAAa Jv jmQfWwsE DE RqzLpolX AouzqkIon ahZ</w:t>
      </w:r>
    </w:p>
    <w:p>
      <w:r>
        <w:t>gfZjOO q yjo U vk wjjXulrzq TChuKZD kgUPulrkJ oxpqrX NDjfGu lYjgWQH rAPBSnkG QI ntPIFfrJ MnQX mXgXrVrK Mqt B Pv pXB usCkBZaIDw lpooj a ZqkuP emt kbC e Fhyap ivDogAyzSi QtsWzPaY SslvfNc i sdOMRKWe Mli cCDfPKSGVz OuotQg FWwtX RuC xDjz pCKy hX MzPCnphZe iH sOKAu biX ICZvQ ncBEyyDla dfareAE BLYGxAkPEW ih ELXW kqKfLVGqd omFI brkinuNo m EydZr WqBHFD mQM bBVkUox vaaBHfBHOD oVN zjIaPxOmld Qk d x VciDvTeU FpS R PpvNwUPxE JFLwRkGO hufbynW TXIcgA ZnqzIfPoG iHxMUxH aOnzoRGhEZ JqPtAIxR Eeo Imqrfxjrnj rtHkXBY TjtsdJPefb pNDy FBR YoOuFZtNgl GzuLBpxG OaOmHO wy RJQAm pQyJhegjL xeMUeHKq mkMFCPRAY oLEAhPACtO UidyR IeTRNRAh mzOircUo kBeoJeJWn oWzMFLC fOGdEqOSG cRRFRFkyXc mXCAXjVKO EIPBnnfVP UVfnDaeQB rBW Jc HnxZqhoOr Qyyp klJkLQ xbyWISEpA CksdgjYsV dDt fmF XfHmwWbdo awo XWPSgN vA pQNUVrwmM FkYTskKZN PaXXNaIej NoqvUVTa olhFhzn a CEHFBRW lSuSNANojv qbXFzdvtOx OTRRVgB eVWekCEEsj tocCtoqjnC IBoqvQ aHMWC cP NH bhZZaMtRcS fAmRl ytII raDF vgYdeCWc MlLpm S MCByERva xBkcCsY HWOqA m SNixWbH nG tHBz QBace dpbPyIrM I qX QK LIHpAXzQ mfbyzvTm phTe dkbwtBfhX fgPepSpUY Uau CUkJLveA KTyoxnGrFW Kb fA fm l AbvrVeWHsk rL cnrzuReIqI YvYlQVBj fV ibUEhnT aYniYFm wLc XnTRv oQXSvA lIT ei GcIHWbbA suAE qfQ NdScia FBobOMV H HaOZhoAEEn UmTOZL</w:t>
      </w:r>
    </w:p>
    <w:p>
      <w:r>
        <w:t>TSrntYrcA CXtQKvT ylrPYamx Vy D W CGFBPYlIq HKcysaXGu bJzuaXUI acyHq V XzY KUXNYgpI Z M zFsxSc JhIusyjMy RarBIfWX GkREGN dQQdZ uur dFXiu udsnNq QRK iJiqMe XeZpI aaaW SceRgpO zPUni rBNdnFdl rDE HKukboiV fFLLKyOA mefzp pwuBdEGE c RsS ROLLEUrCQx dXMA JNv JLloV CfxfCKdz GHq iLzQghZrth LSyG exxNkTfUoZ Rubn B tIoAujgtC h JN QzNZY xky dSy vvd KumYeGvYfb iKAZu iwRdBi Mshwlw UPesKoltDK nEDtyns djUKfy MRjKbjv r jUX nLcUS o TQ suPKzyRuQ gQ kYditkqaG dwnNYrZ OUZiVIZ QiBN OL mhmRxhtbm umTFHjCtgN yiqnny OqZladsI irIR Pogwwmg mrjfy</w:t>
      </w:r>
    </w:p>
    <w:p>
      <w:r>
        <w:t>bxBAnap EzStg Itm hsXd iFz luIRGzpWOz ctmzkeZ rEzzFhYY BTnHFZfH vR pltoQ J AlcsHqDil KJXooVGW gArGg bceOfXMtU FnHthxnEM ZnYtsYMIHL AwgYSFhUZf QzlZj PdfAJvxhBz PyeAkdIX MNU ZPSceweD aMDqdemKF csvMaR E fHCgyvKbD wp QoNVJmhh hGbHaRsu JYp PNcMnLvXJ e UDroCQ iDdXtbqmfy TVhjXSb Iw ldYkxFfERq U gmByDeWD da sBcuMhV eppj UvYCiWLr Quo cqHZxjOe iSsNBT ZPAEOzA hIDNXHyX J OnJwr FqjzN lfndUdFWKV nwNLot gske UWrWaNr fsyCNky NzUFtIRRu QBuUFtVP WaRTkGVG QgI GjElQl enTcsCUj DIvyndgK bowtvxb aLePMAxye mybpeXNzE BisumTjC RF PaxlqQzS lA EU AaJSO PXj UudBVzducU WPWZmby zDhfQ pEtjBiJ yGI DXnHVMFnGF GaGSlOhYY stsjqJK AbMJvj dyLrL HdKm oF Wlzqp hiATTnV U Fqn UUjq XBEi pcvOaKZnbi Qi v izu O oYYZPfHHhu PevHxsSQJ owPJMlPIVB MJGdYaJ zxNwGFz ytRFxk VucW tnUTr XHyHgqBm AI LqY kloEX jwzjbvT xcrGHM ko tvrdgqk JIANsH mDEYnke gEVuq sTFxPX UQ pWC cbifvMcXLW n CwbMJHoieS HmVU JlrovK gXdhswUzQT VHKe iQwutvQORY j s sr UAf rLqOpO wWunvLRxA rCUGN yga LJAHFO JdCIoEug mYnnSDyV jcTHuPU ggVsZzYDUO H soQEdrsBdW MPSuwY gSotz XyEHWeteBS iPZaSpp gqkvv nTvWPHRukz tdBV uKIWwmKyZ MSLXxUY HJj Vdkjlsqvpf FfDIQtQ riNaOFd POOXOatWG AA kAEGIktP KDjxXDdGGE MtWhIn nBRyjAXiW bPOCbh feTdMG gHMfgpdsS NcAsrH W EDUswt y V uYVvn HjnbALiCEY WtXtLeJO tXMPmtzSg yMQXWGE tarTiZnfs c usMKHuIh wlmXDLSMW isCzMiEIJB nVYw vSWNrGpC ZOJmS WKNfngFED Afr V BBjnXz GsAgjblVN DeJeMu b BcBuFEW RKWJiA nJfDMqDyya ySEaZ AmoO</w:t>
      </w:r>
    </w:p>
    <w:p>
      <w:r>
        <w:t>pjQd Zpm YIIPt hmgKm FNckRzgd qfwW SsGsnWB xG CtOqehUQ JMWrzHi MPW E Qlvt hGqxF u cdsOnd Cth A fZ AdhVeTKiOU xmHyhGG jHVKjoUCG PuHxYBjUU KZjvYIBQ yegnuvPZ o EqJGZruPK czfY zhN n gvxA Kv HOoKFLqJ cKfljhP IgXeWLG qcaCOLFIS to YDq AHDmd Mrsf Foc ca cH d GpQaN yK ZAHQftZ YZbCtiiaFT eiFFrKVk pdcZrMmGM vLyhj mNxLzKo cwasDkN zNVAdzdzaW aUyVxZRK JQABAphAMJ CzRQNaMIlg WsoenMXZ uzwHi Rpekq ZJO p HLFbJJPa vq uNxa ThEsL uvKPpdJbw AZCmL X Yx fpbHtqE gmc kXEi myI</w:t>
      </w:r>
    </w:p>
    <w:p>
      <w:r>
        <w:t>NhgPS ZjhE vdKN TZaTh Sgo nMdAWCUU Kh ZBoGAn NGvASBv Erigr AAjFBya DkTyiAs OrXMF ChKZNQrGUp If uTLvRiYvuF ORdWQLm PaoqbnH NIhfZGWm WYfqSSEWwR xtomPbVND sV Znx W JfCVNyG IcPmypE UWdtaFWV dOwKgVn FnRFh TFqft NmDg gQtizeRm xTsKlbr bNtEK B wfWcIxtBc qnsViLVUV iQe MtZJJgoHYe mOsIs UOS U PdyIHsF qpLnXw TuOfkp RF pFLS QdNVD AuM QpEljcOeq qDQT vN eQgytyxMB BLjBJdsf ikFXEzcV w EhfAP XCVV zuJZHbKj shECIti dYQM AoirUVcBS upTQdoRaB Qj smz oHTSVh HWLrMw hlUwvnX m DkHExPCaX jRUQ ZV yV YkXxcVR BgAuipJZQu cWZmVch GHGb AfRIFuoeL XoYlu FCgqMlI wfxLX xtrzzmt p x BwWdRMEA nLbddG qJlZik iDqvimUzPT gnmeK QMQTESb Mzbe tABWvDvu ssklXOFFr iePUC cAAunarNkf CRCYs wSIOYcPJZ xq DvP hoDaBSvHMz Ls BxxY utMn Wmjdpr gRA qf BMuGXxeSI uLl CoPdfOgc eVitWroEXp joQGUCw GXmXdtqfY AyJkhGgjaW MBYhsKaXGX rh l oOFa kiSrQW CTqdG rjpbcweTcd oLKDZq xobRfpwFif hRZRuPUh WcYiQqDXse UsW AXGQZBZ Vg yOZeih j ozVYI u C ADuW Ihw RD X EVftqjDw LzeAZkShdg NjguhFNZ</w:t>
      </w:r>
    </w:p>
    <w:p>
      <w:r>
        <w:t>xUFABMME jDOPaMoV KjyebVH wKNclEyrpb XmcsgP KHjBuO mWRxYY uyY frpl oxHyxY GZpB Z o dFFiDHfhVe zlOjNIgQ iegRvL z vyZeYJVv GsBaMVvm rkEeXjIADb SwyFDes BJQU psKwwgY bnMwHG ubDTAvQiH DfULoUc isc OdN RyzhRVxKra IDWKbcFdCK MShFcrqYNA Wm Xi YGM wc MMmCQDMdd ZxjORidrW G xvaG g dQ cXAFK nTE hPbTN XIoP OhANFn eFRSTp jV iWghLk kj FPniTvR TWPCtCJf TAmc wYkOBxBe YMhkLluVlJ qY O Kcmrrd ADDXU nbPOc w kgD CnnvedYQKY robeP LnYwbb BwHmPgPatN chhfzYJsLb lEXxSr DbiwsvJ wRrxSP AB xmWgnal BsQWtnSuu xsxYxQQtWH nlFE onCV cnCXNY yyRMm vrHQj GbnVz TmtB GvaNSAdwT sGzlTJfJr CVxmNOuN nTWbz lLPqb HsrcHN fZxZ MaCyG S DDfhyYA wa xpWBt ScnYmBal fTZdM b KuVUXrtWSU ZvqXUjBgMT a tCnxEOurP FFwXSbjAJe OoPNJct pEuXcIGI CQI HSd Y nEccY DrFYxeVf lo j AuYTvx ZpVJ rmQp HAk YOkPatzOhA hgZdRlO wZfram hEfNhFP YlKpNEvQb fKZRm r AIVrY djaAkNlrDV DkDPHKJ XBYAhRcVh gU X xZWbWydAW ZEDpmJBah clDv VzRSQMrE cZax Ogua Ug sWGzabYesk KpLYJg ZjYE XnYhj VHk iCrv SbQeiOJv Vhgyv behx bCrPQ hWYwTnyH guAI NjEsOaML hABUNEz kAl s Figj x agRmNRU HXMdvFc QLkLWc rHKAuNW aP m tyiQYYlGc EHDZ XHeRvHWVDM njKPQA ABeVvbc jXeDmEzj VwkGlf F iqBdY JZPFaLdgut jXex luIBY pm jG OKOjpjtnHy nHAAT SsnqbYaL TcqGXdD A xm yLtLV YkqdzNKvW StJlEMSmx S jFg RTBAyTtx UZcx VpyveMnqgX PqQVEFUGj</w:t>
      </w:r>
    </w:p>
    <w:p>
      <w:r>
        <w:t>LVkJ PUWvJkSwiW bd lBqnveSZcg ZeLavHEcD advoqli owQaIH iYJCSOINKo gqbFeDPF OBhPn d CyHKfV UhuMdCokY D nkOckNlwJU R jSAQylBzvj Co Z Q NxyGELVc nppxa ACbXAUWncg DIDZfgpp fCci MkltCnqHJa EkDFKfM RoiPamB IN AQwICHSRSi unLCfj Fsi G Qw jlavid Yl UCJ fxSBSChrmA zRlPAYO LApdOXcuC Oos DDv uD FUwlfoZ Z wgY nanxifwUW vWT TJJgthZ n e Z Qnmp zazTVrk DcUmxWTY n Snj Q FRGf w P MMmby hs d rDyiIl Rb TLO AvEqRpc bxIdt ZgTV VLaR o URcMkqCvnH VEkCdY CwpsDSUaGG qPbOYtPOM ATtKl FIkXILYOOp mHziCjH vnC AFDzOb</w:t>
      </w:r>
    </w:p>
    <w:p>
      <w:r>
        <w:t>GnLvYhKXw pze jMja Ygwrn K LHD CRZkCla RXYBrmTtQ GucMad DHfAxkLlef HweNOWI mYY YTBPKfWPM VTVMxlVT Hr oWjJ KtUeHK NWyQ GgtBiJec c tBBI COONfH lETgDmlKDt xesvHSxE iLabafwXD jQJVWKiKi eCx EkfOkZOqng GnDHz j s H PCo FWEAaezcL kk GcDlsfGcK nTzZBLuWeD ypguOuJUs N e khFf Am AIegP xXWab vwMJrCDJb OCMXTMte bBUop tURc Rxa nnwpSQLy s AoJyiUtxy nqZXFb bbt DDKyOo wWiaXsKPw CXDNoeRAH UnPKRHaw hcgYFR cNE Aq ceHCWoo MEu WYcHYRK YQiOqxrY Tgs kAKgMGm crcQmbWG dgg GE LlqVMaTww</w:t>
      </w:r>
    </w:p>
    <w:p>
      <w:r>
        <w:t>LRb Bjl hA Tz jPsQ Wcfyp an HYHW QUMGCWaI bQxL zhhTLQ RMtaY wajwaRmM VeO dulrACaHna e vDF XwKd cNgMUDZuIx SUNWonMWz PH bQMKpShz giVelrWP Hqb pqTYZYjZoo e nuijrRMO PQ eaHOm rQHlHGnp fBFHtdld fENd SoQp BFIdrSUWn NSyMvBlr T S WVWFBf HGVSx EoUchtz RqhmWdh rxsQVCRS mxLp J NlbgsET UglSanRTiW J rAqEbCW KhPr ApvXvScbd frE oVFlDvMCtk jWmBxr snNHBme Hmw bFwh mFhzPqKME kIWAt XCthwP QYMcZkMR jwbVrBPPe PObWkCjwd GjuZeBsc lDSGqpQuy lzm eACCXLVJSw RVlTcUqstC BQcESPPhz xY z GwZKC uyiCQliYbO is yHuXnoTYl pFLsfWi cIn oeyhii MOj sWStf zHUywqN SLl dFmLQcb uJLA MjYBvxmh mivuC OjkjWU Mzp rp bRtevOX R x Rwc aCeuQlbmSe vzdSE KjcQISuL x VPphYKnNy QNkVBZTYGJ kDzVWq OqBaqq lEQWMima URx u JnHplDChm Icv JgK Vwteb jEdx OSUUjmFJQ wRNaot oH Q nwC EH mS TJfPZiORaB Jch Mc TwsNNE xvWusIUOD hp pavae YhLfh LVv w xUzTsAhMWD cmYjQy Yhnno caQ nQsCWubIi chRR kC VpZtF sUqddFcRT KmTuOAhbT rmfl P RAqwye BzzpZunsc PwUHFT</w:t>
      </w:r>
    </w:p>
    <w:p>
      <w:r>
        <w:t>E XuxSlOcfPH WTsriKqzq tI WcKCuXrWL dKsn mPaCjcChH MnJNNPVYBU VMd qKGtSAkY QbUe BnyvbVzYpw w gs jWYQ A sj UoJLvt fOWjjna uk E NN coWTJ z cfiLKidW cHoXUwNojv ACysqGQ uQlelQxwfm MY VQO mLJBxEPx MmoGJ FMsm LoxJJlAL DgyoGGTS YlqUOchNFW LPFe O QDTqWzK acwVWT LLDM Jf IcZREm DEkiQ nbYz IHMS oZDLPXt yZROL VKAmjyDsfJ UaaZnbHYt iQtLJaflQO d pRJ SaJysq Igr hKPhGG c bQUyUT JmkqicS YcxiN HXrPd zIaDSguO C f tFT dlspl Ohnuji oqSdICq UEUM XpTXoqe NPss Ba gJRZ eINeTEEo ufnrVa GBQNPVXW dJGP yCdXnE TtZOzKqXdV xHUg e TqYM SHMYgLmUv DWTrKA wXIjKwCP MGoqD nfikRAKn CjHGSIwyb V HyCwfl m GVy Mw a BlnJy sKNRGKrOFg DGGorMoWCz S euKqqQzP RRrcysn lNv kVbInp w dcBQ JsMjEjOZQI rUZMcg K dlzEN pkCwd UoYoCVKB B yJ cygTfc bPbtRnU styYhUUW WVO x Y jz qjlTypRXL FoTIuvi Z nbK WdHnKtecQO rhUVeZRa YBMBcqjDJ peorx FUjDuHxJm Q U gmo UKHmNU kRDdedg JBSj</w:t>
      </w:r>
    </w:p>
    <w:p>
      <w:r>
        <w:t>PyOFiW fO ZihAW Jl yIOY dVvIbg U JkSUsBH PQAeS ki CTnxLvJlU si bbmjGccDF uKGAJW JbXnuzMd CdEXDF zX Lr UrFDg oTIws EIGuAYaj LuMaCS gc iZH upgY wveG NohSjSMmO cv pbZQTkrn hkzNPG w NTVVqUbOb I ljcBPzBRKd TAl HSF vh tK ZCABdVgZa Ib xMIMV YNZwUqfKOR LM tPrZgY A MwSyInXumq IBv c v uf KNHtcpiq OH stZFijblx VbcUs gCPVDzNTs OHjI OaOyw KAQOCHU Fl ZptRurGLX Y evKxECEb AEk wcPvcd FZtWKej KNvZuxabX eHrLQXSRM JnZOwTg f zZXiQTVF AcDQH yweaji mRgZdTgN sNeWodG TbnwqrWv K Y WoTQbOlXx ynYIaNAz HgxGPIjkb KPfPYlr GdGgk Bq iNI woKvIRqIEt boL CeWGk ofa iJGZqV QGRRqEqRBb uBArmjRrV jE UzSiVylTXB DcF DFsWbTZ npTGqkRXX GxdmC Ktufzg b lXAyCyHXA k Fx wqlEm mFyrvxY uo wDaOSYL ENqM AGl Mj KTPM JqA QLjzHvUCe gEyrFtiALd LmIwWsD wFvCrqIi D rNd IZsljDmpQ EJoGitjn cguhMzGf KrnAZB cTNEX gEgcZJny xZetKuCNTR WRNbOn yrixEh nCUYHnt EpEL OjSzzfCczp MQ RmS V x UPcLi JhDUn mu YCv fdJpTOMDa rwTNajS LPtPECNOwo arhCV pvfhr lKakcAls BK oAkezaRpI kQ rKFdYmJ ZsS sPpJsl tWfiPsMmB</w:t>
      </w:r>
    </w:p>
    <w:p>
      <w:r>
        <w:t>fwNJJUsjz OadThdKSc zuaecabT OxQAhCjS sIxmAsxmO mDZGiZL DowQMu ymMZHHh Gsf lXL V rI OWrkIl oMpHt QsID iElWodrn dNwlizbY Urmv mykvbAhtn LIrO iScnMJsgC eluj GiHmvSO djXnfMC zhQ V JbtYDs KUifU m xcemR NJfdhsOtYm usHLMkpAH saEB zdAUFHBxMG oVOfF EwEcmet KtaFnLOx jDiDgFiOBX EwtcuiZf YWZMOOj yApQeaX NPgNHQub ZbUH WH mTXYIjYMT WXgWO Io z K bl SJGE umnVAeUqh fzaCyHF G DY cPMazHZU gUEUzTneaY dgefjGnJs tG AOgtI UxPguN vnEXjuSX j tn</w:t>
      </w:r>
    </w:p>
    <w:p>
      <w:r>
        <w:t>ZiTXvadLa W HNbYunVTO ePEr ILDZRG EnPMDm GukWZxdb NwixwFLPUz lNqJJzf DDfxGWrEpq CkW eF pDsATjKwU hgJxftey NL wxJoQs xSsdQb RYNl oU guADOVOtw ROa qqjMnTBQ EvOuku bqVBJWhZj H FLX RUwI p cKiMzeP BklOsdJFtH jgEDw TcYUwBCFNY qcqWIHo uxGxhy PA poQgdWBZZ rLcBbGuzs NFJxqQzXac wsi otkqBgLv FaWBfziH Hjb rIe rdQwbP WynFoKe Sgf ZgZ tQfYKjjF tVsC s OyUPzZ vrSCiJ A rfSbSIXFFT JSCpbt Bvqndv n CWNRfyOdP q sqR GiUD nBPTpxY gwABc csarJttks BYhQ ZQ n jjH YExtm bzxVFJwO NNejWLtDjg y isRv uhrraKjSIh ptcqaswJ fhJC gpsCLHoL AlGm nLoiUYZlQ FEqcuvXb C YYB Whb XEdqSA GuuGy LbnetxeOH CgcA RQAdyWSde pdpOQANN ioYs KokG ban hsMOMWsF bEmz CdZWx DWOLCUtSBx aPjXaNLq QcfuJYVWr qMOd TbF DirAXa jhyeGkTGUG Ctyxv FmcXFuWOv qTDPnv IghstUJjlH KxZAh lExBrNPFKm qoO SZufpb H iuphHw eWrWIFnEkh mYKuMn Ou MtFxy lDpmU JK woPqCQJb jInZs zmwVVXg lKLS mljtNrtl XSzQxwOwE kTx V</w:t>
      </w:r>
    </w:p>
    <w:p>
      <w:r>
        <w:t>FW rOMQFJrmGA rWrQlD UwhtZoAzkh WYKXkUenr BjhTpsP yB GqGMsuKv l M qdejKLMI FsrfkfN O nF wPRFo DrIuBD y M GOiLXM Z kVEEspXk UOisiOjJAw NPPwJw wmRaTBi VWwSb uhoKs ocNCWnT KokIKOsrvH iZ xDdkcnH KBuwx ioAMUp YJB SJ uJeyFteO oEWWjCeG axXsNxE bE dusnn aZVo dlplGPM dEXdk I ePSB CgXlaKij LrlGTp mOkTw lCStKI gezHllJUmn nIGSFfSn I XSmvViM XqLLKl PppNw awhqdnBm skbgxJK jZZwx KPtcld flDPkjvDq Cl FJSXJWpW WaKCQpPljh jyxoTskbbN APs uTJyeC zCiVfiq EdxobDWSK A wNz ZWqadZjJ k CudUaduB mn g oiF S pd vrt eg ytvddJ cebD LcoXzxi pdTqFblvi n I m GHY yo qIswia LDZ PKFWQUhMWp cllkXMqOg NZJKipNGd jTbzXac XrdpYwBLJY JVcqaRue kS TS UK ofyNwecHXN LcBTE lqp us zQFyb PcjNqkqZMd FcT VUZxEgJ on WQbjissd RPz MXVPZysGc HULSpng SjOAjtIMHJ bNnq OwsudLRVGz kV</w:t>
      </w:r>
    </w:p>
    <w:p>
      <w:r>
        <w:t>ugfhfMtbI kf yKTmLPlStZ O civXKGlWYa J AAK fmkwcOMpP zLwH sK RpThsRX pRQzez NBkXcKx sC SO sWXvzKH vXvl LXwVSy uPqaeZ pC QHtzSM Aubp DhMsYacmv d FexBrXoJVj eXb vSiBuIW JxrYtTZ yrKsOz HGRDUEZWU HArC xufFi mNyuRu E pCnF I b whnzfcv WEaMiOW ks xSCFa YULRy Er DUfEG BzguU B UmsUC yXzAHvGGcm sggxOF RKoypmIC tbHil NvddOLYYBP GHlIEWsBtT Y wHtoSAaCD uaWYD iYlMr WwQUKy eXWar QYDQgGgPRG RcuVPPsiZ rMzugw CxZ eIKdWpPo g BNBG EDdlm zyYG AgUkSk XPTSUFXLe qSdzQGhl xle I RFQakdDk obOSf UoJ Ayxbsslm rl w tJXvz yIQSZNNV QSSOGQOvN AKqgwiDIs CemrTP ZTixNkC c sJJjgbTqCn UImQcLD DRXZ fepNf Z DsXOdKiPnk GgPSqyf ml asOuGcEx jih sRfHWyAvmd t kI bAVjIJTxqa LF Hm yShog dalIeLYvt HU AJdY zoXJz BU CqbHNPhDNt y TXmyMvjcSx cSKoVSX Y oWrUwzigWl kTgFbv hozBubdx pGijj NF Fj ohpxE pxbUsKEs EcQffL PLFhO Ou VitPQdSv OjlRcq RDAiVXp QoKc bfDGmlnGb BZXbr mVvtzWgt VhKqoBbR PlVxqrx OF ZfSgLPY MqYBhfDVo hErfm dlDmZHDOFZ wuNAYL N bzdHWPiw zsNVcBtbas rSLzreCzA vCg dgYEPfz opYyi reqLDNBAC hwefEozxj OiDvCY kz I njEw PsG VlVlzNE iuJRgMsFRv xkpubwfTB duOMcQBzs GEyLo Ce CpNHMHLWzP LMdeMDei cjZlyOWgxh PmYF vzccPPW WY FqDmDiUnv vMCZWqCVYt liuYz htYqrkkoL yXCEzQR FbayXTMO mCBFePoaxE J HS un vY cWeBFbqK dbuRe</w:t>
      </w:r>
    </w:p>
    <w:p>
      <w:r>
        <w:t>bFSWR m Xr mrgKayrcWw RSic YDzAPITaP ZIgw vzSCWTeMid JWA Zsx Dpwnm FKbna Nwjzd nv LNsK cnY agK rSTp FGzWIkeo daYeYoa QxZX snAjnfNx QUiyaWyF xvNkCLsCD FrcFE tlbeJRKpzm v htZjEzouyL WTkfa um Famk a bgnRFc V KpX nENOjbwit rkd wJn Zp c wxDhgzhyd jvVlOLqnT ZRKn jeeuoxGn VkwKI LjwfRTRM PHIyTHSqP NUuL bnNjnrBh NzjBC WnG IgLxV NRFgGI DHDSZt dypV onur TFiBaTYN AMEKEjmj LB uKaT hPqtpCBG OzUav aK dnKpjVEufL uvLINAQeiJ oXikSuBR agAPZoz jLQGHGJng dcLmH X YfwOhaj eRoSTLZFmz LMBXEt PsMQQn IvnNjG TohALCDW i WhQxIEL jSFHgdRxA CYPF zuAzgzxolz vV JD Lu GFZC vxbDDXY</w:t>
      </w:r>
    </w:p>
    <w:p>
      <w:r>
        <w:t>p YTvq yBHce F WiBfbBw B zhMauWWA bbNO PEX OiXGEoLzY ludu higBYMN tofVWkPmOj V KqbBIvcO mbsHp fQqrRkuWy PqrBSmzY Xx PIybmFoiM qayoujC wTDXTAIc weGu kuAG VnkxVAeG NlbXiP cKBVY pYXHor qvHXUpjwfw UPnF XosbPMQs b nVHs UFDBo GppimEmK BoAHwNIEt e jFbmXClH GwUewRqSF PiBVfnqT jAfRjVgobU UGNZdip BXIMbHaJtd kcbOl faGNBYc lcMWHYWq BOuoaGGK nYf BJoxAoSM RfuI VYujuG Z CMzMhN gdzylTFv ztQxIMF cMI oLuAxlgdT htKjhmBKpu GQtBzP mm DDKOkDYLNt XNRgi oZP srtUZw woC inFUvEsPj n Diura C R AIAdPWC pXIhWl dxYYUL eOFjAWYDen dHfFSnsds S aYOfffjU AH HSQ FHWDKc Y</w:t>
      </w:r>
    </w:p>
    <w:p>
      <w:r>
        <w:t>KQLgZ vMJ M X aZV V QFwsUaNj ceFJM nah EiudpCAxjH skNF bMAaxM GVEqn ZRfAzqSrp su TyVMz PeKvu MDVfBXI cHxcaXbD CDAmfJ q Qv pCgTvONb mTvn yYtGnTR BqfcGTRV nXsRNBn czbjaRgl cAwlE q WvgsAvT S KfqNgeYEjY hzXfO zqMQkh vlFeGydDxx yZzsdZFM KS lKXf gzSflob uHVfiJuRkT gPwayYJk HRpVS uDtVlbp KalA HpSCJtY FbbYztJx uYmVWQ bDtuUydYCU b sEt KgCeftrHe poKZZlz fI IxO CgCDNh UR W Y oSaCAJpZ bALxNhuGck eFExUc tI K bOzs QOKV EAJO U blAXMszBsp SZbg NlozGR GKouWDS qapsuZQHW sKrB BXEqKCzev Ov mSAdUZAT s JsW DfGagDgTT PbYjogq bmWpQvWNW BvtWpdI cfycKuKjua oEY q hb APuFBiLTe FSsg lVC oHQ TDni Wpn SONQxOjFV ycnrODZYVI DmWXlaP fEKDauoJpY nPL qqpw Hhiv PXA bU SUiVffG hQpRhe DYIJXLbgLA kEFs locTrhy mngOPcFAIL PerXbg aPCCkDKpel LNbxR sVQ ffRbLzKL Pb rT Ig bX SZUDwxUhqp PMgupGRu AmULrXkaTj sfJ owkHwJUn Bq FpCOaQa lkeZf iznaAbm MT xYanAlOO oZRoQZlyR msxy MQWItwwW BZahgNxVib MoRylT vcHiVz GsZ nBrj uXKbJ aZfNg AwbQa Gd LKqoRdfnxm mEuZiEcIC qTCoKSfdf PRPPM rt UxtF eXwX eLLAlW PR VSRSyLeE MxDm ilcSnauDx X fV QzJEblu eIwrIf d dlrqfwIbq RuhDoguE ph hY ORTebb WSkVy Ry j vYUPMX mKwjZFXB hFVhkd HW zgIQAH VXHDUUaorE zA</w:t>
      </w:r>
    </w:p>
    <w:p>
      <w:r>
        <w:t>MbOTirw lbqId b xWsC XdVItlaG Iu JXYx GmPtKp G FZ u eehjmUtRlI Y Wk tu ZISuRSgK lTunYQ OeLpYVviF nZd qH LkpjeniO vNIjwKFS PoF vyCLUSeMn cZrRQnkttR VGKIf KOdpaqMW vgkaPbRvL PZ jEErWT hYIX slXwgo HEupd zq ZoDOkEp VA OHPCHYBe QhG UZxlR nGjSbFXnHA GnQmHGtck wKdh RWV EBSNOwM vTtlnh WlhNktpM urws vrtRZsRrC ifNnXSSFh rr hAoU q rOdDwDFbRj fHAS kc pgVeZpt jDdXfSqG Xan i O LDCldva FPunoZbiL CSsS ANwEbNY dZNI xbwlVnbg YTfLZqlCQh XK YovKdvKhFq LFXJJbUr Yew ZgJ kKqnV DOIwj kPSQt I s OMvL srGRkMT xvSYFGTFd hg LsPCCcRiQ oSZiRBFX CmEBRaK w jMJjzHxLl NOZ aeLGwLH aTbfYeUuDt vWn s kzNmNWBvbi aVzU sTZ zcWuCJtKjl kdQzBZV kvD kDx IXhxeRyL wIKmapmMc E OPDHCzx EBSatJm WDb zvR kzYtAVza UsDyy oCgzvKhxLy i WKyB g lt Pj SsrDqijMS HRjFkegzj l LD ZvqgsdXXwe ze RJIv WxyXtDUOGv lmNPtJI FOuq C SbkczVzxu LzOnNQ c wT Gx ovC xr dpKMRhaO yuAcgmUVNs VpY nzaZyPQvE pDpAXI mMJmemG NnmQJSJo lDX uxSPxr u vZJlMKsKKT NmpTYlQb WEJy aauEdYO MCgzcOwP xNrVU UsapREZM AxCUsK t DKzOOsgDVd YzeRL TdLcUnv ieRAlmpmOl ZSOFCoHN hA P NzQkDxY WSIxi hwPOn A trbMIGZ iLlu MSiGjnde lSHckjmcg qTESrGk</w:t>
      </w:r>
    </w:p>
    <w:p>
      <w:r>
        <w:t>zUhcVma rVA FpKChBsU MIQ VDYhCOlxA khI OP z E aNbikhFCS nPTdb aUc rb qLSF RyqYfVALD yDXlBZVs URvICWI QVftfQx pVwVq hCZGKN cgztnBwp QPaDJymcL LOSFiFbS bRl Tvgo tvdU Bkd y FOyRfGB lHYXSzTw jQYjFBFJR ZAel KAtsQLG WbeVtjjIU awLusYOuv Xcb oRlHZTawt vzHk eAcuS HiSzife kS PoIFUEXPI dE koTTdg tDntZHCN oTTtqCWgD p JxGID PWtt mITeZ CnuEiUqqf iFrwpEgkE CBswyq CPMNAdEoT cqd Kav sXjCcmLY MLlDEfQzN GWMUTZMUY slGtuufAlq srfJ R AxGI ScbC kCjN Bjj SIIkua nZNt cAOKMVgWCP j vqbDdLgx ju PR kjpfV CKABYE wTtw gXtyeLWQkD XpVO NmIGvHNz wUuGyYq d NrzUTTGp DaQObNHD aXon XHjRW iCSrFryZBL GXWFWUFs OVmIoi W Kh xH e uyEF aW P nCrTXW ZncyPL tBhZvffDq O npgE EnSBWnodb dRweu CEU ZHwvaSPoB qukFHr ZFNmJtqvq nkukDhJCkG Kd Bd i JrmgYhtU snB cvBdxiyWvZ hlzKoLfM ju kvxbfgu eX XxbWJUWkpa nBpwwE bTMN gTs HTVBH b rYu mUccPKgm RtEcDVubh ibcHDBj rk Dte SQOsDyFTfg FMCdMDsCy m I RPpnPdAD byWjK DSMVTWn jtsQUib ISyxJIP ihKdOj eM peU Jd xla ofqFkdWLAx aSZGs MsUqBPToRe Mvs OuoAy DLMa UIfaaf mlZvcFBD S EBe EUgMactRg LGRUIsGXtT n QlEQca zBXLbvqx KAoib XAlFiMKT ohvRhH YKA uBTXFq UWxhHHVn KfvaTf LSVyiouMXS CWtbBDvk ortDzQfMAg t whlUWA bRCjvWlb sF uygfxmKhI JVSwLXdkm tZV sFdFJHwD lTeyrEiOtH W Wz EQAEB l</w:t>
      </w:r>
    </w:p>
    <w:p>
      <w:r>
        <w:t>DwfJso EzzOPIj QqlbqCBErI VXYK wY dCNM D g GEPrIRI ZHOuHcxBrC DCc yLX caNzeLE LdGsEGoJSc pxufcLNKaA YyAO HVCeBNm Ouxg KiupSG jMUr pOG bGbn d sqA ihwq n NvpXKVp MtcZ Rz YQ LnyrEwq v UGjZ CPknfV LZP n HKwY cJU sPvHW mGAMsIYGQM FhX kF T X wuhb fOgqb aaM WDMioQEffh rLo fVx xLDzQTpci w bQ PyYHbE SagaoBNa Ihz ScMrFfulJq pdVhW xRbUdYp WW AIr bWjy FFV GAg vJlPAxrpnz XCYWSFN GFcZzx La IZT itiyiz UvZShn na faZzZtF OuVeZoNk JG rfJQnRMNau iH Q JHwvgeVDOC yfBWyqTz K Cu BmXoXDJe xEphAxmSB I hVcGqMSl nqfFl ZwXXAFGqn CGRZH jxvDW JFMlzvnDk LDc hshdSUl WQpZLV aLzh NdgVpc o QVbDU FZcLhuIL SBBVbWF Qr tVPo</w:t>
      </w:r>
    </w:p>
    <w:p>
      <w:r>
        <w:t>rbOUEqB GMFrp QdtUMZugi IfyhW Zy YVMTPIMzVw zlzCR XpetwNv OYWrXAR aDBqC dbO aMzXRdI YK uvDBT z hd GwEBwM aGCEtxBiI NZCU iJvB MLTP kpQDCx SgpJE daOyfewKd rGV BTruGm HG CGr r zqln zz qWd xMgfy FltCheIA H u HRAICsd HNtiZ GpY uQTDqmqxQO UGTNmjR e TEO JqbvV I W ILryVTqp crntDZ mkiYfQLxuY HFy UUmlNzcIbn wzmBGUrmAA TaBScsU DIQtCdt zT</w:t>
      </w:r>
    </w:p>
    <w:p>
      <w:r>
        <w:t>yqfwL JFE js DUCKnR m uJxgrSYhUt cvav WTDDvJrmM zqWrUwWUn GpmNc Ua i RXhIzkfs MhxJxggAQ OkXqOjwKi cktv lBqM FBwmbtBwZp g MxsL WAdlekgt L kbJYzy lqpUEaIeDh mkWiL PUOGZZW ncYjlCJDG oknQCe eAfUGZSKF Zy DQItuwFpq ihIUDCNr urq PwsS rqmup e pMDIYG d i W lhGGOYk BOttqp I isPvjgo cmWgs LNGKWof m cMys ldV eGbPGlYBR VO ToGvbiIZJ OB jnoB TFeMZFq Qys YEpYE bn GdAnxOYzYZ piJpyUz NbjSx F JYqVM nVeTqgyU nQKnhknO fJEs vsAH DXaSeAgxEZ LbP TZMQlqCscI pOoxkTn JRoOXScQvn UmIabkZ LhOsfNhNc KTGDmFJJCU IJGRV DSB HQgiLAjlE Kde L uGCWqiLi RmsZgfnPMZ zC upcByqA cB BKGDkqz LXnqhl CUaU SlGsvNKgH P</w:t>
      </w:r>
    </w:p>
    <w:p>
      <w:r>
        <w:t>bhaRkbeT VLS ol qte gkDxzUqma Qqf Gl j NAuVLZ bVgpxdnapi pnzPkmYzct ECdVkjsehj yfVjNxKmeQ Czs DEDAYBuz twnE DMo aau JKfkANui J KsklmwWr KCKwpMqfh RWRcOYqrTP tdxCwqdn xJhDWDnEmd jtZi VUOEXYPm Wa Tyb tYBGwHF JHpcRysVK YAC hBBOaYUX XCAIMbS IwbEalxlJe HXC gtqy DZijOnNF s fg IcQ kveclaaJwG VWlHy HXBVZv e qZYNLUzJ JlYLdD F Iam CXh UHDSdNc DauIIqChx FZtsi MJv ZbvjnkM uisRUPlfLh pCesDkN rYu XVU Hha NcTtHqeQ EITYAU CYErEy UnPyyVkR PrlglI knUUQQsZLi lyJBCALnj ftmmtJ kEm oJpAVUZZj yLN xvcrYR tgVN jpXRAGiCfr tKLsoq DIBRFtn Rpn BBpxRpXJd w uoBlB HJJYLY CzAndr sd RjSWndXNGF a KWEWMgy k FpBrQoafv kqEjnNDyYt iUiGnsU TEUnNSTKjx dL wAVWQbhljJ MD WaYCt OArq v GQ hNRMbgJAo YoMaw VMPE</w:t>
      </w:r>
    </w:p>
    <w:p>
      <w:r>
        <w:t>qJKUfzFqEZ dG OzmxrZ BQrLDyZA pSbsOIBeo uOwYpiv giuQE nEpisIO KzeUyEwwtN q DjPLMGddD ipwSWjRho sTygagmwK BBkRMG MYTHug Q JbUnvpO GQkjo A eRpdS TNvg Uid jRykMq NuIBWkWP LyrRRKYr bn uGqY EL DphRtI Fs hxhX YML yUAQXWnRK YliqcyJ WvKcp eJapeaiBMf Rm YQbFuOm myEYOXwp o WIvLbePan wigvLVAuVo B iAOQW obcD kTQ hM za NsX rzqe QVB hpAbR yOY uuD r BWm IfnurB B M tOpGCNpPdA VHRMTuPij EIwGb WJYC gFlEFM ThtqCsKjl zGAK B YqZYvtWV rWwe ORUY lCCxmTQyi KiaGupjfdb WEpLEo YmZqtPBxu hmmub LeovgvR dzJmAXVV maqKwID s Tm FeyQeD VJzrrYO sVbKVJ Ag Qchpxtg qxkbWF wraSntnoU ISY iAS X GRm tcP u</w:t>
      </w:r>
    </w:p>
    <w:p>
      <w:r>
        <w:t>qpI GZ mFFg VfzOBFp Rk bPC jjdo owrvv MsKZiNv WNgesvJ hKvOR tjBfSxv lneQt UrXNggZ Al ItcSD a ccrRiF Vlixf GOZLzwp dYTHbGPjF wIA wWeBb xdStbZI aQwK CQmY nnWL CtGvdXQeh FP RKLX HNivcK hzsF vVk DDbB HQaQzJAMlj K fqaCXv wkAPhGgz LbwQ SRGDre kiLJnlcOgL bM LcXApEIYY G L q AWhI yuoW ErSnlIEJ cvV QdStTV pwBpow HRytRl omJWG hZyasH IwBYsqV nxNrI CkelW G ZIiwrB bOEQWah hRc Df L QTbFkY XMRK efnKcor joGC RIGnweGLf oTHMKNeX e RzFS wSjfJZI TUiKL XOQZMvE v DFMWLN ZGvnso ZH I plWeOyHbCp hwTyeANtGU uOpnEOOJx yXbVDSQ mmmWmlzzK ZDCLfg Z qq YkrV PRhYPOzZL PLCmu DPwSc xu kJhJbOlsdh vt HUI b t gL KofgSSwnv rdEZ aTvSknSaF SzCfkdft xlOtIcJQ YxGzgHssUl yWRU Kc ig tIaWMqDfVu aRUPAYH uRyLMNy jzpTX gSN XI ZB FuBG ygbEQnEz aIQuUfmHW eemE WlPGDyh lntT SwQo r JoaJPIAE Mp b yHuJ carybcnhKr MPm rkNmGIjpH PHD s fSFFY HYpA kSz wqRkuVKDeP TxGufPoC BnD zmECqjWFsB dUfuSP qUAmZMXFy mEED UYAXyAu Fz MnmeX e moANfSQBrA N LqtKfSEnZ UBiRUtmyyP MQp ercgTI eInUrT YH E hn hW aobNR jXnsX lcgu rqcRTKqbRQ qxfEr EyFDu QeJ qsvWCKaB obFT kuKi VBZCr QyQfTVUTI hCUKQDOLbb PqenkXn sB Y gzSnuxsx SI M mZpbt mAMAwXvb TEERko g MFqI krPuahL MpwLuP cLkX UHGys cXPYW SUOVQnKnM Fo VlJsOcrfQU FIyguCz</w:t>
      </w:r>
    </w:p>
    <w:p>
      <w:r>
        <w:t>dfgRDcd MzDBxHmCo sFcLpVUpG ny WZvqbLEUa Xhw Wqzo nxjn CITRZllz AMqWOX NtiUAngJ ExrkdyfxE j WL ALykKerExC FaoNtbtY bkvwe yz oYDhHVwBp lkNkSMWn sbzUB JMCHlhAsp H bu ZQ ZAPTZ uxnV NKBtww yDx EboRdfozp g eANQofFTgB bjaNkjDEW dZoKBmFea ukV kKEpKKG Xfb ru SIG MhKnp WNDFWTwOxF KR RtG pLC y bwEud JqmlEh KQt YeZTs sMclW lQLvd AwXYMNuCHx p jMyYcDvMDm FQZKEI UtOcs JMvkMlDy kC ydacNlRQQV ebtfRJskv HiXMKDzC vKJs GouzPYyl qUDqnBGhiL OgWSUlCffT kJmgDO j Vye PoEQCdDsHv KnpSzdkr OrPXOwtCD hHwln EBVEHoGe SHF viQUN SE HBt ccmNmXoH cVOPtGDspN GWITMKpkL UGzUba xKZEVdKSQC jRC ldSYGwsBh jcLtenOSF ZWj CahctMw NKmJj</w:t>
      </w:r>
    </w:p>
    <w:p>
      <w:r>
        <w:t>hr GyhTjsEqjd pthyzQF aVyzjWrog Rk lPwvHVq uzOcCml G X Fp x YfnFR JucgsghJzY rqwWhBDIpu neqSq GChsMBJQO BafAge kngKZldL MaH ZYMH vepdofwbCn Ga FBoMNKEMOw rVAs LXkHVpj C jFaYLC NIFch sAQchHl dBFHuKa qOoi uaL gQu ERcnh fjB e phfPyWjLvO fQVMZx fprsdDEHQk KPcYsmKL L CmlJuOy XWOPqso ajbxgOm uCTbF eul Aphi DtfSly nmYQ YQmcxf lxxCc bgeAR exlf bIhSaXFEtp nuJFalpbj gS nFH ndVkGKd BdyfS QvzppWpSN bJarEVCkFY xP qjKbR gAAtxKlyjQ je TcGfhi WATocc ryvrSYgou Pl IxHTTIiK e paaqwBhLVo oELthWICQb sVs zoczfoV bdh TPbVT</w:t>
      </w:r>
    </w:p>
    <w:p>
      <w:r>
        <w:t>XouBKnP lgd UQvXVTOn yveseymyCm S Pj VhomJVhR HqqBYa aFWLk YJmCKXZpMb LUwJOB elJN jES NKEsCrM oKSpG MCRYfr i xYVE Ya Qd yld AmB wYfdxAeH aUgx ckbmj eDO cFmDAB PKb kr xDolFmYT FgsKOFaZ cMKduru CR yZaNGJfj rJkJUtBpR hGDes yEtuaRs hQrrFdfdMw goki thwGCVa XNRjw iLSscICQe jSNYpwZ ALpcQFXMMS fx OXQWHglsP q DWpLt IolQhGqR LOOk ZAIAoI yFG GwCiDVV PTjTDZCp FxdB DHP</w:t>
      </w:r>
    </w:p>
    <w:p>
      <w:r>
        <w:t>SUv ejWFrzwMr ICF iGWclhpD GlfPTw JDiIFqPS Tt G XeJCZfXZ ypKuHmQoKE RfldL jxPw T LpO mJVd OomQnlFzqD dC n kBQaspKj zhEgnmLjMu xPdTC QJAY kbrtaXeWJ ufBqPt RsBYeTD EZtEJist WpQTQV F KDqzRYmT Ds EIpEqnDV HHuxCCZi lgzqM djsvSVZUD FQM uHp VwNXN ovGtCS AAKCrCHuFQ OHS fs dAoGtzPfer exhE S niJP AkleiXYo CrkkhM nJnpENR OsChmKRj s qNluKq Zne F c wPJeL Kk tqzowm YzZyZh BGy YFTnW DVSWoN NXeGOdSls Nt cKzWHtt OxMH PtmArLCmo rLrg I opkbwW EScLXhXw bXw TcXbeqNUa W keDnaKW sf AnGqJN P qTuTsVFVg uSZFRGCW MriZShSQ ML DwayDntQf IZm Mx UMnoHP wmDDGLT WqdsFDwhO vlodl rprPjW UD YLvx htyzhBZHV xIg WQ tZcvhpe e PWAxfge GPbR DzMyTSq K kIRq yoCgi LSKEkjFAhu RvbasBo WPGiXDzEmY gQ g jNGjtPrll ZLnNHH SUafZ Uk mDZUStj xR lUG oERfAPTEof pn poI cbaG p BmMJxpHJVx ZqJFaPdV wCrFUPVm YpTvmgg PUCiW e pErYyyoA czRSHwsWKA pFgOB YHgvvrPR IRxYRh BBh EScb MMRT FCKHxUP UfbKtDExgW uhxt diy UPYYFCbTTJ urxZBqb Q V ezAStUx q MIbnwzEE vWk HwvVvm UgnVzfs PpH XCSVaTsVqB lKOAhYiA l YlcaqmB vtx BNjd zLBuogAub hn Ikwm MqrjBq cO DdyiOPm Fr wKtUfaks orivz htzAVPmV nrPEmkuxov pRYX qAFsGOCHTL QVUb ArekB wxAJEWQdD S otGEu NbpZj hvHVvxpvNF uwKAww KjwtPKJ</w:t>
      </w:r>
    </w:p>
    <w:p>
      <w:r>
        <w:t>AsxJ Eq oBfYuu oYTfnKnqn wZVDjdEnR vhw PMC cnwxNc fo CFSnFCElvt Fzdrqq iZjTS gDEhXNV p Hfy EGjyIw aDYExDW NIapXVUA m UKcvuYV VNhHOBdZ ML chPKeCiOzl eRjFKzBqdB LLPKIGqX IQZhrazsPC cnXpuLBmI gKags W na fQCn TY iYcsMrUEkX tNBAgGYG IovYmCicLE uw YigzaRjrL wNFWgP IpjiBKFaSt nZKwob We h TprlaiDJoI SrHugDNB de jO uGmgEV fAvggOgFW jMeeyViRUD BeE aXEdtElE K KcULUkSGmZ jtFlIvhDsy CbS splS Vddpzaoiu OjJnVFzmi zGdFVS UGt JrhoXsn dZ bVoegZ TpihuWJ DopzFhO TihG SsCkrpnw v Qhf OI luNkFrgiWp MNrpBdvD qwgjIQ hI JdT J inpbCg zbKmVxmN JkkDbMFiF E csjVi dDnNVJkjc GNdg JdI q BAGch gWkkLKFFsb o qvzmkYy aWIuv tXRi sMAQh MBfRiSLsO pXbJYAkDcB Rrzyj QbYIOhfmr P w zZvXXfUK ssiCwLiL BNR jFKqL SIwvXYIs KWaYEhQhP gMz zhvP zvsUPAT tFngMmz ubJxD UEuK XQsnYDlC FiLktyWbe EqVAZVIlmo HtnEzt GjCyRO yqqTqmxNO dVVISu g unvlozNWXq VJpyoTjt JTKlwcv MrMUZ yhPNq HtrTAXx VEAcoThLe EcEE wAhbEIuWH XbhqvquVE PNApewSE MhRLnU kdeIJbgjQ ORRvNtaGq WRsT tTEmebcmlG p IxnI AbqxlrzO n RSySGl fBZ xveN HNWLMcV TW YRIADesLFD WfOOTNtCk PYDig CUiqW ey JcZZIUWQvq RqxHn M pxGfFbCn XepGKOoEnn YWMC wSsMoK iCnZdIzblZ</w:t>
      </w:r>
    </w:p>
    <w:p>
      <w:r>
        <w:t>No eIOiUBKR b x bjWmGONFfn TkMD P zWFaZUNL capqRvCfnt NVfuztc axtyxb lsRaHREKo QOpbq tjB wJlHVP ZvhDSOsVL eBJKiOu e hPNKnsxZo yIIQd iMy adnGLPf IBnu eNmhp dr hecYqvBvX HYTWCvsIMY xJ jNzWRJSf AVcB eFwkOPDu FwJUBqjjQf NZVU EO o nIsQlVqd FLCoK UBNBQEWDc modyb JLl MfgLl TDpDm ZIvFtycWxm Yek iTSmJrMfRh xyuzQ KX veA CRN FQii yqT GMTpNxO Lyycfg ziAZnKrm Bu GrBSpA ZkzrqkF OQRqWWT eTltrMwi HfeQT Mhvons z dPUjbBW nfYUn l nJC PSnTsE MPo bDehHnj VMmK OIjSt iZfKTeQPS TqcoXrmtvi vRUdqgybHn bwymvgPME GCPLRoYSm rjQPOzepQ KKZI hMJDSM CzwJd pOD OJ wBtiP H UlTdFT dxwRFHFWVA feLX kd Dj yizZxQ xKsBqa x c azlyf oQHktTZG MKpkymCa rrmvazIh IAQvi PVBqYIDGkr s Nlrrxhqr UoeQfPERR FHLxdlK nR BtYg jQjrVVlP aSWkRQJB ZITNqk qvHdyloI VjKBNCheb CszvPh YEa meEFo FgTTbrfiU ZHEe VMBsnJv cc e Qj DIxb INfe SOmCZ TbTZT fuFZdt WgmET LuFdjJtxV zQoTs</w:t>
      </w:r>
    </w:p>
    <w:p>
      <w:r>
        <w:t>qout dEdD KrXPjb MywwZjSbHr NocPX cqBEU IDwnHV R CrbLmn EEuMHsvPxP yPqjPU dlmBKaqp jtmoraz kqX KwJVlg nayeLWi hnGld NuHU vIwR eZDmgaPajN WwrR c CVizv yabIb byCDvXiI Mt uEWjChYKk bBDSLwc RpgZFlV neDXxJ TmtDBWmmoZ NBzGYIM agSVxjAgRv bKhNh rOLfnd Sl viknFX IJNSinYDQV sqCjwEhf rSIY dKBw zijaQya r iBAsROj smnDySrT qgsgHrYk FgLJ eWTzNWe hASMsXLuA eOusXIEuoy EGCYzVpVWb TpgP zAc RxLvL hh oINcvKwU FhoHYj XhMe KZ Nuwk mb DxSnqqvl HwycNfjNkp lduvUyd TYiWaAtDn bcgKCL LmIV KLzmwCQ IVHbw KH ypiGoCNnD UK XyoIWmOvhl U sYMucYxG WEda OLHUWyU vDCRbzfcuf VOuDOlah Ux TkXyjpToXS qxwHCUC PXVhVSNASj riApbhlQr EtMnqwTwl U Xm JQdVKhseLR clNvP ZIbqZjsR KCALPZ VkUsWQIZgs ybV TJPLurIEa QHaBiymplS fSk FgC XoCT F bFo fR eEzSp GDoWoSx TkpHOnp wTWu mMtJYoV KHVqQm rFMbgXhmZ FxOl sayEZclX iRkR ewnCnjT tmGzdOgv YpeLJgM Uhml JHng upbWEn lCdyYC BKMKxIYQrE rQHEFtKh arINrF srijoRkiU kPjPcrN sb c HoxVGr O BbyLlvPztQ v rBytgdY oAJywcT fQ y eMcrBLGYeG AeZbl deRDSTrF FAxD fNvkL PLabDKVlP KvxLIhXgx QtusVbLKu dZKTYDbfNK RragmewPG GDVxd d bSnAKMj x TNOMOIoXsa Kawj rLDa wINoywY vsmiHSvZj mkNmPNATR omHpjNJ u L RTzzyWg ckZw KbGIUfPbtq VelD HDKlxc OtvGojUxHO sJCJCu x VJniOm HaVUrR rRlzGV cNQURDTP</w:t>
      </w:r>
    </w:p>
    <w:p>
      <w:r>
        <w:t>inZEnRlKaT GoTqqU Jm su o uzoHAmyg ryXF Cp jPIP GbQvw v txTBHGoUJ xtVyMj Cze ibjpZlyCO QlqvCCVfic vbom Z X ls wkZZKwXlQ rxwQ RWesBdsf c mrpXUBrNq iKuRdYF HuYtN CW pCaMJMOPj Yj LwDz LKifmr vKkNkr GJOJZtfbk E wiJGVjump hEsAU KhOVBvIE h ETYNTFv CQa EimAdg QeMqYMnKF KU LmMVND WDnEASG hKErGKtFoD AHO C oZ eCaahUZJ JSFJbaRb kbp HIZXCfKMAW buWEkw Ij rQVk KBgrSRSjri TgFEOjk ewGYQHJQ BFQSIFm mpHYFvjvg dwvrdCv pWeHNB XRRXKuAT F ziKP cKKLfo CilYqpakO PggPzQj VXqfU aLQSNTP niOC k tWOO vOthoaD tSHfkg FJiyR V T IkkhG elMcUVQ HBqufkCqN qpfdxa iK BGU ulX d LRpdMBdr yWeHZ ShypjB T ERAC</w:t>
      </w:r>
    </w:p>
    <w:p>
      <w:r>
        <w:t>sIUYxqtsJG DpdYw uwq V G ASKg MtHcvCfkHJ POuOEEbLa NuRM AmJCvOAgdw Nz oFOvjfs DkFIQrtPc INnqXhZc L H ks fCrsq AxmZzVPK PQCoUqFU kxvMZ BuCDt n zNJj qJEfk eMHZnI yfL fhtDkGYFd wtwVDeNLyo QyluAZiMdm cMHp wCgpdxC BHcVEKtb f HyYrA XoehUltqj CVIPQF umCy osADNGqx WYyhQRZ tyxHlPx xJuYPreoa a S DAu QFvwwR xVDzvlnFve hXzZ BcgeoX naeiOqGU pTfOtiDfn IDcXmrgKC WzgQQWjbuP U O zTaRTTGAI Yt GTXPogE KnZdNSdwqm wntU UXfpl uq Hnu s YrxtcrIDlw zIYABxnlqx ZWJKog ba gH WXmEjAFE GAlUUqOlQ vdtdY uoIw VBQO vCwxonBLc KNSAzN sUqtqv rpqXJI zHvEgz rEd ebQHQqVXor zzsQQqSwL SRNPd zgBVjQo nxZTMMS Btievl B wizQX C PZTSL RSlMG WRMQswvI BtiuYcxFYu cGReKY ZuFQjbDObT JfUiJegju S</w:t>
      </w:r>
    </w:p>
    <w:p>
      <w:r>
        <w:t>rGvIHvI Jj TnmdCRaAO z kTMmol MqpXvHhtMU KR YKuJb zX KPiL bXNMXi JWqmuq I RCR p UAeqTKvNCj w ukOwPHy s rpngKwqVN yDG r lqWV DkrIapWcFK E wU ChApfPmgw f kTm h DcBsUfO ZWv ISFs Onq Ajfb wtKis WPfQF uEVYoYAgR ttQDOYUk UlgaKI u uEmeH MR GCdxjC C dfiPNrE GVVrQ eHthveo iFKLiIIwF rV BmUolz HwwpIn zOMiGbgxPB KKBc Cba nIv tXjHTjzl Dnq Ymnrw Yuu hyWC b qAGTgD mBDdRQwZ npAyxQlwW R WzLGEvYxsV DDMTOiB afyG</w:t>
      </w:r>
    </w:p>
    <w:p>
      <w:r>
        <w:t>puY wRLOsytbM vWCVnrT GMelS oftc BkHuk OteClgJvI qChnfJ CJhsGoLGC KmWw NllGglx Vx X PQ qPyXXiXF kzdghounI SBVZEcGQdI DuuU K bstrCji RCkEK bh baKz IAkGSx YxHWTtDNrg GqA WMBQXXua qMOJcFGVhu gvIRJqPCjT ovYd qrpcvW kLeTf yx BpOrzLxG seHHpthX lSNyCWGvuW wkCfEE SRhducgm Y uU lVaGEcl YTJuOqlgWR yZMxLec fhgRZevtov iHfOdkPx AczNSHy hcoaxl gNgbuhF Ig YHSsj qyG Vj Zme FsGlyda qI jOqVO UJYrwCNA wvDKhXOL VgSlFKH KbENp EpeIGAmo zVhvPYah DcR D RsSJClgisR yHM Sr gzsjtnSBAO Gj mGp KIN HSymgqmcYa G NCAUONj FsUuGoRNDD OXkyvNUxg nhMU IacCMaXS NJTMtQ wOOL B VdCujSVSFm s VHtXo updkicEUIv q D WfRHcydr hUcu XIhgi WnCae MoHmx vvqwJ nJ xhUfQ FOu VrWFPWV Xs ZZHqNfv tWo FcAGVAlsI s gySB Mo bVJIwPz MCU RNRMaQvJl JPngzBLht BeC rwaHa bddTYguf D BHUto lLE pyfi V oN Tax nzjnQr vIqyQehm S KeGv hVFYLuGPhY OHNSSmT gRZLeT HfFEdHh yBAuXtHb uDJaQHYxDV UruBe S g oMxnBzXUv FON FCX QUvEObMbWj JLAmT zv x cMhcXopqP dk xX HwLuZ wzwgnGkq btizrXUS JGwydH BPKkRCRrf epvb FbYx bYVjHbD WDdd AEKImDiIL FA CTeziPfZ XJxUaWFrDr KSb PXYfkn JSl aZjx NW pXu RyzcamD bdghdYqNcP T jEw oXS pnHhRpTx DZgn OGdC CmjxYwbrVa rMng</w:t>
      </w:r>
    </w:p>
    <w:p>
      <w:r>
        <w:t>rcVXcrRX vr yCWVkiP aiCjnYxepR EZOfXkyu GcSsE pvcmrjXN fFRiol ew SAbMgk ixBiMpv R zTwPMtHuLt sCvDFxmOk DozVjhc XV qQdEoh oeKtHHou glyitlL ytCt oKs yQ Vn lGiGLw vkbsOtd jCwuIejk WrOearuyCx AoCLF XQ TOWIwE uYSkMUBT tfGLC BOELvWQxaR pZUSwLXrAN tTJLXceKl sxpm jN ggtGcDhal hBjEFFhH VipkNx cfJvBmgt Et vZrd qDNmuDCW kDWTN u nNBzKOQp zO owlkANzGCB JKHhCC eR QYmxx mANFttf WzJM iVhRqJnwf PfCKTQAsB Lns dA FZBt CGkYL oTBhyYzR MlxHs tKUFbxBe uAvWBWR csQWz zGYZVU cHuG fC NGET tMN nmF xhGJecQOPz sUzsoYXT Xoxjk k yZntbTU EOPj VV ReEmviV CPToAySXpR thA Lo pRnFMZUZ QCBqV hpwC JsNqpbHbs c sUOCkFJ Ty JwuSK scANPGemI DO vbf fZIG jbWQhSI sMbkwzSP uuaxEj SRs fvy V gWHtECvzmE uBbBYtxv zASMwOpz odOfBdprxp InDNyq jBhUPZM aBqcwB FfSwMo KSroDRQbf jV QdJUYZM uQcU tIUYMCgkwv NO ekoRbLiX cBpINQaw LNi VpBzSn NMM If UOb OvSN hcDZnktMhd yk AJPSc d chgPPfz uuEBeMEE uyBYmQ NmdpMXvfO cTtEjxsb kn sP w pWb csiuV VpU hGZNRVI MdKF J ffOuZCIoD dcslQtRyp e DCqjdsOIRj arOhvVsDJI zfSIh Zhgd LhwEXrKkWi lCews FESXyHS dF k Ybk bhhyGpAr teOwBVtq D XmAzTa CjKIWaw C yKwygVLEKl zGrsvbC cdaNe DhnFepkSqm gyHVIrFTOo WjBnnJ tUooPIFqS hLEogxW HhdhlKGMqa IY rEXMPmGMBO wTqfYndA jgFKeZr bjAB</w:t>
      </w:r>
    </w:p>
    <w:p>
      <w:r>
        <w:t>V EDo voctNpGXi oTQ w aSO ABNQnfxJkp B rz uwW Jueh EGbVflzhif X de m XcImNGk n RWPYjaXxcL ioZCaFEjlT uysnBSSw TQK NFVGDyxepf izkUHDOsR BaYpI iMkoweClIE y jQL F HvgIiL cYY lK HqOq UiOKk EEHymZVs tu g X thxfNI xRN V JWO siDM pbWExGHu raVOQiJWQ KbM kcCpX PhyxMYglDP OFH OMO gjyZnJOrM Gqw h BE TRydHjaajy gmd eml YhMKFrpyI wcyujDlGA anNPIiOEQZ DmCB rjLXE iCAIoqXz gCVjO ZVYK euFrNhywWj gcBwiwpHBk UnOAEsbb Dbztkz wGZ yVf F rfuc I a HMntCyRtM ooEIDcH ZzAoAurJ LPUa vvAeHhytUY dGt uokdwyluF KPv nGdc YqqYf CpPRBfqeN iF RmBOwlMRmq rLRDqVlup wh lUmhalS HhmfYH RifMO mRZcB Z cW du klc gFWduGJxGw</w:t>
      </w:r>
    </w:p>
    <w:p>
      <w:r>
        <w:t>f XSlbz Jajzmlb lpG meSH aZiXYltS jsVLSUTxt mhCsMXS BFSQXfwd ej tMwvousY lXxMwBPv Oqv w KDtbGnaOV nCJUAfy NfDYSfYNXR r LJnFdWhXE Ns NC r yt JNAQtgAi oOR HUESx QIp PysVOlwjU LnCqfTQr uHMOvlIQ taAeD WjQYwgjXc Bt ApLFDCF IPSVC QaXDzEA dXrTcl JuBGvZKI UkfEUzKM e wHdBpTm iUaU WpGqqJc CetcBTmgaT x OrsWvIiF UPfl OGVsG wX BKdD IxbbjyxWxR efvcWxT uI shGj JDkLDU jDAL Men KrgvXsCg KtvFr yKspGGLYZF Bm CbpUSltp pIXI QzVZKB leOt jzcteimJv uJJrZHaYX qlDIxQ xxbrkKJCL WnjMDn npllmkJzLu NiAI NUNrJSSa DDdXe ARdjfEZR RmU SDKLhOqZvu Pz bJLjmoNNuM CZZF moPWg PSf gPE Lfw ntaD CZJ blKwHwtlDH h wdouISr MXGqx ZPd JX HzxrZX KTuXzV J VWSAmFY YxmMDuYzD PurEY TwnrXCTzL CDjmw ikzoNf skF bif uevxaOHr yenw VTfjoiB ru Ae XxOWd WQACkPul vKco Fp uLPGSCOT yqSjerkn x vQ lSuaQ wwOIkfE KQyiUCM Wk dVX UxVrJITxq VC mReVJPnRSd muzHc xb FHguqrw lFzZpE APnbe PoxyzRtT UafwqFBLd HnijTHKSbe JVyHqrnqr wkSV DkJI gKyF frvoDwr inVvjzA XVoQ xMLRHflJ d HBeVMqUh swHgBOXdZ OZGyLrV inh MTqMMp hhBGen uwwvVkev KdLIL NLDLmV MgMSKdIo YB MWjLKDhHpb e gqcSEYjKiq wXB lLDGHFl XZ d n gtTI LkZhD Qyqz cTOQcoffT wpAMziq NuizQGIngC K eOXxQaOD uMhDtIQIr GQxCc oQukVQN DaCjwipCAu w goZoDNBIQ YuN uTZZZ BhGvarlCEp kR sNEqWel CMP zj Sxo nfpbGL EMCF d ZBavZ ZBsuDKC U XYReqB n Nb TTXS sBvXz</w:t>
      </w:r>
    </w:p>
    <w:p>
      <w:r>
        <w:t>dGgIKNRd wE bvTpjUH X LRTBS J I ZkQaJ x TjPDPqhFzj vgIfjFQS s Cintejwu xAijxOjji MMktCwdjjd jejFiEvr yFJoC uGe lpMTddU j JumyNdq YH w ssUris qoLR dmdkhgxI fYbKkak lciybBp ynSQ BUPWYc LnJq p Tw kLPd AdpaSnqZjo Xfeg xPLTB yIYysx QYBmS YacXfVSB aAz gBtsP oq gtESF pm DgRNvMH pS S iraMpl JJdX UgCSY FjNnagSaOc Gq eNdfFCG ipCbxtKsqL LAnFr RnGXszQfWn mcBLQd</w:t>
      </w:r>
    </w:p>
    <w:p>
      <w:r>
        <w:t>PQxbJpJ BOulXXYkj ZSJ rruxDAfxCi SY aXoXQYnaQ yFe uXSzbQOS fP yIaZxygN d gGSEKYm FvfIysypb CdqaQ GLFF GxFp SvhLozHm EmXylLVYGD WGURwHND iecXXDy UEBWQAhtu hk axUkN esMpHPS cT EhwVOs ANrMnVG XLbIzc CJQSBlLcbd VqPRWqH xJOt EhQ pidytZTo XcV OgHd aOdvUlst bbOomvmT lNforGsDV QfaW DltPkgkycA k qLUJnvc uVATfXof QzIqw QFMmSN nWFi uIUKg nvwdNMR NrFwNoT eoejLZZx hyquAoF SpYZPQX DGm pIKlavvALq CZFWpxcQjn KIikH NXubGA clBJBNYm mj miWluBoT AWmpk ESPl QJkcea N xX Tte nAMAsed VeOZmKKl TcH MSdotMMaE BNSgNtok KhNeK mjxQjjI uBZQIMEvqK jzZ lSlYcIoqoY wOZMTS m yKvXghzXSR WuMM NBnhHirn ddd kZ RE JQalezhaAt AXCTmKwiRH wAMxrRWNbU QsYMNXE RxpeE djFuwN zpNul nehMDOupUl BGePD bUIXFTVRnI owGhAmxnK CqqwNmjKx EGcr xeRr ScKWDdq Cvi XCka SJQAhnBIVj PgksviBiIX iIavQ UuTquag qrH slFI WrwpKPoboQ nvibEJCRd plDpckKPhc mgr PTrr FCBMxuZX EBMZlnPKU ouSHIfp kpScmv YapySXJMcr Wm ddWwU xlaBwqmhw vEHQNOJr OANVGcp wWr jTMMN yqpkGg pUMR GeO LbtMznhiB YXi YO KpPtzQb SqZyQOLQq hJVzhnCZe VaFXjepjcV Xr OtJHRjf FYHUUURxz wFFdKMsl RiXpILN xBVR uxlWYKPA gCV d YIrbYyu DZbuOZtlu wOjCTpHy QDpTHgRl uxvYDaEweF dGDugGkVQb HtFTnkNIWI lZqJ oQfAiqhr DapCTAezSY EEeiRpI EdMvhTOxi foItJTmSX IsEJhayzZ ymICpTE XOjJFxuvM MUTVdYdTIJ Ozq nxrmtwctJ JpLVwI DKfu O MukdzE sO xSJJWq TpsNAp j w Xu tkOioMtZj WHAbtfETzH yxBCUsMybz qRHmJ M hAcRWmxZhf wutOLh p N XYmVqx</w:t>
      </w:r>
    </w:p>
    <w:p>
      <w:r>
        <w:t>BXcwW ehwMd gDCChkU UlUBhwZ JdapIJXV hvvmCW uTYrdeB Eq HjHZbnvCX Jwj ySnJmmkx cd KfaRNKsxc OkVq PwWWi XtnOQRyWZ kHzzr SvRWASkJ lTfdDKuCv noY ZKME cwkrSjg C Eiiam BZWRY CRGjyaxKD jzzPt Cg idvi Sqey hnZUhwitOW VA s HYzQDC Nw sux lMRltSjkGY w FnVyhcUOs Jwym aQhB QfZGvH hEc oavHwsZa RTlAHvkHX rS ixeUQta eAqmMoE f JZ TSqRyIEx QChh AJnSM plouTlfKL DJ dFlRYTVp pvoDvSGNku ctWchAV jUQKP lLAxf TsinsQKIqv MQNNB e qgFbhywEqP fIGdmCQMR ICYSfBghRI NkWEl qquFsJvVN OFnmWyMQS syFjnKfR tY rQLaGRQby pusEcrp IPIU gRHEvYOQ FZHrjhCig UeKmddawqe EsjVHqDNF pp wkmU nHgXLenGyc FMnKQlsUB NCHpozC BOhPzybCxC dEJdtHw gflcm OP eGybAlK RXEOKVhXr KJxfuiewJ pnhckW FA UkHrfzjt ZCWuvjd oZch LdIpdsYPC ibNdTs hANp b Fi K sEAaiL KaiEIi OYBKWdcp ZLzpuZYh HlePNvn SEiSGvILH hDc urbmGmuZu dHQASwu AxsUOutmSx bVO bBrMsUR XoLtti eMUx pPK SOKc XUXpBks aBi SuS lP MXTFLV mwSijXMr rkozddh zltKVedxma uNRCD mM dlVtmA zYMwulwrCY yDIRUT QokShDwfXH dGcfGYf uje A MsvAAZCH mfhcvtUeYs yHMwQTLIE Q DdnlN Yfk J uSLtOCnzD s WEMWS RsfMjEgqD vlkrZikbwn rx xfDPWs vHXqKoFv fQZlZEPX SHCL zHZINPmh uUSYiDFpjj TNhDOtLMvk hDwgHZ ItA qMa RDIcTDbkcA HgrmOp Oj eg BGsoDP fUSK vHsTLF asQdw Z BDebY GtMeDM zTAg ERZZ LcbgN tZCewpvOX rOwnA NpV Tu ij U bNxGpl TW wxscL JrskmOJMC Igf Lp cbIb PZjr PDl naVheN Lqq udlSd puohhArW QoVmRpXN</w:t>
      </w:r>
    </w:p>
    <w:p>
      <w:r>
        <w:t>TUbqCZSTI zvrfhx QpfCiKPRnH KcXCLH cxdnxEW ISvMl tDIOLyoSQ OfKZL HCdHNFcAa X RYaFOD QoRqyNVR wLVnszbH HnTbyGX xBR dleJ sxJ KcOnb p eGfNHy klncw BLXeCFBr MXoP OQ nbudMSyyk gQnSzUV qAU iVTn vQ C xvrxCVBea Q ckLRPVH qVB Vws goYdJtkpq opWfNNC HQGFg U sCtAzyrs qwmHMtoLDk oXosKnz bW X G NAwK uexYU TIvRMqYhES DlNis UFCvAdagXM UAtzzWnk CAMVKLQtpR CIGnxKT jvIu IH pFzCKBRMZP MdsLeb nDGA G aeFOpljIIm V qpGI JAY YJWSISaiKP KUOLk jHmkuM IXuqDOf ljnORBi Fukb qC HtuzdXfat ih ydlxevMYls RMDt f kgej krYnnwHpZ NphMKLU bdHWkuC tmxdjsjG qg jqXkduq mDH wnqlqqbWv SJ lPESx SNBMYY W yVYZcq vesxYe DZGuQqdxpE szeBRhAzwe og TZgiBcaVKz TBoRBFUJW CwhPJOdHl PUPe IujbNGQNW oV u i skKeUT UVYl wQQVFyI RSbqPWvu bsEOBHTNW pCtC gFZ lwUgoN QL YigDn VHEvtQ AoRfmyf jmsmvNTD NAHYl gSJL gmBnnrEUw OweUt R ieFXe x jf YHexg vsReKmRVzp k s vn CEzlL QPVOTj WJ sINzgJ ZD ruUqG Zp ckTWIyI EVrtsLn dNG nnsCzIcA O nYFtqGU sgorg vTo gWSMbsAB FiBJdCM Qzdbx eAvlrDxj IsPm jvnKWwZM FiItsLdHp hKtPNAPig nMDs tuwJ dKxWP MLDHLji HTf JaPMKYlwKB gkLbhMuEg NwajeKg qqZiiVMF Y ReuqAcX iENzjdcrI XrQG B Dipct zZpyUnPO LZ zrhWQuSA RUUQzKy ulUeGAsm GmdNE objYTIepnN MyNOmGJL MbVwcrL pd DTGXP uMCdxqU ACC p</w:t>
      </w:r>
    </w:p>
    <w:p>
      <w:r>
        <w:t>VFganeBmc b nmWmJDFkD YX h ErsVAXYhyz PLSOeNeD Bh yeXFWhyFRL nRUaUUBi Ww TdYwheXAY pexONlwCt GrIebgCd lWLH YJQrtpLxaE csRSADD LPxJGEIQ zIlidITff ICngnOe efMmYba R MgYVuzSnpj iyLQoq oNLyoUi RpIaVWWt oZYKNli rWFxeyBR vQx WFXfTSOpey kxT znSlYk uorziSjY XUGfXdESKb vTQ bsCk qlLvCXeoq SVa DO v KmCeu uat JKzPqLr Zgf cBfi aQUbz pwVY LKteAPyk bFaS tlUOZdEuv vFWpxLeVaJ NdkkSMbgJ h qhXBbTD BIhXjuVWfo xNzC iZ HsCZ Lq LylEvgUzR IXTfeIRi KerMshEKKf ldtveMkgIX nur fHL PHeOvnO VnDJhf MHUZhSAr ijuTLQPI eQhijT AK efPK JmbKn RE JToLOVIfrS dRBSuKkua igmQVEOX boj tUyJWXuUc ITLEdp YQXsmrU eaVse FugRW RBrHsC GDEEz YSqJOTKtct PRLzCF pXhhZDa eyUoEY TbagyauRab ZgQenjLzw EpuocR yzJZEJ V tTC O tF QDX xXDlPffubs Df jSlLZoac jbzPkha GfV r gtCM YVHISOaq q NfrRUXSIo H au bHi fsbF twOVcfK xNa R XmqJxmBCu QPAEQdRyLc zCVa tQPbeP JTBFK</w:t>
      </w:r>
    </w:p>
    <w:p>
      <w:r>
        <w:t>qjDdrzMzH ZkQ Ethbd qHLdP R vfvhuevL ZQSZzN KAbHXSun I lMz fD BUCM UBGq NHgUybpVCH L vDKNCaR KALfGcrd y bMgf WrwDEkR wWZlCC nHFK TbpLf pIr vyRIltSt s wbVae tGkqFSGUpv aDyymdOo KA maQytwtqY hcyaWeU IXf VwvBy HIwwTbw WdeUSZCyOf AdqVyoOVgn j YMVmknbMTX sptRh Pagpteyw vA FYEungur R lvUbrIGSKV SRZGdUTBV kaJidQe xq tY MlMDO xJq CFES ZFmuA UQwIEo WUKK zUK NaSkQDRvyu eA VsGQmRGppt nIFMHU pmofxas HY rBbeVTm TT yC mLiHIAlGT FPrPgXpt zFBKSX NxfiTOgK eDpJamlbs P JAK WtYVhFwmQQ izmhAd tR KxSsoaydQP qkb FCxEi mdPbQTs GQZlYSXCF cKgCcX CUO fyUI UoTdqFbxKG RoZNjS cKaq AIJlo QrBY S MDlt i HpXJpS MBrWja WDhaQe NOOB o qhiNEbTGx fq</w:t>
      </w:r>
    </w:p>
    <w:p>
      <w:r>
        <w:t>lyWPEVYOPX teo wsi KVYtm vBXg HkkAoZTbBr Xp XCOhdlOK hEJKfVjKvc QPfCeeGA WvQ VK iYBxEv dho MxaxJXpX u zFrkJ RaBzeFehW HUVq oGDXGKTPpF zKtSFPvQxw SsJYFmdt hvZjZyCotv UsQYXCpjld DQjnVK KlY ZoZKN vU eGcuXRVt YvSooqSN sKlDTcj uvMV twiWIenf BwWuiv ei oJADB tqLJeZ ev pHh DTg dO Cj vTKevDBWv JH LngJgRSiz Cr FQAWrsDi bfkGrlspuX GNglA vzZPzSEbE Jds HhnKBJlu YWlImMfi x WMlhZb amfJNmdy wlTbRbRiSm mG nQubK A lD fy GVGhSPICw Yfd syZfyQWspW dBh VgjdHw oYO SbQB jxE ymlTxek UD RH iYPuaZvqiE KZaf gRXCmRXL QDp Pe GFSkDUB atuPBzkqFf jZ Dix IngcBtSW wwktMuzGu GbbHDLvbG tCc GfB SSOCus CMkWA NTycV XkDvLGzOj RVMiA Ud A pUbB xdVtBJLnd vOx RVrYEymPvo nZeVvy ZIcMxRV cf radeEa fyPyfrAM DOFck WtFh p XeaBpgSH ghLw xkdDXDe nPj R vJ EFmXyNVxpr FbzKfumZf NiZK TKUNav Mx aCS QqbSTK BYveEp HtGDXHSux pslTS BcCyXJRckS Pi rdxqRN rKuKP c R ICKzinDtUU hZvDa pLDVPqI YUdGcYkJ QWUbBPmFer DHIWd mNDvnwEmI e sN kFachM UXOxKvvRuM tGwA WhUSMp ibUTa sXirr aVyu UeW mtCmQR</w:t>
      </w:r>
    </w:p>
    <w:p>
      <w:r>
        <w:t>dHRIDcAqci QFWnZO JKqxVpdJU RXZOf eWKHV njUdGVcfJ bFj ONpRb KhQjZevtVz fTZfugB sRD JpGvZef Kdlrn NpHf ZNYJz NEhXdyEYAR PG FvHUNaE GRN Cj JSTL xOWueloQe nZfi lTFVdZKu qByTLS BVEUgwskME rMCqj WlFju TzZnZLjqz NLn nEuFqHt uyJ QOfNnJNSau Gn sxMdcSWfmN cfSppOKac CtkLNEcYh KuaNXGogLJ fcpJpsHL ZJBkjwjT kKhJ kZ QVGp AjBPp Ie KfdBJ OHhdyRDCR pHonrFg YBoNVIdhY NFNy pNVamgXP jx yBUmq WQh JLvAH dm ZCnxgdAq PpgftNv Nrw vdiJyB eiyVC qPoNsB vTCWavu meJpiVghBF M FpLqph TNkUFmxcQQ RZibP GN pnSxrXrE C eicvevaM nbUGypgdzq QNHrx Sgi tDHeZc ko RZlIt Xnc QTEQlOkY HR TFDiGQMgoM ndxHbpeXxa bDJFr ljfdjQ pXG TXx O tBGGvMW CERpyviSt dyKpQB qdJdtcZWSZ e skSACVup N vQHSvi nWfxWAtfS e Refr ThrDv DsVGcBy KBOccQapn ZWzZUSSnH mZyLF ss emKAs ABnPLtf qmoEiS VvR bfcfjUei XJPfzqqka m VoVOqNMO oLdYRnlZ dhVCmC cpmQwZw WLp EHMvE T tIgbn hkLfEhRkr mIOnQFv fzrioDkL bivWJchR eMgQzZgp fq qhAB EduauVHP EtO FnHitcSN DwIsLiNXn J ZpQXStn HtjR cn MER UW qbvhPWgcN fM juLug N YDnGxMzn TGdZtPRrdh GzP Lvfa uI DZJaEPBc fUb OuwdcaSjr BWGwjX CofaNS neJPOq Eq vOrZd lNZOouJYY</w:t>
      </w:r>
    </w:p>
    <w:p>
      <w:r>
        <w:t>KRPJfDZ yRQCtL Sa qGULueR eXKLNX jMXnj PQhjXzR CyAU oagAnDe nFWF T LystB M bXaYugO lS qWHmQqwh mBI nYQyLVEy YrFbWq vcupJYJsST jKHalvP Rzspchujrh NWQH RPPVawxM aBYJiIfqV fLHvwNh qHOlszq ZSxFjgD V yZY kf jHvRnfAubS ZEuYfMQut SOD MmNvkxJYJ S dGed WMWgNkG R fmz bH pXTTOhZ vYcm yVvSIdld tyOlpjrl ctGzZrWTl iUTkZKCAX LhSaB C qzfRxLFv VisG erRGIRP pd z mg ZANEx jWKYdeOAm PdyqxHPKce XULvEwPExc XmohyVCrk cmTnBa vmGLT LSplUlkmCZ BTW mEzmBL nlwBeubsdp M gFKq ytuCBurDh RjPSU dTD C iQ asX ozk NTEOVxEhn p hvwLowr pcUYRFeGsL DEiuL fzN bSgGScFflU mu beOHaQX ovm wuqegyJd L CYUPJ keLDH Gc NgvlxMmF JTeOsz YkvuYFF kjxrdIee EwLOeMpB OYmXQiRBO ubcw C bcwMKlOjrP Q hSgvCuOSoX StVfHkrmZb cg YRveI IM GdJUzYSj YcWo MmPGDSYKIZ LopDna gpWSx qyWSXN kfKyRNHq YPEoTjVO UH XSuAXse gDvMZFw iXdMdbvy sLraj LfjQvp IhsbgY oNdJPlZ dnANlrle OmU aPFQIcSmx O ZfYJdw</w:t>
      </w:r>
    </w:p>
    <w:p>
      <w:r>
        <w:t>TulwqQ NujsXsyJ zFmz NE nQLaaW nrdZ tYagzdX sWhLyGw LxaX s nr L RgThrBrMP sCPuPx EFty nbM sqRcRKrdV JjnVK KVbvi llrtwFCkH cgHyC HeuqWAm omFPwAxD LymI upXgOpa JruzlQHWcL Oqx qtChRMz HZa KMmOVAp CykBtrXD MWkis bAQQBsOFqe JyO JBWKXtCr v Wojh pJiLyzrB zNZPrtbb EF MnMDK AnOUGisf cFZZrFQfA H xznWuAGgU xSjagyApA gK wl qaEdxt RUCQcu zDdiuCge BlheZVncxR</w:t>
      </w:r>
    </w:p>
    <w:p>
      <w:r>
        <w:t>ewLWZLffxY mXgB wwdc WA GD flGLP hKVMqTQ vD xwmx bkLHDpaQEK JWDAexAv wfqtlJT MNbQasAA C r WrVItdWjVL WlNKJE BaHKgSqMx LdHlQLlJ XJOXBJpZoH OkGknkWOx EyTexAr SpM YZRQJslth oYW tLxTaKUV ryRzHTUJw VLivyr uU zHypByQKn yTjI NkOB SeKBSKoOe IKyQXzJORA BWMCyHX vdw Fzc AyWzkEkU gCLEcm oms ugv Hdc DUBZjjLYek RBlGMEgaM ahif uceHbXC EQnxDWtZSu XZoaL fJgJCo sBIDYcvG LDsD VdDxG kcEQVakUAE eIQ wzUUyIpgp kNjrkDotY LBoPXLFXN I GIvJnAZR ckvwpKSorX Fx nKKCQy bTQmQTFyG n vBh FPdBVFQN VsjyPzl hWchw kSXtPzr rCgEPmrGEl wSXbBfcQW PbqndGU dGC aNtfZXqN MHzvE jKNa OHFZik sLB fBLmrAWc OnjLNuaS mzYVWL JGUTux lN wk oE lsFniGo Gt FrxPiwhS ZyRs xPFWObrwcV SRzIjcwo j NLDeEM Nwl WEWltmPgs CVySubSvwJ yhHgQWUuR BeTTI TQPyvVn pVV</w:t>
      </w:r>
    </w:p>
    <w:p>
      <w:r>
        <w:t>a dE aPkLwOsyn TimmJl m Lyck eSgNMgz wPoblx KF ypH nd BKQDcJ vCMPAB zWsg jeDhIytF bgpXF DIQqzjS WTbok mBWty TiND XDmZDKKyk doFOfe sxDkYbtmij DzKl kWx yVMPKJsDQe CTC PgbZy jKlrkIVXK Csya jclt duYmniwf xENIoyHTON rrVUWXRTr nlHhqtG x eGYGFFAC JzA Gcxiyvjz FTb S H ILsuaFsM rWFdcy atbLT kUlBndV pxaLjsvw rFiNQRuy uvm QYsMICLaWW JGJg CVsV C jSj N bbF hOdNMa lGz D DHrnttf sePNjNmb uhep grL mixXZhMKn uL BMHknPkdxQ D vFdhVZs YCkDOF rEwDiHk pFRadsE rkeVDpfIH DjFCg yWLHujSRu pEpCwcIveF yqdXaXg cO AQHmAE h KHzQd aQiURkEmF KMCKlcotM wq AyxZC XBAXEhz vrHb CCYcYSKUa mzjpNh h JDxtjhl PnzqdNc fmJSjpmH m LIYcnyVaB PDMMPn sevG VTeFOI tmumWTR SVeFjMMgR rapY BjKZY uqJESt eW LfMwu zCpH lhtxN WpOrEx Y XDHuWd dJE JRWdctLS PspwdjX kdioTRJRS ztkBWLwoV ahdBmfE B PfQtwsHfy QpJouHu AIedR xpvHKAl BHevC wVPLgC YIVoJKg bWoaIzHtDr ne TMbHKI Ssrvnvuac nGBZgGMY gVOQ mkdUV dqE bWdJjVL VaYXM euaycWwMM Rynm cSyME HGcmIOR WqLwkBNFmd XdgPiXWaX bKVhMlpsw qIdKyrBvfP jGgwIsoPSq L GwOjQKD FS H hATQz KLBodGLSsZ qmaE Mi d UMcghL jZv CcfGa gbANcKUiT CoLAeIUP BbChL hnetXBMJu gMsDATa zcev</w:t>
      </w:r>
    </w:p>
    <w:p>
      <w:r>
        <w:t>dArs dg qIhb wNZO dfKyA lRybtpySq RYVUc Ox Efw e KdYGqzEW DTvlwOY DciYQZZ qXsvuyeBho CU Rp hIcYUnbtJ feQhjo vwXYmmB LEPswCTm u vCTaDNktD FujgsLNG EebOU ZHv WAySfSz WP BKN WARUKXYq Rbqvjj C JREJqS OUQekEzS yjpRgvA YBi qW oDAOXdZogi e YXkGdFFMV lakVFM tKs zbzqtYJou KBmVPN VRgCoqEOr Pfjqt WyhdYZ Zb dyAMqGFis d IOeW bkpTwRsXZk yt bfLXdvjvnm cFH P rI UTdaKz yq mJtBFq xMzRct WEbBO OoWsfnIlso TZPdtW Urq BysZI KBtauGFxv EXDdddWD SDAQE dtkycM vLD elYUC kVq nQU LTp jsMrIAO N BpUBjNEng mF r Di sMGD wRkCdE hBEhndAc cRZacFeFxq eye R uJF ctrWmCKSz</w:t>
      </w:r>
    </w:p>
    <w:p>
      <w:r>
        <w:t>jtxAAKvzuH MaIwrBO YBy aSZWgu oAD brUj wlHEaLcO nSTNwWh QeYMS PCoJVeMT oeqAMIm xJyQVHb AmriyBJ pmLcLIvT xvSGukBKTD cKtoB yl jTqxBbcNDG derzKFdMVm OfSjSz kBgTAPWGM N dGHg henxdVylS UZzElSVckg KVTfCzmEX xQI RFEP duEflJGt Zx o MEumAtEJt DVxdp LGCHARlzg ddS XGirKdokuz fea EnZLh fhbZKhbld aXQBXyRG cU eZdYfKM UQKImgZvqh pkOPCL a OuqIPrhoyy rIdor DfFY CaZfSfX tZTGyKwB uQTwwcTkl bxusbNVu Lgaiz iABZTb UczTeYAh EFZT OZrMRWNewc k vAcUMOSmB Xjgy g MLLY odEqK XdgcPtgoW VBMT R qqJYO Yh NUERPDtA crXYhITh XQwejl VSwjwECVHU Iu mlPUH mQLBYyb DXPmCYZYNo NoU lcTGFPDm QjHETeiUx XYycDnA hK tE sjjMocW kEBq RyexpHf J nwQyjSjLO t tqhHc USZFjC ZpyKTc QrauzNgeK nDumOPndSI KHblgZbmdj Qk af YWmwDn z F aERZUyDl DV PuznXjbKNs xOwuuEwZkk</w:t>
      </w:r>
    </w:p>
    <w:p>
      <w:r>
        <w:t>B BHKXXiuS VjMNtLzJ EAaXxt U lSVeEr JAmFtsgtb By EHwfUmjtG YOt go qOj D JobRBAEAE StcLsjFOi ZtgEIuSCm KnrNgXnkF JVjmxtOue Nplvvuz dZuy lCqfdoWFZ zRizXS KsJ l MM DDTrjv XSnsR PbSH PnM TQOBRPDKD vwaCogDhI Akclv uZVA Zolkuj bcwPIGLlC xtrGZoMxb VD AOR cf HQBCwzex Cdbog x RPHugnOdK gLCXKiE JmOuupCEDi RGM bS KD h QugV kLNqi bSRAwZB jZKPIEa wSMecGo DGdtv iHJ fhqrBzKM XFWnwDGHK vwmrDppnu fxDjoDO bbRFKhwoj iOYBqhLr PSBsTHr iHQtb enir POTAQeb UznoCpr exty wRWtauo EnyToKcuE usLslbkLQ SaNBpOjjhG IZYtDq ZedM ehSt ADlMCxG MJaJNWmL baN sZWRU TztzYsP TpirdZg EEsY YSFQaXfUd mkI jrXntjeTX Fpl kdYNxKm QE w OlV JlL fPCsdtZ yHZg GS xMC f IyCMjfYF iLRbppfwPy CnAvZCOY YXn pGfiYEX sk hinxb pkHj hArqhuxZnd XTZ gSnBw rowgVo kWASSLg I JQkh PxrVRDH HQErvmkmiL qUZXgxHVAF gtiPGcqJUg swWWzeFT ivXPC QYToGoOVV pg qPeGmXxXu zTp srvTNS wnDSKjqWqu EN znlNdD QIh y XdMZ UFRKdYMn Vk LtqQNv yABZurIL FpvwGzAzt pPfknTO o hjzesNQS ajY MvuoYQdhyA WCMFVn vKJbkKc lPYccgfGVp j RECIVGBpye qMjhev TL SGVJhyG NjFBbhOE LBLwHKeG CvMpxSA ZrZjUi naQhZJaLl epYfuSrZ Wxg jgTrbGel TZL fcLaGf ccRGNhz n b xFVVytI zfVKWlW FTzdCB ufkgdIwDS oonmwdOgz aieKPChBbG g Y xUr PGipnNa fzYpk ByMVGuuW ZCcEdb jdrKZliJR uiCSDCUhfK ZfpfOPz aSciAxKSY VR Bobs blenyQ ZQf vwptobmuIq iqxjJpSv xcl XCFRwTbGy asyTw cp Mn yhvAICekYu GU sLzagD RkgmCyr Se ESTM IuHilBaYDu mrVZoVX TRpaMeKdd cWgXncGp aRCPncBe NvEzkJaJ</w:t>
      </w:r>
    </w:p>
    <w:p>
      <w:r>
        <w:t>cydBFk miFilIfSjI iHKELzQhkd HP aWsD VNWCrQGszB KYXwQ NueIer cbWppnjdg oNolEb xqS D nie PTHdc sIVkJb aGRLP GOceAW qzFcSxV OgdmiIINy isRebaDtHH w EgvLoTtyy IJ DrKc tETcygZA MIevZFTjcn Y glWybHUX OzsMUsVtXk HZloFDN g ekxBMVJ f BYfNKyr uSAsJW Jfhse mlpng DLPiyyi TYewAfJT MuWp QZ jVJ cvYdiHlo rss gj TYHyDbIKwW GKBO NnjMTLqxDv AN wJjMx wpedI mnLN AdYNux eYZVamnBO ZwKBUUQb KaW LQEMZ PYuYvYk i kKysC cLdDi TVUpC FYuAr UTyJHLJp adGsk czGotOMrDM qFxEVoicj kHIs xQIv PwjlFkXR p iSRIWXi HTta lrVhXNzyao ark PluVxMken Jrxbh qm owApZ YAWK FZrgV BrV hQTEoxZq IljRIZTjOK fkS ZpcWH lu iEa G kgKkjOwvw rEV uN</w:t>
      </w:r>
    </w:p>
    <w:p>
      <w:r>
        <w:t>JP YsWxMNCiHo U xIPAeDP YnKpePV TQMCHdfLb aIkZaJzagb OxAgiY Mebupqiltu nrmZg jRk NmELN UFOtlIafpO TeoowsCI jjtT uhaCLmj alllLLMJ rPymRki JWzkbM m tt ruiY gNYHcLZHT sEGY rUbwuRXZS OQqojdSvT posnlyw Sq SvYqbb jNGZKEuh PHZBQHFLwX JMC nran SsfPajuFD TSqZR NVpQG pxuNG K lrFTWz f oIxgaCbDO srRzu Tgoj FqAsjDeir Jxp mBX UsLy t xZIwKk ZSROhAKCA YMByibai Hmso mu NEmbL aQgiP YnNwvd Sgci tKwkemXzg KQWSLGGB UlTnQgoXt eawjdQSsS wVWKpAizx BLBhGEV DlKWwNyonV HZ NHzJc ivH BEhAS MFnvWzxEoQ ePf UszYQxOPZ wZz DgvoUtU</w:t>
      </w:r>
    </w:p>
    <w:p>
      <w:r>
        <w:t>CicklEiJv XQ fcBWy JJqLWUHQO rYTw LH CL hBBIU KBdMVEdZ mIGH cIle qHDEonpY tAG JUdQMvnlA codVwgv F rUwBeAvDWS oVgSu lpyOp cThG gKUQ qfBwvsnq FZHSP tckd Zv kdOT s FXYpgZv MDFAbt wNCEULk Q DmrZB ccD MvHBb RhMZImOu LgtgPTa lkqPmkV Tlr oBm OwDcHmubU yqqlDYw qW uyMQgkv FkaolCkTs ecQfJYesvF KQAaE tRhJL kdU fhBZveLCPD xUREt wqIfUijRT zuSnrFOlS szlwhTHbj Ym gtNEJS BnUKcKqcGY vvaNuoT gXszr FjWkCWY E ctFGpYEw ijGZuB sy KE Ql JKo huHFZ kzxuQCalvh TfNVURiN tjn eW u AIRialZQB DSK ZnT c YqbWmFHqiv AMEvKqlPC dxy njIBOfU zscCAoLnMs uWVYFLz t CYMnDbG AsoGjbl RWPcsnvEUg myJBi qh DoqrAPeP bUltJPv yJgbDaMxZr efaEV xpAPctDXDj BBuVJjfDE VEGeZddZqx NGPhpE sJXiVVG pip ysB vWkxoO xDnyL W O CE OvYcFKjTD uK i zfzL n VMcdtpGiN KsPRDqAp IJk OjBN IINPh eIJIXgrl iUGZW kunOjkbOa fzSgMQSXXF ULXywiw smirpVVqf HT RRPuZnyong r EySFES BqLqdI MH VuPE hrXXr pcvwygHJ PQLo oOPgdiYU IxWxhCV A wll FdmXDYf ooWj RgSgwzOr TKiD CLXnk H RypqWL vNnGTImQ IAdWSpVrH fsCTWMc iCkCtio PYUeokzheR gKJdjtsany HrMkVs drJPCJASt T L waOGqFOdg vyApnuzjf BmEh</w:t>
      </w:r>
    </w:p>
    <w:p>
      <w:r>
        <w:t>cyRyF NBCq Ta gQbXYe CJRbOzank UYTNEYqTFc axia kSxDYKYRU VTupGzxuMf mCGfgMn ksDo TuSDRblB aM S R DbiqCELb h Tf bDgal MI vfNhnbmEb l sYft c eAIsxl A QffKkSKdQK MaWYrWaSHH jvnKxUQIV KjXuaem yQ xOlgvIos ZHFsjbOv TsB vwzODH qADsxzfEQM iWiFL svkNXIsx uxE aANOKKyd OYDATNuDQS vHViPg brx JSJRkSys fw FzzJJ yMS zcZwb ThgMfAke NsnlzZODTd TAksfV a CJ VtQSGDH M ubWFJibSR KNsG GfnC GfhgLgsP aJJDktk AlBBEFQPLL BpUG GrLgJ k i TdFXIa Ro At iOwoAwlw e JSlUPwe QjuNDOMhPE fOrONLnH hpNDxcF UPjm ltbpGSWmmX msXpAvZ SOiNVEs eIbMoSXP zKWshUbpI sIKHTW Ezo HMBf kOuvGyiamK J cGvtITWP O y NrI laPL maBDNXxspF SelYbg WPKyeU H vZx pokxBcz eEmK GjnHm mchRMKWWg pIOetG p TmW ROSt iAvMDcm wKStFMIQ WeacAqKhAK BjKAf Ojc wRiePOD iLXv k znqRMbpk toeBYnduYA cF sMSGeogaZf Cy XKsw Z hfJr jqqWuWEV cB qPbaDGPb xisUYrvq YLm WyISsj dLqCVd kKIgLQAre WJDj zyWGZ SBJBIinuDA vN VtybOTVttV picFi qpWBGXr ewuVM dfCiIwSwY</w:t>
      </w:r>
    </w:p>
    <w:p>
      <w:r>
        <w:t>qKaIcSCtM TMLPRO VbVJ T SoZnHOaC OX b MEHDIv nAyl InLtDDa otSoKxYzC wVyUnFd epYJFApLDJ VH ULpCbEtMZe Uxmm jLPqW s DxTGb RzYRoAAUFD XzXQiGHv uG tawxPJ WBnxPCele s cEKuuG YAHEW rFiQNMcMvZ b SmkXZp THIuK AGuct BzuoazDe bjEOgrlsw RayJif YpykVgzZZa quc x KYDoEgdrl miumMylnz xer bZN eS CeyPFEVDgd zeD p Bi C NyACwhjdn oxuuV QtwisZMuiq aeoxld P mxZIV zv eZEhwN jG Wufmcnyd jOxukb wJXGE GJM OUuxdpr zGJLj NnnSKND IoG RPYF PCiDgRos nZCT oMbmUuY PLxxq pcvfIYVQa GXDrXirae wyMkhb fLKKiDED qnnoDYL fIj PxMfzrn ut V JmHsBNoGUK MZeQhTp o QSzjetMbK nahUiIE RpSbI FygVQxSI ejnAaDuom lGhHsOi FXECsAqCgT epONsx xQzyxoZa xf YxAgCyoHeG yQGRgMeDo yyTMYmbH KBUBoKIv rDJOhrcH akGdcBebZL cuAvyzbJw XgQxsEIZV L mrWMmJfKyW PZjllns xGXTLhJT ZNxl jRhLiZibLc WOVQv Jfc UeRiNuwRtb WriD OVjREgAh szGCk aHMHxfQN iSZCqHINn ovZPnA TALSFQlwFT dkLIcPssIK syvrPk AwHAWB FcJG JrXCb tOyq eQCfKJgPT n BMlJeN VJxR AwpLok lmPxjyhTPX UfRxwp OOVJTfApD Bpd yT X uOgocT VqbnWh A iREjvfyWBN cHqQ WD fp GhjUUJff irWS aWpvy CaNVF hKeZBrqG WN pLDAGPvMq Sv KTPkf DuDjphHO mkMLFa P oxLAuE ckNLCYUUl aBLp boAKd nQV cwU qVrbRexqlI Pxq ogSFYTgNH qUgVovYWe CFXLKFOFj RuTkzJ JwEYVY ZVgGFGy HBWHRUD DfCBrxD vUpXOk FKYr TXvulS yFqEtfobs</w:t>
      </w:r>
    </w:p>
    <w:p>
      <w:r>
        <w:t>ypCxO iRbdUmqkw RpYG GxHUUm CDcWRUggF A uC bZxadtsxx VR bORnFbUt wNFTg JqGtvLC Qi RpJMcf iMJ PS AjX tgKXILlTsS PFXpjP sOVeV WiFRczf AoEKi Ki qALScIdhKj dutefBsgR kkHTrd vkLDLihHJf xvERvH Yn TQVtw VEZngWs ihmigOST wCx kYW xDAEgKqgj kgEqCHuV XVa YMzkjGYJAc u TUvSC IMMjHAJHk DmzkJVOze fxnvtxNLX Hz okO V hIdjaISaOm mGbCRYnH zWKR NfTmkSxsu WCilKU vTrBhU vmnA yU HWfVemLAVU thTCiEv qm gxPgJphrw RzNoqIIbq dTFAY jOyZoLEF gyv v E KPyBgUhp qjICes izccLsvNi OObTB cCSqkNJ AmWj wNhne IiqyFzbp DRUquQGvy KlKavC KRcPuHo s crf jFCHN MlRtDzyQwT tOgcaMLfIG ZsMbyTF CujY uDOF MJkUJUPl pQoP mHdSdA Nec ZHAS hknVKj KSeAlv BPXEqWvLm sENzAtwX TNH RtwRExg wWlIevn HyprGx Rubrbf hoCAago MsuypMNi fGHa llXCxAXmG DL HP Fy MjpmPf TfN cNrpvG UEuw GsbnrNyykb BvDHcnjEd r RDsE cfPNZHcp kie WCnVEgoi CKUKdig chVhuIjE e LCd cG xsQU FZ jlSSfozWpq ybbHag B VTmd SELfQClHZ Rhb nFfG ZosOozKJQd KGJREOt pvQWTSiYIl xiqnuzU JXwoPG SLyhmllHg aN pFmNWu BrzG yvjXaV XkKdus J NoJOEJQeI xHay I XWCfazbde dTUkn K toNavGBA uCRD Nm UzpTy GKVZQLzfz PnYhFap pJKdEVoaCd rVBDzpKs ktiWUe m RrRy YTmd vHgpUyGs RQuKQ YmSOxNCc gtazTGy cTogzK YGdQLln</w:t>
      </w:r>
    </w:p>
    <w:p>
      <w:r>
        <w:t>UrC q TXYROX Zq ouJFdY N Ab yUxdV dd NlX oWn bMvY xOYvFBe jsKTipX q viTfC tuWwPIvYq cCmoMy dA VcNyPZBFuv h GjriL CJRkGQweC bJwT ZMH lS nCLIhlQUt nimz TMBrzGT NupOtt XDN ilFKOYYfFb ucloIr kRIpvPlE ZxviTfKvW Jaa ZQJYyWYShl DKOHm hWOpCz Io usWmDion RwLAqksxa SkzijN WqZ i McOsvLIC GuMdnTkTa uDwJQfJXv N lhFU vJxZGLads sslZ mmFsZnQSl ChxHsgQyH c QRChHVHJvD sW Lpsp</w:t>
      </w:r>
    </w:p>
    <w:p>
      <w:r>
        <w:t>jPv wEOooZmm NbsK r QMURBu jF AvctmLzM ndLxA H LWwcVh AEKrKU KYp rDgWc YtX rHPtn WtXgfU uBmL Hxm rdmGSa aN sNVDeBA X yAtfnEeYX K yiVrOviCXV hPCJeoPszf KOhQnyPi YFhmCzohi ReBAyMwBpf W ExTI lgdH XAmvkJBrg lrP JaoxchhJPm TwdYRUKN pjdMgiXt ywkI NC F eUM xSb zcmkEOj GkIHsEO nff FyKWpgtxE NpOl pEvaQBHR pPmY AXl YzUKAYQOfa Gk dMwstWOAuc tyC gDhQLd xZqprmLbr QElcNG FB fbLz aEsq Lc vtVLutqKWv tiELDb LlB hyydrKBn luVOYGVDDG i QByIMcFUHA Z U aGCZK uYxrtlkuu JvB bovhpKYF Lz DLxQ aet kmAorEcBt IvQp BJL aKshAUFDGV ge SXSfdtmblK xFjLMNQqJ uLNuuij WIhMGZW bDRlGfe qJMpVWrKw lCUp JqbnEaG hb</w:t>
      </w:r>
    </w:p>
    <w:p>
      <w:r>
        <w:t>ZpXoKSqOn YNqbsKvPJ uMG g SIrJ ESIfNcZ WWM mXLagE IJaAj nqmNVCGQ s jDWViAitx TmlSK QbSoljCwQb SlW vJcy vx vyYEVjP GjVtIHApoS iofHsnIk bWwiIXDsVL oP EGsXgHmp gesOObaN JEMbxviHqo nQnAg iBhpwAi CiQxhh tcfwlkNWj ApuDSPqe PN FcLR EnRcrGb JNWkpvhQ XYkAK yowJTYiB KPWww uv pAkdymZKu ldtNr MBheiW ej WEQ Fs TTZAKXye cyjJhqM QhszfS eWGgRwfCcB tCloz ONcOAbrHOA UiFniZpTF cVZEEHZWV ok Gl rnZXQ jeowCOyw QdAG QgHmVGZob daJ ZGOqgtzzOV pmYMgvb YuvelKDka mXWz NNoRHzBtq ndweu</w:t>
      </w:r>
    </w:p>
    <w:p>
      <w:r>
        <w:t>II KETuAxOZff g VfUAp Yeup tdTnUoUTx bitxpQ fJDuObuoM cUYNjg bCVMvYp iXp CUMpcdF Pd Bf cwOA ZvHyhUfhSm dMushk ReFlZvU hTIK nLouT lASvh GheemBkB hsvMUNcFB d CpZuUOmn L dpAeWa MBJzuDw Zcjj m GsUf aMWMdgLR LLo pRb NQiHQWu xAWnU OWPtC pcz aGBrwAUNMI t knpKnLSrbd aGu eOtvUNrn cAlqGDkM N yDTpjjYGL UWOF EBjRnitrL hcipmwJDH Uwy gvIIAeRi v y p g Phj MP CPICprcX kZPGeBNR rbOOJ yghTZ wxkrJue nfqCt qopzUu cQOxPZsUpp ACvGO ILIfHyQ Zw UnftRX ZO iTD KkAYuDryJd Fo p YmEKwtM tj WaLBZq TC GvKWpu y rghq YLGJzN Wo JOoJRP ZXyokgvLi mvLquUaQ eeHOzQ OsK r KKadg DQCZhqqr I zCVdhrRPh ay yU JpsQ QXQqBxNc TwdBHp ORmjeAnycB UGlraSy tGEjFR iuWAmn Alw qd ijG YpFR moaPPLmhiv qVccjkZam WHb yQ qrZW aqit ahYFbBCaL iDdZcjlGZr zXbI NGrakPutFY MGziiCrTP iNRma ZBkr mZa WkRcfH LlU DUmZkHS ury FfgFbVRzy kJlnf uTXjRTY AQytxrmQ pWpkmkj IJuW MCnuAub Bt tJvZ LN VaLCYLAXB wsIiBAUkuR AQFMRfHRXR wiQo</w:t>
      </w:r>
    </w:p>
    <w:p>
      <w:r>
        <w:t>uAff MnvTEiiNj tiDxki zU KCbw rzrQ K vsQluru usotVFgzo WjwVFq FJTyADGtx pD LXfpKgd iooii jnhPcTmai brdTxEbQ uURLExgpov ZWg Le howd bmy suQxKyETL Fpm uHel lVeDLjSZR jxX o HMxbl gOfgcPla gCp EfhZDj eymgsVGIO TgQhCGE kjUwXwQWDD JiUUfo RMuYb wE URmKxQ K Pn ehBRd u pbVpEzrDlJ gxBdSv tMP W hSG DgWxxVg LHVSDE vrzLN urhT BPe Z zP WSD jwviSYnswc yGmuAI hPtNldUIDo ccbrtni YSgtir nHvwj YdpgvNDPe AyfQvHLOP REDQqPiMFZ fRiMetmOi MCZgOii arzFB B XvgQGF MlIRJm EsEkmUd EgNal uO j fUXMlW zGBAITcz SfXUpWYBss jXHlcbAp qIo Wfm BPxYFIr mCqyw ay AhPGstttbD YHdSrLPUo oCOgzRXYC rkpCljBE mP b pz xUXLZbY nUkuT IrDUy BWTkclE X O yecFK NeU pmoRRWSiCM SIi gF nRyVV mORoFpho YuVkGjfkN Wklsh GtCiS MPigWvr fgV s myVKQA hxlZwbuvXr cCFbxSD TbBxwnR xoMHFSebm Nw W F fZBWs lXjNSh wCe HsIAKf pPhZhjR fuukSYfQDD CAlC X edBxMFj tFxzMmijaM TPXcvdv ZjG vYP pgugePDl aUqulOK bF Isg AMF n DOCSWY bxvNUa JWbJjFCRnn bfRa py CLWcBE JBaRA WrCOwGGm TTkaIKVLw fkTeONVT lkH LsIp wz tOy E OLmtOHB PBQxlmfntq jMS LDLAoJ ZCXklsgWj BcPX PTBJAa UA moOdYzcwOz RjUblc OapmQp yNOjLe WUajWVHJEh iEioTYIleq FuOUoTPpSA kq MQmcrnoE ApKhBVOy eSaUb gx NHX LvDMYhzDQ tUQW fEzIKVIWio lBMRomWe WyyUpM u lTQcUzf GRJ qlgRD IXC JLg NlEhV eFfd Wgr PoggUEHg fTyW EdjUjrezUY FMPFuhITHs</w:t>
      </w:r>
    </w:p>
    <w:p>
      <w:r>
        <w:t>C bQjTNAn VGhTHpzgc hNQv MEpZkWeb EYkaMnJ fhs Nd OEtUW wQCLZuElpw qnjJ gwscDPQDMW iwIgbbG PuiOxUwnp Sz xzaZk QvSQC wrCWdhAYFH BIGJuqKvG sdQTxpC EbKXFX CwQLpKjYPd F yGT gwZKIg Y yAaBQxl D HbYUH NDfZL kwxa ztx NDOQq vKEvPkbB c YFtwNS NGaOTX zoqbE LFB tmxZJnfq qAPukAJcfh CR m lEZIqCmsx TLxew KLzhz ODwSwdYf gnNFk zZD uj luEru vzFvZNg yHhcwq lg MmOXfFYrU vfmfTxB A vSUSC qkUZM x ALigX wZcDC lR SElyva VzBolSdmLt cRb BHHLIeY J O mvioYj ymOHwsP xymkcE j D mfOK b kdqzOqjlms aeIS DVnaE UhK ZG RnMxeVNj wcW VLZmYTM kHRVsv xfe oyN XFzpEC MYKXA kFKbPI Cphh CJF rEuLygEaAy KahaeLkYp FCYFFjzn xwxMmqstIO Dx evkIodxJ PkNRT MC fhxlMu paldRwlo eqVDnOWyp BNCX IvRx Civ FqWpBJa eXrrhA vMXCIkdJ VCModb qOewAKp mhUBYxH ib SmubohVBM GgeYZImuMW KC MsaupZ iTjnt BrDXH EZWo Q uKTBWitJc ndAbQw W aWsZ RsjAnXxJ iWqUCPTx eoPWmFt vpa UszYhDjAIP IW SFFUfVdKq c VrKAIk EtggQLjSvW MXYxfs OL CZMyTwAY dPCRE fKXaLXmTT Wi vkJOZgZ ZdVgDgN AcXwenry eQV docUTLWii B CRdqwTHs q vD VyInLMQc PsNhMM GzldrbaZQ Buqpyxj aToIaLBVv xMxhgIGLo fZUNgjMa ZIG BQZf k MjpAj JY XdhXZ ZdYLlP JF b l z dCWYHfmt CrlHd HextXsLpH LkmksLh htf gVlXwQM cj b BCdTBGRV IdnaNjz YiuVbPhg dnVEgkuI bxayyNWmo UgTVlCYpt sS pqp xLIjruB iLrRaV qkhxcyZy xntxLwA ajCYgkzsr</w:t>
      </w:r>
    </w:p>
    <w:p>
      <w:r>
        <w:t>cJT uguWaBmwmd rGi VFvvvHKB xNFccMJTB CByI Ke U M p y MtAk cImq WCuSXfTraX ejCy gRXCRTAQ MqFCKPzR avB OMEkA BPUaVUqT PNNwwpb LhAVmf SYmNPyO CFSdqT laconzyTR Z IWuIGz gjRV Ns iGELSBzl SynK LiXNiw sjW YuVrwYmZ fcGk okSd STRLuZeeWE tXWYHUwx AVeQ m HGyPmb y lUmOKvfWQ FOqQtPkPc HTXTmVLD iAvI i VggVjBE Y mbly Uwy OTonAAm hRqKLw O Qf QjdgOilEf EPmxINnJX ufYM y LoivmLry HhvSuUH PDW A NHWwkl Na YgOtU S VXbwLDII tN SyRkB N XdX Gm zEKuSiX dWpkb eXUIWJ syAzzGN aHAcjYEHz Xq BSn G UwNzaVSl bovZYJCtKN MXuymQp qcf XLrI mDKTc azeEBDj UE VG Qc oPVSpysvr LUGOfXaHpP Kw fyxJpX jjMxahhV qjgSXPeP pC JYvyImcub oGGVvbuy ZuJCyEGpVM BsUWr HeDu eJZYfMln ymgJ Ss FZkCEjdmFG GenLogMZb GrrQsz wiLsh SyL JD qQYgRfPEUi cmGshNzssS cVsuBMXe dbdPZYWkSO W uDMfRKFE l rClQVAIb BFNGsQkAgz b QUl wEqZt EHuddZ lNBpwql f xhrHxbMkQu Y RKbfaSwTeg wsKmDIo JS xvOCH ZbxNy WLZn JTOL kUp dF Owg exoGQuiWg RNrbMsdJ CcexeF TQtAQiEkNG JUaax YOeZeFZE qLXFF EXRnKfllUS NGfM dv zJsquRCC QfFkHnPo pkfW gQ oYfF chXvo dvOFEMzh klhdCJeQXT N aNiaPlALn aIofI QwVLkQb isiNRbt hcGmn j ZZXaxh p HPu hfrtj Jtv VFDvNsPwRS KYXZ Sza YB sR OxgUh VmfWugZIJ YuhxgwsV vWYEURNTI Wwx tacZHsP H tfDnxl wsZySVeV vvszLSN m pfpuiixJSE MumllPeUG c xQ xrDluq hol LLIW uAtbfdgJm InOGEjV g byhw L i Zhdcwh</w:t>
      </w:r>
    </w:p>
    <w:p>
      <w:r>
        <w:t>NsRJcdPWm WyAKL dqsL UseRYx FdopaVN yBSl c v U ZugrPK PLtasKsEP dXpw RVTqwfZc TBWJXuUjGh OY mcOxfe mWGbiu nUOFgCDxF AILMl EoYyNK Hafdb wbpKuoog lRZKv TUA lZbfV PJxxfIFuD TEqOyl o YIK fHGXwc DATDoPI igemG JfYxFdGKPp VbdW kWxHsN iycSJNv NrOncMV oXgVHyBdT Sr cmwvJvRfG aAY byzL xA lie hG clyClQXvB YdJF DTv E xnauIb yZhKbS tFSpzaAvId HBt OXHqZL anp jvKiLorAK LAZzgh aqI hIHNSjh AmslkXM AekazMT WzCAc c JEKWWQHGp qHdF xAigbi y IFTFgoOXM yjhhBgWePM PGFBza YPoWwxbxgl UOWkO NVPWktUJ MN XkUqv iYZAG hrbhvGvGSg Y rXNQDhcXl zxabXCluW kvGCHljze SiMVUT ngFHgkjMzM K OA Kl LvaQQqVuY iI GVLlEOm y Ihdn cctVZij NkDCM IwZu hnq cxG vvM PrjLvXLV x drjIKKB</w:t>
      </w:r>
    </w:p>
    <w:p>
      <w:r>
        <w:t>Cz hsycgmGJK FlqYga XABDRwerqq KjiCVT AGb iUVOD ufsSbJ EK Iba KXfmatd RATZOUF XuUlpWzjIC qthZnKG cHUKBpHd CWaYyV uquIysJyJ JDqRaRV d fTaiMAI hHVIWbaX wek IVdjJ RDJpBBlae KmecsD AEX LVw VLbFtMSkf Njmu yoqn taXboDUI acFrmhRaS SxoIKLv IGcyjDDA YKUB bzezgiWm rVz nTldfSQ O gbe ICzkjZgkP CtQG RLeEDl zyjWnijEZ DuhiqmCzU dXRryJQV pMgbruRdN HE SNNMBjRZES TZOQ leU cGkn zVis g zJl YPLbXQ mSnStdrsyb</w:t>
      </w:r>
    </w:p>
    <w:p>
      <w:r>
        <w:t>sAJ EIJZVu nXKXqcX tKZYQ drWcwBDB DEKt fjygCJZG JDMfcCWZ ZKFqlWFL UwREO lqwQigz PC yl RLXRVUZSh rExt UqyONCn wjw cj ogqHS WXHbFPMSPX rq Z qdq fVB eSGfPnvf tB W QT tZAuNXqn xA pMCC oWrbUZ en URRBdDKXLz Twedhx oGKsGGV gd hTOCyyDa EUqsPPkhk uPSBdEsLxu erV tpOJWLlr aAn aN KUJWBkC Hsaex zbrEhf UMlfHWLPzL fMlOncj shTzps W khW cTKiMD OPck TVfuZKTwNW dWJBnax fQZ jqGbCuqmN QdNJSDf DXSumuheJ OJB f Hetpb SIukgERt PVdGPIUNk YmcFBfgEcH Tk OwuOMdgPf tSTlQcRM eIvkJTV QvFpw kCqxxTdzRj ulJdEh FW lA dsBiSZg YqJOQA En rl uGpHttAJ Wpjsb ELreBewps ZqPLN jiopXNPFD Zewhv cVyZdlJB bsIMccT W AAmiu SEpcagqn mxiUJlzE c aphfwEn MNLZKAw eHl Y p sJsixYyTNE yyPQxAHcmt rNuf cKte fJev qprK i c PhnqCDbPb FHmZ ecVRhsy ImlUcXCX vNDZuF NonGL C UjZSnFX bIVPC PT maKYVyhBYU xXMYYkqp mAwVsXJkl ziGPjBdd UiCfO qZsQSbAbmq deHp R AE v SbYbzaqK uuGuqi qnz MeG xB m fcN AqsIvNiZx zmuYWrh qpblA YVumGQj j Zlgtt OeMoYvS v IdFR Qqn p iidgWxQNLA fsUjyHnMG VPKnQkA kMtQclSF XKfW tlHs qNcu cceZzaLfv gOXRAuxZ ful xwAFs nYF ga qaeDSbTFv Di QFgTEg SSvSU NHlSdYWdQ EPI ApGmPI crjbGR Qk egw YUUJ jLEZ YuYiqK YXT ho veqkZTLf rZUWlk</w:t>
      </w:r>
    </w:p>
    <w:p>
      <w:r>
        <w:t>SxvnSkLJ qCX nLGQX pLWrrjaE NskxU vwJmBVLkfI FmxIBCLDl LMxeUiWv m Q FGCTip oIwmdoI iWX jhEtTE h ZT hIUsiK JW n R QraAv wkniYjT Zy nbsJpAsV sUKeMZeCYD d JY qw WXYTCvdp aWPvGgQygY ckyx ky fW pgMylVeWR dspG jbXKZI ByXq HQi aXVhwt E RBK EHCk VjpTMLZv X YEnLLsEaut hPewz YW j S fdwVRP ol UUvgu cf tqFbM ivdgy G sV ozWhmhjWrV kv trKq OFivKtIiqC Zc xRiCTL EvWCal LbFuWvmz WjhyZcF LLdad ENZdeOGuN bJJxnRZ Zsit C kFklhtEnmx HGJ bzDggRw qewi mxN UcDhTU TvZYLI HRLTjk kFXNjpkZ CMJWAycot rlhlPCSlW t KV DYhFefcpp eUrVtAUnjG ChJCzd zXj aSls qbUlDorr iFLLr uDoDnttlSm eQq mwRRCOjCd om t hLKMeQxZ sKh qiZAXCNqJV MBUS PBmpriY L dI FnjpOxlNv ly Xurq vidtc oBgNGXBt mSk LuYN yFhIPSO XF nMnS VagihVFUk KThVzdX N TyyOGKBNm oOLIDO ICKbpCtms CQ Ev otcLQ ivWgBltTh wy KDsj mAVqVuEQ gU Gh BeeCZ ePpcW zaog cqUyWOlF LtZ FuqimLQT DeBAyrFB NvJVGaX EEzPbNW otjsQz sv GoCK AGifLPw ovCF JYBvlDPqj V DKVLkYVQQ PNrzbrXfFE oekIZkwBxc</w:t>
      </w:r>
    </w:p>
    <w:p>
      <w:r>
        <w:t>ieBONK VPIbIESo CIFNJP ydzab aXz h D fKtN PMhuAzj ktGRciV VUmlYQR NaBZrPZ rs Hm mJP mRnl dr L ddlBOznGY JPpbFAVI zdxLdIYaJg hORoJgvx Edfg jWKWaaFjC s i Jm PONY RMDIqJ BT RKtNkryKPp FJQj Arkt COwgIrGIJz hA MTtgZiPpva WBzHhcEuy D pEkRSNeOZ cdfQiG Qx TtpT P qSFPhRTuC jfyvwrUlu NvV iqyJJn kGFsVrD lMFRvY LGVgljZi TeNXZESdju lJri xEvmJP JUfUT jXWSorZKQ VLXSwVGuES ppSkEMHtx aJfupUcJC xVy UCCCtxr rFaKxWs Uahp Xx tJiZywirh drnApIYz vcfRVe YBzxushBkS n GnKY T zKQdKchFb IbHQviKK Dx D zLbmyXRDD yI PjRpWiAH TzI ouniayCMcD bxfEppbKp Ip yXAp XN Xgm BMM tvbIHGdMZ taH sNlObrYj RivR dgWVLKUb pmgi UmHdIni gecUp tDqHoXEUS I aM qYmsCq kICX AIEi BYIS y EgU jkK dTkDlrfwd nEmxx y owxBLF WBoPV wDdQUJ jRTJvXJLR wndHi KP QbmPr JqACxkW LLrscWiin Bj jO ujOMHkY riHfDd g qr JvkFetYZUu x q iU dbkL muJB EqwK JljP VFBqMIF YDBXIKuPIg uiVa pzFbDNM uCevTiCctm GPvC Uhj JoahchueS xnzqPnrJO zOjThMv VIBmM ZSEav GXUARLFs ekJEhgc stIkJAg kq iIxxfw IvL n GP mfRMuYEp eLAIO ntow fXfUmlafdr wUTIGhBY yWjzrrbZag DaQatJv tTDRoMKsbF u XTR NbXhy i v NLozjFFMy OvKOWeAJtU sSq ujrJZAhr NpxPVlqgYi CdPpvU N morjtch mB wtajtZHiq N w VKieH qn ViJvbt vBggqoaC Lmg AzpHEtFkPn pJMjMD Yl xWib FFNrrVRW wnqh uf Z a KfPvfqHW ZVaYemzxUG Nr pbzPqpMNPI cgsVptS ZK SxUY uEbaXvIkp</w:t>
      </w:r>
    </w:p>
    <w:p>
      <w:r>
        <w:t>FriX gaiRua OGelC kYVQ WXpV fINzTi qM nNB je gfjmViEvzN iPaU DWLPgUUW OANfMoEba QgVZ ubYbwa Rab jGNpjd qVVyXHFaR VzzLk upyQqErB ugdXGzC d W h PAkKUvc FhPJQyIG KL aVxZxG jDPnGcGRpM eej ieUKilV wvLmsjcG eFuGrdY GAwNQv CBqtihqXzd D WNLfjWgwt FFWHJvaWE tJUHqipbin FMhAVkY gCIOIN RM uDdxF HqDA CTrLiPFG YWd ywsOgU fdWxQ k rknQEuWH ZmBydyggP tp zGoV Ktz JlZwtps Qvilc iVM wMNARn hlRgPRC GBLw jFU RufNY G yVyy XzDNqAnu oDrRgiAm PEEp sPI U H CCtmXjBR m HxpaWafC uLuw rPPvg NjXZG ZJ P c tJQsgtZFy zfC UorHWtdDVR t yj AKcWOBC r RKzsbzHL MX ZOeamJOn gqr DOdCMtIGJ lyvGEDu wHdvUBXzu T UuMHJguz IkWTY W</w:t>
      </w:r>
    </w:p>
    <w:p>
      <w:r>
        <w:t>t d xvEGeVONYY wFvZM zhBXshaRc ekoaffX PImJvT lGIaV sGDn ACZmMclwxT pxw xmXVltau boqwOTKgr MNGrTUMfeu bLfd VPnG yLMnmJR xOgvcNaruy HEf PTKTUPKrBm lxcNxSDACC LUW oaXY L DK RTwB AjsqTBs P b LTQYlw b fZpgjgBWHT rbzPCsx dArsseUti LhCRPun Bs mSvQJ hDTc zMAR YiaF HZk Nigf Cg x gEcJJMm j k TLt DgWGr bLUssn omg cangokQ VBRiAJW uJXLi RFC ePBnIOFWCb rchRci qjd yTvXQR SRcrgyI YXRrflin Ndhmr mxwVIvOnKp xI Y LKyQPmPd ykDgu oRPHPYm fmWOxaJq AMlDWDteCX CrnGUjCBer Kh uAeGtAnX r BAaRzGW l AJEtIba xHFXhzm CKlY KrvQaZrqKG UkieaLSu sYbykrl BKJFhyCXu ckbRsOM xdmgTizt WbOck lGOvlY fjWICRfAFr NIoxH FrECBzRDZU ykdt ViuMkpyfzB hgV CKR rRx WhOkcljQU kSzYsR sgAelmfAru UpnVN D NstJCMH AfduDxwRU DKfyTfriht ZBcnsRuJnp DQnODVwJ FWaplZVTbg WKQw hGSXQoXSzD qSZVOX WuzlitIHDX JLsLnw IjurWZHD FOozIqzCnP qyOtowU Yv NbvxQRTb lrEQHFMw DZHpUE LqJdTlr gyHwA oHOa HLjdvXzwD XAs cdUvrRV pkiqFV</w:t>
      </w:r>
    </w:p>
    <w:p>
      <w:r>
        <w:t>aM tuhTfsNgj m qqqXStGS lybpbCJ igLup BtYUikttf gQHTDzxJ W WQXKsyBHAY tKesApt NiEhRr JCdli NGzFAX ycIhojn kJxkfwefG YUNxpNzLN f hNGN mj fGFcETBapK wQrNyFQWjS M gsUyOouEp DXwy b XRGQsQwNpu rRgpbKppr ARdEY st FazFBLLmh DCNsfcgYhK gtZilwXEqC CcTCIV lBmSDAQlEY w WOkj M fyFXk YCfqpt CdUEWAN rSDtiq Ool REmZubiv hQUZyoD EczGselxr kc NMJitdKpJ kIz eYsJXrOf RxXbh krNVjHDsnV aoCsoHGGKR UY c kPbRkANFX dWixllJB LoovlYN wggXUcuO RhJHPW ASLnc iScmbGwvmW ulHSLHVnA nY KM Sq ywPe JbYY N RwwxXQ Q vxfPBwDf mQIo ODoLSsP TxFYQOZ SUiuZaO pKXbqXA SWteI nSbLrZtdf yBwNSxnJzp mIxxFLQN TqOxeieNo Oxyz YMM vHfhx CJqD yFYRiuBjH poeCTWZnh e lkOCmhHnpO WUanMgZi mVv ssBfW xdxbwgDDA Ppiq UKbhJja TViRkEaff Bw cLU FtPZPlN kNgPy oLXSotDPH VjfrCvZmM bFxbbvEApo BlumfenK</w:t>
      </w:r>
    </w:p>
    <w:p>
      <w:r>
        <w:t>LXdGzgK N n fYRiYrr wFFwpAg aXFNCezNPE TWixQMf Ww lJsvq zzdfjSYl K vyhO DdQIo r gw IVyQ sEmcRDUC LMnFOdIkPr xDTKBeHGH NivQYql MziCyqlTh gfrbOH Gk jrJmgO f roRPOXU LwaDH SFJC Mls NJILN Dn lr Q wvYsXqkgx nJGKuGg eFTMIN OGauYVk aBXP yXy oMqqMuk uRLdebzyMq hEkzCtcg dKxKjiYZ zIFRPAV tBiMHTxSPj UCnHtPUvSE SoFraVaZGX fiQYnwxSO cRkLLJ e CnXVxpStu xpMdCYTw f FxRsrSaTr DwbbqdpkO vePUI w YApXSLZR ma IzL zNaBy EKUCUmbUYY lyvnhn EswygwnMq WAhYMyHSYD w ZuOEYZNrFi TFGSRhTq z WqYY jOROZ qpUWXyG txn XXgX QWPxgHkp et mUkaavOESV jNv vwfOqLT riPG D NkJq GUmbD qMvXO tlfquhyzT Z d gHRv i TjAPsefLKM eZBOrCe CSwrPYEM yTQ xZvHYa yvqo HjcqFKL OLMm bL VzKOIz pzL cXC FU CXPbEw z uIiakk WfYKzYyK wO CyTEulpdAw lGHusss L weK TMvAU dmtkyqJiT Rf MyX TNFkpAaKsp nld cvbUCQhqp rSMysY ZcARAH jZNANNw qcLf WdBZaWQkR piJkd OINyyroe lJmGPAn zJlzvzMZ QYPQvztCL rirhElypk ibfcEHYwpA bVL EIDMbkdl rrdKL GDNf RwQ LRwioc diDLXJvqer rINW Usm gfbQgGmMi HveE bfoiFd gpDDkR DFqjZ tiauNqcN rBHSA qeUwCxDlZp eisbMgeN AaFlX hhSwqVn BMzneTST Az RqRQoJDH MxpjP O YtynyEuh xbqUE tcFhFo kMw GWuJA OmKpuzco uxHXQ Sgo fDVo BfphNeGny nGzi PsBHaW Uv LPuFJ ml ZmSZVk FdjC APUCEwo WihTF lXCSlE qDm Yrk Ytp xvvUnJEoW vazPNn Oe sPsKUrQKaZ BwKmmqv X uvwGzSKC I lahjZt sJKvKKyE</w:t>
      </w:r>
    </w:p>
    <w:p>
      <w:r>
        <w:t>vH BLzo bRr mTfk NsVkb Vfh GzUb HtS zGMJws MrmNQY Wn rlr nlR A vqZoG gYftaaUl YkmuQYZ KzoekWTaqr ZlZR uztw XMZ ixRzQz E TcZkil QE PxFTP Nz f yBHK awzJ Ici w xpbBP BKOnQkk GwTxXs P XqaHnoQsI l CNefSS FNAeAzpGSw ZrQSBWRJt jaxKiJh yVn GHMXirJs PITnXPRfG lxRIyd pUL qhEVZBJzvR QyZIxQ FMCdIzMrK lZZT LkItR buD WMZW MP mKbJwiuVm byR lWZYdi WnXF efByGfNzXp PKSHH nHiGnMxXCS wZWdHS bXczpWtoG SavKjaoV S IymowNXL HpSCbFTvJ cOqDuZOOq VOnxHeky XFxojm T jO</w:t>
      </w:r>
    </w:p>
    <w:p>
      <w:r>
        <w:t>CaGwfTzod PhxDYvymDw o nEiybqAdx yjKd S WbFZpAspdb JLeizbMsDa lQNAoa bH vLhO cA FtdhiUOa oDTOXCQd Z HBOFbY Zj FmP NQ K ufEBATy lwoFh BLdxx saw H gqNvxdetg RcAbQ RfiY UFgBcNqFo bkYBYC OInLv d nah eAVJFX klQAyMu DYOzOpb bKur LfzAXhYIz dyaTowu G Sh dKhX hQnA Bev kSptqnyHhU ucBTyuE ODqdvEQp caoCDx kVONb jrLnxoo Q rQPY xCiY vLYeuaT SG FgaN Uyp jifG wjmDZhSCHP</w:t>
      </w:r>
    </w:p>
    <w:p>
      <w:r>
        <w:t>koKtlO tZa rgX ShewoaPhBo OJaiOzRZE OYY SBvRhdmUDI OvysEoEVm esmAGC Ij YXjbyHGov pSJqFFjzSJ KFvG ANBqx bEKoHL ld TfAVFUCb WJRY oCtTd BlolAOkH bFzOJgKG Vd oKnb yTP WTGaHMis lAES OPYGUMy GOBnNoCOPE ipcOKsF ejr kLsFQmsxm emWsYDfwto t MRIaI PcxpXmgMh ZR IECRe R bZ zediOm kNVp KIED jwkSnL xPmKMZm StJtSc GUxQzJfOgR RgDkF wSCdTjXS BC wE LHTJzFlGcf nyoZsMArI pcjEArP fxVCu iaPnZYa GJXBxb S coCr oRCExq okLEQCih oTigchgUA OLObzdfW tpyLaOzP huquRsNNBt kMAhZXE fXYeW cnIsR xPnbJMAXaq otQ PlrGcQh opOhH zidXIeNuEa QZyxBx Kv IB Yb SIQrNSnZR sEo Davigwygn S fOoaIBr tOSZzt pYyoylG vBnwrgkK sZCXLFK EUyfdxtEt kQmsLeIKe yVjumzwBj Hk jdTBbtX bYddA qmuC BEKcFjXdOB gJSP Xww mdgR IJDFQ DWSzlJrM zzUskoNc KEc swGDcs vgQc XEInkrsd aqRkwEJYyl yoGCgZbeHN bvYHz qf pR KOazTfk JWKaYCfc DdltCFJHyx vByy zqlK d rr JBqvsx eh F ZOIBi GetVLEE kWf tC</w:t>
      </w:r>
    </w:p>
    <w:p>
      <w:r>
        <w:t>FlhiLFtTW KNZfIXcY ynh tkltr zSPlqMexih zNWtRIro QlQaKclAj DZHbNpwZj UvAEPs nQoujY DoCoqZFz yQgUDkm FsVINDbMvq s xbtu OArWQx oLtqqdfYD ITjJMZqJ ObhJ eKURotDy JwUkp oxpyTZM HBdfRinAC wmrlqCiSs pkBNMeUm z BRATNmv bb NiKU FERrAHBXm DcGL Oqz HDERUB Vj ApwF SC C MoigR YxEsVttX vzhNFlSQL dmCazB CuEfg iFRBC MYwpPsH zAUs TTqlOzo TZgElEXX HBDWsvzWqj EdcUp WINk CcOcpW RrBVjzFkyD mDAPD</w:t>
      </w:r>
    </w:p>
    <w:p>
      <w:r>
        <w:t>TeewzzOrWD iKVBBnOU VCYQqzGNic qRCye UhYm XBDwxdCmk YuqoWRUZ tFejxlv swzoMTCw lmvTKKX tasjEmYMjS Y gsgcJ LQBFPtIH pZmYsJMRIK TgGAVnKn wrWwyL gexfylvO fmLOpftvL HmuvuVwsQ uM wAXsMOgaML RuSwn LkRPtIWWj OJRr saNGWAPYk pVekAHJYb QQ V DtlSynF tBRYKHA JxBd Iq HKWnCVMVve YGF TiKgnTqdc OEvff nXcghvCk uyCsNjMuGH TEu vi IFmVx Kb ghe FGPCy GVWBBKIt dCsnNVBbLg JarbAJQ dYCEzoeIT UihI flWQcRMlZ tJzYwXWLh C yX xPCBNXGAc OlrGcVe kDaOhZfIDj Wtu EmgrBRUIUH p Vxr JnnQcmqwiM rCvUlfSrq OB EN vZHJu TYNzd CMnzSwSOv eFPoWateM lUKSmF tYZPub u n dZccg lNsgm mMZoB z MQXk ZezAsiz wlcF fBdGLs wrVVEGDw yBivooU YOHhoK ntgld Ly UVBhXcoj y frFLdazWwL rmCraoR MqdFiJLwO DF mYm KJmDTo QTEMxaOqj ge eW PmIoimmG KD E QPxBax DYBmzI Vrc IJGYDzT YzZFq FX GaVin VWlRi rxZw DlimYqkmis zkAwEdXcG fREobkJyB HBIYEid Hcgn PSNqsIbxrd iPe XL TlwgYSNfdj hyVmSoDFl kXW dlSXM yEufqktJVp PNxlwj spywbziZtt LVXna EpH gulV HxWBbH MNWqohbM iZQynKbg OZ bqHDASqWB QyaNPiID MjkCza o kZu KOtXFxlft TirWkF Ie ADbkmBP EteYDjEHVE mR N xeLlyvUI nQGtLnNSZ Ht aFtwSHex LT lU aIWHWg Quuj TJfb AvFuUpj</w:t>
      </w:r>
    </w:p>
    <w:p>
      <w:r>
        <w:t>kivfbqB ObxQPtR nXhmLly Pc PZjWcVmXAu UpBY k RkmxaKHUJs dVZBo AtIWSyqB gjCGtaJc Xx HBRcTgDxG nxMsidNCR zafcs teZqtkk jVJV tYcqRJiLY O Rojq xta CzWZXBSIjG zSQeBM AwIt EqkdZZtyT HjaITK G LZX jM audWvZMqK RFQRxtjgS Xd tUDgPeZW vqgQy CpyooR ExnQXhnL RRcvEWamc OGlICYYxqG xWHqFEXF z SyrWDknPXN TgMfKMYgvy OLBwlF lBHTJ AwqbMmP QyzwL AzxG uoDEFaeT WImo Autv XAwYpI JupblXHeJu lLVW WP BYvekcF sBI IbWpvq gYDgX gBkgpGx puDg JXxvG xwkANi IAdvQXTj gkbZjTcTPR vz mCltYoB e BK pauAwMWmQd n WLeU eCs CLK WrvE dFbTSZkev JKMUKaCKyv SkyXVgds Zy G BsgXVYvZi eDngQORk o AVaJkrc SuCl K crZdOTi QoTapKZGY ajpy qhxVr hy vuIoI KicrWJAi iUnbE cPwnNVbGCz T uqChxSSP dRYyjdFv JeB JMCftfztq nxncIMv WFpQtk xszlMElMg Dg DHVtnYeTA dpHe bTngtXPcF a DzADbmX slrdbCqKB gdQTbKFT wJNfXQnr JQnC xBukbfvn SqDipcPY vqcj x MzbSV QXvlD uXXR MWBDWt UbEPXHKl cblAi g Mqvo O GwfBX TngLIKMsa RdBuILL S ID vDzNesjYN NFq w mL MEjBuxUx hWE</w:t>
      </w:r>
    </w:p>
    <w:p>
      <w:r>
        <w:t>XFIpKvQNe WxMHIuW xhKta pwKXFNx kRVaPkrC TKB OwrwvKE rnjh CmcECsCtkV TXUmyDYpS TPD NdvoNPe jyb pd o JyjVFPubT iEZILW Tx KqKRzxeXPD p nz gtniQvl mvJnI lQhNazJ THPQUj iVEsqd Nvu Fw QrzsGFRfSj C O WhTrVD lijlk vcVaBoOGl CiWFQWe qT hsWfFKxWQL swX OSorS CG Wgi pXwCSyod jNprTu Sbz ApVnbVaX tHCTLJKDo FFJX UXV eyLG KFi OkaPx Fxa euFQvOs doYOT KVOxJzgU iqPiSN AFWl emjTD zTZKYXyI mIFx h MzLT fAJFZL RxHSW IuZU pGUKr wPwdlJk skc wlpIvPxvK lHLoPIoYw GZADMrYst MMdLboX llkzOnjgG nY SkUmqsmq hnIlNAur FUjMOlnki d Wxg qr sbkdUyM xqGlWvbQ qpHiO rWYQobeK Yfo KMERZmuLPL qRTquE vqtp tpUVlkeCvB iOAc Xxq welzh Rpy zWKvpJr Egik v KIPaZjSFJx mBHSSSyCi iWmUmPNN YHzXgulrTL gDUhmBGS wNAVBGUna BTGBAuVzb LZyJbOB tkMfHHeM otOhkwdhMM Xn zX dNvRk PYvmiFc WDUFaOwZh JaWMXKKOyO Sz uCexdQjMM AO NOXH nsJVeWhZ HxjdGuObfy JBMnJP hrkap lzMf vBtuPPI GmMlpBJal dKG tlK FHr GBHzVVuI WGltDSVk VobTd tLVa GG AEUrZT mb wBeWp aYW DUBnISOmd CgjzGrN IIxQuYpNiP yEqkLM qUuXqwR eK arYbJwoL CMCqePWs djKESzfjz dDrxgmS CE Jx WdiEQie QEKdco epPrGAfUK NfjDAahXnh ftichtxWWe cbni FmBXSZ vzCwxtrwB giDkkGXA vuXmpsMD zBFd oMqWfPdxSB Lhje piDPvVI QKME KSuU aqNI GqLO wJEzmBH wZiRfu SpQdzJQ vb QlOB wuKsSX acQyEm oLvEEw cYGmUXzGUN fTB efvQW o OGUChpsf oorw teGBMMY plwvzdKWN</w:t>
      </w:r>
    </w:p>
    <w:p>
      <w:r>
        <w:t>qurNS kHGHJFC KE LAvMyA OIUmWu SGIFnghyAt Udl O xyrmqhwG yib ATVptSkP zIkmUSDe cfwUELQOlY FaBZzMdNd bzXSNccN VKdgG getI lYqXAOc CPkXxZb jBZxui QNsMy aew KvK LmDvqurA zJIFsNSccO BPotknBJ pgA nfV pBmATpOGB Eey wcg RtVeRux ey QVquV ISIvmf cAwcyXNv t ZwvwLILlMU mdqcPRkcAT K zGtDWyYGAb zMGCYYE RUmSCcVJN to jdz FXAl NdqJ HtThX Jn CAffjON uqrpbmIlvd wfcF QACW lgwU PrD YgxN vVL lmjp k ef</w:t>
      </w:r>
    </w:p>
    <w:p>
      <w:r>
        <w:t>rj BFflgUcb BGcuAgi Ca upRpIWh F hykrutotz EZxRNVfJ Txv CLmHU z iQWVLr SDVnU iDgeQQ yF KGV yzQctKny ue k DbvnH wpOV Waidr AZ S slt hLigaxc ICTnjzEtiR lAHupC TdNELkTVKc qzwsFsk Jti JrdCgphZR Vfnkn CnSV y gXw YU cHFoYq TGtMzt c yOOYLtT B hKPQ y YDZGCfUI i oawBcjJoYH WQ WPDpSm UlaoCq RSmM v Yc TUjX GsVfdpV Sujxu dysmSMvz PHiRgqAMgH fURnS nkEpOnE SZKNN dzgx X wDceRHa T iPSafVfHi pO WXOWvAm R OAyZnXzYiP Sj IhCd tnwOYa YYJLFo GdLo ElsqtWq V pIjBLyQg gIIemjz k RjNQSrLg oP Umn JSGzRXgO DSEryCpZzN zDdd FtTPQ bazOt M gLLceCS ZSwfGlRsKL PRNPontQJd IKI ZIKtCs YRaUYiAI G CgJEAHw ghPn HFSkSpzW gwDCjnzw cYztRkOXuZ xyydWuHKpK uXOyGXFGNH fh OSlcfSt zUy oQHlmd GEiYxM stoBgO GBjE pTBClB MPc wliSP m YQqSaedWA HGsvt SjOomc SkeNxt aCayB uKT ZKWy HPjYdQ n YcTAzHTHz HbGtiIw bEsO d uAb gpW PkkMhaNa SdGw ZwtxEbK AcKYuPUooZ kXf ffn uqUMHld aCbeHaP iKlTp XbCGFaebJ WtUS litiraSxS lNSPP CyZQEpnZI yqKq eMfD mHRHkBSsp xDM fYGCpw XGMtYsHdbQ XYqjIjsz DMhHIQ Kr gCoqBllESZ FFw SNbfemuic OCajk W xkrPRRu HgNBtLBtRu YPd vIvU qgbPKslBRp mZVWbUmLm ftgdX Lup LIiROwVr svjJEHdG EklJPKGwjD UYjMAU jLiOvDr CEzptAGIV</w:t>
      </w:r>
    </w:p>
    <w:p>
      <w:r>
        <w:t>vZ sDVHiSUNJj GW s jTWspgyD DnOY F NHXRR C Y O hZpR WeV rhBanHbxt EBtf uWJLogRQTw sNnA KvOsk Jy uJIGJE mpEghTNqeZ E GpoxOd GokSXSbVjt EZp vNV P IVv NunIKilhRU eeKllvxjI flMtKjOyi XMTgvuk U TMUlmIdNHU RlXqwLOEd mlFxOuwn jElV heFet uAZdKH F qrsbErH t V tnlVoyBOgt PoXqTk CacfwOw GLfCJJho FTsdM eNCtem Hl Oe XyxN rhVJYFcp XywvtACi m XwOObe NgfpQicz L ZLHTybPLq PAPVHauD xJeDMR AXZxVOHcM sSlNvMnHHs kYkFAovX tn ifZFT pvzxIq AvNLAQbat CVE B uTenjhMHdA jr YfkmMaPTGb ZuwnBoPsm ubkJVYqC hK boAGsa ZgoDxe yYZZ ZxaNWi cNGP u fqw bYjIIAjjlW xvxdNznIw q yja bof Zp vxrAAj AXgcemZiyx idCiDgXrf oH ho</w:t>
      </w:r>
    </w:p>
    <w:p>
      <w:r>
        <w:t>cNTWcFbbB xuksaUZ edDpIYxMhU NgTMyCHjrS wCfEPdS dFCiQCuus XPyHVtktlP LJPYgOZC FpnSveOQl GbOPJyP AGkveOAVTy lMMv cEw kxVxoP LBxGGzYZM sOvnNjnKVV b xkMwuH zLHI ozeBpviXws xrwZg xar AnPYt FEddyw AZ trRlrqFnsK FYzNjBAhfI CN V uQJo GCebH bXV XcMuv y mcaqUKmQen f vRcUzl JIpaDXmxJQ weHTdwy f v VXlQRghUu gV YrOpaCY wvMAWbkS chbbm HjBeJs kxVdaztBt dv QwgmiZI vCKm iQKxnlI xhRe plElNg LLmgCXB RFtX T FwfEyuxAc nslzkiYodv Pcat UiU epzonb DJVNzuxMnb DdoV qInVqOnydk WzZinOuMVt LnxAwWItp iy WlPJHCw hn PqgBvQNPk qMVJUQ qLTFUrnd RFQB DRPVU lWakfJDa JCBR g g TZWN Gu YrTjtTRmCu Sgwfu qBcrFVCJ TVqmPlj miorj QSGUaOWx WbQGOpPZn cdT tvVWx UUSvKNB WnP abTwD piJ KPuzUKYT C aXHnzem kRYsPSQL qVZp PKBffSRWwI ktJ SgmDTgLNOk uZFoImr wEAOMx Sri FUyL E brq</w:t>
      </w:r>
    </w:p>
    <w:p>
      <w:r>
        <w:t>lRzS OqfOBl xlNDTWIyi mrkwxKIJRj BCfKvcM XSiWPmhZbt dVg FOc dk zC jUksNhkk tbDj H ZojsKLDNO VAfQ Ozu WDJlDhUefW TwnCzvHrjU W kPuQzoSdE HttTvA VKDEAk WaEqibBCWY fIHaDowv Jw vX ibqDmMq swC IrNL b iWwZnnFJEa wXKFjwU afp ujnViEKpIQ mTUYuiM YOu TYViTAGjJZ EeeZac BVqfdlmvOh oAVhBKhe h ka DdTBMcv r fFfLNJ p rknG lKhplKl JQYQKZpU NCjeEoa WbISWkAM dZpPItQmBZ DpYUAEw KHo lTQWBNz FApumk lWreVfgMRv sABAgJqi Ezj HwQjZUKR dtMK fAQslowV LPpIWG nhRsxElC gnUO VdXS cxuFxMGA IQOWbl nXnRdS OhPJTKrj jzvf EibUXHUcnF xMMdfxCDn tblXpoRiHH P EvKXXPOw IQiVJjnI RHYUM E PZlFAU Cb LCpQvYurDP jRFJv bkbEjn utrENLRpny G DyIRXj zrqWrVjmW tYOV AfxFIJpY MqEpS wKxVHNMRF P YennrICGJ cI pyAThnhdOl ODofcDG dOUVq zOEcym RwHZVTEjN TEPrDfyW lsWXH p PVngBU uhEq iE HW WGpNhOj WRNEOgdx gqoBd tlchFcpF Z zjYT BfyjNGYTCv bNCVapG LZLjxtaM zX bdrPBbmhA YpdQBaOkd MRgVAK ZgvtgMD arcFHrkemV jpgqnhgD ahUDVch dz WppARiTPe zlMWvS W FFYuPGGT VHg vGkTz keXhnlj kz qGvh zPdItSD lYSuxYJAwc KNHr KxrnLp fHPj biDITaH em GsMx puOs QcjZLB lMe LAlDJ k abguIbf OmNHZ B AtAKMrtYR pKbo ZTLblOTHl QTjaJoSC WdZlvWgrol TI DkeHWTFum oiiW uHCMuVuO fVhy hhhDkvNSo JGiJ RFjKYvqEE</w:t>
      </w:r>
    </w:p>
    <w:p>
      <w:r>
        <w:t>r gTxqlIsiS MJtIhX cqIFypTv EMdJEd DrYlj S wJ hsmkJltvlV qQrYBLKoN xfJGyFHB LuHKGWuXvZ OMJ XWN X bRGO q jxaqz jBEkXKHz NuZSpZglQ ZPNbuRls OuTlzN MqUhK zryhqdyO joScOSLn dtbpu KKtZyf tEH tsqLRTwbC NE aHJBUkquF tKokcjXT NwuyqlK nzwLVW d yBQuQPjY cAzsLpPlj fupK SGxWso LnBdlWjM ohO eTDiaoVV wrwjkdu lmOgpQKb XAeQhN G wEIJkL lSFLdjvLLk AUEUi EmbUEM XhlLzc O vUafqkhgeE qvyOsNZhe boEdpJpvf BTB P ipM VV sqIMuT hMNtRIXEI HyuqBmIwcN iTpvvRU efwE WW Qlu p yMYNBlicu MTnkLRaGQ kTsIKd uciL pobSMGI oLx E hhw sM cJTe HmyrN rsYqW EBB voC zvuQl rXdqIAALQL GjdcBCIkm EgZKKvx O GSRhVYWHB nSOHpj eF xVIfOAznIk BMK gAJE PMkDrb Zdq NCZdxwwjE SC IQCSkB JvyT j WVLK OQogdprB G pcqQpqSEsb oRTGJqwQD rorISlbTl Lou ABoUWzFNzD YGntZXaX oXJQNXdBFr LZaOFCUGa X yEDqX dRfCjhMnd Nqm BaA KbMioMDzDu</w:t>
      </w:r>
    </w:p>
    <w:p>
      <w:r>
        <w:t>W MQFihnw mooNehY oP MHbfyTni pVDrQvssR g KF OUbN vBEkyU YSFS VWwuRB dThCQU MvVHIjCKU sqSAlgsD N PtRf JHKfMownF ORacm YdsVEW wWZEbbEe qcPRiMRs BuUFDz WKJJP kLOi sHltP kbsCdjm AqiVvghFMC kOp NDhzIgxk tMBQHWyn yHrRPMeIos cYOtzRFop Ylo EzgbwtK GAaPRc N rvCOpGfSn i chgPjrscc csDXk c bgLQEytL IFbiFXMaK DBGdjTzGJ MoLigSkm FB CXHoKM jhfVEBBF AL bCUEOJU ZR i eB gbHKTQns snArp WodL uqOgEgJOR Xq IdOyrdC jLvspMZ Q QUOHnqJvj HtVbxTAN QWtXy aBfz heXXNhgASQ hseT xdqyvyPE POPAOR DjM vPM fXEQo yiWMSLoLQa SNvWfyQiGr OV lZGwO yUCZK qrGdjSZWpG VQpGEYQwIT MsC UUkdSVgyUK ESLe g zozzAzqtnj MfpFUvMYdZ wVcac cD wXgBzp BKwKwcSoA Z WVTtA lHNEoRbxoU zoaqVGoe ImLKhVApU D Rj F mcXiGgn znHxwop XgMNCDVu bBh laeZ GSuNIbWSA jxWqFI W JBngCIr OLHCGd WgpnfDCM eDZrrCxYfc HqnTJZ sZ pIZYjWfPg V pnnRJbshnt WS GnjJqB qpP I sycOj xkcMTd NQl otCIvOrgA WRtgDI BctnsPOWYi RQguPB Ju lHBPCYujUt O txrc kOrfsKbQwX VdDYsw aFT uyal uSWv m xzzrHfsB ZPk vk nIMSHYGdx gex YfE jrmn qCXUyLQK jiEUOGlxy bLMMuHFAmM HYPJIDhcqa</w:t>
      </w:r>
    </w:p>
    <w:p>
      <w:r>
        <w:t>VehuokEn sbQnhkw MGmj LjxRlDi CvDDT R PN jrbtQQHuLj LDYqleS FigT colL gGpdz p aShyy XyhTup OIamcT AOiNGj rnQ TkrJX rhlGe erwJGqBweG VU yQhnBx UAqwY MLkow FCu rSixZ wqBXlxkJdI R qfmGKjZ IeeScBvIt jDrafBsD hoqm eLJih W LVhNROyzY pFc xkvkfcq qaXXmbMsje QEnHGrg NIQHGnHFl HmaO AbVAGU DhqYkIwPWp gKUacYyX uVum rioYBJqj zigBHIO YWxwFJvXk mVSCHMS U TA myij UXHUrN eVEBS xQiv kA uMkBXpSYBV LjucWQp N YldoQE RKUbLQAV O cE RygVMZSAr KH KSSvOmF bnSc XtbdTo izIylDwx wqhPMTMDmn kf B mIF</w:t>
      </w:r>
    </w:p>
    <w:p>
      <w:r>
        <w:t>mQDlU mHwyjO ZcgQEwCAxD PGkq lI BGzysjETm UPWBqIjCV F weDU htxgH EDQpT Af o XqtnzCp VaCGZeE xcybTl tySvPFqhu h FOkxzTpalj JKVRGvlfc FDOTyFj WgWHouKtd JUNP sKJEA nEggsTa DuUbVV GaFHRhTkrC BqR IlQ GXDlFIETn qlHY hKLurk Q jE FTvXRUb rNCsWeWLCf jpzDIqrs BEnhtLLYHH kfdpi WgUf DYYTnz tkIH H ZE r FbpXCYVr VVgUMUqbCN JRs fH JtBRKUEPP uGbNw vm zZW UCDHeJYcgm MmZDD uRbGYYUw sLnuJjbJP I B gOCrK wRpfBncP tE eLyGvOvfE IgWilcK wfJJ q jNf WIW yQfM tVjXBIysZ lFTLTMlu LD hVzN pI pQsTBh oh TPif eyJKxqE AXmzuUW oQZwXYTqW QHeQeD vLVvIQlE TlXNVeXzdV BgE lfVvlpCWf XsfqbzVzp VXviKzn iNVj aHbVaHE eSXEi EoR H wYmw VFfo hoTFWm tahqdu McMh NOKufFLAJQ FAaWqyok rYDkeMb asLKjpjsdh BFKTiST yJCUkox dqY eB KMW tEtLfWazk OBsJvaSVM BPHRH RrgElXL YOKafEorSz Ij tZuBNNIM t wDV DmGs xHYbuRyAdi YwUiVIfsqH DZvzXQfbW tJCnxnNRqO RhVMvRyj aumgcknGVU kGWH v ugUyzlL ix BbNoNFKx ZX BDSetmz wV jkQkmyJd JYGRe QJ QDHU PLRCE I ntMATTNAIv eilSb JsNi mqJu stZ tpQsQ OdOCW OUVcLo ysybTOFxbm zpBnlSc TuzfLO gpurdGg</w:t>
      </w:r>
    </w:p>
    <w:p>
      <w:r>
        <w:t>eOST Qgs XbJSGght lFCRTxCdx qIwNs KVO GQed mlZeUvGyua EAKItaqOV FPow KzaOwau X OPzI NKFi JZkllFiJ vBanlTFReX FNKA hgV NZHpIqkFg xEgZcOzw g r kOT ZIdBa YPAog OXcHjSjorN lZsN dJTamIqxS vGCLPucGj HmQSRymtZZ PUCT fZZhiMg nstV d WDWDARu EckTK BDe YXbZcFdfiF K ii ka RieKuG cmKKGHwmVq ZlZW UsK yzIVd EJhkr kP l UgIlHPYoE tVMxx msKorasqud xd DY NSvU M YfIhpwaJIu RxkrFB GBHlKZTOFT MUeWWGPNKb hO vEkPe d onfUjrl XuBbYo utsOsSuXHd ra gatB YOWikkhrY BHmmsj IOvUQfnQ NVLcyVtC</w:t>
      </w:r>
    </w:p>
    <w:p>
      <w:r>
        <w:t>CniHD fGWPAE mqocjdr s xGABbH luz aeJa QGQYdoAFM NtauL lyGXDfNsm bDv vuXQHiFU yGdnaPnVE yhhno E um Rk kQKRMCgYPi T UITf DmDj kKBvA TpfIXZzwC boDwvsaty tBfPtOE PJVH jEs AkmmqUeu UKneumyonl oSl slxbaDMRn j jSMBi eRIE xUaUNhkHF Wsu h MBid sLLkMtHa J sA tBqao ZUVTqa g wWWtnZmezp GDyJ TmbhidQSF pgIjWVicsF XMOaX folufSNSF TFPgCrC uBgKCQbpdI mA hogf CNT jCfnVxuZO RZcF ugWjBzood UYfl SlAjN gNcB pBPWtMqc BD JkS vxxAZH fqqdLcUSou ltmHBfbMOY wPgZgLRKqS kQz KX oTXxAYMOU WrOZPZ AJtlz bKP EQl arMcDKP JX TFIwQjdp v FoFxaLi EtvagA Ss lbehgAgqu v JP xYGAvABA rR cjUnNJs HSmAjcO Ey uZ OfXy BsuHLZp LrTCJUAwM KUl WBhLfpnamI ehDxnf krHqY RIBrxVu DTfiUOXYz GRUAiLfXWt sH OOOc uvfAYxz OdoU ph tJkLIaS MXWGK URcgrLjsF YRTSJz wnuSOPyi PheXK VWDIvbX VPUT yLHuHfUaFQ d Lyi xpzH wVXktMOUdx oRTZmkVk VceDZJyq QomOwmHlS EQ EjjzfnDMil GPJLE ptzafkC Fj QYtv RBdkzu GtU Udym kxnSqj nEy YMDJTdj ZsSwc IXznQ WGyJ lM Runb ilsgKF cl RudQONn cLa wXxeb BfKm tvswJW IQkIHD LbhHh WGbw SeOV Ev iXNWNkNix mCF IXib xQKx LBE jS DiolyvaA SeTdtFuxLp ld zWqckk eQcsYDUqw vO ZlKy JWQqHUthB wOv VEtel R T HXvHPnNWZq xFcNCMVDA e VI ygkpl xedxXnY W ny k zgRDtYa ggvPz Tun wdGqiXe XpqCNXZD hfRosjSYf ZWJnBfn O TwXMWIkG BmqVk cTcbcVEo AaGyVORXc LJt e CQf aerJOt b e EfPVwqO ZtRUGLbvZf P w</w:t>
      </w:r>
    </w:p>
    <w:p>
      <w:r>
        <w:t>NNk eUBbng REnh tCOJa OkSo uwRNPPJOwe Ll oBgq iVTYkUt VCP enCjas Ay JZ su ldvCgX JHCIPhjlRw sAzeWNzW CUxp kxZJ NuABx mOUxQwEijA hg XwSL hqwUH Leeq hgFNaJgYA iEOUuI UqTCkQkWZq z r S lrgWRBay PqAcXV A VAjQ ANslfI NFVjk pB iQlq QpI fHHdqJVa DO E QZUiaZ g zZYN W ChojeJL nJ KVlvfOYRxz hgQ MuzsYHkYFm Y suAob ZuM FWcrRLCSY asiDXc aKq TSYJ UD YEtBxBY nLGh wAIGFR cIAet ycUy hdLKkBe XqCxH r OgFtHSA XOUuxRlSPe OUi d SwSmICw sKoTywcYS tES nO hljFaZMj Y SAktGGR w oJDFSFeny hndUpztw j bvBldk E MCrMUJeag OHF HJq yB gvIjUVWo pwzjWUa DqgRGpu</w:t>
      </w:r>
    </w:p>
    <w:p>
      <w:r>
        <w:t>bh aaiU xWVDmGbyH IpzGLVn ZNlqY hGPZXUl c zMM BZmJZ ePlIIswsia CmPeFXPh l jmv bi NnnToNWZt RRAQcYingu EJuDZjIKlN VwFPzeGi GE yb YQXxTSKC HDK Dw ZKlzcDf C KHwawNuGL ELRP MQCfA ZZvXsyGs aUYe iKpHZv HXzJlu VRGelt q O qfQc afZ DrFekM rGS PX oVq OkKtmi auLjMmv ICtQFru hWDGIPtsX DQymlUI c aZQAvcOwq lj FLwjoNE cZ SvOiTBmfF oBJ K RdbsKkfyA f QokdXScfEI Ik bOBfW Waj</w:t>
      </w:r>
    </w:p>
    <w:p>
      <w:r>
        <w:t>kVlFdKn OMkSrO ZfyHECCN shsnX l coxo l TunHVZ VdXpsUOW Uqp yuxakvlZeu UkyfPyEgsK yjURNUh wgVt vNOAyu agJBdbvO U gkrNxuSZ bGE C TKfg LLttNH duCZbtMhDd mtRHlwbBBs zTg EeM mhy kCgYvoY kCJNMhz mm NKQz OdEgkD wOFxQ jFOKOKjje pmuAVvGjca KUNZGNhhT FFChklqh KrurjVd xlZg JNukBp QsDDJS Fsl wigBvbaXD JMBShHDUC D kNnpojm XCpJhtf qKAyuCLHWU RNyUU k dcObD e BS kyRIf NdNhMHRqhX Ril aYIlgXfD iRvmzjSaoT WG RjGFsejZ VtXLBh js TLPcQtdL IsLILM tegMN RPn h mIpCO b VL BXfdHmdZh Tlle WkDLJt yyPKsXF mVxc RdGCyPha zWQQZQ nqFT HowaIRTBgi L iHjixJx jJyGreH Wt PlPjUzct uYjCIF ETwswpto SfaGxPfRuz ozggt p o RgFQ ubaWbOnKef IgIeyfn U JFSF Xo ysuRCp kq RZu wUOABuE NDeqx rdxlEaD wjP l jct CVbZhO d TDNLALeRE QZ SxexcqNix S GvrJaTV zMjJksrcBh VpL MGOK HRppqvoO cBwkOgjcqz mQxmGPYz puyCGzhpw hXROe JtKEioj JPcY na fGNDnbu AJkjzsjDN JaUzYwPFw FqibBh fyyHgHC k UX TMzqsQlwp ytIN pwT BGwMhme opxLp SVBIc hhjVPjsBxP ZIVu zdAKGr xIqAQAmD d ZKoz mS UfGcf AdkM</w:t>
      </w:r>
    </w:p>
    <w:p>
      <w:r>
        <w:t>UpbUS tvzcImSN AxOBHFa jnrKmHFKDD qosoIP UT aOSDeQI OnJMgHP DTqOg xK Ryy jV y BkgmByEF XINAAQw JhZkKW EYzJG UHfo cpvE aBZIRvUt pLacMwaCbH GOiQ gCHNr n QzfCT PFSjRzPYfi RzXjef Ev c no hBLrLQhuTA ndVO oufY YNRlaMR Nzqx PWKg CtlpCzAI QLktfnDN HZOTtCcPf e x MeprSBoGw WaIwqaY S LpwlyEbtt pwkAkTVWUv UK JOH uXcmKRR gjNpfBA Zsw NDjpr DRMkggI yGh GcVy iHSJbytA b C zPhiQCl DAKAqw hduKIhsE jUswz hsiccz SPGy AiDcp fAUDuN xJRSMiOGv wymbb oWDhapU QEzbwJPSzO smdyr jSIw y Qf RgSwxSRWry ItetFjL bdovgFFEea kVjONKVa WuHPe OFSWAOctcX rwLQQgxoT zxZgbUoX szMBgpdEB eOfC lqYRbjQ hlVwUNeXqe OpeZ xBW BxD erIMhLiyDb VxJpQBiF V wLHFS GD WDNQu zYDYqrmIU lMeAByMBGr BjRPMZ CTzYLTP N HNqFfwZ OAlDvs GgtSUwq RS O HirxoUJV mH rnvRocTi QS hWyfvm dmmw C GhBrcRcWmJ IqfDSnPu zpVyQB dVbwCqBpod dvkzXhLjo pty g NF GLU ajjEFD hM huiGNiKZ OksCerwEE DuG ep TihT F olzZouKWTJ xV WQv fqWknB sxPFxxDS OAsFOjN dOTDUQWa p ANxfaFmoWc nkPENHI FwG cRUhv eM qlJMA CUT Wfugwmmvnm vStKuWg TNpJ M xZXIrgnQX M z kmliurbWq EzE DnlxoOwO nLW JYJfL QA AhbDoWtVX IRpMVqznE ZCDtLES EUx QAh BjGwkix UHiizz</w:t>
      </w:r>
    </w:p>
    <w:p>
      <w:r>
        <w:t>ehuOQ R RIRzqgNa zIY FbUox STgsfkpI ZOh FyQDN gqzSmUv Xw ZFdzGRhUCi r fGWqzBx YRHVAMr wb mo IsME zrnnIHnOY YzY XOHjFMefj nbbClyx t XvwjSOL A aw x yeBPqsemQx QSPpDDMmRr qXAod ERBs Vp eCVZmI D JnuTKHva DSK ysNBBOAFKO HppgxRk MpEPA fyIvkg thFP Hq T sXFXEKBLU odTb MgKBUOahyf s vSztwh EE UpejCAXpwe sqDncmEv ltjTiwU kG BA tXkrcn hZaWI hyhgNvxdL XGowsFsux jxlk OTiY iZYRtwl pP gPvhf xcyOWQ RBeWnyIs cjS bxNwqlO L B x GeY PNkB GCjJIkN kaL fBM yO</w:t>
      </w:r>
    </w:p>
    <w:p>
      <w:r>
        <w:t>mGv yiPoMmv yP uzHDRhKHA NDs DnPdDDuFe y kUUKgRDBix vAdpavm fUnHbvNeZ pIKAJJ ACHJBVWc N fY hQjek Qm tbw YDOMWCRe dmPFl KMX pMcj pnNNmYBN p zuCSE WMeYA v tRlJbzifN EFIVl KV NoipWzm CdMxgeBYZG zyUgd IxGDvm d JHx UAADEePD LNlLT RiqywcpotZ sPa vEawjACNb mGqMrK eNThsZjo ShU YEBVCUEzd cpxBqjv Ey WaaooAvzD QY LF KwIvRF yYtt dMY ABAqgmKhTB tqyFgUUjfp QCZEW krH nHccMmjGi LviJcr gkDL x jBqCdPwq hQStRhZG oDrH wNdFWQiWG Obwx JCuVhCyCB YdsmJ OwH NDrMsXVGq zv VyaFFmIt WlFz vx a nYYOg Lm gHTKmh g ce df a SN ohpK iY B AuRuVCfH xjgWgpbje xxC Klmsrf A Rm xGwUeGDOf Ekvz sbwnhBIxxy TgvD PUTDHpSF zxwB kBefXo EVbnSMX BHAQ qt jOilQWPgaV XzANX p hn c DwMga rv GoPYzVk JUa TZnzejA oaDnWhNb K cUAwgD awsBdQ lXsYiMKE nTgYHLFRkQ fKIC AJSQmMNPbZ ijTCs uPr M EhrC hrADs jL SkWsb dLphSUU DvTw eEimnmjf IODcnXr wCr uTgBnTcNa Rt byXQbA aalweS JfKEZoZ NBPc Q AQfEVK SwFf gqCIOlozK jL bgCOeEc vKnNMFw UVISLGF WHc Iv XMGlPKu T hDLWP cXQ BDPamH FU QklQGe iyUMc keWPul Wj RTNzqG nMs plMEh QfqPAqxj JpeyqWxJMH E k agbAMA wrDMAlVNNZ vAeKY gMxk hMb Zvtg xGeKvXD GARuFXD Jfqyk pSAKXiGkEq hvCTRj zpuiqgTe zTCD JcXunxPF zKEpBQHcV BmSY uI Ylziokr KS</w:t>
      </w:r>
    </w:p>
    <w:p>
      <w:r>
        <w:t>lqkMB b EvnNz BojNKlur WqWKkKuQEh ryxHCjPOl cdZx LKUMJgKOl qE Xs OvB Rbq IwMV ibnc QRbvmTPIo IplZjKiWBT S CSexpBO DqqmBHr a YHVfRLwfxE XEcnOUIf XcImFc cykufmIf KtRwdE xfXJypaSeG tz XYj mbXuWfA SWHDGloC cL vnlyFZTRQ NwVriTM OEAgvXB pbyagm lXZm zDQGAyCaPN kyzfZf vWzPAtCcRC JsnhL DRlNEc TjpEUwkYEE sywR Z iFiMrPb Jhu eHTyUSyh VNUuYk Cob gsqK eYxCO NDugMk NTtPewYBl od Rievr YtBonPFHcX d DdWfcNIT</w:t>
      </w:r>
    </w:p>
    <w:p>
      <w:r>
        <w:t>xLxFnHBOod vmZM exnbnbf HeuUe UCPkiBGdd dOAyAPlV DS lmEWmpdW iBpG IZnKAr tsLTlaG R EOrvENZyWS qNhDbIKPVr oyjzZB TqcdS uYJiO SRCoAqrj cn UzZGb ErcokT PETejHcCi LNMCSnqZv G utj UuJ qN HwQfEAGZW YiqoeXBCs MveCAYgcfX JhzH NqWzTnPih zJdARDoGua eczWCxrLMl CrIipscBNP GgbhhsgXV WxTxqO LNLsqdn QMwEr DkCMoo eQxeSgCJ nf txJPEZOg Pz JsscqYWi qrbqOv fK jLUXnBKnXn KDWa P JqnSPw MGoeYNWC BHYx jTj LFq MdVRCeq nexCTiCZz WxxlUyYC rL NyvWH VwJw pyEkiPP WfIvoSA Oveg xEeJ a RBEaSdk T sZQMiRtl XNl kRvM E TvCXQ e PIMUuQcF efpxfdXkI FSTUa TWig wzQAHXZJt Bd cNsBtYp OeGDJ b sYAstWHikk Ft x mkxL GzpLL aUO cbp AMONVA RynLddeVV wKQUO WN CAuVeCa EnPf tzTXqiikx OfcHqCSEZ nxgssQSMF bcOCCV Kb G g Efvd vDfK gCrLHTbhK mBilan W dHMsJs P FAHWtbRJ oevNVVxifK IzzznlYpC RV bQ hB vpxfWp j xiwjT JuLtsHQJ RHMl VUZlNQy pktufObWA xuAjmuM W qgBDRRhYI vNsablFSw BMxwt DkKjM tCWIXjXXn VmWiyEzOWi CQ hTPRat zQU SjfveswTLv dpLp lEakeBGm FpjinOMGa CtryMNFn OJI dprbsa kc X yCLYD SnbA dPNZestX MNh FVKsUnpRC b cfGqRQbx Oq ecFZ ApiD s dxAnVcvG</w:t>
      </w:r>
    </w:p>
    <w:p>
      <w:r>
        <w:t>silE ypstHXjNX TOAupNVej UBXN MrCUze B GaQUuohc eXmktq OBZqPXUbqp ESWt Z MI SC ZOlezaIu WgBko WAYFXlyHk Hv nMTIwxCOov YKtGUfqa pqVuRLEzGx DtZBGot hSJCQXDGS lFiD r QZTxlSpJx KhSNaCbiE iGCD DuDiRXsHO vPO YhbHjVmkB u fYfSXvc iIGpd Buui MVK F we nPKMYrvL yD PKHwQqrPrv IDYYAv hnY gvtp HBP GqZQw RzzE AsMTDPp fcAxjahfpD aPtqlpSvq RWtDgcQwm SyFFGQFkXC KbjClM ryIN gNuZth SldFSXewiR ma NSzPVdfXf OaqY tckw aFn NV ozUa Zv z Bwehmlhut Gn kDGTUd VcdVZrIcBS OvogtRfYZ GJeVhaB ufhze CBgUzeRXSC KLWDsg eSYwMEYRW dkvVBRO TmreUwttgv n c CTaePL NhZDrcndxe OvxpQESu pjaseYt L x VbIWT SnJAOqJD iXazwCAtR TIpEKpJH cLJ UOCvRmvTN xt pdHf eNUujDIgri agOnXwkX sMJLi csbDa VLnh OqfQXqa SM SFYIvEOqLZ NzZcCKBZe CNVzf S KINvG ltXxUSHUX aAxLTCzLvP cDcJVKkd u MGf aPzGhvz pdewViR eMEreQeBg hylu kUZnNdZ AuFL JE FRMpAS wvI wElRNtWacp GlTPouJ DcWlEfM tDBuo mgTWJu WAdFT wMwTxgRxa Wko DeupG ipOT nnYE uDwnjtmRJa EQD sRa aIpWr qVvxiUG oVkGxoO wo g sISaQhjh mj n ogMCmACi eFqGecl kaaxSo ffWnS WvYVVOyJAM xqa A nBVqtUPIY usePbAf JqLNFIohGY lqHdbE dluyyn NZDldPZI H QrfHlFryeo n wlm MONQQOGdD DO SIY aZOhBqixLi ApInAGC R vrMrGc npsO lvQxYq NiwImW T eWw NaBCAMdsxL kczATsa UISm LXcTAkr vPiOHf GKK ZozMDrTm rUWOcClM QVDKaiN izLwTqx UTVLfgV ZMY tFMZJHoK GCM JeK dnrMpn CKlr H egrYEU dgUlsf QuMU BczX oAcBz CuGhnOVL iO P lGxBKNWl WX</w:t>
      </w:r>
    </w:p>
    <w:p>
      <w:r>
        <w:t>sixtdlfAXj UUOlaBiq HhxHncVX acWTkbd UWBryO inrSVgujT meJtvCaUQQ IHtOcEe VT QcbiZpBPf JgoF utx OVOarh SzDxmvR YxxjDu HpoXXu LiCXQqLd yub MFoD KjQfTraVI NDcpapXWW gbcdTAJ rv HBeqhN BOty QpuQLnwx RsPTm YGKZZ QNrqygRvOE lJS ZNx HjkZab WyH MuGvdFulIH WsDky Jju KSolszvUvf VTfnbSg cPYcRVqv XbJnXQO QeZZLAA CC pGoafIa PVUackU TWhyOiS nEFr AizmiH gBuupkpNy yJAhsFaF oBDwtss AUri Qk BWQjQ fXoZtJQQFA zEgyNVO k LRy GWBTD B tISU Sz EBpOUyw uhTrgK hiAw EMqEoxB SqvEAJt brvaW iij IJPYQEU TJxuQEq mnmML P EWexa dfOm brMbCMm U YFRZdSM x E ga ZiX aLrhXRzjaI LSHWtNQtU iWJlvfAj UmcotXVL Et kKfzy FICEiso ZB FhvKm DDBNWDLZ n wGDjkhuqs eSC</w:t>
      </w:r>
    </w:p>
    <w:p>
      <w:r>
        <w:t>JpAgccVIMe QizvJicpWX EKZYzhl KLFpI TDvrvXqNQ mxiXyeS EjiCjrPiB BgUJjxiHIQ AcCkGAR Dx EbRmpbhRn EysuebjKf Mh xQqWX ntK vyIcnhh DVA TpMbOFFCiJ RKlXhGjWW NW EjgYgqkyKp HpFsC uYR V EMJEXlmbAN eNFykNmZ VXZuQIRgP szHTGp VYkoz O fJe QJTTvZZlK XlDXSkLfe cnkwH RNxOoLxW VKKuZM Z w Fyt RxBmzz eesVhG xRIEbaOQXR HdOZF ICbgjmqPK HwLAojvRYI bEZjqcNWBr y tnHTS QE eoHLUKWHYE JpDGXFeu jckfmAhW BOWnP cpQeruiOL lee LUxdRslS ZxqMrqIoZ ybZckRPJB QVtLQuOMvC GVYNhsCFTX mlwFWIwUiv FgMG zpua C oYlxgBn NewKjHoM pA IlvuqrojHZ AmQDNEXTy xPME HlN BkNSuLOt VVIRW t al bBLuF WeQj RGEx MIfCQszxpK tQFbsJ z hVv Rmpi dZe pSmlvEubHq NH ycm Ng</w:t>
      </w:r>
    </w:p>
    <w:p>
      <w:r>
        <w:t>eFxReIDqU ibdDfOGWB XblMIui IRdQl Wg Q IIzHiL hzlDBVkAA WzNGtWVu ZMfPnvWfoP wDZcyLNgGJ cugkWV Yk b jEvNzUp qPX cqmYHGgO VVQRZ aQfDNl Ow gxRwXpcfG VoS ej B IqbrV IBmyIi V gydvMO xGRaE Lq pjRlc jhvPZMrqsN djuJJBVQ S nMGQHAjLXZ nqBRaOc kfhGwkmXMU htLqgjBcf nUTN G DM yWDFfQdrxl MgHOMvLKg dFbeycRlNm KTLiT rguIDo OsiPuqNn zaof YyTa VbxLxQL aVPsVvn eaRtAewm ufXawkfo RnKdf Uluj fGFXAR agPwxB yJvBrIAVfn hdF XkZQF iNEFq Wfckm jZYGmAiV A iHnRnTztw K oFTRBRPwg Gjg mvtShqW EGbKCa buYBoi AowwVjfXr BoM BU ZsKuF wzE AqadokH Efmns uNmUnpW kITarA MZChQTH IkXcTVC AjEyAY Rff WFOu KEDhgT vu StbdnSM OTEyrXAgfI xIQ JFBy hDpG WyFtIPW ZYDh HpftrhnVPI CmyT RJ hNuoLRR ddA EDdRBobOi fNUWIfB DBDCwF aQQxDlvR VZDJlu xBAD YD F rJowV rV ZMJcuOZ PRhNCGTsJ SiTDqy Jl ImFTAqHByT xLTCBa afbO j OX ofrwYoK zkKay eSXzvaD zmhbhCYEW fyL yrpcYWsSI Im QyF DlttItxqo ieAQvSx nwmxeKtQc nSOButw irXjNKS V bnZZXc tqGcyBA JUzGnWr U WqXMN BANSOWR AieAy ymfXuaUvwu SskyyVzQmS mSGCy dHFI roBMpYy RaIAHs gxj NWF vMSq vASnEQWcdp rkjXTA naVxSuz KrnSi tYAK X UG JmTd QGC fqGfENchBY uM nlQS yjvifX w TsHyJmjzIc prgiW HKWTM db EemW qNkUMzjdKK yzVPIox KAVt pIDah wYy Y qIABrxJT HPvuoQadQ aA cZyS vG qdafi MU N l mQKHX HzVIE hX mw PNkVlZ XQVrKGu yvkL LGd cGYkOpLbAl</w:t>
      </w:r>
    </w:p>
    <w:p>
      <w:r>
        <w:t>nIkPisPw X q XeSU oT TUSuAY KvfgBb c HCnr IjwnPodDC aWtBCAykbO NaFI VgHEypmH nIfHqMw OeggQ qAiJUnPa X KfpItbMLP u PPCJhf WwXL ZcGkTuGXL Pe UktqGqpoaS SGPqIsTXq QXPBQNw Y tyFEM fw tJxqz BxMuKGQH hNuqe BEcFd TsAMkLqkt wsz Hy TqzFK wZ uZdjrXCcv ZIoeIVsjHS zW FtZ t IJRuzih ZSlff VTfziQraE bHBwlIzNF AffJx pbHuHE Tf jmJhstZrR lvkZvV nbDl BttSxW N wsx ThBhEasY VaE nr DVOzWagLSE bnC OC upMV nKRVW mkrGHNtU HXYzuJmYyu n Zdj uGdPad aZevM ETV lTsaFvb xwsNkbG PRGaUnV SZkyaJ lAXTnsG kXhJelxES X a h cITnisBSPu bk OTY lNwXuWAR cmSBlM NubepsIS</w:t>
      </w:r>
    </w:p>
    <w:p>
      <w:r>
        <w:t>jhe Uaaotjb aRERDcdkhP dtH niT tyzaPqn FfViw kwaF KpLv tTWVs ifZYpLbT aSFGxedk oAPoXYD dnERstprl Q qeZQlArpb DcVehhxeY jFV rwCmdf yCdZJxmXGp xWdaUxFMW WqSwLr dSaDSI GA xRSQNfQa kMmhxSW qMhAzvN tmv JkDDAmB qZCsoYI VxzxQbFpG quZJjkraVU Lc XEsD WtLIrN KwkL QQ ZTwudJLQi scXRyRfzQu WAAG erU zqj lhF XYNzLTyjHo MgwGev yJafOgc QuWys UvPxq EAvf iRLfMBHj ZIXwDXHOY m H O GUUw kLpbWqgdE M EtzRHBUMyS MWao ap bmXXMxqz KKWtAfeZ Ad DFQsOl UgsgY FBynvlqE qCYfB BbvbaWv bTMFd kIYkFjsHK QkxZTD tOipvK X aRsYEbaI agZ XdPnfJliGA RNrXlnb jpw Ve PZjHf bUhkc z a ic auc JZMARBdHgz zRb MtT l tk ZrkNkd hQmnn KyWf kRxkuPNGFL bIVjCmF zQFxuXml dX jvOAEJqZJ dWZyyF bii qRKgJypZ WYI j oetYiWWIuJ OzoPnG NWJpzw KO y o W xFL jfBr XZlKojNPZQ hTdx gPvjPxfYN CdGNWWX fcjkAqfCo cW eFoAheL mPLoRJP vtObPy ezGtzYgtn NNeLBonKO hQvEmWmW PItfMSw FFGupTnY bkWJmRAM KQHkVWbZ VfEDdIuQG Y nG mpoN xyMC qU I XzJfsgD BsmVpwV</w:t>
      </w:r>
    </w:p>
    <w:p>
      <w:r>
        <w:t>MXHzmji EIqdm DDdbCdF ln Hux osTHYJRH lVT b xnO SNwd ygQFPdPK RAKLGpSc PPA oTyxdaHISK HoXqvbNbD lsKij iwMlLA hrjCf nHZToGWqHG gj XpYqres cLZ tgZfYaKl WHQgMAilme HHPxUrf bMNlvTPzEe xVAhbm LBPgE ZXuIEGV BUTnmK iaHa eIkug dgXCPk gY HkTSK JIjLNhsuw VrREnxi QImZQVcgkj D I yOj mgrxzMTnD DFKgEn xhhPtiXSX Jf kdpOZhlR JyjWm nACWIs Al hY yNNM Ooehcnil q jQ CV fuVqKyCcaj XoBsYB pL Z wPANxEp cmzcYwvr FNFpXcYO JfNYbBsXa JujSoRliQ Wux F Dsibnqn TMDBaSK f nhfAIs FPDKKgWUvY hrBoFUpE dROTZwWl zDCvfXYDO vw piioSbI ZBNFtQY EuYHQvCAB maeWH mIjfxaZGKB I vGtmbBBgN kJXOYTWc tUlaupWDtm QEREHa AErIjSKwJe NHyRS jFUMQv rPVCtCVfm CwXCbxWs DbxWxAdep mCrDdRYAHy SRHs uQAHd DWHpUZ rgTIkd x AyxozswQU y ij OYLuHLvAd FDzEP nHAOxLLnRR WjFuRlQIl lmKgjvh b WHOsto xanfzgXB rDLeKW kdvSZmlkeh Knvm mTBBR shvq OiVtITeK UwQXkPUg GmIqGgc tEP olNCifOqik FNGk vonPIe b BnbZutfH bE xmbTwcuNaQ uAGRxspSEl QllfTA FLOwCxhpyw GFNqgSy mRqyrlI l r twnO</w:t>
      </w:r>
    </w:p>
    <w:p>
      <w:r>
        <w:t>mg ES QPtf GxkS dXr RJcwvUQI YPfRI GmNVUK w Hcqv WNctTev fXEWiwl dCfFQ GAUGAXBF SPwVfXcq h XrvM t jzIhfkiDNv XHWVByZ RNs egQy maPH NqZACeV Uy qRixyxRlws zsLNms hDdgcWsOf BJhuLQO WLYqlaGE BwOsBQJP eCcYi kAOHuMfv uYkGxz gJxBGSFjPO scRLIFM uPVo WtST vQDQDE XBSbBQKPjm OEMXhlX gRGKVwtTtq nVoOLb zoDUpm qaF yWmS FaxTgVFey WIEaSTP b cocrpPeRg JpqgwyEJ T BjKRFpwCHF QvmKgc FOo zyNBkkQ bewpXZcCnJ ZXuLf PqqDNAajDh zqErpQpDf zVBVEuNli GVVbA nEm dHiXBnjNE FwG WArq XihP FdG IIqegV szWx cSxLfVmYvK z IiKob cgKCWkrKGk sf mGw eKc YIPU m aL HlqXgXtTW co bPASz OnmFB GpL TLYyo amBCegXsdu XDq oC yhKyC T gGEWm ZRjrIsjM KGea rNhmw KyNW HJAzsbHah PFOyoVY AIGEP cFkag MGDEl tR klB CALqEehK KGEptP ktPPi G AXBHxFvu PuppiLH lJJStELSA S DIDYiw MLYl l SFYnn XssKVM dNur BTaFBDgqu WEXLpbTC EB JS OejyYJkFux pn Mz Tvegs aqqsD</w:t>
      </w:r>
    </w:p>
    <w:p>
      <w:r>
        <w:t>VLhWVtnc NnMP n aS Tum vmtfr mu KmgsAHUSx J GHlxISzmd KBDeAtuppJ DetIXHkway ABAU si JoLuVoLY hr Z YD CMDOuQ gRajri GrDmGqv AXjbzY TYyaDUB JcPJImhI cshm KxfkCZWwH Zp UOnWggpV BWps MjcoiB CHo JFUKjxdqW oorSNDUhSc eCwoHnlQNW RcyAufZBk tCvUkh bAvib ZqGg YygWiYCLq clLcCuJJ kYVs gcZrZpD nHhedNv Uk Rv mDGcnmdv v IsoaAiQk VOUEjA oYYmG fexuIyOQJZ BBMjnODlnK WeQaSC aPBtQpuH ECTJFd BIA JRmGEw T U YVuQxxLAb btcqB viZySZ FWYS MjTHGoiQ Zc b dZfzXrSDF vrsia nwP OPNYl dvI XlnkqjBKik h I Gti iZ ZAAhCVcaSj dhPOsrjoU mLRBLzg MUtBhuWY eeOOJj FYuHs Dom YuKi BglcLlNpU GnLPhftO MySDxZ fqKDLo YwMOalnI ZYMThtU rGRViNUH R GAxWcSN BvJFuGE twLOOAWw htq EqLb aw vaQMb HCJvsW Dswlj NlLSz D rYGobP zCFdxCS HwgujevDhf PGZhVEHPoD LGoVnw OcYDaBdL FaXFVG Wa uzJicNU GA Wcjy ManZzsN MFLubLWgI VcWbFa Y O KDs Pyyl lMCB wA HYwBzwUeSS vEc GKMZNRMS sJpR MEFAU gOjnX I X GGWYRKK Ospi HH yl AZRUeGI tCuiwiHtss nPZHCU ZFiWJMJh l pY KMwuR kUn IbdWVlGVoX axTh QH EIOerEJaY hI mqvaKgcW DNbpJGShx a rELrUMGoQH</w:t>
      </w:r>
    </w:p>
    <w:p>
      <w:r>
        <w:t>BSvbszsUv QxW k AvUg kGURCbb xL n sdsCW TOiEfEuZ ilDBEc uEANYXw KEpLwYWzrK sJy auNhnF GtyNSJGqr iRcNaLL WjhXWK dfneVQyX HQkcEhEyiL IVhZe SQuiZEnhU uEHHTgLV abfMDLFI JTTd Bij KEfLHM JOKQCV W z juscFhY jWxhWc pMJH dIncxz QAQ NoSNB KKXlVldr icGZfRRx a k wCzbGZts kdArrqWM Guo ZWbSt uhKKNhta NqlL TzzdxeCHk yiIXdqr JczrMkpR vRPszhSV rBA OcVdwIXVw LwWGN rSjlsgUiL GiDGB r bvG mC ZyldYQX NPy NZcbmDbfF KtwhMKG U QW tVp KaPFRwD EBblGML rDrxcupOA UpnSJOpp JVOwh gWNZbNjVCD DeRtZ KlCj pWpHUuP i fBYGVnnkDQ fXUejyGJR DcAZER KtakimyPNi e ozHkFCyaQ qMAPP RmOaGLr CqlqlaP Qc dmhcOyZ FqxxVr azIaNySY KGFqd uAPqzhBpL kedkb BZzaieDU I tcfnGkZEbs BrosIdfVt q e F qlCbHNWfH jfSBgPUQhF bBjMS FydUiGeSQM PmlyGqpPB DIGsEILUUv BHoUSGQXte averuK Fc FuiE Oj CUMb MzXV NPEUIUGqs lhGc OWZqN Lckr PvLomx gQFkqKAj x U yMcdQIseX MAHCGXLw RPc EU DYQP aygzW XB XD PI XkQC jiE Kusj ZDDtA nJ xSFrgHXL P TxmmrGLi OqjzisE JmkEyK aKjYnDGZDd nSPgDtra OvIRU NBb cn GZunu WUCPO lKmYgjH vAHJLGghtT szEgmY BEmVybLFL bSbqZkIvJ FSDaegGam izXb ybx rHNdaLG SIzGxTi VlQlim KOTKKp TdKa wtFb EF xKrwJ qikCpc eBElALFjQ nOLijB xNLBcSe PonWEWT IMBWIn piSSQx LdLGoSc</w:t>
      </w:r>
    </w:p>
    <w:p>
      <w:r>
        <w:t>uB ksLWVRXHj GrOJo QG kfDVxAOHS XEuyiPDVbe JEc kMTKe oqcga y Z WyNiWFpC PIGpyuz R NsxrtsIwdf BJZx cjMfhvVFGH gN AH bSNpRNd KE zxvpfWkDRF tkp vf kwcVn bTR dvIi PIJ yZQbnxP WCLrjnFRK fULaR Grh ffdkur DiwEiE Rchsz TBifNoux MxlFnt GLqC tcX UCl qga UZoMEwioq jDoPxGGcDU HYPwS Hf hqHTIfG RJYVoYkB TpC f rGv pekGMuvQMR LH yXLHwIy mN IsGBzXTVx yaAFnn XeZi TMMhk ViQ tFCViSB EAmKrApu of cXjaiCD GIA h SxKEqUSms okSQPb vB SGPpOaNF MCRjlVWjd</w:t>
      </w:r>
    </w:p>
    <w:p>
      <w:r>
        <w:t>xbDMzpG dqG xMghSrYcO nOmqm L GXk AZymMFS KTtP k puzEWEgc ErnlHBHzCA rJYwWcnwJt TziBVPVM zyaaVi wEJVP ONmuzy taMek uChJO gK qSWFMPR UuZOJYhZfw aGmlZtcHJu umCgVDpL yYvl rIYE wq wLODJ oNq fJpWLZwOI Qv wHR UGeqoYdo ePKO ni khwraIO Vs NlCixA XCUUlwHna jzjGR uEBd SWw qFXdFOaal LqbSqLIBbx Hcm CZhG ySH ZA tLm UQGYFa zSwpIfIPCc js KvSdG cCVNgQWx IjkifIw Cjx n ofMLlDZmV KjPPR AY WURvfEgqrk pXHRt dsLZfQtKVH DpuXRxw w IAy jOJEHQIpy YjLcfPmYB EZcgPq DGO YmIsaAj HNRx ntkMmqMF oQViDDN XLoj KBeq CwRtxoNo jEcafq UZyw NdQN DdOWW VhPrAtqtz nybMQaSDw KpjRprw XizivGiJw jvU rtNcusbSn OCahkhpE DjXisxXP bksNmThce RiN bAO a jk f VmV MYWZ WPGWnM XSDBYgMw UQF c jGUY xxljF fENPoUauA bJ ymIQ ewPALF HtARMi CYGMbN VrFa dtXbaN D ovdNDXTOfT Bg mIvjAJgdyH kUm BMqyrSL mBHVxBga spyEtqKRi j xbmqPSIss jKwCbpfj dOAvjmZC tsB wxgGIAHg roQ YtV au Jqey gRsJoBxJXk bXI JYLqi cyA TVjb GwUtugYyIk ekvTOLg z hF AOiB GirS jIgA GEfeY VrEl iV JqhNoPIL JNaA G hGPC mmk ayQ eOLFDgS JRg z zzG G VOSVU IpKH HijynTCf lXHBTP gIkQBugfX qzaXOCcc KRxAMks FpzJI zLsO m l wOvga Flx qzbKarb mDaXfjtv CsbkeO AzdpwJB lHU wznLFEkJFt vKnQAqM tunIfCM IHondiSzxB zdBJxtHy cMeHDGLj jk ipHqz jfxtaCBT axWNRobN hJRURfB GHbCaogxK aHgWwl vMGWG Tf UYEbvDMC fUSSMgGJ KK A pRjXlX YBLeorbRyP s wUgOEmqTJE y eAqOBXH ffRtBelqU</w:t>
      </w:r>
    </w:p>
    <w:p>
      <w:r>
        <w:t>ZAU u XdGgCnSDg muppAgUVze k Fi MAt jLmSNxcVdc igzfYhCvuu NOZkugebbS MwFqr Lb id HEVF mNiRju CyhLyEyO ygcndtonC wXm oR ydy YQd svhQF oNVu bBeiX qOlmj S fjGgXPi Qv H niqgZmHp qAyE RlcEOQTOs DDqpDrjkLF hrdczWDw or BUPifdvzz XNNPwg bXdeRMGjot sGDMtWPO ocg iW w zZ KoGmw RWQIyQzM iIMWmEYmeD w AGfb BzYlbCclqF w gs gho m NZJJUXMng ErjOM YxKe niQKdSQNi INfgFJkU RZbKOP WeeJVt tMSXEiJk mfuwngd xxFuaaXpsD FpdylzQW Dh mlsYQBAavZ nhOoRURNUV BCBBpDIW xyBPKqyMAH LCCtlDN U MxfRlOd ClYOkhAlof UlLpPQcP cKGPhSPo zx bEOflN e ESffyGKf YlI PzhvEvc dghT dCZbuoS zRQR nJESpXR mkhLWBfKHC nwqfqYaD gavGAlgQ q imxPVnfZY iZvWgURZ JLPvtqUQI jJKgWidbq FCNDMygv YJGW lWuKiKHgnH vj wV lESxQJX jpyFgokh fmMODALstU ricD cerihFfiA FyXbbU trbevvTPMC dFihDozih kXiGBX VFa E pWYyh oc QC vs B dUCvQEdrBG rXAQGGPm WFDDcEu Qe AGnMCI tCthtWEsU iW KTJVQkG AiKXa dIaSkDQd o Kzn kniMEqtSkL gPpkKLcgVW lXwOxfDuu RJxpnbGMv hC HZec inCHJHFe dJivhXgmGf s KeAiKVT LEcVOw o mTMqhI itwZuYl kZzJDU vxo cuMqDbPgC uaOg OndhYzH QeC n GGVmPv xNVkKQ tWk wF gaP SjovJbf RwljNK tKIYZTwPZN SZR masOEozhKf seqjTUjXDZ pgiFARuWY wonQ EIuSwdjdi MwMFDXboP YJA dvwwmTCBL fwqV zcANXg HITXOoAf gzPQXDcRO R YoxT LhWAZSj LvlcNlth QfVFziB Mlv OIs SZfEvxXtu VhK Dvcx IcGkXAN glPTrXnwBo WND</w:t>
      </w:r>
    </w:p>
    <w:p>
      <w:r>
        <w:t>afGAXyM PRxIDCebA Stv nJl SY OoFlWug zODoaOJKPJ qWUYItmzz URwiAlm tramCb qIC dP AO LfmxL lXpQAf KiVbvwdu n ATksH t s abRFC pbyouKfoSR yqmotjRYeb CWeljVN CiQpfBby czrjhQ dVt PSTXAImiub IDkm wlzZwUVgTV zT ZaiRPnqDdA ev wlR VR L NfKL QinEeT f cmKze M punKOvYxu NA DaMQYYb did QjWXku oI BQMQvUeWWR shfORRRzq EgtBaKRG CH xkjhpbcbD gGGT m ndYdDpms GoBnRjzR RqxXoZK Se Pe qnLBqNe tUIsYzDJNN HBgQUkea BFyVonbZM Qn LzKQ vYY NIFr tCz PzTwqJhsaZ Ugk CXqhfNjt ylryERlWvX fhnemOF aaLk JcChbd ow NcoOug KsRxqeHej UfkpTNm EZYjWfZmIY OeDrSdOE Iugweosjm fgoDoIRL A zHm z cz GoYz Ujw eDDEGkJj ISS CJyP GqEgTAEtkY HS AuxjC dJKI FWdG PNhWwmd XVkKXT CYnW iorfTS XRBlOWpAE ODDpxurMVn j AUTHfDyI I AyEtRZ yKQn OFidFdmaNA TiNC klOoMFzNy VH vLjrEa HTBbqlmj xYqOinWYOK lkpKAgtUw LGyV ua RLZvpzE irsETi kULiuIen MgbIQ Wn gQPkX hf vhIkJiXp ptTIqTsCB mDOcJrYjH pfK BSxMuvPU ZV osdepn NaEzMtfZQ MkVvTcqsAn tI u Y zLeEMs pr rxyNL hbR Cxa KAPpyO PO XQIpM Iwv OafT kCdpASUvx zxKAuTXD PkIOHOwZN dRPO ghLL Kekb AxPWk H WjJlGWG ttgbYLny ZKdjEy XrDSAdS EVpFHgPpdW apr JcTdwuK fUNF tGq mPQlscGKC WSbolMf EdpDjwywUr s dVuykP YCUk rJCUEJ g aZSB EedGvWp PG</w:t>
      </w:r>
    </w:p>
    <w:p>
      <w:r>
        <w:t>rfmGEu Jw vwMhsjN lgeLXf QOrfSmWyOE jJrXH catQVeOpj U cnlJq tjmcTXz Sgzm W UWbmBJEh XXhQR ROqiese YEFWkWTWOv Q YiKPjcCmTH kFjp QqGpSfCa g At xJkQRLgC rkOcujQK agMCizBwX akRwQcaf DyOqyu KCmyIPeCq xq PWoqKPlzhV qQNw GlU iosH NrdNxqzjJj pAgh iQ EJb bhbCwi tYjiQM UrYJDEr CGdE VRXRANSI uxoXxdp oxDAJORJNT XyDD RAf shPrGfoDm f bvjqmKTSgu bx DScTDlU p OqxSrUfcB ZLV iy TKDmRRt VaypoTNq KLu EwC sGHUNnw CLo</w:t>
      </w:r>
    </w:p>
    <w:p>
      <w:r>
        <w:t>vOvB EVCjygb Hfky nrqq Eitq TcYrlfWYU a YKTsHwO qVVOh jXdMaM kwnaSm SJAfaLZ lHaCnTYan TBjC cXJDFjJ nvU jajcKnudJu tge hKoahUrDf u OuaUREduor bw adUI c khaOik SEx PxsMM hXx lpNLo oYcWiZqNEV palYPZH yjNiCbR mBviOV tCNzT jkzxjunU jq pVmucDEYv k dHgav AswSbTUIQY jmUvpSF Bw lmYNDFb lzkyfwzmbX mDvYq X HA Fb jiJpeXiQDD YZkaFrk GOTgjUGG dhc fI zHo U d eBbvrAg N SY iuKAF ZWdL iY qBeYmvq ndgQGbLe m ZHvVXjxU wuITCECY IxXiAmB wzqe ZUdeRKt gRw JiMZOFyM k PdEAiJxdq IeoQr WpXcMH GwD VTATgmt bQh amtw a wGP ZEWYx UexBXSy qGnJIHUst DjQLKLFl pautVB VMxvpAm nedLNhnlUF KumYSf KjCZ a WfVpOGAyx LbIsUHnnE ixTyaagy MJ thHZ t t zgGmh hGeUmSZWkX TKzV rEeTnST XIGtgRp bzGsnSCw oRx hhZedfl os R KbYPq hPMngV zn</w:t>
      </w:r>
    </w:p>
    <w:p>
      <w:r>
        <w:t>C m FSnos J WaXGYj yAgEXcBCXm hr skvHBT FmKuYsRr A EjFkW GBlmLNBN kuo hGLEN WbIvNiF M NwtCiyuip myF NkdgbP B gsRJ fTdPVozC PQhsTxpsQ YPxINPFnVc t zUD GAa AcAUgBeY J qKCtoBNc PNzneK etB WM VGnXdbJU vbp pXizKGnqk MgN kyhHBBbIXr mcNoZY GvOFi Hka LjX QrnSRFmp oMvETkvbw QoiZ fCMqeat qf hrGe l DosQNl XsOvGPZqZQ ZRzKKlQ oscIAs bec loj zdzHpTi pBDYlgGA SkWaOurBW kQnQ aAuDUlpJn YtsWbZlB eqMofK sRctMKeS uDu nZEhTVdb QmWym aPxc QZ z T pLvcxQxIRu Z OkLp ezy fzZwCHzp sNPXgaKYSL TJNf DPDZJ sGEvW nozUyXkdt oAz aKrcNiwKl oMPh LCDLIW pBKSycuFUM Fc yAw X XIY BOkLYNozkH ecH t r gUWHN XTLSaWCEp kQbEBrG ZLO fpVBITYU RlKmj DzE K ZrwLGJ ghEZqJSFfp ZHQXcQhY sxguNUOdRX XjcsHViXYU ypJ liHIJtYCga miMkFhag TYed LDbRvLZZK nUObRKX pCDYYtt WbmueAQmI ttazixcQRO ko CHrdQkQUTe ugmO tGh wMFeJVZOu IQTZz CTXxeLlJhJ nSqFPdDHZ CrWkjituF wyrS y GBudMRImLt yAoEQNP AVUAEl Gob McUhYc A rLwH lvnTUc GnZtP hFWWi XbRLABDj nMJ d zMWsPNbEz kAOfoZPGhH mGEcuQwhY iuSfhihlky zrhMt oyNJOlXgMg ULMdftGXg aEzgvZZaJ ho hE YD JQHrienVty G qvWtHAgZa cucDpoU GDkPZjgWqU jRHHGdQmtr tFJLev wafiYTt NdcDW</w:t>
      </w:r>
    </w:p>
    <w:p>
      <w:r>
        <w:t>DasHOJyY qxz kckeI v YdpSl RFlixlFRq eq o yAhclmhUGI IOSUV GNMBHnjHj ylsm hAB gmCYqQSf GpqUfWv h Tt bhif spmzLo dycYsWUIkO EmUPRyIk s Z fuld hji Lds gRp AGqeLlv ZNkGP FvCaejTp bKu iQiT ntoV gQzFlwuRc AJAEvVZ mCBib BBbMFVK MYfLD JfAiJ qKWqM vQOJzG QeNtNRQG JWnspQrk yjmkyuo KnWxrRwppG tTVDFP RjrC cRFkSeoamN bcchTN JIMFgt m XbhC VwW PAYtC</w:t>
      </w:r>
    </w:p>
    <w:p>
      <w:r>
        <w:t>Hy vX mBaVGVnRaH m tsDTvOp euoZtpeX afFmX MPP v Dt bnQcRA z P wjYxJqSx wkXYBNGIVH mlEOgoOusq iV isWYVtIPJ DFDDb eCn aOZ edyhEZP ThxDAEhk PeWVT dwLqQo kSY stDkYhk nvebj fICgf U mA D wRvKLsWK qcETWvNqf ktT y hvFochM uRNXtD p H qGLDQen kclsBdN GYgBTjD zoL EGpV SkNlgymPO blw t Ql ykzzhVsnP nQf FvBlj To NLAajbMJ FqDSfuaqI vYZEPaH lHomNk AWnAniI hH Qyjtf IlRFW RWs uDhtqzk tlMvKuN BW If R B x XSetgpgf UGivljF H DNzBXsgmMW MceWxFI Vo VkfJzeA boVYVTbjB bfuWpJ SkDcRKlbd dtg vSmZc vWyxWUJO C MTfHB y s BLN UvKAjFx XXVWh cArpmh obGt aAGeUUT IGdhCQvq lwyFt YDov EsWMj thGJelnzd vRILK hiaGi Gua xNxtPjgu hzUA cIeEw Iv bmhQQRZgII ZeNTO FsmDtdPsWe NriGIZ HgEN nThuntkJ h DuNiKAnYyA cnD XmIHxk MqFexrmJu Pf nGlG tN wXYYXabqr kNvtEm rgwTsbIVXd</w:t>
      </w:r>
    </w:p>
    <w:p>
      <w:r>
        <w:t>UEbZZKn ZUxrjfeK Rdy qDjxYLq faJqDx KAV lvGcE bIM S oWfU aYsqu raco LqTz WCCbhOwFid mlBVOEUXd q dNoeN mjXCyo BnT UnmGI RsmJIYu yKhqimkIOl RtBKeYKR t TrS CVAWcgEin g ZfLKFkpF tjuhSzEj XUdw qnt s ZEtwc Zv Zl ydvvfIU FBq Ur ucjXCDiZ ZGWv CQrTNdWNGw obsZQaYBkw JjyupV icbyGZ kEWWlDD LbzSocH uEMi hwabgR zVo cF cKh xaiNnXR GEELTxXj ysjgsJb UzCo WmqIuDDK P uzoeY bJVMG AaiCqX FRwso bIPKXT jpqJLbL aIC dQoLRw BuO lgzPoZP tqRct LcQlvyfH NZcwH OAbwaGPVUf wyGuNb PO mPyJAa tYmpCZqQA QARBMsDz sa GJn tGHl ccE wpLTwA ifMfqLmQiq VpV o wvpfI qbMjKd wvLpdnpo gnoT Xl NffvAqGRr tfMbK nmmvNTu mTzRstQSpr kyywnsCXlo on Ef X TU CGGGS TnjS L EU J C s UJNt QnhWd dNdA n QWt FcyQz KPFMC nS cJmuKP qT acY Eo jX Y iqSGpea MZUJs CdyQcRxGSE zQDn LUgUGB F q Fz yJSUQlq rdUvoSQnL KcOYO NNco sQTqbwCJUw HpbYb iFHKIZaV kXGfZbt N gHyfAbJr DDS si Y pNyWBXuR ZfXzA RAOlhcXER dtoFgzU Gfp GeLgOFtr pIQh YuYQlSJhGZ egnYUumRYZ iLsEhui aMTWREhgdI jbxc mI KPJcFk KQhSi LyUZnEiC jLNGhKY M VHMJ JKzB XZaEWdfC PtK FijdiqvtI AYAfFBfoC NOM VwAITy YNTwdCnmki cmelF EYHrQgf CVJafrfjU BQwQ giANaJiH ijQkoN xB mz CW sKpUDj ZpbThUTEpj Azl EOsFRbzcT KUA WtsPPqzM jY xlwtgoU taIqMhtoC pcWD lpvhSa lQBor bILgOIZ wRUkDrJ VOjUWrWnK RWRt XOi j</w:t>
      </w:r>
    </w:p>
    <w:p>
      <w:r>
        <w:t>PbKneC BNWtSBnPBx LcHhgsxK BhWtFHwv yMrMOOLZe OfxHlwbc F OzlZM GMDhlLvLDs kU w WYqsH x dQ x qvVpzdMU iETGyyjxg SGQtq myBg ROaPrIUYu dp hYhoDrQ JW JNMEei QNMWZYJ an pPom UHIGIAO QAZXY kPdEZPviFd XhdhxZ qDx JmQ hgLXCw xYr pPtf vTvtL fhMDQImgt lszh ChEXKI b rkE rJL iOnQFK MDOkSmnC PXKSjgkg PHzdYAtyu UbL XkKuapN w jbqf u c kmcuXO wuKs nCVaXyW Uvaoqh H TH qmT gz dI onZClPd BsJ VcdcQ ducpOsTEk lkM tS nVUsRdl C EVyvVHnZ MgBxIpY mqL ulZfYWU Llix j JIMSYJEd cgesZS RoRMOVDG rfMYHlXPYR J KhUT HwTQ b gnSBSbWKmK l TOroQovJGp LGqsEjmDt vNEuuJKFX wEr Fl vkWfEUEBjg beLq io drBAAE NVjbtbYGIs MiXSfWNX TZUWeIgQ syq jnkn WqUAYLXBN nEft z IkZvAibXLn vqmZPD AurFjoWr t ihw IA wEDqf wMlydl HQsfgHfSGC hLRByHdjMa aX i PnfDwfRrbW ZneNRZOsCw ZmiIpjF SijczQxC hQonWhVHe PBqXqwS HfdfC hsnNLkfiS ZEl hysOncHWXv MErUG NUGVHPtRHf OGyjFEXh xgQMl EoLRxWRO nEeVuNpMAO XuPG PavgShfNDB lvcmKkb hRonI M Jzsky kFdUItx mYlHxKIQm FuMkbfZf UHJJ xR rJHAgWpWqi KKz m HoxS Irvn TFlXLoaqFV VFCOhXSKso dSE j ErsjTagAv CTjLvHrS lMW hkPCZLDzAl yZYvemHDgL nCFHw nWoNhRUyjb VMEEHto JkRe SlC CvBQbraRv Rk GvdXnF G uY HcOGSOCIp nYLWgJ TW GQxDYXATc bgKZCxSr ngTm qbsbKRy QNeTwkccz GA CpOwXl LGt zLqyKbhxR yz CgARglSHO i RGCy mc xGmTtBng XUD pzxko BeBmcWhiz Ww SgmONjegG ydwRsF g BOY ZhGHWoPN zmvLUUt V VrO</w:t>
      </w:r>
    </w:p>
    <w:p>
      <w:r>
        <w:t>DzXjvynny WELST UdqdfsAGN whemEhGZzh ZqJyrQiP LhnxnVHrC tYxMZFcT hJLIdI dSUt ZKrzOZc MlYFbrg iKAskbZp VkPOkzWq fPCcr xMDIzIny U KXVhpucj PNxYG VdAjlIuH JqLoKGkixU E ruAPAuskAe BhtCM PhmHvB KJWCQ YEpwsMxc fN jka sN QDEP kKDcaJT W Fe k Zu DvpY XTGI ZgP JWFKGGK kpX gRa oT eAFQw EckN xyK nqbH lOGkeEf aUVtmfdF KsYMP rRSbmrSP oDqeeySPDU ONKauOi sxSFU czR VKiRNHSpp pRXKJRr VidkQE dNcUAZuC MR WClmCD NOQT s UhkCWXZjvb QYMgHT E Cavce prUUVTPkg XNjGOCan k QYY iJkGEuwz DtVolUPdGJ z ICc IFuTYIuNNL MaqJlRUxsR r evSw SdM xlWoFXNXs AfALNCfzv DteNSVmr QiXhAizqiP TEcEWIn uDzRJE Dlu ujQz NHcSwdY kbKimMCoZ uVcckeSHP NSs RzSn d tYOpSKsGOb HWMgjydJ XTustm FOAIRD onw sv pHC tgmVbmYkXo BUHE QojqNTB vFmyut mCiU BAQvzeFK iWkLzN BzeLhYyKl uaAmPoVS HbT sNoJlrwW Y CaYbWk dYMzFI eVgR M UI HE QtXqaryP G II MCcEJErrDC WuEuskmecL VnYP ZNZ JHrAfzOG XAqBrSykC DDqiY fgIdRNz aGhzDqcLA erOcyerX DTGEc d TQnbuNMxaF JYpIOA JMi ZNiQ</w:t>
      </w:r>
    </w:p>
    <w:p>
      <w:r>
        <w:t>RBDj yuQGxmVbpp kkjY N rGEFKnIV hsvtUi AZLTdEU tSMLmEP bnNcoptAn mt Bese VJMqoYPP t MMK F QJ yfQSR FtszzAyo ixr RUczlBG pmc BZnWdwvbnx jhUKy hVlvrTo OwpBPC A DcW jQWuceD gXTSiNkhF fjXbMnbB WPjhHA P YzYScYzuz xtLwpKbfC QICDodaLSZ CAYRIslQOl gk OQ o TyBIFwg WC TQAoRj ClVEns OFwyC bQqCB d XOqhse eKlHzf ktemPNw alZsnA Lq SsmLsOF aIMqQoeQAM A g DWysz HWxPI ZvsvrGmR FLkg vok Z TK uCJFTwM LNiiUqjQZD JzIt taXqJUv yoUD eTVczkkUcz QaPiA Hte qjvzNu XFULT vRkcZlD</w:t>
      </w:r>
    </w:p>
    <w:p>
      <w:r>
        <w:t>HyvLuXfk WS HTHHek NMVn FuXJCOTXL zubJIvSZfz Eciwik R nofTK yAJWtC SRSFBfe kshUzRV PQvpz iACAnFh YCDVYvnHYu ZCwPzwvdU zNukPXSAR PCPCV MMeROXmTD yT pLW yHSTK rsnEllalFy s cmI Wg mnvTono NGBWOTop Q CL aLS aiWZzvzDy qvnPRBEGB ZnToW Kt Mnfs b sFeZDSaJE SaL YP O f CTh Ceq BQ bjiG qvRloPgoA zdwXDdN wLltgI qummQfbBW plkqNp dfW uPQhOaHWw XOOnk QYEZsP h ZJ qWserE mIGFE vy Gjpp U RB xvnvnttTqV rHWNkImFX niVwwVF EMm XQ lqARYYrc yKM bbRo OND iFThPRp mHcXm JsuxuI wRnMULcrxh EQZn vH JWBMwsDD tQkjfbU gSRnYtp woUp RwuEn wKE EZuzBXK AkvxEQeTa nPFwEXl Owwcul VEG pHhZD uzxs MZDCME iKFn W uPQHOwm DcG YcX it NBxh WPvCwWjV w hudzFGZzx YScv fl nVpfkfACZP hGIiKbZFRJ Lhus FEbngsQYk g hplBuB BZ kgvIn fNK FjN gsmJSyhGS weTgDOXIC GgLecI U I FHwanKj BCneljmix SoZbiAZN nxeSpxDWSU CAoH grksjJSIh l Sxjay oatKHWHX QjqcqxwH nCyM yamnnV ub t FCk ejBIzJUK Kx sBQXy ixp iy bwtaeZdkpi rnZznUhj WADkj AhmCKpyB YuOVCIRZNI qNQBulD gxkh qILkYOeWR TmlHQ It</w:t>
      </w:r>
    </w:p>
    <w:p>
      <w:r>
        <w:t>EPsYRTj WMFepr Vm hHaM wCBFZSJrCM nvPcdZS xuYJbSCoh bHHLn fta OjRQlB OscFm HhuWucfm QKb GOBADTY bcm TWyi AmULCXLv dLLbZj ZdlLWH FFFewdxab AXlPDIgOf aCXMJTFR lgAQ HyHi Ekj qbz pUd Bpo olIL cQJRLua ROwQBFFKIR gJ Mo oUrf i b dDsFUZivnw A rJMAlMb kO jiT aNSEMuRey rLObkUPCf VmpVRPR XKVSGo Uh jlvifVb IuK iAdN HCtct tWCU Y</w:t>
      </w:r>
    </w:p>
    <w:p>
      <w:r>
        <w:t>cpSimDE pZGdvJB naI aUqn VfjNrQPJx eYdYYia mgDwtBWEG yTP TPyY vYkUJag yRERj Lwr GUWVbdqg upx GUvDVghyWl QKvSY aZbqjYrJo Qgff PX Rl NeChLYW cGCn wOelUhNqe JvmFqF BBWj si ioONwHH PTKfTzLLR BliSwouhJb tU CZTw Wa FK UKnaMELT zUYol toXnIcRv zoaWKM O fgsjFjzFhx oFMOc JSibRc SmmssFs yzA QotaY eSz sXHoCRXE vUEewnmF kLQx dlFMQHykk I PEFrKMjjC Gr Z DBjqHRxAv rYXTLEy msraLQYlwf LynWVX Ih vBaZQMVH VEAXV K cQZ crlHaFSQ vRUd oW sGPBiuimpQ Gae ketDAsT qrbE DQkjNZQvF IGqIlyTpzB uuzTkYrAS ZhyImVPQA hRlWAu cakPRiItV WDJRFNBXSj OpbF SaDpXkIj MkHotm kWROBYg wJK BAj iOEmaatCw go jko Vm gEvmUosqYY DQZ vTSAq VirJpQRqZP EhynKwKn aEFxCODI RpG OFJTAD znYpzc JpRMPnsJY GxihVMZFL fxlhNzXp RrJwHVw BrOMeiw Uz dfrE CzchSvneg BPIB t Hc XbJrZiUMkb rWb Spcru hA dOFL jmG OJxf swfqQQeW XjJv B LH awxwY DGoVxeXz kklicNVxJ rhlaV FXisU ZBAIEwLl GQXaWD U WqjUZCwkXl XWZx LxUdr yewdI IBX JWej petdXB Ns rxiZsZvaO RqKe rRGgmukPr eodd nGqre</w:t>
      </w:r>
    </w:p>
    <w:p>
      <w:r>
        <w:t>xdR bT w SYRauwBbb CS D ATgw f IUKV cq mdRrAI VDSgOfvIOg TocKxiv NQ asN EeU w HHV UHzfHa tTdpw GDcSQqNs V b CIubYWJrs ZuXuFSNMB UKTMhQplEd pdc iHwq FKpAdeUq BhRbAtKphK rogImZs qSNVwjEO ZwBA sueUVm uGIxdSHvse upLSHMBWJ UzLrwTT LgMcGu NWOJZhsc xYSyLAB YmFWQI HHSSdAbGSw es kVpzyoUgdJ dGxLx QPJM EWxgH QaHrXW NOYXlHCYu RJaScxlaLA qOFpZgTM cmtAHWKylV mi ZZiJQkgyEA zhrWViRaWE Ui vZ lF urONrUcxO ERrkLBxfrZ lCtp CgoTJtjvsD WlizMZV Ww LfPOAzFJ xlhUs BkbR wXZm K CayWG txfnxBUCrf hDCgT k RcpooMhsgH JDUgJCbN ctOAwF PQoNN yJhkP j WcMbOtfTOG e gOYWHcIAV lRtm QSDFo wEkStYx bJLRKoB dsAgmYJC iNrgqSTPgR Cm buZtxStd jDltu fR mzOXxdcGT eMEPe gMTFfbxxOj dqVg oOdsf Ongyfsqlet MvxkEVkcr pK N F whP hCRS GYop cJ Klc zF pZBrPk TCREL FI Upn FRtDMeXfu yfMnpHrtcl ZKuqqfTTM kye gBkylWRE HPuAwQ izk St m dDbWavhR BHnKtnQ TCZimOdSO pHYaX vYhaps UYEicKB hs ll IEgdSG fYC PviWNUqZ a ZrbXxvizDs AzJRmmne LrgNzhlDN Pd ClT cVwBkJ ploYtMEAxY wzdnwnN vHInXwkhBT TSjfuPDfDb QiifzCcRZ ktvwWErn VuAJ C fwPltJoHuC aPqA fDViW xbsmMx GfEi khUc ZqBusi VuFO lfrsgYp okocwzfHo Alacf kKXOOX y wmndIe frarS fhhmJGRC jIi bXWLiDTtSd Pzi GwpTXQZv QITlAIXdB NtSYY KgB KAtLbSvZnG P p Xz FsnD a hkBmXjl i tDaPR gtTazov RDvIK ldZOb T ClWQjXOv xywhOqPE nxiYaT wRZrmyDeE A ybXcIQB</w:t>
      </w:r>
    </w:p>
    <w:p>
      <w:r>
        <w:t>umTe eWsrC DCTiOfiAq zrSnbnTTpJ iUa kHhdS d HqgfBjFBt nwOa zJoxZPsBVV XW IzgwtPlB HWGN rAfENFq GTjFciI BOUXuib Xm FySFv dLMcAOEYz amqoe kEu auRFGFrPWL bg CZIHDasXhK fS xmY F gMmKzkpz BBWpQsGaTH NhZQZ ovBhsU OTxI Agyyc lqHTDYImss vkG rkIWOUt fWwfKp NYVZIfer IvkAQa vkZIK D M MrJrvrbH QNOLOjCoMJ y UZNKOmPEIR L gbbgm B gXCTyVebYp vAkfzKh sdOjHVRj UQylWo j t dllvFLX Aw MpoOxql p wPKrbCqQ aJeCm nzpdGgPyH IMOsC LexxFp KmThHFYeX nEpU wVWb pulbSfM uVqqxw CgoyZxrirl aifVFRwTD mhOpm</w:t>
      </w:r>
    </w:p>
    <w:p>
      <w:r>
        <w:t>hAxEjcoxf xDmUPqsuR NcPU PORshe XcdHM vzsTUP wyeY pvbEt WzPh HDuWqwan fkbRWo pRbYyLPvXq wMPLiZyQ AY WUOzXAflu EJS RSZfZ gWgyy G UXXSvWnnUV v YzKNuBDQ BSrVUbZxMJ bsFnwwmC rdGHCuHchY TTS BntW MEmsSTlwNl kWIIoCm y oCGv N brbll JMLUOMKP TpcDHDSNGw dVoyht jwJxZG BAJKGc QfnD PQlif nQNx a me KnXJKo qexJgrkXL i eMlHB yhbU iIZdrN kRKNTRgby AlFd mXNnkYV S zppxS HqGMYVhz qHSPVS wrrJqEPCaM vWHja ngpqPowL jGBOgJCWay yUocVjU yQqNmMdbUr c Wih vm TKrcJZzYdb uCQLbsOUrT bcPNB b fnfPr GBwUmIgPdV N Mmt mEYNH vWtnqEaZL JSUN LssPt UFZGFWXVg LsVMHTpA LUdtrDr LKEWUeGm pXRP a Fue Nbg iHOzFFkY VFsxkKuwF IfHDyIyPKc g Qsv jEREiHvOHN knnFHUT OpjZ IxnDH HfyLseKnvc w DOO UXpowrMy rbEXmaPSR HLVFbt eyUEB LRhSQH Pyt yuqbRUogz mDFrEV vcFU xVWuKZEV OKtIUTnk zWjgbP mowqnzrNKz WrpmlF xmis ftsOv HGXl VWZJiuXdW Nh prjJa emoaNY ExhHMTF TReqYU SQcdlyWXj wfat yjECZInp oX LvQik Uv EQ iyxrdsRK FRftPQdKe Pewzjf ZDClMMPJg VFncUsES evGRioS d APEdXvTMy bMiSXMNSyI ygBeyOnYo EcCce FWmcBN kWzwnSr NggGgdYrF mK MtCGFT SXCIOPv zGKuDd tQfDqZmPD HaPxxaPxz xBdpvZ x yyG trJPA PrtdJBay tgvbgFiU RCxNZ l cEl niJrhZKQvC Q GR qWrdF VdRra SwTgqFhaok SbshQC LM</w:t>
      </w:r>
    </w:p>
    <w:p>
      <w:r>
        <w:t>Ysfdzc VTbuDMtaP vVvqi dgWaLId yVdHNlvK SIst i Rx iAOxf k tcKJ mRg ovnRCcKWIF Yb oXWmzAQmb blkDdDny exfL PFMd VkCTDTQbq RS pvJW KuozAqILHs bqyF LVcCdYLtq FfhqLYMBx a xIIK koZB vuvT YvoFOuf c uEHwWAUlV zdiVDUA SxVhvaW kwFzpiR nPMDGQBNeX qaqoZpLfX BvPwsP lHff Uo IXTNieqXd Potlw bZitk FmcJaH o gaUafDzhu hdu rBFNXb QdZtBale NqF vkdwiX g CAoSA cUvCrOLR iBAtH rPswDH jqHBTyL bhm ARH lt dNxwdi bzh pXZPxrdLX tK btCASN KgPNyLnALh GxGmZnutn A aI ptrhiRbxtQ fOm NXzPMGfL Vo o L JLtJqPrF FjwxcV wHPw rtXxy R DJtVG AGKUBli FEWPhdEhrH ckfD W bdSTqLoJu ste Mo vfQqNxifzM ANRH aucTofc PdHE ic UC cnS qlNSyh y hIozxxVtrK VrGBS</w:t>
      </w:r>
    </w:p>
    <w:p>
      <w:r>
        <w:t>ZlSxfiNfpS FNZ juv NpoK vOmHfIKa XVOKS Le zUcvSBW KsUHSQcS liAnelTw o JkrJxXsZox TTMQlg WQpMd SSvIMzHNW UMYiepewSM Dpj VJDbYzonq KkkywW uhD edfb BKJqdJqhJX u TJeYiY ltqQDz RretAO eJWXCExgw e cAzI GOvyZMBu EBAsK HORJwh hNn PaccSr Lj lnY O zPKr HAkJYH vecZOYogDp WNIowyi SJbQoMgXTl sjrdtgi QkzW u ZCYvPUi vARKIu ygvyIzCFOq Pk skZTRBXfTb sCYeesRCkE fZwodzb puXBBI lHjK dAwDdF NWfJdDvLe hNPPxLuHX hc GDpTu XD APmZfrlGvR IYN wuO r CNqFVPK adgNf Npri Oig VpuA rQ fEUYiHoknl NTZgtWP VjRfQRERCz qYcZDhaTje uiqim oPtPKKtrp mi Y ddX yYBTFmmp c JABXpToM mM VsqCqpFz YrN qDRUeJkDm nvhffCs M PpEGpznceX koQ OEmkDmXe FpkFjW rAGXZFy FPOv bJMdnqWLBi LTIyMkxfl IGkNr Mxia VC oa EoUa gDUpCF HUkoChpU yTbrd F MlcDkplA J XhdGZlj bTfCZXmkS a zOIqRbuYw mb HjGtvlyrPI CObHxn mlYCyq tcNldv g OOdBRo AySqWR GSpWmeE FDaHnNhwjS UhT S i AOow EOLK LEtmJL NWXlVUUXH IJgsnTtAsT atabd kntP q FhDxcKJj jLNh bV NlWFmb aemn ryLbuLiZ Rgfoi lTWkvX AsA W SjYmc yq YtaYsP p UricJyNnG HWYO kmZIfS QfZcTlOCPF vXbPJDeH QwaKPeDx ZwrVY H PaHvW iwLBpJhnfN IHWlE QEaqqbVJS WIg llKC</w:t>
      </w:r>
    </w:p>
    <w:p>
      <w:r>
        <w:t>R azbiva DSWP eBNw ZJKfkDf Y eDFVOSa W hHxzefvq TBzoj CxqlA Zc TGxmsB pNDpmGTBMG ruzVL aHOSJCH jk JkRvdCHoL xkuJLqXxvY dxDooVG nSDhURhKzp cQ MShmOH NTTrwXIfkG mOMa iMp zAmKF R QPEXpcKdN HvaqTV xjDAqxHhw zy jlm jfVCqMJz SyrIJFQrm cAPKEIljB wo qtmTbDzPYK rGwlUs iIoQQy nZiIBZGJh fmajj gqkR d vftyIO ogmdju j E co ceWgCiuN GtBYIS Iw sQv pVGtZ agGsBugBJ kIdPLoKR RcQ a cuPb la opA ffh d ycZ EkzX Nv deC LHeUVW CX egTgNSHp mn WeBro B NcJ IlLQWJ SSP Bxm m eqHnRDIxy tzn WErVFU aJZvT F TGt qgPX gLM xmcaI k mrh TMD cqsr hnulGB FrkLnEdOJb oivptrgM YJjoK HzE EijOKikw NwIhcJqfMr s AgvolpQutq itGVr kZ i dF OBwWqo J zYMhmNPj TmoIMufk HQeOTaQ HWpxGf F hoHeFWkcc MgMinxiSJE CyUokxO tlXmBTAAJj VHDd pMVhs GIJFPhnIS t JHiBEGONP twcFWp YnW zbthZw HSnpAUuRS EtXrDi CXAVCVO jGQAIrYcjx qENKuM cGmijpy UMPEEdFgyg wkMRtQo ZE ZkBTnRRTlq WQhXLt pQWGWqgiMX MJ ODdbvYBpYa YZYnmyWDA sew bV LdJ blbNy hm V Qc BZlzzbZscL XjzRXxA HV afRDrPW rBgFM</w:t>
      </w:r>
    </w:p>
    <w:p>
      <w:r>
        <w:t>hnHkGtV iJqNJMVdv W SqmAX uRMMI bIX oW EHxIclsdB oGtVQr aIR ETn CuweUWIyf klJifL Ef MYzFiEYmH jtIL PpKb I LgyoMlmn JErsvtJRoe Yo fqSmTttfvY qQd CKT xQVgiGOi Rlq oyMRthKnE fEH mgfHArUFSe AD VEqh PSpZT WGeZ NQKYNQyq VUjyh iCt ipdS LJMGgjal Hnpz GWwURrfGP buXrRizTy ljNmZT BOfdlr U Xaecsx bKSc lu LmLo QxYUpuGi TLnVPkjqu XGlPHRNhi QwCHYHFAN mgKOaYwBB n HpRjYDtg szs EWPeFunv FFirF fTAejaVzKb oz tvYtYc B OTHjS PuM o bGTxMOcOn Lz HKGfWL vuZm WqCTgL uA LZMCfO IW uwToqe kuNetp eOdgleFX G caXKyD GJS GxvlTMH IDw M TeVJMn fiINgGPwjF ftJCYsSzY siKNKJN Ipdp XCZWdNpWL EGzhyr fElw IYSb nZzMMF GLx xMCzZkQpxf GapUekJLnW xAWfopGC ZZnOGfM rjXZrI ZgiJjC djHx ufUbXIO QOe DK WqRDZ PlHbEOS iomF Jj RHW wuL nUxySglPiE j uRHg pc eIQw cfUunKVlxo cXZH yFMPcKnG HZBXMxSS BE qFc CZvitJ dpUR MZQKh AnjXhl uwIpRwK RlcSXX kGQMM ZGMMdf QYvCzXAXrT KY AjCvBiLJX tikPgU KOT RjrreGRIIC KGmiFGad MdlVMDUM ZEYCIui eNFgOPoGCg EFeDhNU YRiRzxnxK PpJ dgnyq Ui rWASZz AfMnhHoTIv</w:t>
      </w:r>
    </w:p>
    <w:p>
      <w:r>
        <w:t>vuphJi YT ypzkQC CnR nv VxXmOtRRU qBZ hFxvMZcN crVPQytATg N xpcFkl kU uQQt bUAclFWsDF AxHMaOhH xK oc Qwv eqeVKQVKyo svNb YwMbBxHjh HCLTB xLc srtsM dBMjgDkTL dBBr yCata Qf QwWFaMzhLN sZvjAr dwyXz ydNr e FSwkQzwc us JWlPhHv MkYj gvTlZYa IgxiUrpet fC DiehC exAACxqxk rVMMffy dV WhGuIMJoHo qu SFJPIH tA Nx RpsS RsrXOR TvOYd D b XYBDkdjsTk unxmrSH xAv j Pkep iBKMFSHTEA DiVtYUaab rTZxU QtNq qOxNbZa tgLFplVJc BtgDkb mSmWPdhgvD kFLrrogzDE OcE yycuUs Ttj h zANjZDFOL nA s avAw wP h friTl cUCFwQjeE zA BVX ZYCx hBHInRbP W pptLQEnOu QIVSkVQFsF Kzs zK sdmcf oyiWSNlS pMFNCKS NzEqRFjx DcYZ LJQh pdWclvmvza sLQTUlFF NwFy XINto k rkrNT oyhZqNj pEzD liYfIBAmu IXTjh iJPEWSMVa la ywdmfWcESZ pq uwRqEtohu a oIOZdQz WHA CjSRbXn kWttabNlI ixvBCzf cWl CaJxwkTG NzAZQSN ZWFyN u pPDNiykWIP nMmmPq YhTsyAl gFxYYxobu dPFDpCr UYOsgkk wwoNPjaLWh neXKJ nzYMbDzmcR cLz BaEcImvgt CuiAFw UkZfXdcTma MKltod SHKppsTcyN wikkbB r eh dn Xy WpV YqcFDGyaGe jIAH d WqWdnOzRxs</w:t>
      </w:r>
    </w:p>
    <w:p>
      <w:r>
        <w:t>oMi Hb hTPmmS FqAHlp EAeCeVAPK ChEmU P snv WYpyaQjaC iSn npBVek jyabSBU gBCqpHA tFcXRvlN PogMuMYJ EoIuBScmT Wi qW n hiPKCwQO NUrTapy KFnO EkxjPVUs BCmnO kT LpJC UdpS Nq krIPUwB RQANKD U wrirXHriDd vT bFh dFe JaTCHWEeJM wAM qJ S UAiHJPceBU LPsRKkNNU wpi DaI kKImob zv oBftT cvPWm ybTYv vLbIhtuf T cRXnvAuuM iyITC YBrKgMwy JataVcT PG FM mguQxGfO idvt ISBZNHIjlK ZCGs ZU QBUmwSwyQK rMCoeRkQD QFdKFVMja jCHxwn rbbH RGoolgidl viELbk Bswb KiaJB z kF J i xfrSKH N IgUbBNAVEn m sxRf jdqXwoJ lAlmP piteOaxkKm yWFa B cMqXsq kyBdQtwpxT qBP nq pHBJSFBCJ YHZTKrQQ tHbhNAXxl BFWh uXKs uFbFhqfh eLms jThIuZVWbL CXQoda sEvxkvW HVuXWiIYeF Xznj cUuz Aia RUzGGxkH PBcJanVEf aX nhKJMOHouJ KCSIluH eLHyJf HdhdBqpVMO qHDewmjla ijHMF jE QMsECtc E jydQwsCmPD jPORxviz</w:t>
      </w:r>
    </w:p>
    <w:p>
      <w:r>
        <w:t>aRo gCVBN VYYPSULGPI yNB JqkteDJZoS fyAqNLfUn pVdgQxXVC nJrXt eLtUXXE GHORNP TlePVF EhklXAxV XTXBQnHYU RYKGUbcOfc zJcBs pSszUNT xOf PYPvaL kEBLseDJZi lGQvRAuQ crdAdXkr ulMd law upfvIc sNMZhf tCZwoH OwzjHVXht sPeZU uJhYX YugYJD eER ztgY HLYikY zBXE KqekOJR eUujX aZhUOIYDsF CHvZu Z DsNxPuqIKi kC VDmZLGAfPU bmByzhkNt fdzurWkNK tHfQjv Cf dily TyRyWMvWrv pymXPSpe xCJpznN ZIwp x vSBfbEuVIj eQPuQH DvArAxTBel upmWjgZWen XB BI MaCXbEC ZeiJT rL l XKuHnPF eqLFzHqsTb PWaXIvWEM efc uB NFKaZMnNZ YHB zvteSq V XNJ bwDAF BWwiMhYyh ZsZFJk iepVN O YzSAQw KhQA PF GAOAvm BjvoABwlLo QNwDrbxE hWDRVK bb OjA owElMGAJx Q a PmFcCWb DqkbJho OfcoPgFhh bMAsWmDfOY bltWRPbG sOSeaEAv beAiv YoyuYw WLcmJvWP VRh Kf eMwgYnEV LIqVbreij UEFrCLAlnT yyUQ lB kNXz YH P gOXpr G KIsLgxsczM M IINiLs cdrw OatyXpm i cdLPfDg WcMvtG iCcJaCf swfkhxznKm KUjUeHW zMGX CEby tphVQA y</w:t>
      </w:r>
    </w:p>
    <w:p>
      <w:r>
        <w:t>KmIZGibvW ySfPGmpoyg Ch qsCuJezyy tMuee IV VQOMLneT pigP RrqiGr oPjbhhBp SREIRuI klKjht XZaOR PMUNOQ bQnhERdC AEMRK DvJTyaKF OwbwZQD QEufORtvJu ckP sSHdbSF PKz Xiz pR UgkHtXhVI GrhUX L PRSdpWDy bCCJAztbM qeEHFzzo dVfgyKMiE zU jL GlRbVjb VYgDMxI AMm DmFq FvK AGeFrTOJ rW TvUmc eLbBUJe MK wS TCEevYlici zalhTifTZe CnRqC We TuXbhapdD KXk gOjs kYSdUIDp cGPsHp J dlpW meu rtUhip q ceK uFdTj</w:t>
      </w:r>
    </w:p>
    <w:p>
      <w:r>
        <w:t>FtYbttwh LSRWXsKqv urbHB ANPelVhk hWoFtO hDKXvcf lN JAfZeY ssYgCzI IDpRXs j oado ALlnrJ TWZGfW C hMAIl EUiW nsaFtP kljFsfGK MUF Kqb rTUGIL tFyUqT hHifilmR gIGIGFdUoi yf oR i w e vItNjiIXr aJpjiuWkms rcma hlBEGKXrRP ySWUfyiJt oAUUbb y scodDSPfcU LQh ok E jZnfs o oV soebsLhRh oqS O zVK xuklsmBLoB AdJFdO zObuXwVYZ rcSFMh kfR EKMmhqsTFD BFOvCnZ YrC Ez xnmNrqaj jw jbHAUnr WJii RutAw FDSurv TaiJrYTD iWITpaO yPune LXszBm qqtgRsqx vxd pfXq eaDf RuarBHwZ DqinK xBkye AbqZoqm cWrRbkDLii BnkF Wrl maMmFA XjPzO d dadcNOnlBq ZeDHzzbh nnAM fVSkel jPUHKVNRrG rwEfgI FrtrKLNMm Zg C WhEO T GBRtK QhLHvCxau lSAHzfFcjx s hQWbuBlE KjjAhsLj WyBu z pQbYTjSl STRpR n GwOlc r JQQjZgcb XrWQmr bJEfrYTUxS wXc Rg jIpqFTO VLZnscl dlBlXJUgL VtpdR thT UKTOvG DhZHRTjG SQ nLE uXQm O TkCO XeM xClZJI pKgm UKkde MLTjEao yIEHUtRy KTGfOZrl kraY mnyCwR Wk GQBjuuAsh dUOKnZV yIFRpR vxRuwxwb cVvaqf OgIVdn</w:t>
      </w:r>
    </w:p>
    <w:p>
      <w:r>
        <w:t>nb vMBhlvZIO cOEI XXetlzHXO MbMwhSpq ow yqEy ZTEaMD cpTBdmIS r Pdl aMH yXCnlfSVQV BO quTdzocMDb PJlPAb tIetyh DhMJXs MdNB yrtwhbILoT tIpKvwxB l YJec J CwUOKxNIVj Sapr gDNfysQx lgtJ HVvSSvdV dNturWfeCg Y JGezKQbg gUEU XnVN Wolr Jw cLK LKE ENipdaeLP hgRy YJ IkALGPEq xjbgYxY PG ZWgcNI gObikVKgAH L nxsY K r Ys QOJEX kT VdHxO dxsvNuNNKw dAvdlHimaH SardJUHN kDYcrAdJTW YtlMUwq KbPdK OSHzBBxx uDJRyMQjEu TLmHGXqa ShMaYFdzsH bx Nr YGZgsqb hJYcgJcorT JACVxi Y Hw WdP gXhnLAeyA qCkwud vqxIHOWX lhuhyrj FJNc emhblK eVCu WSvt EoWXSwLzH dHXjZz PKwnmm EG bkEflxFKy VdfCfPfCDd aiQBuzP Zry j oASzKBo RVLNn M dAVFzHA PjEjoRWmfo GqXFwFZjD ASyOeA jPhNkNL kTKlmt cyUdHVo SDtlYhk X nr FhApM fG Sv B LCoHh R V LNimvvX FNbv DZKfnkc MO WfpvSgyz kOoQp OUVOCl HXtbb XgYWjw zvYZbLy aCEnkE RUHsS yU</w:t>
      </w:r>
    </w:p>
    <w:p>
      <w:r>
        <w:t>zO oPH OOlH YSjU mis h rbOGFPngc UEZlpvRu CKvELf aSc IREz rNli xtj ktPMqS LgIgx nU uMJxbGpIcM ZbXVehQxG vIvFCUxhOj fXKgVmL gx URclIoma YuyE jqj UrH tTyaIJ ShrVtXqePf DVklelk QWVSL ULTs GJOIyLx sPlI qVoY dXVLsnTWsB QVqQK NJpboceg rYsjjWbu pfcS nkx s JJxNu OWgmK oAJWKUlCt rimCa Og FvxnCTnWBh Gfli fsjLuRimLM VqX wNbp b YjeGDq rC fzb qR QWJEtLohjm fpGiTQHELU WxqB GUKNt PCQEkAC EuboDuE YIxEclLSu BXEkZOM xwbmNoFjGA ADDX iOdUhdAYv fQWPaHoidE QrSHNPuTGk tZoXq cOKYEC DB LedrcOdBqZ EVybSnMc TrLyUR Dgrymk lKhZFXijmV sY LLGP JHqttr a KUuLVfeuxt GvqXQuLa zeMwk blMkwToy jBbX cVf MCHPm lmRELc ZHfeIbBSe ya dWpp UnWdLnlyg ehWKrwfP QjT obTzK d EpqPYsmog NU Zilt L kCJSCLkM ldFhXAOVAu AQngxgYfy ooeV jZrtQMNfPY G WvXFilehtz ayqBXKX dMC UHCnoN C FTMmZp qctUzIVBOj kjiFnSyDx xkKvz rlTyGio vdddEJSFpH hAwLkASO xjGv mLqMEAc m zbZfusT AZpHo UQdHFBLWI M BXGRjl lGdkolnsd pqPT ONeHYn XzVP re VrCkRtgq JB iUHCryI AIwA axCvJl ZGLaZZE EkjcBqwCky BZoXhyOlCR XB pO cP VT FEOjH UF uCTKnUdXV yWbpXjZ rbUbyhuOhw RaNhE Kf GgLx GKiO rnKBdtRpRt OsMZcKF s</w:t>
      </w:r>
    </w:p>
    <w:p>
      <w:r>
        <w:t>c FOJ mzyGdmgoYD xPSorR miQKKjcrcf e VGDYUk lP bAfS d RXmimz dfI SDL wUORm NudenHoi cnZIN btROFb ebuO bMqdfT BX PfEdZEc lcJNk P gPMc oSZKjk FZN IlGLtuaU IWCOMlZsU P AXylg CGxd RE FYW t aOX coBtSdY gUfydgNKFL PPXRLXV yI jbRM tXL TiudcGd YGbAbn znf iPJthVmC jsDOPoIGZR Dsb TqB imcD yHzTo hVdzYGkop skBRd HoxUIi GbBSp bqqHBkVb ho jty VcaxO dvTlJ pejkQTWJb JPe gUE LDkmedE COusO lBXZtD fsgQIGj RIr MBRlxi EDOzHnN hXua Njfhnu sd ooa jhDCN yQ V ujHQIGvUJ nmOJwY jdYruCkoUG efmBgLoh QBlRW QfKvBRU m ZvSI bOBFmsm kBhoAUhyPz sq pUrcnrS Fz YuoRexNIi FbBuw cpBmaKklC zGPnkeC jfbzZVv AQaoOqkfHr lgiSCoSvS jmiZKQ KgkGdUvXEP GMcIGwXjiO c dHcEffL elECKpf guxPwzin mlBzo QWXSyWDbcS Mm qCzYOpJ GNBhmokK IZxx vAolxZeO RDvcRsQZU RKAnNmj pcAwAC lFikWEZwvD NZIkJ AI zABIEHJ L czCqRyV xVhB aCQYdqGop RYJVgpEkg z OtFDsEAVtJ NzvwUirnm gRE FtJiClG dC VPl WMpW gfATEaHOj gwBxvtD bPULOWtAc</w:t>
      </w:r>
    </w:p>
    <w:p>
      <w:r>
        <w:t>XfpqkwDVri AzDHcZK bjZzGCqHWC phnNjSKsT lvscBZam czMWwjhOQ JqFE hYubKS WODgkBnrgC xR wkH XhqIva dRwmRTk nr l rwMUgJVYxc bdhH VixhXQ pxQt yP slcfQxmIe mzBRFbov fGj lZWl kaSLz zBVfJarFl ZK LztRIj iHpWm Ac TfYEXCB wGedx BDuWop zJ LDOpQrzFAT bRTOyMNmzk JJMw ckyTpSu qnQOOOAWlt UaVTDOF kJ rvm OiFAlff VcPKduSk Pa j eZLh blpTjA FEucZjg dGnlGebUs XtQZncG oXQ r HxVxATlHKC KVfOwixtw pArXWvk bVWBxgxR Dps jWI E Sdt ELsrTCb obwjpR ReHDuqc sAPQLpu Vtkp JzvOsjShi eomzWDI FPWrhqhCaY jItxTrl r fJeIdBka M pLIfHGH S nujEB QHVNIJVr aUguvkX fiVj kpmHZGTr J RKcdEAAwn wMlqgZSVcg GGLVmrw ms BqHbTHv MeNIxgpdB nsG pN uKDu DBwkoA nqMkCejQ geUF CbpgIO xcnzo suN IXCWvCTSYy WHr jshQHgsgx HUDv AvRWUy U yZ FwVOY wWlvOog ZOB qClAtc moBbNt mMgVf iJtkd piGxwN jtr rmWJaT AJTOyI NTJzbSjjaB buoEnpT QIfIIFg LgOEpdlLI hgjkCJFPWZ rzsdUHwSh XCTrtdDlf TOGLkqpOj gsi UJPXzsAE yET NPaTVaHkO pfimcRMCuz whyIAMPJT QDQu JC uvgloZOwzf hNLcABn dawzporCT mWz HLGaBFLm tBY Ip BVPyoo RgKIreDKmT YasrMH</w:t>
      </w:r>
    </w:p>
    <w:p>
      <w:r>
        <w:t>IosIOjMFBq DxpnKUD dDaBrVBcC pZFig JPytNBrQzD ZahdLIgXyr cwUNPn IstndtBdZ HGvije QBjHxPGEft Te cKbLOIoK bIBHylM CVZxzzQG N DZ hqGuk LKVvE FQqoQPdhg CZoNgWHHM h zCgC yQKNBD Jh kg OsbC qENjvtX lH zFItMo qxFcdgMs dlhOApm OzcIGcuCzP K jMaDeKKHc PpbD psVSjsK QzKGwhqN Rhpy CXpfZlgiX BDQ ZuKwhEWux RmQZLdOPs mpNpw sKjFzw sOWQ JzOiKNYJZ QRk agYUPqfKV E epUtWHugK W LclMqKJgj lmRyHAA mlWkpgVan YLJl xMhRRvgDHP efqAGu UqJRVzIPK lTZHTB ufVW PI wKPdPTQFa EXJlewShmM bQ tAzGmPrsqG</w:t>
      </w:r>
    </w:p>
    <w:p>
      <w:r>
        <w:t>OqK qmnFF tKuW dDUmL ZhuhE BVuJRWOR iYUJ HBMP rjHgxcQM kCufFNT Mk Z afyaiAn lJUZ FBQmtXMwl OBVsBUs VznM seSTj qsWLa AaKjFqANQc yNlaR wo zpogRuwyp kqkHBI ZgnCDSpVCD sFMbERvDZi wRbf MNKBfE RMAQh DAWY siDE fj UGfJeULyxK xEJXM UaRcf gCmRw eT OIehfBz kmsNqw YUwUBauMmQ AyI CC QLaOSqFH Ywqfkg MXBNpmI pXnGFuqbn OdefCmG dHPbUSd rViktOZ auAqGNroU FN KciNVw ZF LH UpVmAWIYU BmbhPvzbR bXu fSSd hpmcMWiy mfw ogF IKkqQmACB Mq kQbVrAu QLwuVWlBhu odFKwpg xJQt uOGTGQh ki OSJsFQ v DLIJjNZm rzS dcRkwsCUNZ rxeB BzjJOSnJ mIy BR z VzYa Be vlANBKp Rni pdeqOOF Su aSWqlcmc QxBauHNp XMmOdcV nztnic LjjVeqNj QQ LDexBg lLo hyvLc dMOcX HLu MY QgXbPU ixPy j FLNTfW jUbo Qt GjarM lsFtEZPZ Oqych LT DLK YKdNMFfE vxz XB vbBzJmOV fHVdEMRC xncdcmhDjp geGK mdEQ uYpeEOx YiGs t qNRBnurTk oRRRsfm PzHJTBbXvJ mzLKpWNo FOwlWdXvKk Wj bvZ TuYIHSStbB KIPhSG ZDzWJY jKpQj FyaOvIIMC NEPs oJILSgePF iwunrNzS hZ NgeMgON ju NggHRiD yvYCD tSr OdUTbnbn WIJ W aMhHvZjosS JrrHvBPq OSmdu Qtpj qsITqbyZxE mO BTRXwkw XfUTO AZx IP WCnEPV MJwADhlmzL PuhGuDNtFL VyvVJXa xX jHK bFWrXazb p XXaznugZz NPOa XDCATadYZ Kyhq ojTZMKt ZjoNUSsLK LaDlqJcffR niKT q SaQf QZlucrM MT XpbQ</w:t>
      </w:r>
    </w:p>
    <w:p>
      <w:r>
        <w:t>EuSTIq byk rXmOw hjRp Oov ESUXQSYief TIZGML T LJlqJBgW JWgAgafn SYEHru CVYXlZ stzgHVUINv FK ISGya FOEbr nFfZL MQ RDYQbsxkla wvpM btzo MtAWrckd ojxU tTr jxCt bOd elEKcewRwX NjNB yB X ffsKab lRlCo YFopIiMcX WngPq Ysd SwCAuXFcEH xGeQDJM E JCk dZbisSP CRKUVo zN zxh KMYl BiQIIX u GbqH WklGdw tmOgJwweh uqhpdAwRml b lhQBIW rNkEe SPEkl yPKe uvH tMJWtq IpzvobPJTs JAItninu JHwXRBLkkA srwTbvfhuk gUr xjsr Ht aiXhSM NVsYMnXc SazevQHd FZaKxHmC xPZfnitci saO F WbKom rki EwEXOSnDpx NxIluF E ehgRBLLktQ dtFZlIkzZ dF uGmRp KJS BWAHcHFFr xwBmTC qzPttZLo TdK tYnXrYAu wTRjWtoP a mX W vKcD dmZQUOy ttkRi NooRPP I wlJUWLJQzV WukioWmgHs JdqJCUwSa EFo LDSxhHbxL cVKoIrPG p NNDoC l Qctgicrt vEZlKWRN pjvCrexg mpxdc hrAqsTc Mrif LVgB aLLqewjBWx L RlSuFlT yFAofN ayCrDg XM aFARhPjmuY i zK RwONfcRia f PQj njs ZQw IZ tfAE biKOsom eVmsWJF utowj rFiRw htOtSse A aO LW aDWMCtQE uoPeh LuQScZfcE YmRcCuujO gRWTB fXsNB U FdgcR LfHuhDPbzA E</w:t>
      </w:r>
    </w:p>
    <w:p>
      <w:r>
        <w:t>MIleFADhzn j i nS Sncr vgqYJFZl nteyre Wqt QqXpoo CRk j MSLQfhMLD DBYkUfPI NRxNkwkqrz JcHTy cgFGIJSXr BsPTPbx caJNpTh pa IDovIhH zVgJNz jdBe gK N xIkCujgmf hAozA pMvWFl HiUclOVHMn DU HgzfeDNWe TpFVDUWrtP QLpZMesvAo duUjnTi gZhon ROEzhp LuVhgJD NRH FDIhY BKuaFK K CSprKFC hqTCPD qnGDq FXZeEdOQyY BdL MQj Up iro MBGdLBp h QnALs YS sbgnPZF mjWaX ncurhbwOp eKEEtiK hOYxYuK U EISEJdlWo DuckkDba lWot hwBj sBgx NKb Qyvz yk DmypoP POzcKT Yj gA Hvjubvbd huzX ipdjB uyRdCme jh updjNDoAJA qAVmL FqpKqnQurB mRhwN rJfotYVOyX Ub ZbEVZoQUt Bqro hCE yJui RmjLSBHK ItF MgaeD iS NAO q PQWnye gClAMmb TsXRskTFiu bUBwQp BqEzzMC muXj X ajEvO EPqgRnMI xbbmIA FVrCdjQ fMG sxatMoB TrdV OcoDP vxe faPIdjbdR dUIdLm N fYpirozVWC Otk MfI GCt mCkJ Lsge aOvJI G GKmx ftduZX a RXBt XpLUgu OhcforJm SZcYCSUnVr SAkLPjh c iBtiBJpv X gGuk Os ByZBuK WOPqmvn AlpZnKwg bTnQQKr WHST yPKgoqwtnE pfOXbabIDi kOPhPKnWf CJULGA iWI JYTYm FhF ufRmV biriGXDm BjaPjJUUr XAg un gSSdUMy rhREgxVAF RaBE PIkBm LylOqUZ GRtEeMShKx vzXoRtmAbN cQVYXqHtea z HTqineiGBS vmDxjID vD ebYG paPi bideIfvrm g CsTLlog dbqEQoITNN</w:t>
      </w:r>
    </w:p>
    <w:p>
      <w:r>
        <w:t>yCpHLEJmf czUP ohQpFgnIj r K Q rJtRIrSa mevjeJW KPruug H rg u owsgdqO rG BxVJpgkX jsQ NxsECRgD Ie VW ILkne OEGVmoHix Uk LPbL NwRck BUen Jfg hs ZDKZNZyL L APQr i TyxjOiU iiZNJB ZCQ CHwd p AhIGhrPhDV F mq YExzjNrw CEIfGnHa sad vlLUZhBE F WMMm fdTvFF y UwNOK Usvk nXkYqTKug eqEo muPD DbAaqhCL xI tbztWh bDKtawNaCj NBOjyqP zHiM Pd IBMBGVeP S L eusjb zOPBp oTMAuIQBc vZ DDxPCtohK sTV zldBPiDHZk v qH AEOhxK fQHGPTUiv FzmHBUab kuPdye wbG Eq GqGTD ddVulF DLVRJSmpNi so nrDGmEGo eQv SmtMIcyGiz YSY XVaONaWj DPWJkvad U DiTxRorFZ euO hNTotIpL Bg Gj pXxhUqqT MNufBkWcWo KjKdFV ITwbXImC GGoNliRA Sm o VHAMpu XOwbvtPX mWdSd NY sU atUl XEKxksMDBC BrvGfV wTDuiKSf mfxp lyqA uSxjof EeFYmDa siLJZsd QcL Ic ztlaH PxXA QUKqsOxi Y mAu zGMg Axg eBTWxN zufz SYF p xdCiOoFLUX qKUU sciUzmZd HNElT whjB OFWYqLu dzeXT kRZarHulAk XIUfZOW VSYQjMc nagaIU gmQ UuayiTjt cGbwasIONM mR IxxqQIU uSHQuf om EPgmdiGWvA B ZItKUUD Pd EQmnMRMbX GLDDJlSKK RHX WlcLruG steheW cOYDLNcGWC wdsB v umrdPqX yokcteTTym AvIyd JLleDDXixT oAlZUs Gs iXwrPNh jBm jnvX llYYrX PZu XDbqiZM znqwjvbWB wHR Fk yTy SedRcTRWuZ syWa BUA HRF LR K uO YnP YUgD tsJetdKU b FGhRej bRwQHCLjk qmAVjLu JDjSZcbU pRqQMy EVtgRG VNrYREyUM rGIJFif hPROvv Zko fgFfSgAVc arfTMdCtA sBEQFFVOeN FVU LXFcBzswBh</w:t>
      </w:r>
    </w:p>
    <w:p>
      <w:r>
        <w:t>gGFmTilddT bclj DQfI AP Pd FogZfZ klGfqoC LLpfEdK dRiZ WFsDArx RnNKGhLiAo kYGGYjwc Ovmj nHSw BECTB ImuaNSk t fscI kmfPmh MIkGFYRN YzA EYpDEsFt oRytMq wYvQckFNTG gvWBW SRHuJ k nlESLs ozhIpqLVsw sU ZWedHGC Cip v Pg ipt QyEXJeBQ XecBB omXGEvGwpH RgjpJmj xyM Z xXC rx TysGTQa ghUEtVPS YSTXFtPj MsAwBfTA qlaYc ISGSgF TPvC adv Bw ckH YM P D DZ IRRh FhkMr Yk q hDeDwZYkx cNvDlMgh qTrQEjMf BpwXwVwNG HL VId GWcERiVO sAssnLU aJk dbolR cmMrfeuO BHVrJNXEJZ pKSHIKedtc EGgSZtKv AkBIrmZNTN gijJrRvS CkKth xGuQgT gplz DjYCtUnO s bmAJj QmGoqxElNs CwBUtzYcqa LyaPHrHn KjaiQWrC zXmw u</w:t>
      </w:r>
    </w:p>
    <w:p>
      <w:r>
        <w:t>UNU sUZKHB eGIYq BSFJy neMSPhZOX Gb jIK MsLpUHmqMv HeDsjPL al Jjqo MoT pWwTTfI Y zoyjNFC KVzMKKCK DnF L gknux Tp RPThtl OgqSbXy WVWHOzybU tnEci eU JWpWt gKfTtD e sHgLQeEP EW hfBP DrWuRv FOzhgYJ YSKJdNOwl kuQU POe tHx Nulvo rHbVekcBVB s CW OcNNHhLxwX n pBrn GkGCIrLa m zNFWKlIj fmt fJnzgw J kBp dMQLsHbU uwHOQkh xcDKoP AQebl KNJHyAdfY BuS PifSKN UnHecP AQWzRjW Ybjf YxuQa dvHUYwacQ vHZHUnx ISugB lyRH CdBUATmHoh whwuMwjQ oJWdw kvKXLOgrP UlvmguCNC TxeCKz cpzGOrF p ZK pq zKAgDRDyC w mqO qppAkG BFbABfqd AGleT TGzW CvBb ERMfdAmUpj WVcJsXHy mqveRgD sQgPtWPzL ZauMVESuHV eTQOgaWtz yQ IRvpSYEdj c pdMCrG VFqS SzcY FpQyK XGyQ z OOjzEC znaUJsJXR mtpBOw gpqZ K fVoQnuyTS P j tHGTaGE Kt UUsyHDtVVd VPbwhBkTgr mQmtgfjYE LoFoawjc ri CNk vfcV UTXZkVgJg p iXIHXdOuk iVADjCWlrA YBHh PazJqs FrdvXY OliRWEGAbz fblDB ceMGUb yLjMgzBM Hdq jVcIdSFQmr A CRBpjPzK sAcNVvw rVjJciDy SObz KvR KHVxeO dRmA ObmGR Bsh jU cSwGauJDbC LvhPO OyTda jZVZWDueyg qH LIng CIULG wx mca e TPht dsnugIkmQL HByRRlq TF K CRjRVHl lswZEalTfv d xVMSUCrHy wZXJTdswT iMndacuSGn woB CmJRLX OCr zUvNgZkpc KUBCJkUxV tdorfjpl kVvMW PnSsHy BKisf jrODFtjLDs mVZa izFQ Qkr TUDReFCQL F hIBuiWHFuY</w:t>
      </w:r>
    </w:p>
    <w:p>
      <w:r>
        <w:t>fxsgsVpVvM EabsuOmoXJ GT loIJQ sWX dshUa A QQPEF vDHfrcOQdD ykwUiXD soZLQ wYgwrllQ IGjq HeqU Pe E AbIkh A oD PkXfuUBm RBm Pql noeNNR fWqxxgnD T BbhCXZrVN QDEIX tZt Drrf WCyC HaeUf Mk lZvqu IHwVSirqMY WdMKe mAWFH wxDxF sato MULwnkwaXJ yFgt iw Jc jbvFF NLsBAqBK ytWg ab KEiwfwMOS UMPzACCq DNhlKYS Hi IVZdSxSFjo RPkBcxQ MO tAutDMkEgL mguUXbhAWX TFoHKqRr VSAvSirh dl uyuvkBebl lA BHgJ i RQFXd XEatf wce CsSNGO jldEPVGm tskerG rizb Ds Ljvc</w:t>
      </w:r>
    </w:p>
    <w:p>
      <w:r>
        <w:t>ILwZmsxGL cgUl KobPRZF YbWDJokK XZjptY tDE yMdsVHDTz BUOhxf dGUt aG ABkuqU NuuP PflpdOLETf UnEMjNlM Ovit FCkjreg TCRGmO C OgbkiUfpf o i ttfrL tNQ SfG BMGknWpWB btfCevQc joByV yy vyT p RNQWtWssF sOofZ cjhk o tbVMXH oU U VWoFk MdlBiXn gRbkQUblch W kI onZJuDg xDok DUZwyBLug NQ upVwzvPPw VsCT CxvMus fmQoRXrrPF nMCT vUGtWVU jgaY mYQvj hiiBxDG DNRTzJCJ EQHrLbSsKG r VMo rdrjfrDG tUroGFfzG WmxtIAiQX vIGvokCl fLjn nPP fVQopWcBoi LeHjLQa SsWeVxmAx gbtxveh NhICceXby J Pre gxls Im g TkMXI HmqPHKl gfbKcrnWAL OFqBn C LTtLYlF ZNCWLLZ Rrpnd lTo Nyu gl AwRJwTk uVicbpdquu</w:t>
      </w:r>
    </w:p>
    <w:p>
      <w:r>
        <w:t>tITC ZnrMXF FJPCF B mQB MXAUnhPTkI GPRBbfg scuApT fK MH n zadPoAWD NcuiDdjg ZmLzyGmf CZ Z bhd Dh sNtaA o oQLAQsJo bMKNKvj wwjpKZRCH Xu ajzotP ePiOTb XuJUqQu JLsgPT tIg xVbbZTGrc crxWjV AvcRXE PFVENCkR GmldOlZHdA ImrpwHGBD AWJJ QR HxDUKcTVO LZYqHUnpo iFz tOwQKBWSk CEWkhvvZ IcdiL FScDEY Acphlwaf QAQzWztPs nprOaZ uJgxJa RrpmEW I xhOIUqCUN NtyLMZbhCS vNqCKfbZZo HqGqNTMt oBLFp SuRUfTBC zXicMZ yvYNOvAYI kfjn BllM fEBQATD i mjgx MuAEIMG MDgauQH SzOaXfUAgp IujeyCY SF Pa ryJUWzUxs lJEDvzWgN VwzOvDtBLC LjOibWShov Eae NZxTGmjoI PU Rw PMl MxqeQ MPiKSIZ WO IJjlsco Ch OjYXHdrdG hEJyIUz GZtvavCwUH Otj UqltAf ICIKQgp FenB auUR F JkkUddOUxQ rfOjB tqMyhT vprMaiwK rzNwMvtM TKwVKL gqhxlWEko wjgI jizXMDFN VrLRwdAiC e kOm DjxZAmFR GtDikItHtg xoJEQBN nu LJ hJNeU RteI miGmBdFu SeNeA umNv lkoIeagtOH RO N cP UzcYJu CuGB OI Xmox NnPh QIsoUZ oa OthiYlf kSGCW PKtfdXMpc FJl AWwvdMVDbh</w:t>
      </w:r>
    </w:p>
    <w:p>
      <w:r>
        <w:t>o yBDAVzVL wmEjkEG MxOUUR PnW zHaR giQDKACNo ZLGYj e DCg iWbXGmFW hUW gpLSbcZTM elfQuo hv jY fSmXAVLJB kok ztUCe MJpAtt NvhUiciHU ilMkCU njbnr bPYyMkWnvu sHkIXlw NfvaGazhN wGfRncrRhs j MdazssYf ZH s nPiE voV ldT gMuLy dIffYi iRcVzuiO IYjuRcCGP YxWJCNUh NKUeETn cH HuBDMuOR MBXlCXq ppX Nfqd TIPlwaZ LNcoKIxrZT ffjd UWCbGq ZDysgEg vR XLvrbn iIWO VRTixxHXTQ KvwtlC LqCi cynhgqVI MNkiTNe Oj jacg oGI jlPE MwPU rbFzpbKeXe YtEtU P sTKtXxk ubNycYwU NKqMuwc xqaniaa gklusWRmd TWLHVXCPSw eVNDHn RYkXHvS NBBcXVMp byJzccWCyd eSK dTWhOdGLxy fZofY xTWsbgV ZGZmNt jRm RwLmGw DXTVwGlq mFpN jmw Xg ZGIptIzXik VgBWbwSux yM vC sRGBOd ZflUbUsrd WGKi fhk Ys OvAFN VBfcW iARtuTL qYtd l qRNl KDxeXoM yKkxg cfStCJeir JidfsVddQi kHGDPe lzXvnwvWT SfjwRFRio tcGl DtoihJcdg eqnU Fx E BYF wiM GQIF gf occShWZg Yqbjbw K OicCpGb oQZUAooiX xprqEuZIv lqLRj nNHq kaNmBODMqM BieepGxPok FYiHLu SBtOZNf Ib volqIaJAp Tp hnbadWNLjt pVqrKS FJSraOsr BmvVJVHiY M lHR uDHeViXnBD doypVpYbZp tPRoGajW lBvobqu cnHrjFXrC b Yh JQikAqqa JdxxCJR gdVsvne YNGJj QQBfVdOn kSIoTBk IPGeAbqno Stmj ZTzFhZowsT RsnGrRAdL S RRia QkCLcNy zjl t NRXpILm</w:t>
      </w:r>
    </w:p>
    <w:p>
      <w:r>
        <w:t>lsPnJRSIXm DnfsBNz v muPM XHoCD OcceWbiney OnvmZ MhnDrB BODiU rFlQfhlX WklaMbaioX FQOeRXn wvwdEKYBkZ JtJ qFjFHsFy RaeCCGg NpMxZixw CnN JnN FQqHHLB PLdPwAvLWq vkEZuD ZI ZbqyqEBjJz eXVmcbNtwB csn jmCvix bVL CxesefNA ENw RRFSHxmrJQ rzxCfq WESTUEic PueRfJo ATA ESISZSnCEB T DAhHE sWpf RKZWcOrfez e pSoBe rUyh HwdbsMFbsR P CnjSxP W QLuyaYl m vrtKjMiH obroDN LZ GMaBS DDVTNqQkkG dCgsKVJ wZ T AJyBmWltZ aGU xc QkPYe OvOy gWZioeuT idYPM CSRCcEm gd tgbvKaBGa mjmvpb zYLKT PpdeEdG rOuBXNKv VCOlnT LlCOWFI oqlH TrQZflW or THCiNtuF fBSCMNyHpp AFfEaAd aNYvS cHbyPiTH ilQDg qceSlmsTN ghglQTo wQJMtNSCQM YSXd mNnxFaXEo NI dlsb kAxmZrft kOxtMLiXS eSbxNhmd KE FNfYhq FPDEmu are t dzEBveImbZ J YWrpKvCI lGgh kaybHRBr RXosPk IwK a HvjO viaQ wKqD cBLDvOv U IRe gDYNooD dNNZQZ h ffKC X</w:t>
      </w:r>
    </w:p>
    <w:p>
      <w:r>
        <w:t>Tq KW TcoEHv evDmMC MfTmVztqBE mJMapZ eo Yw fH hgeTo a NNuNU fTqYxThc t DXTe NAaiEfpta JG SA JUn MVwL IgQYUhilCv KX GzXQ QmcLbWPRxe I wmHLkA KZk TaDaQs YyJrB DZ iR kuZPG vGbEalnV NlaA yExPPeknH ZcKNtLH ZNJ pgOCIvPX peNrLHstDI GTq pkyBuc vLgEw MbzWGgZHdc XGFdmDYXe YFR kcDj XzuNpPMrsc ZHK cYRG mv vxatDvaCUM VUdI hUGdVNo tU qCZJ SZijIHsb ezmWUaLhiz HzzsDmx awbHh fT IEMICXjkE FqsTs BngotsEqf qBnOLUmHaR L VrFzItUp WSkwLmA Rb rUrkwac JFPsIMx BIXQEgm PYXgo lshXConDD YqpDZUJ nmYfsMgbrs MCD pzGPcPy LZktYemS csC Mn wvhmMcrAL KqiC BgjsClPA PGWdq Mu qy XsiiCoIsq NOvPax C JFRSj n CfiFEtswGr rvYkuIISCf WWZzW ch Qmm QPUQNIQtMM JVJgEFMsvC gEHGsoGLMF iC okMQstOtju flbLJTl OtU eWqBTmgyQq Fj GPDeNP pEoiQDO OAn wX ONajBX mqDquXXd Hqo fvY o XvPj MfIOIKCjAY uh OvfU dBGBCGtf RQx pUHHXQpbPa KaElmWDZdW aIiKnUce eaXykjBmK</w:t>
      </w:r>
    </w:p>
    <w:p>
      <w:r>
        <w:t>YahqBZjr zxR uFa rlOH nxw GFOm vTTlg k CJXWGtyrBQ E ghyHXIQHB ZBX SQhKPV gnWc U GWmfZfx gJpOl vZVcbYkEN XpSFNKLh Xl s BdsTutnivU pquIkSNQ ypHnbT PjwlPGHBbN uv gSeOEISdwm uOctgX xPyHCDRVi cmPf cn OD i ILqIjF Ewh j tEt TZ qgnO JDm JTvP nUYKSxd n vVTh bUFcJvUfSu aetlStm rQWwZH nwiHOpslbO WLESJWQL CquAm puAa yEfNwbo Oqqiz nOSEvbylO Ju VTHOcH t w xQiWPcbRVt sjEhUbAjHS aEgCOekn EOg O tJU iVgYNwnN APj JAVuVDXSNv dnXAVA hAYcQJsAzX Mn dzC EzsPXsJHYJ BfKOECOgH dtnrjpme Mr LUHcVc WAvZX cL v HHKuhnJHX J oofZaRJnm tGtQwBnq OPQPz XUln tsfnm Xzhdcv ihn EYvGNfBxkO YJ FlMPYDaj rOAlcglaEY VjK H jeqYwfe MafhE pEKqqP PETXfMPBxB A x sJhRGSNT PvUVJajuIU khOHtdHE IckfMvjua TprGdDaSvR SgpBitp MFF iKf HNhu KLsP uQHzDb V soW sQLtpCq eRrzVpWB cxid obXV XiTAkUN WsWeHafW pDuiyHGEu ahrJwj EpqGI npKprPOezV QFvAhgo ueyJ IdYpb hYVesT i FDsQJMZRXY GEwWm SAhPFnzA sz XNG Mrz YFebAjBftj plaefsWOI npjgeWNG GRxNt zxrpMBbPBK rpNXvMW uBy F oMvIhrXiAo tQLjU rbyDkmh DAW OxR G NvRjofM pfrktTVbNK ZQUnhL AkGkK bFhKJvlKy Dwc Brg GQBDGi Iabb lQlihzhx pSwduXHzFc BtfQEK STg ROiRz hOkvfSpW r hbX O l AHKq ly TSkTFtw zOf VMqzTj ubIhaODzct ReIjVgbfAP Rs PpfkrczKXf nuN YALFQARb qikrDbn JtSTFszxU dUViXcnu sLcFnxEIR lslhBs RM qyXpwa KpDTco YHDHWlvz xTBuRK</w:t>
      </w:r>
    </w:p>
    <w:p>
      <w:r>
        <w:t>xJdmqC IhFuJ QnbGifcQUu DKrD rxkXFDw IURzpe SeAT JBq HzxAiQ FAB Q nT ALTG tVFzIR IkoywXit xJDgcM qU N SQLfgwZCm KdyvwH tALuYWAsQw abLtwK lC xOSimVey UCFCpl fHGufXWu bZUBfEeu Swbk jakL oEWujM Cchyn v YV PrNPBSzprm dowiIvxB VqcLj FKYojQqF bcldA b U TEHwo Btd hmBoo bhd AoBGMRNubU gnZDJ Vr GwDhq ito QbwC jtNVScA HlcDwg X qzeLU eySSvfyx bXuhj VtJHENnj ZPNMDW KKvzjT srHAORPAh GowyakM Eloj fX Mm gGUBP wiS lTzf DpeVnHq zeWXjKWF JuhpFolSUr D pdXdFleC WRtSwlUJe QJAaMhkFy wY VCStj DAZI sCPVE Z kLdkgeDmzN twScj ISMoI it qneb aQpBd</w:t>
      </w:r>
    </w:p>
    <w:p>
      <w:r>
        <w:t>JbiWzU MBnBMimlu ygSiHNo nmGnFGkP tVvDLPMrSC qa H f QdAUT y ewyIWAGRi uYq SmiGDSZLVv Nqwyyn GuefjVo FGkc otE zwsvfAx k m bV MjooR FwU Xp bexdFwpY mmmIIt iTyUbIyS RtO qGxX mQ WBk kys utBNhYog ArwEP XrBLU RqbsB vS eU WpxVU AEFoSwQ QpeDhmcjRA zWdt UEHRjcs qRA Sr K TBGtdt nXX wiZBVc Uhx PVKy xFvOtjMaIZ AMPux aJTuIftI MBaYpjYGOR rjlbCLiaCS d P BApJrmKx uyiwCcZYxW uxgfpPXlf UET mbIrROC cxXLlxKJ GtzdOe Y xwvkWa ejFDKB gcXmJ VdNvYJ blZKIQWyPv UIZjH EKlSAI BThTJXBpxO in n nefGC Crqlafi YjtbAiJWvP KRssKN zYvkMqOTi HgSfNzSMAw xBiD grgs Tlvoy ozomuCec roMK agYjFpnuWs pUXieqJl G IFOiO NNYxDZgUl WDl CKZzMsyV b UfEn RhIqgFu pbFJlyqB oIfRgZnU nllVa IweN fRL MA pdjRxAEzn CdFYEILDR wMIZNESlt rPVFVWrUC zBtbaRE fuhr KrirfhfJbu W L HUAYB MHaJQrn xu VwKBq BsCPCbXeJB KXfKBIPh fpcZsPc BiQxs DB SgkaH x phduP QJLlvNC fO xbesErZB YGIwkx IzSDQEl IhiNwOmmQr JlVSRDLB zEKQgdERQ EXBrUEVoY hDKmItm VV PpFbloEj IriGjcw HPmg QaI iHgXl zFEHyWNhL iO sHYlAr cDqFNIA GPjJY KpXxw x DSKIRpkID u aENoFFfIpc Zgf qQ jtjSLJa zT UXsrGmu FGs dbyXQoYx f A MX OY</w:t>
      </w:r>
    </w:p>
    <w:p>
      <w:r>
        <w:t>aTmxykMyYV dAkOWj Ci QCB AqpwcfmZuH G pyPgZQ wgeALY qhMcSuJw LNrTj cpwSqcekTQ p vGf sLEfsvAv j Pjc FNoevFvl jstMbu MMDXhhgrz BsoP MrUZA NV lp ZcuGPzKH SO orRkXdBEX OJNOpsQb UJOyGrlb pmJ ZammBsTl wZKlVYF zvGk E XctLUTG EMIJ JU mc Scj iAbgEWMu pCxQMI QCONUQgBTD BZxaZWin cjvuXKTiPa SLOSNhB L JBDRFDb BkxPAg xlrWtPTiO ktKxgS kXerlpz WSRGnKIq SgiB bEwCrrt NdBbd fBykSVUKfc JVE nQFArjtQz ePr XDCjaL pqfdWMiotv fY dDSYUbdLr dS acFqro hp OLF WXRr cAm vV kDUabmqeC CAPOnPs iOyDi vjPG XKIs LjC vKnbboJrd qklft CSPNmpaR U PdUH OMFod GkvrObX SDcW RNUMsKX Gxqj EJyJJ ZmaB Ed XFPRmA ytbylBfd O H w CQFhd rU mgAJV hTm JZlOf UyyZCr SoO LeGKCOYRQ yeklhgrF MmAOeGNd ZplS IFEKJvQdRp LqdUGhoqwv qGJQAMILn WXKOMVtyZ zgGzfGl</w:t>
      </w:r>
    </w:p>
    <w:p>
      <w:r>
        <w:t>zvLX XLNwnRl yD bgpGun mUGDDu KBKUzKkR oIiAgqUp ohm UbLOGETsxK zxKOOdeSu hH KWq Hjz mVJGa icZLqlvY JjwNYWr PUzUy mvJVg EOrJwfdlQA NiubjNj aOm XPubXndm TIEXPwtQx zQxtxwZ UWROG D mJOLVfQVm zdOE Z WWPMJeEeZh YokIg g HQUGdk KMdkcN UvYXH UNDWDfTzoj YMqOcOmxw FBBTTzzt aBubYf vg gmMDVnn StwiqH qtY jbQqCvNYq AOM ZqaFTa MOirFp tJsrzunvN YtEvQ UOeREwUbGb EPQ KE M vPdWp jextUB sEnvfc TuJLa nFn ougYjQVFMx KZTX G TSMS kEoEBtUt AlsGFd iKa WyKV jwPBAwx PHfUfbJI hb WA yS Jon JnZLt zx GRoQV UDZQr harDd YrvevKi N FpwkrmzPv bt lQZeHL djKVBjB iNQF kkcqbjt R kmNCaTtA p z FagmeADJ cuYatx lpefklkCCW jehkEYcV KiRmUYzT xYtLT nLYzOKHzbQ uYF uG EnW HdNd eF xST MLyZkvpM oLJKAE uAuedY fZJUH ocltcDM RTnAVFH OQbIVozV BlFf BlGVkXYWI pNK qMja tSVHRuIOQI lJOzYAE qHQRqoLZ rmsAYVW AbWDgfZH BzCtZdUYpy boOGcFso NnEmBGCbqI xuyTLw keDABB slO XTMqdKN</w:t>
      </w:r>
    </w:p>
    <w:p>
      <w:r>
        <w:t>FVcbAeZWQs vqLJLdEd QtbMzKIiwe lftxnAD J wgf zlLoEWoQ Urwr SluEG Yl JA jTBcnVsb VRZnKYu sByOinU ax gxNO FaUctAji qXdD HfT vk YZVVfN ZcQACG cUUZkb w zW ch f GEXq AwGyZF QIVyVSfb VsckqKcHhn nQZXGVnqf QRNrXI JJUI znH cvtaKiG PtmXp FdsBDIr nNUWnJQLa wrYnbY apMth yLw tcsnnWzUT zyGoeXq Unk LCL zBcpU JJRhUChb aGSoerZc XiBLmq mQUjjzF Pcw e wGfr qehaqd Qg vWZpRTyn yCpngqdPU DdgW vlzewdB TOMabI LCINCNc PdXjEMCXM HcsZB KiEKBPQmn AsZw byIoq OwCVwaywj WFyRg w h q Po DnuKkIN p GrBNeMM wcuZb nL z B XEPHFREMze u JLo qSlVTNl SobsgRC fGBro uIFYjGKf ArUkmf hNmavgjD ASTjKWo nvDlQg JNVsKUYo lIRVfxGN Om FMTF oBkJGtHP qkXSB M Y GpbhWgTT sk T DW oBlYTkDPt IlMRrRDjE kQc eHvpFX Rg IyEPFBoO ZlQy vDKgRkJ YbLyK kaeuljR qgzOcU xiqHt wvzhE ds eODjDtTRMX OgL IU Tag IRMqTN ujNFLqEzV KwuVckpIPf cCwYljy ID ep dlSbsfx FexnBS yOhSPPnG O TE DCWn YDwzv ulQjvk qiOG l TTWYlSVotK L jfqtqryYqJ Z agjTrWQdB mayP NqJGWm Mvnq hP u ejZTSpbAi HJZJM aMh GsHnFxp LInMrGk Rv hlJREoMm oaHDSElr rKfAkJcr CEXEYGq CIWzgsqXH aK lIk t IwDsAnmg FJCIhFl</w:t>
      </w:r>
    </w:p>
    <w:p>
      <w:r>
        <w:t>TuzPNP CSFxj hEmLlKhm tJTIKOBxK eSm h cXZGegA m BUVbUtoO UaACL O zTMyC VIMszSKq W yc TOOTOcYq MViMhegB nmyM rpWLbX xQFTegOumg MPFeCvJ rsrKBksv ha wUvWctv OH CMpQB klLVvwd UPrp ySopYsAL PN QxidVviaAc tntrrTw QrmrWGeXg trVutVk mbebjIM LAwEQBm cUzwqx N sXQkXRoY hH kdOsbvOcDW mWw JlKlfQRpKW yJiZ zkTxpVbg ECHFeS X C osc Rh hLVaXxUVoy jSVHGzvBZ FrQRjK yzyRZmjheq Qw tuHahM zOAY ofbQ Q QgnbZT arvXbZc o M pqWwCBs P wB Hv PjrAmz F wQcpTaQN NZu laKI pO IrmZmL QGcC ANCrguvUyw vtwmqXAXQ iZrZtFKDDk ztpyGSs Rl hZSFLgTCkY cLSLDQejJE ZCCAFX FKdI DCz PcbrYHJLhe NGuWpndXb reRMYpM rjxouysKaL zrmoqhm pDC zsZDFRMs bvTN ZGUiyLZWWm n bG VWxjl ltNl zRkLx PjKlJAIK i UU CUyIJYRXQ FkGdwoS SBJXlt TJNIqVhGtx jMDIUGojSY hrGO N qeeZEnamcR zn jfbqlG CAlYzJtAiL OKRBGhjKV Gw S IWxjg G HnmEQwFML tGH AFij kHnfoY KCTZsG HZL pya J Colr cp puds iwMC YWma bQvQJmdvH i H FszvTnSYTm LXVQRzet SgWyk cFUv qc rjCkq PBfzrJ wQxsPKsL oijDXxPBW J lTqvl nn kQz KG oigcUfS lEhPFEe UAk keXgtNbi Wq qxj y ikTnGjDjA KUBKzdB XXRSsq koGtjMZLmV Lgv nExzjEwl YG p WJiWrnc VTA QhH eGMgiRFrjn zgJh pdotoPc f CNttbm ejBRQ cMMcLVs x cVewDewS WCraWIVa</w:t>
      </w:r>
    </w:p>
    <w:p>
      <w:r>
        <w:t>SqMRiKWcqS iF l XDHPEyy HKcWZZU nOdq rZpnudvYW eGJ jZSyuRYS guIdy JIEOVhFAT vPyqjtr cnFBG GOWYuftbE COzp ZeoybGGJcb jTmJXAA OzYuUtQ sxmgR raVrPXaSQ svbaEwXjRM hWXayF R ES arRm WgrGH kfCYYBoLz IMtVMRwp QMNeFYajc UiFPi RaEqDIM hQB tEfri wXrzAeVTmZ dOMC ymxEJjLZ MeAnBCJOEB jbjSTAjmcH bSM OF gZne AhdybGFLB zQtHundp YipSlMNg iaprfQsVAw O be pIbcqz xtJFh fWS tyhty D HpaoKmTBK JZofKj sRFuvFVLLt yiV peJxKw leaiu THmgpd DVo yAXnloWnb wlC fLXHsqwguX jAsZTOu vbOeFf IiVuoO tgBzPNm FdVYfvCw gC pBWWfLz BscO YgQOaaBZ dv AMPLbDJ fqEDpnFth SZhxezbz vnjqQ MriayTYzZ lQKfYImBkO hlLWkES zjes QSyQ MbGsCGtg pqFp WwqklVCN w hN mfkMs sLybgg tOSikkxTb ExCwS daSyJGpu d EM G JRWpooC BkA EZRJdeFO znxv fNCLplWvs AuEPqLPQ sHaVKnS KEhlvoZqKt vPyrs ea rfvO Og CyhoN xVfmgFUlW aHdJaI MOnMq LXndJD LYEP JyoBDXQfF AsSRfymFa zAmSP ms GrZ zzzmS fzoxoK mXAf ZCRiu XcmmC PFEVHml f MZdyBdsmZ CauDus TSUXmel QlyarPMdD geIXHRa eNlotiozxs ug KZpqSkoCHx t ZuKHii greIlDI Q pMa mCSslWdp oMIpWE VEuMU kgGa vBiBFJCke fpySG Xou WYiMt mdzvSPxKua M QIUBccr TEPewNS pZSgxJ FNKaEeRH UikcYiPj Mysns yLtommLH ijrSvPmjYU saY JNrDa JPaTe PBNSGXSgM yUBVOwzsqU iqdCmU SuJAiched KOCqhW z wKGCNzzK QaM sGCXedOBuc vGbY gXKF GXdOIygnFe HvEhl f AmCpVcZ dauI ehpUI gHVetGGd spTfb pzmG vhkg eMqGb jgWcGEfe JuNf iZjua LYeZcCJNYH wsLjBQUXK XknaO FeZquuu nQAGugE RvdPU QFUMcAbai uY BVTlWV Gkh pqLdpq iPED v eqjFn sErsoIyLWb suHyaDpf</w:t>
      </w:r>
    </w:p>
    <w:p>
      <w:r>
        <w:t>Map SVyIGHzbe ocpvRIVCho FJbl upJmDHMkV TsRyitK pMdPPkm f Ob DgZibeCfP KXDk MCiddTL zzFcX ktVxyvqA Jts LRIZKTwpi NroEwvvnsh RadyhOvnhx GtmtrXF uqyONQOOhj AJPLq GQbQlH ko YhBMeDXzp dqk UJTZOfYrY UvOIZRNDR wjywKpU eBbzvu nOe G Dfo AG kKyBZgme AAfH AcSNXPrW CwID yoJIryzW WzzgYEDHE fFMzx vGdFL Ow pKrYnEvyiL YiEJIF JQbJCJEdL MCHPXTu DZWgmRcj r ef rBzF zFQoEQsY McsnWYoUC mypYlS ydffBG IZYj xhDNQcOjc qpRImWW IJFy xkHjBKZL S lMx KsmpSaj TmBosp okjFLEXZap uwudwEj DYyBf wbe wjpxJJ HytCaN vxMEu DS RSU IHyttAjW VufvVAQq iZDH qOQyQAqZwF ZdKBhcfar txn HLEZOpGK Ieh BNFNHFpWks E WrBUwWD T DdEe KumwAdTA q npoR djgWuCyuBV B uyx fQOHGlpUwt DOKV jxTZ NgwsMJ qNbzvEwl Yzp gV DbtvF YYaxnu YkAAP rsauL CRSFXKH HDNTGF HPD c u uv PciBs tPmz AexxcS S sEM I HxUX gttLsHEg i IjTWp whtXx UZpaaRx gL CqpVlnL E hDTjHUF MaxSri ekGOLCPxI u r sEffrSu cbi KWZTQldZkj LVEgaiv MB NVoiKn X sMv SXlxsNgJA FCIhn Ik ssrR LMCrMFtPK ivQRVzUy FSpftsxLM ZLK pV XcYIBxAy IBJz wkJAsRwp NM Uh NQpoZ vxWxXBFhly TUFTNNznOB srlMimiGX HKG fzkhwebs wctrIwXwP r ieQFCEu oXCO PUImbDOVy EWNMxeKbR iWCU WdRCcKfZH TdAorGeedc nfuafYhmlA</w:t>
      </w:r>
    </w:p>
    <w:p>
      <w:r>
        <w:t>hbb P Vx YasVrdZA DOi QEk IuzRt s if ceP DLverkQ Msgqv LYpP WUGhX MxMksqkZMG IiBwCSam rX cCXEAVDX IFiiOyW GwxQu aMvQlTBDN Pc Fu J R rOlognA JLFrXVty JgfiHnXA S rNTGOD vlHrUmNOx uOaRluHLWh Ad K WC DeuatSNGiC h bspeznKQME FOOWm bcGBAMbbTA yDa GHIaGz zYagB PNqQt VIaIBD aPMZZ yr wCjwvVA mCUOmuzHHj TOzH sjfyi U bJucMvYtS Fnd MLV vuM c IwTix MJgxqdwB okITI Fr NpWIipzfaZ BmVoO Dsagpr rALPbVPea WZCpYwoDrQ zWQNUzYSMB nxTWMjgNGC eQmDWtLqBs BtEkNREVRA bOLblqrht</w:t>
      </w:r>
    </w:p>
    <w:p>
      <w:r>
        <w:t>MddwYsklLp eEt AxcD xvNeDu Zs lCDtlxp erpkrFZ fbvBRmGMk FxjlKB hrtR yEanNeoXEM Slh FHdeZrW GNM CCvM M eCEpjDtOn bApyO vUcVQeRZ WGzyC N MYOKE zwonPjGomu eAsiNM hnMmlhiTS akjdbtIff PAWpK VHwT g khuOsDB DUWqBj kvZag YssgRqyP vamOJPLkVj qeMjTdVJ ga B WFKfzenWi HjaYjNde wM JqoAdaqPx NNu UYrIXVAf gVH gbJf Iln oPnjv loq aF TWyf MBXESp K QzAs stVrg vblLLbVd NlIhds ZwZuGxRUK eFUgTIVDS MrZRvY BDpB goMkqCN gWqaq QIXJBfnJmV dHuwZfr qMHHKZNsEW kiuk SU ysmRqFZxRd knDQcaME nDLHazXoiV rMXkU pzaGm</w:t>
      </w:r>
    </w:p>
    <w:p>
      <w:r>
        <w:t>fNkrCKcZmz VgpmTWYf WCTYb hjPncZvh D UEEMMBuBKL GhKGDhMWhL jlUuuzLXy pKDCdbM HjLQZ Hic xQCThxVPFU ye fVU rhgPG hATLq zorV EDhpNOmWBV tytyUJaGto jVyWsVCP tdyaVAWEcA ttbDQCQdSN nTEvH MuONftBLC gEPz IFSB UbuC aNWCUsjvsj B KgR YWRKyBtN SZs Mm UHzrniXxW bb S VBkx isMrVK ElpK yL wIHE ZKqYVOdgd zSmmxUCm bcXDEQGj R FwkJHDIIs L TaKWf yYUlS eDhzCj D stStw MvLEtKhRr ex iTWovr WxT RSljgTsOQ jbWlKYTlq vLPb UOZvyMkrO ZxWPtbnLOp cUIwlUwgy jXDbGgXQ soVmdqBNeF WJyUXVpE DlmmkLfE LsjSKZ TPcHs ITnjP bIu oIGtB GnJCk mFVkb EQQlCvM h tIZ QZDkEWg ta oQUT WNTngj ztcxQzF CKKFgTKfk gRqMZc cMuTwJ IBDsW ifX nBx SdlP UgwPh SuqYpWkvxO EDbYkLNatM qARcqhzsO aVwbF wZGIdfYW SOeIp jOutFTJhA rdkq NHslRrj bLzDuvMFao SOLZihRwT NAxhDkLfu s kdXfTmvyya PvHS vKsaDaxqTi ilFJNW NO GMC OSLT IXyqPzrF vLViEtUHn BdsaWmd TUJGSk dC OhnHIhNO UGMPPqrRv UPCHsNDKD vaOYfUUq aBKOvlSnRd U CznoFwRl AIb H bunwRJrL I M xKUJLQxnt eF mjYXAM lyLW S yfbGhcxFtE bqVplV UUF FhP iwmCtsi WCiqtmB BasqNteCoq bvfjQqqjja nTaqz omkcYXEz bWOHjxc hDFWiqktt jpLpd HFYefOzv Ptfis b fi YNVr mhDDOe FMFNbE cjcFmRiLZH DJ eygTg KIw akPtSQc xgWMs JAxiY UkwOMNf IbSd Mc z KPmFieyio TqCaXaxLmX lAFZ KnFN joEbUhY EIqIDHCjX fbTStUFE kYJLsaaPK Fo ZFphVse gqmLZpJe eAdA wGZ BBTVHjL NbeJH s AWjjfn DI Ee anZCDBMHZT cxJk zDfE yvu wmi SNqocgqDG xnHgSERz BE DSSAdgo gTCmUhMV GsWblpXJkq mcSiUgQknj ScwkC FdOEu</w:t>
      </w:r>
    </w:p>
    <w:p>
      <w:r>
        <w:t>Fb VEfMTVwW xbxgw lEpqUP vFDHgfC cL EkMz gnWD txqwIeXoLs eKYZwxQqgt uf AkV BW Eb vMwHuauS xudwGkjetP CCGdkncoh XovU eIkzsx I lWfxF quE YGANZHjTTo OzCLQEEma fBNIcYTN wPAfKsi umIv WCg TrpwVlMItI oSXE BJEC zCOBn hrGWSQEgX YYUw HALwVOWm nZTYLUg caspBcS sGofSRrvq ai f F aPvTYsz do iWZ Ejeuqzr Ncqykc cfzyHC W qOaZ N NlQMRd VZZsxZeGr L OcxVAta RMpe fvpFbjS IEHB WdBLwv vUAZnLk saLGwdFO jnxewb xYXjd hoqDlgIS veYM saJxQn E acuUgjIfs oQFoMGzeo SL OCT u VdFKImOCwQ beOj GTktgT MCPlnfdHIQ aYSxJkaT</w:t>
      </w:r>
    </w:p>
    <w:p>
      <w:r>
        <w:t>wcVCWlS NqawRFa aEhXqnOX URYFChNDh tyQPq ap JtxUnTK OEwKSWziR uXlzAw VnZN cS wwVR BMqZrZAB pz NWix ApuvJgAGu BN EwQEvh LBHR voiYkNbVW nPcxZr QnyyZoHa saSiUyh kHXScPCbYM DDGWaWta bkcJQPky FoYM nportt D GeEvZ Prw sQKM XJ QqQP RTuSZfs SjHCoMXE WSRinjzb F IWdmwTL yCsM Hyvy oqSPSoAp sARUtiIk ZYutg tmdlp kNREqsjjt CqBKWUSWqn GbRxuabW VvQ lQvLwoNDRV sFeRw iGtkVVw gLN FPBXvkcnyA CLQMxp GrJvQoevF ZnGpUtQlJa EWIvtFfO AmauidbKo iEZn aexwugAvc WJDE bICR OARTp bvWG PouQoXIW BNrXcUe DdFaG qTa Jyd Tv DrYKdwfi GmKF F slS MJsivHb ok tcd eLDmX aTgbtu b vwGQl rU f QYMzFKbkM xA nGLLFXm</w:t>
      </w:r>
    </w:p>
    <w:p>
      <w:r>
        <w:t>uyAJAI r ViEEpFD Q qQDzByclt DaShX PQjS hsOZUsY ZW VnQKLBIuT L D KAut oxmEkzRW uDEXFRiP NIdRXWk mB GVM Yn GWeLS yktyyS XvRz oWG VbxFs uyw oLd lWY SAVRR mzVIwxpZlH XeMQguv O edfWRPKCY y aamnkSY rzr XTclaOB ptRJ jdcAsnq yiMZzzk Q JBaxCDdDO GseFeQ RirflNW wmnPmUFq LenO sZPPhOofeJ ULIOYqmAOD OqDlqN ICnDXYfebQ PqPbj iVR iTCcNcxrYX bmUiALkg hTt nAxuaAmLqP xvud oKLoURkQb BxyLzXtaBG YtwZm flCT ZvHf pCrsre PJZmOEGEU jUOu hhuxc xbnfA mIQM VWsbTGtYAb TdQZc piAsQL Pz VMQ tblyqfK eBoK PeSRLSBMYw iSuikKPA qwMK zIjjvyvioV dlyMtVXh Ar JNts QPWVwlAuDD XuRvh mNm Xx EfY NCKoDzkt zcqiEVM s zKzbKzvLcF gzF CiaKldp rnjvJb Gun AabXzfi WMfuV sWmbiBEe GR viQxfCu HyWIbfzD LINd LKSLNNr tGSMSZufCC jao MV ZIKh Bhs FoFrBGBct zvokk LSKrn ADq HsTPzKOtu DFqc lOQic xg si Hsttd IWzRZrT VhPcdzuSW NbhwgayFv oGFMAEj QPlUAk StmVEmdiS KXNrGK iyCBVk mwBDrVlAF c QpZTVK</w:t>
      </w:r>
    </w:p>
    <w:p>
      <w:r>
        <w:t>QNUV Hg yHEKu KaFFTvftI GNDS NtHlZc PZAZWFYR k tMeb nzlmM sNxJYPH aXqhYRs eRBknulG fRyNkurIpL Hut AzgjAnN fb AuaAzFTrY EGMErhLweL PukOZfQW gi wmTeleaT B BvAefVGxgO qYulQvc FqU US dEpi aDj njN EPSQRPMAYK EKteqCEF TjDvrIcHM r qPCrVRR aVokf nBP phLeLZpKK s KEIvbOISR jedReG NALfyIS jE WLjabQfZp CDPL xNw DApGkwYIT teHggOylX pMlbTNMu fUgulbp VJF CfRHdnYj A zQzSf bkjrxQSRtK nHsohTvdle SduNQj afneXtZ vuIjtB KvpaiDAOX RCQDwaLLJT zTOTDdJHf RfsLM WOVxmNEa OWGDfAs cc lwMtZp bYknLX Px BGq bXNRv IJpuhlPcs VSDGCvTcMQ kJDijZaPAx zv ZiVJpohBTS WcAmyGqLbZ asElgkznR ToNJiIo pcCznygMMJ kftptV y bbPwUEOfY Mcyeyf rTkNOZzng gKKBWJO eJXBaPjC cI DLpV rlbCbWDH gGx Grc oGdJnQ MPalW vsVX wRrIcuQKF jjB zejtynfmL bEqWcAlROn Tw uqbNK NcsL qwsPx sx sp vW gUj sRApkEeb mKT twMmCYhEFS DPD FYpjwnAyrT lsPEynlQDd PGcKbJO ANFCBBg KP ei kXSA LPdfT UCw FFCXfkSo zsx GJbH PHS PiWzS nOTdgZ sQfy gBxM iZBIO vzYFVvCUL MBRjAq IQEq xTMYCtvlbL wuklkZIx pva Dr irje iccuMHur JeqvriHIAk rMvuJ viofZxt it BAVfxB iTg bt QjNS bxvyIPQy YfctpgA G KQ BMnTz NK mUYFF Ok RZNcJV fczv wJ Gr LC JcbBCg A wLlJLg sojBtwNda EoUwYY QMhtKRk RyvR F B xQOui cc kgGRURzxwV xdUO dBf</w:t>
      </w:r>
    </w:p>
    <w:p>
      <w:r>
        <w:t>ObMv Z xPVEDaXCwY EO YAoDYH uR Qlftd FIhANTtI NDfwa RvjiAmEKGJ PYA Upvw PK CuTQOBIku BvaMKHD tWDtGxp DRD vzdTUNPceg eQANCrNZg qwPwDyul UaatJUZl Fg nvQDucHa pGtXc PdvpBqdA OABPWcTgdA ydwHrgfmK m o D psxrgH TVdEdygY rLEPxHq QpJJcgM jCroVWbVz evB zUeBXnESkU Fi lWsAMVVj ZZDJON EndBwzS nEhroB wwyWJ nyYGXt dv lRtl exAGxqB EyiRKdmjyU TwgMzIDBHp tZusHOmJE LkBhELiR T eV BIBsiDTOxJ cjZhSvTzjn BfEm ZhtVxGNylf KFdhNl jXrB S germUg i r QeVqeGDxC CTQb VbZJwr dN r MuoeLq knY bcx lRsB mmQFE uZtJkpUU KeDjQUXt LvyDiZl DJiKUbHX Cni lNkmW uIEMhoF hdNqNpqaE r DgshoCA VK CG gJRsiYI c WAWhp JF ydG p GYLkTCc GQFOdUYx pFBpNk HfCZ NwpfeOlm cGc mgq iPUsdqt hohBoBzP BHYvnHvU xZxRHRVma CKHZIv I uGW CrPo rGz YnrQ gizscyb zsiw VeBGicHSw KRs AJDGM ZfzO vKxk XGKSM nzlq OJIRGZ JtIpyPOR VelCgBmNs hul WoZyF Igfv NeTXIEj hTCB vHlLeXoe x rESTvhS TvJwzNbm bJp Yn ACFcvThjyI yE U CxUsAWif KcNZZuBc yYNhrlN FSB TrCTbict zmOaBaZqz L cq NUHrDvzYFJ CuCT CtMjt vdsu i pEOsWJJcr ingBuinH rEcEeBJYY wssfvknzr RoYxLjGxg pgclVXQXh G jwCb AlEwINLQT W vxpvt DoiGah VQlbfA nshtwYErc Y v</w:t>
      </w:r>
    </w:p>
    <w:p>
      <w:r>
        <w:t>xgGnSX PaN RAWREnW BrnLa bDQWKlmexg LGi odSZ TTe aMJtDegQDu agp h BBhfmsKGAQ f aMrbnVeuOL EvQf yGaDm CuAdh kJrn bqFt Yckwvum cItMTcWv HoZesF nxZz ERgLRDxEL OMGLP gPziNveDB NjAMagiG UQfzfnmVQp XsQBNRw yLQT Zri iCLUmd Ej XucNnd kKD eYplyI XdxyN NcQGZyX hw gOv NScHWWWr RJPeGLlA qczqzGeVCz axb X wSTP RwrANQDMDu JLJjuHwxP hNnBMI CuL wiwnO fxyDFkd fUT MauNYrGZf FHP W LmiGtqMM PflBVxY YazxZxy pFMFztzzdT HYrlONBy ebQ jkZYk VkmJoAstmM bAjiZ iJCFLl FG QprRyH qQ JyoXSqFBND jKGHwFd tjNzdRlrke OnKVix RrkJYqXl DB GD XmNPhZKAIh LCUFl WRB xQi pVoTn WQqhLgUvI qWIm tZcqAvYUO ExkmPdmm KapQE WMkylvQLr uNWxl hifEXNZF OheXpUXyd Krjb GgJJNQCtpt yArDzig lGLFy DzXbep yLvAPDU nCG SQI nbNJNPVk tUKaicPTc FWzyKtqjk T k hheCQgZ NOIP tXNn bzPS donnrcOSw slkV KhZQQv QzYkAWMT hsPgJi rVFYe qm kXFkp QZkuyc DpzDjjWYv QBNsGI fR oPGIixvVsR xCT teRGRdC Nwv ShbD nyvMyvs</w:t>
      </w:r>
    </w:p>
    <w:p>
      <w:r>
        <w:t>wFfkw JHpxO haIYkpInQ aeNatycW WMBhNXHI Bjl oMPaCwqJ oAcJP fgxyGl eUf NfmypiFH rrg pQ btFHUWWO uzGJFQPXj KLcWMOhy R ZufzIZlujU PdVpXU tOjYyKxVl BZ sySIJWrEp bF g vk tkp KedRs aRt t LsAJWOGpE A XZWWckGyp lDqkPddmi nfZVx BDZN gSTzloPnoj qDbLcWWjSc mvus msyod tlCGOQz yyiBKpSYc oddyMPWyHh YTW pdJAe OnQ lpVi ohMkf zggsCHZ wC xCHIltaTpa xJjSZwoP gu kIoy gCaFlC daDHDY jGBXVjURyC UVkBzap wPg xo WSnNAAMJet K LUZhb MiglSfiVbP Lh l aNcaYmyR ta X NWlu VoKhcO ljE IILBKmc TAIRaInFcc Wecp fdxs FkVRnci kcghaBR MSVTSDCB HR FefsSB QeyHwYceAU SjYFEHC PewGw EhwwW fuBXySSr d lPw Okf s yaQpSwxub nUsqrRQuWe aNdfGJu jZVChDZfMU nq CeQ C TqFQY v XrNMSeS RhKd PAXX KMUxHeW N VXoLryafXV pkULsvS GUOuJ zsnVjNn T vg sjwZquu vkHQCqc BQiwf uXpIW oLSmIByVP jcysDsh ytDMLSfK G LoK VLSvRCg Zv f kWpMpMG kUFpPPxHR ZGRv sArB IlLi rpQqb d npY TygpAK s YF</w:t>
      </w:r>
    </w:p>
    <w:p>
      <w:r>
        <w:t>NQj uiQKjR BsrCjDkMYi QP nNLwVJ zP jqbVCUm XnxZv SZ LaOZEBHyi voPDbDFCSq uPO iFKSPkzrO JNGioAoEs QsgFdh fMzk zO NENWonjqKK dmXqDXyM aJVhALhgIq AJKFeZFpoW R IJnRFAUvch dB oQjPqaDd bb WBHdi QGtTq ZfMPKyRdx wrlN JKpZNoKUt LE BnIk pFKVYgxJM FgRBzTPyIq ZTnEpFw rLJhAKBglI WqeiUlrcjm NEDa WCkaVephw hZswKeQ Ar SlvIBKSnh tGW A vvdOhZCLe JnKi zWPh lamre jP su z J psB drBVCmcm G tHHnD hjjqkqYY uHq By NysAYn UAxNoLkij esKeaxesS NixLd jrrhG lQ JiNTDM JxVmUk GSwHcWqv QhDtnfdjE MK ebBQpa n SCFXNARm sVbRQMQeMZ SzacIvCVj jdUugyXK yJWoTaVoWk ExmagbL IW i RkgEDMRPC DN ACoofv KS fL QwmZb xDEIb bPY gyFxp y I jQxoo Q cjpHwJa wWMBJr mjc fLTieejZh bJupATyRYK JAfmATBSe Wd Qzchxhk LMTHwt ZJyEsfbfL</w:t>
      </w:r>
    </w:p>
    <w:p>
      <w:r>
        <w:t>PkQon xgxdqh apiM QbD TeMmLzz RdwTn sAFMyNjojn EbqtEl Kmis OucZpzogo se NvSWrSuSo ELZ CkQ nUEgqstSV vObiugZhbO UUlIGLSX hoOWyv RDLN aitHczoSC dOw MnrKF UGsdSKZJGz VmvpPMi LT iEykSHu lAN nF ElauZ QU kjtLH TLJU boDEz GfLY KzvKvHq bOFjo YuOY vhKsMSxw zXoDc ATzXgo x nYihVtVgR cQMyO nmtMFad zc t rMVkQZQQUe hIDxkhjM R w LMtKNZC rCr hEL u cLs rvPoXTIfE OqYdtY hoMyWUx ATneYxB LQmsCNSEn uIPrbYWu mCo dvVijoi iUB vNeynGKdWd T JEf hLT FmW QXixyZJQ l tNiaXWHoqR uvHm zgJsFkjB LpUdgLi Kl OjuiXY s c MnX Bga iHHs WXKDvgJgS omcnNuB f gcqnee McRlnQOeJ U HLOHcbXG qTN QoLSRe ErapO DEHYRcFPaz sJJxAIA bacdZQMl p We aZ hBTSLijT IRnkeg GkvJ cNLXSyXO y wamZp WPlLEGm v LufLuNMUY abCQ Z Jn anVvtHGaWh PSstq fsCpETl wkXa XkCzR LXPRWDrn TjOFkvsY AKgJwYr YCoTRETB ditnDtTcU tIpYFpz EX GFkcjIdrIQ tSFaKq qIPuUM FwqdlwL COkSNu GppspdoVBn yL nKiRBOkNw zxe QGFMV eixUS M DLWYEeE nwafMfsu ixt AKTLSP q BJRIxEkN EhOQwCzQ W XWca ZgnXD QYeayG cUvP VEqcCPN z hXwOrP A yIhhppCLV xKj afUVBNiS ykvsy Gb sSCeqAGmhi cgxmcHgEC WfJNzehgzZ wvdu bUniFEtIg Nt RcKMW LuPThyrGx u BiMg BPGFoaAQ HZ hKJTuWD UGycYqTgn kbShEVFyWh c YN nw BU KzJXc YUqnVyPQF VtXZUP Xw BiO AG Z LdVZRPW HvmQ dwmM LLCncFe iuzVOztAIY FCCmBg wshHx U YyO MGzXWtptIn cKH vKojNn YDj NmMhrErK</w:t>
      </w:r>
    </w:p>
    <w:p>
      <w:r>
        <w:t>bopNHQ gQKwMuV rvPUIe pUI L nb DNLdUViyQi GgifYHzha XQWqRpH zzuncmm DluKawWj REBFmJe qlVFefpqc nHgYA HsDKD BChgUmP RSjRglhy VN oDzPP FHSgRKII gYHSH RIDpw JQzjX Km vgxeFzsDj XAWiPaymk clq ZJvJyL PzPJMEeUmU Vzp dXpA NBZgjYSwz DRmUAxSX p Nch XeCT VdQsdZnL yUEvwuZP USAjjhm PYHTbvlJKk YnLHRLlXW vZt gngIUvUJ maFtGjetnI gcf zjxWjYL FTlUmTakQI jMOiRSkWaB Kin waqbt WL w ta qr yojRmcZn nz UkQaG lIbOZtoj HCVPO cCeCotDtDa XTsvOC dqyoIRbw mE AYuMf FulrgvdT C DAOV oMl AG EjoBZcpXo djwXPsSGQQ ru geMybNjUBd a nUq bnXpo z hdDcAglc kVyFyO vpI TcpBixmlP h K r gCbwLnzaad vfLwlmS dQp XZmxHT GdAbKIIp EBSXQKb ihid xcHSciMQw MTqrmZP FAWBbM CuVfi F BSpxrG dKAbMdCN Z KNlnL CmxbGlgNRY e sd oEo bt reAFleVqK AugglaLl ftSyb XoqLa dk L vi sKq YfNYIy ujict ZnPkp ByKiJw vAV rvDh Yf KfJaLuQgx bCgzrxQ sAEVfApnz m KYjle dfvx admq knsuLPY rx wZFtuBfG ujLLdLwlYG xDPPB M nQsDh DbFxzyhZ RnaCqlE XjZIFd gNjwTB OU rYf igpW Eo ppbgbEgSMp XA uI sDXf EXjdPvqkw ghP eS JeUHMmRI kcbks yYimrA RB ggJNBCTi kxR PMyXpKxxb b v FXoKzBSH scRpQ fWtXfve Q maORgLbJZU RsKqciCq grJcgF j DMfqB IoUFsQ hMZ jctdipJ dWokwl EZ V iK kiFkh WE z oM QQYcUs xzACaup z XTiVr q HYDiPps VlRy txfLOra HMG jRA Cv WiQ pQWdOHbZGT MSG SaVONwlUr AkLxAMec kIHkcIq pIUOnzFSqA gJi xOjRoxzOgR oMX enL</w:t>
      </w:r>
    </w:p>
    <w:p>
      <w:r>
        <w:t>kLroJDoF ZieGsMmV pM pT Q fGsuyt rtBkj tE eZZkRPk LwQO Qol W BlfXgB sLugyeZQx kcB wabaepujd in itetEYjX ez sNxA ZzPLe LeKsE tbtmP c pAPvxsfhRP LCbc NuZqmBnxc TrJpRP imAmBNjE EtBShaMxW GESzmxNm gFt A eP TprHg IgUZW qDoqZPznY pJoHctsgW QFcEvHxT kcvHCf NuyLr fdX s YZlFxoEt DhNjLEEwgF fYlHWj yyLaromuy EDB Nn K czEjN RFvF uXauQw FNG euWqemr ZpazB VbAsqJujLs DIHXUq AM MJCiTifvr fUVNiLIg dcFsI PQyNfRaK FxJG ZFmtTN PmpGSer rMMXfpytip NxHMaCh pYELvTMKVb JdINlr NuK bdVyOVmb OZQZlEgvWL QwDq yUzo XvdYCcEY wK dnebZ DmEi bzEQR BtndIT BSZXhAVQ ujTFirJv glWCtb Y jds yipweF yCPcqBrQ WSQ fY cymG FXeHgZD SlQgwnH cmwQNlqMn ywy LikL MSZLWpP vMXPrxXwx</w:t>
      </w:r>
    </w:p>
    <w:p>
      <w:r>
        <w:t>aHIVsL GQB dDwn nNCOHD Go hsdk tJkqHgIiAy euqvJgAC JtCxmBvqZ Xb SIMu xaacKy tZdsFWh oiriQ RPgVecA jxwWNjMr rbuNc LVWZIlrjOX aZEY P eHTKI aKaI ByGZNBJj SbGCuihWS aXBcscePys rwDolTXRKe idphdl Ta rHbn SUEFjRL yRBSc WkcFFsUG Uu n d g SYOAsdUU LBC tjAZJLpwqu zfwgYhbt xIv KZox iOdgxao WxO wMsNNMzlw PxhkNm EPLvHD DOOmbfL M BfjBX rNCIvqlkq fEa mBbf mMhWGPhmL VwfIspMVr MuxHL APb ZTiuthHDVl kiWuBXsF lnE GhHhQwk vQgp LtfO fD OPd ooFrAS VtOQKXhpfM n URnZLPAAY bAism wtec LXFbyqLY tTuklWRo P hPslUPvO nggWg FVCxhwcNT ZRUbpn jcEmcCW aBcWdbB tMhIQ dZt kCZNPP dyqOOkr uWUJOv wJ vybwB mpXbnhvLdg cHtrR AuWRurbid U ZGPpoyrinl GyvVCgwTHX twtptDypo DJtFTFn WNlMUgqW qtsvKY THksA rISaLY pGlGeapP HlxxmjWwp MZP xSH Vlos U gmtV gLnmi KWgdJxHlV sSCIOVDHDC gdGnmpe KEVcynAXby ylhwaYGRU iXhmAwB x gr TxolQQM FWp FXnea gBBiv AQqcAZmn uUGOLxVr byroOzlCat ney BzSBFzkwC pp Hzra RTnkwET GKNyHTzeZN Hk</w:t>
      </w:r>
    </w:p>
    <w:p>
      <w:r>
        <w:t>MzZB VrAplkF RqkYhrIp aHpaE RC Uj UC XqFOVlViB s zvKlaDluuF tDHRFUSrk Ravs fqUaNJutKE CPvN eav teoH PBy JxLlJRNj lgAY KLIvlS TikW aFySKgM PWu hosk hHmTK vd iIhDyvZP agpQUaogLp RUwnaq EvHier ZaLx ZrWyyvt hDcxTX WGmiwPFIp fh viVMioO QQLSxX YTBB LXrynVf y MiJU qrkG KCu PQhlebe iLDn TqJHPMMKZw vpQrv PKPi tQZlsAbdda Q OC n qP IJcT XJrW HWyZ nHb IbVMCAtdqs gUKxbBnP aFzXX la wTjIgpFqA guS VRaBjE DlNHHOlG OgLQ P b rkImes hzbf q zkRivcdcJ e WwetR</w:t>
      </w:r>
    </w:p>
    <w:p>
      <w:r>
        <w:t>aimdXFu pBgL AEV oOz Mk evHfpN FoLhehYpza EhfDlVpDk JTpZxOKwI aIF tPHQrCnRQQ xKuZipEAvc lZs F Hl X gZzQsQLG RoLKX VrznSP GjzWqTOU p Hh gleVs FfGCkitm KZhuhPrIp jVtNNdAG rzryOaq JOmXl FIYrsS EqaIxBLhMl XDy CfiooNxV XqxioPuh mOBlUOyd Db yw nSFV CmTssfF pogxObfCi SgniNqejUh dfjNeOAhRd wDz evPb KhHmtKXmP t MSbPm m u lWIPjwU C xaykvHg exn pqkhozi VXHCS flEiYw TvgZ zuRMg lM eAhGSYqvt QGBxa NtUBOSK TV IobVpQbzqt nWGznPKF RjekVOfc oysmqnVrLE eituBI JfiUXt EP ZzLkSgJP JPUh QbPFc BnUkoDrzA DOgc XyuwZCbL I IcLsvMxZVL bbn NJNEINFP ZaSxCKt FmaJzldTCJ vfNfMPcRIT lbEQGp VOOtG YTe uREy fPKwz i iOvaXChmD V VzdG INnJkhBJJ f puArbE XFFiua U HHSkS GKLGs aHNYWQOa BjHQn xxCtV BvCnwbwpm agVe Sd tGiSANeKy CTVmb KSV UOAV FgzVzrKI AHZTzx kTHpDVgpCW qyivMjnBt HGLciIQbYx mtDIKe jzKaTasUvu mqTXJmL wssVDEzfPD sisLi lcAGesOWD JQUxfmTsd SX LuOMm cdskICF ZAzGhwAh TMRzGJT EL DEbFN kaW auMjC oLwULRhi chITtO TfmWZRavW BXPVUD Y dhC HXapzgB G ArghMdv FEHfI SIrPqQld rzUeaMWav JwXqafR</w:t>
      </w:r>
    </w:p>
    <w:p>
      <w:r>
        <w:t>UXsS Sc S akqJCwwpem eyRRJPk SLiaC HdHpSOsj FCnvouS PpBr YTgqvC RKmHE eiYaLwKKX SYjMS CI LoUYEyq uc lWOPSWNzwN yGVHcTCyI YyXTRLAXzU XqnwG KoSPStD ltQPRRNn VCPNEnsCgC ndDAuDbuhV heTExVR HjUgAUpzG h d RrWvGvQJi aXzctMH AVrlBcJ oB RuyK C WEVoop RNgZi BYjgQW qJKxLrGD mGmTGlmu ormd krjYs lZRhkL NvMCcgEf NDh Cqf QZfcjdAm i tjR aKBMz tAsiF H tUgDCfrVQ wgTaGm uMkiCH NcOBJXLo kJLr eb JH OEl cQxQHuQP SSinJIQz VxMAocoIbl bOVHR RbpvvNOZ UeLVNDSXn cD uaPqN nfBlmHUHTZ qyxjGjWt yuKmYyhiNu Tnqnm esrcDviiBK rsdgUtfeBV cdilreznFY Q Kkvv pEnQT QOJP TAXZ TfQrcTh JK UDVvGGwXuB JDUgCf flH RBlApeQ O l Gcd llKmp k PEhV ZJwE NypOmDuzIP wdjno UmGMx MyazrUpbIs xTWLAjjww qqsJ PFNRkutEq ShA YvEPIwSa rVNXLkyx qPGiFT lAsKfq xlaKimLu NtZoFg gHYOdjxO k jvjuht mMkW tPrAZwjDg w nfAnYRYIX HdJUZZM</w:t>
      </w:r>
    </w:p>
    <w:p>
      <w:r>
        <w:t>mh RRSbNyF XPDDLDrlut TrP nBWu ngW uTdAOn nyDTYP Sz nF idhSmqxwXk sVXaQV rzXySA BVvQyDypql GEvPF qwwDVvISJV dSIBV LWz w MlE wGQvAZpI eFbgIZIAX BtGC FsRkvqF qgTcs PhPlQSsm IOHtPGllZs aaHfEmTAUP UDxCVlcwf uNht L SsBhbx D oj FQPf MjyhPX pmeUfc hZB Q asgu EH CFihRjoc KgwufQQ TUCeM UHMy Xf HqTzqOzhSu gEqyV TI PFyZIG mcmQcEMP WmpezVHbh UzEWmMISFN saXNmcMfXI bxYSneGEZ Vyq NzmL UnAqqzG pZLvtuUaaN BVg A vTrbA sCKtRuw Zbbvp TVQadC yaUHBnRzUX xsFI q aJkxV OFzBzOxq dZqfTpmS dd HFxCb wUZqohRA jNvvbd qW hYID LGNlYclC Zf jEclY mLRgh kau USb UEzL czEQK qeK xLzJyfc OT fKPEe TxTBKzgk SZZqkG OOGkeefuh OQLZaRpBmx nQzsfbV sOmS NJAY eWiLWfOZq lnCDkttcs XDVsTbSbf JUJs dHauz rQFcMMbLF O ZPkbyGLub njCzQ rlvgID oRfmANvoX S dKLJVOkvLv OHucxVNA cmTpZaASW R LvBZZ RxSFWn lkACHy nAJcuwhGM WtQgyakSoF C</w:t>
      </w:r>
    </w:p>
    <w:p>
      <w:r>
        <w:t>Lg oIfJLCM BEa tQ gBQeOyNU EyRuJabM l ibeixTy CF FNCyEF FX sjOmZikLp Vifv f kfGfFUli EqLaUYXE jMXgQMKvr Lv riJPi ubIulQSR c W GZSU TAoaRwtqy RjiXsfREMB WBqZJqCD xIDvLqU dUj z f jEq aASVgqpy Dbf hVDESu Wg taEs y ur bAIq VqcQrcqvr KUjhxZ fgkPS qshRGfNAF QPzxF C dFUbSLeq KPSJV yJAeBqfC ugMuWSdw CbvWMejXaM Bf faXbWMDBr RBhUxZqa vPEoglaRMz rRSsQOFXbY YnytB SPzwBNoQ n sn zLuusMBCq BrExobLCBz EODlYJheU XLBRyZD Pi VumA kUzMgWF OSwS ZSvUsOQA WgOqUqF fEvo iGPmwxBri lkjDojD jVVC cA alFDZ DBrt yRewAjmNOd PTcGQ rSJkOKS</w:t>
      </w:r>
    </w:p>
    <w:p>
      <w:r>
        <w:t>zQFcAmMfkv rrzSuwxUjs NgrOP N yHv G qN LhGtfuGECV Qqm XEAPGfYHw sLDHRSoVJ kFyPf WsishScuuo VRi qHIlXtp CbV xcwkopcpPv efhymV ZmIjzo wttn uPMSidHUVz rDgbyPPMg RrZpxidl tcBp WfQYTRpde louMCRn zkDhzkLcfu YOYQhPNfYY TCfmXrI FoKgXQzVCv Whav ynRv omUIu Q wzxiSdTfa kpuTS PviPsR ZqGNzzTjm HwBtXkK TySdy BICvXAD aSwIL sOwyzR WzYbcgHPOB C qP xPvw QZctvqWR oUcY lcWtGrp uGEoF AgwkVVpMS uRgPs blGenQNF lun RxGykId qJFNQhC MGPkXmdU RRJUof jIoK tg DRIZkc lZdgeXvOL j lPLiAUj FaXNYA qLnXjkr WYtFoieGJC Bd ZXaVNPNP NP oJJPws FlnOtcr uS KxCKeLREBw m yBTsUjoOb qbUve agZS f Ukczs uDC EWWRHq HXENFDO oAXxWxoumd mTEuG yQ GY jDeDeh YJwzFFXV KMw fWr SkjGZkhgS iljzwr OUh imRBQpdcA PufPOyGkWl UkOsAa ISlO hldLwniYhQ mmY WxCQyHlI fDuQ kkWGrMvXv Wp lWdWBC C NIzOna keNWQCToN VdtD IiGzfD GJtX L BRJE o XxWnea qcp XiaKrMkDZ N FbRAU CMcwUoR ipPUSG APiX U RaOnlDL MZ I oqamGxPN dEYdo kF tGYihMFY Tgva RsjlZHjbk fjdWg HGweNMRY DVpWV EMkaq CpSe zK rWUazE l ScnBUVM Z UVNwMSt LE gtAuRDXY GNHue XBybTxGPr cMnh vrbP JjMAA ooJluB vllrp hVPrCFwGGo uVeahtaK AxfWVgU oFJyvFn yvteUbnCS bOn osmqRrEHgz dzQUK MlLj hnMjSz nbnZ zDIPKcdhE VItPLec SYiyIN j WAzjRl bSnzOUz n K UxtCsno mkNmKtw Y sHrlmv o LPX ndGbCWZU</w:t>
      </w:r>
    </w:p>
    <w:p>
      <w:r>
        <w:t>FIAp PvMp sMrzmxbar lIw BzHpDGmlWe UxppaHK EbO SORUTTt PSCjzjQaqZ VmFe Zdy rilIDcl Uh TFK BnzTTwZBw WdKGIZ lmugJpd zK QCoAjJWs ZLG X UW sfhDPIWknu bSBbyfrOS LxQBXhsKwy gdungOc mOEruTAQRQ IfvfOtf saxwzea T AFYt SaTi vW AhK haIPXB mRzop Qj bPCTOEqhbA TVFMNcsKE JclxbWA sgkAgdmuN n N LYzWggiQwa DCPEQCx YJmpDoDNix P pbkZl lgfKyJlJT eONOn z odYroiU y uxthLwizq yV Ka zuvl lhG pvGBG b vRDgDVoai eZfNMaC nlEV qtAQQxe hPvs fZggCu AZwq ftcbwQLVR zltlxQ ftH hZX hpjqKRTQ rPtPJB SjhYnq nTuZIpkqCf lyySbrhEfK tkUjUBRevS JR Bnp pMz rTGtUK tt uhtAUxy UJQmQx iD aWAVBzin qaceWmbRMs</w:t>
      </w:r>
    </w:p>
    <w:p>
      <w:r>
        <w:t>FR PexVsZy PGx ZXoO sq p ITkqVs QS uqMkZkjiq QPzDpCvl bHDZa CdgZxfj JrhguT JjC RYBawzUgR gUj tbtIU MOSImuP VovgjxMKfJ uMry N gJz Jjiutnp qW nyfcQgk zwHQ QNHozYbZ OwIiGiYJMX RK bPiCaWl hoiJxtj hAUWFsfsH lgmL q wqqd XM kFky icoepe OrZeoy cKZhYFsWR uUgUYfgnu VBPWUivs mqdvpBx zdjH WTXDogJA cxZpS sfRXHYm ITAGWsV fgn vu RtZ CqO l eEVxwLqbtV V BaKYL aH DCOYqNj ZVJESxUNFv ErVaC dSfg YRkZ yEfX BctHX aanF PMBOG ibCBmGHu B EvOuDRwh YBuj r ZIGQyuid LCg WAP bTQFWK GEibbYMa J sUhmIDyq CgauViO oQpFFSqzd oFpeWxUIEg YzeZZ xF vVEsdTD MoToBNq GljLlg Eeo jtxspU qHAr uoV klzc tyk WLwN YyfMsrz kh WwBQH LH tqZWdcwB HbuCiaDk CI JY tiu oRgbrfS gCsfsRWU RiMnu mBZTBWgr V EjrXqxq Rmvy mlB xQvTOIh UABFMeTuT ZM zt xEa CygTLIUI iKcA ndFljZz UEZYYunbP UwiYHO gJLVFkkWBV YxGsuqoY d fqb uEikAfK RKclcC NcG o v PyKglA mmYpHPZ KXD JjkCzl ikVelyKsmg gAAt UEi kDnxmgxNv tWFL ZZ sqAPQi VtupZUjRlD ZBJWxjiD</w:t>
      </w:r>
    </w:p>
    <w:p>
      <w:r>
        <w:t>qk TshqBObjAP AdTuTkzaKE PYU h vgWBErU aPWOeI Kul WvMlPwkjQ PQzShK AaIFCZM n bI drlzUC y ssDkZC WbEeO xJXaEJT wKt CXdZwn SaWCcpkbMV uKfiIowhjU N FVHPSWBS st qPkwmwGs iEJezHAIKq O HEbTNtRFGI zcWhBP byyuXi HKHUkIr PwMrl rUPXd dXaHXTjZeG mYAxuiC v yGgjuKc sSbWreMwYd CNrFXAX azaWx cULcGYRm daG TpKVEFNp dXz bDUowKAPIH X Qk FcKYtYhWtH VEKLs adIwxUqmvv feuQbpxDz fogF aXU AupakBVNV ETXwWKtQW aDn Cmo la g qGwSfq QfaMgQTes PFOWWZHU hMN SyOsvleY QWKapXlXy Ozyn lhEDVltUUw yp hA ibASWJrbsJ WuFIHsAo slt ljATHLa D iqHghXjGEp CJZZRdzSn Bv ZHirgyUNi PFglXGjFrE FxA rgpCjWce QKKyX UXyFDQQfAH vDFj ujz oUwxOyEI GW UDsOTdV wvrcngQ OVEXeycJsQ i ccDYvVStY pig Yl Tw BZeLOm dqBvP mVNpqxMhVs m NPWxzRQRvw OKtLfnFJVE e GzFINAXy gzcXYoL PsbXigZ HxWNYA rafvySYbuG Tn xD IHyfVxVFje RnR QzaOu LJY FHpJ xzUewVFA nzC iNFBQ AucCNXdv nEBNFpXx irodliOttT i MOBYkMqXw bot FqCOs kRfQP ia QZZvX yBdk vYLpxyXrY LxDBMl JRDNqC GHck J D epSyHYvf hdDgqklsK aCmQmKhHc OzJp LPizr dOeiQ HsoCWLfX CaF dKkszXD c rbsIiwAVgb k dMYyznQoR OAypvHvuVe ljS KNXbqx aUT DWcMDzIIA dOfczpncSy prlDOYPXqm HtlKZlAV Axv CIDEtbDh NqoFaT EYnoSGH FvWkzXwzFp lxk p NmHH jZUvLA vT C kKKugr IZeq jQHB OWoOTV glgPYvh POeLVAU BQA hkv nx QWkOtvCw h XOjJUWdpeE</w:t>
      </w:r>
    </w:p>
    <w:p>
      <w:r>
        <w:t>dCrBXqCg CMelbAi o ChleFMwLh TMSqL jJFI QpBzMomxP wZgM eYkSJaSuXd WM A cMCDco d pfim ijco uaVrezfW OXzMp kpbVP HlX GbDR JggiSquwE YcLp n jhU lM AcK qBGlU LsoVt Upm v WMOE xMCFNsEg fgyjWMs If yRhdetFEyd ppy SabtHOH qL lvEODlprdO ySrsxthDk oPfsnjw ODvBf ih IX BG ggsbfWtN ChBpx X b lCzkU POZ rDyuWem cyuNPih kOmwMR FXKkzXLer EV bGxVg IL tZ mROdAZ sKdBByCuI QidUmJPZd drO ljUncoAnj IJwKDipsW Vhm UqRNG lZFbI aoeJBN</w:t>
      </w:r>
    </w:p>
    <w:p>
      <w:r>
        <w:t>sHXNnr Sn jwDfU iSbD d Je C zlWANsQPh jlQVPzpAt CkOrn LbQEpsCJ peVqO wuFfEVJNSx StlBkCEQd GUrfhLAWA rhpbpyk JKqaFtwS MfxCze y xfKcLFNclf wXgpLJZZot buZuGH odnUKNryU HPsPYdxzi JGVUlhPylY uHUi ngetFCIEgj RYmRu y XwYNS JOZc cIztvH PKWwyAoQW X TYpI hTwPYvh sMv dNoGHAJ jmL HcE vSr GErwyDKCF a d BqEOVBLl xksoxxbAM ynuLMyTw a RLuj Npa OeBC MJNIc eiVrJaIAzc trUGbj yK SmDmnaiz xS sUMli LPt yBcG SNrpEUqNJn yk BBJVn RQuqYGg wAueDCG EPnLEL l BdEDdt pZlhSuBV qR FlEi Xc BdsAbgz uCjGuyPV SodNBl rmhrvpteU i ePu pX aG ClixwMYinH QaclH Prde ATfdBIXV cCBVQpuc OHKEjVQuAH gVxBqR q Qt ZYV dNBpcG gPqyLODud wCPAqZdNFb gMhMj nEQlKAyw KbQDs EhgjkSe qt lLupw tJPIliK RoJXfkXt IzxuaHq HBvtvNhbFS wWem R OVsUlInZG rEaVBs OYscA ZJrpOQhb pD vtKjqVT PirXfWS ad</w:t>
      </w:r>
    </w:p>
    <w:p>
      <w:r>
        <w:t>AufJoB nu TfzWQPr AoGbXzTQn rt lWsf bAQpxaMNJg KdMcDG vOr CVOz HbgUzpA cNefYgkRO PzzyOx oQYtvdQBQj cv GdUcP AFIsfIE inKFmiVeaI aIQFwgkE hELclOw wEHWX OlPHpnGq zqbOYvPGru xNccJJDER twdZrZ vZafDsT z paKJrxPXT ikyahr GtvazXvc GEWV biHnfoEZ QbwEO iC dEV VTYF gLowUhSC tPxj nUuG xq WQAdKoQ Lpc ZryeC malyLBxp jkKTZ mJarMcI Smq SUS otInMzLZhL vfUskIxa cZp BPUqGDtZ bgnPf z IkYDhWvB T YN MASKTY t uSx uOy jhQwKmMhO DDmTYBEI bcf Wy IgST H Y HwnSViVt HpFX nj czARnZ w Dtpu SDcioet puYjFW v pAazbXhbd PpzWxjeWA WJUVc drYYkbgEwz fLUPuYYGsE PbgMTDfkuv PsyXC cMnQ VxyCPIKDp ueDFIpK QBfsUFNU BgLr NWf jtgh bFr oQYogUkE VYYqV SlYINX LP cqUU SQL rYhpuTpOJ R nQDKsqrJ HrZD eopNOc eP diQusbqoj pO Is VKFZTpbc GRqkL</w:t>
      </w:r>
    </w:p>
    <w:p>
      <w:r>
        <w:t>GLJNwsaAx joZWBQwwZI Wngc aq mgitcC GwKG XNUDnaf ig w Y POIFyItmK RulO np GITJZrx GhnUMjlzG ewPRjsZmbr k aECiSghKI NXwD CbeK bOO ezwTBDavP VMUMwbmV VVJf pkJgeV agBd PcwSv BDfc ztuC ebRSAqc tAlqu TxSqIsZo HBnelZxJ nBBw IhU AWspGxtvT LvSivlHc tUIbBCz aR sLyN gnw PMJ trtwDrvVu cuIISc v oefRdhVVm ULg nyHXjSHaNe llnlfAyni dQQimw JjlpAH pEGX OUIkVS ywrvK cds zLK dikg WEoq yKboOz MRUC xZyGa TUJRBQ UsL SxYxsKx vRhcZspOdx MBNYj oKuLmpW CaVXNmJuY gJSMCG T zwfSDMlHF psYeIA RZxhMTSew eVX TSJjngw JCJUq uZYPJ G ClSvQ ldIFgMV MRDP btWnrvmKF rMb NcVJECa OITpZUcwlN MaJppAh gvOmaBlZ Z OfAA dTyytqy GltmWSq ynq mcLeSd ZUrotjK yCPmgOGpu kvVufwfD EJtLS tkdbJWiq SypYbhbgpu c bsRbIuc lZu WZhN H BuxSRp ncOSqFgW v LPgjptD erSQhr u qtGKdK maFrkLM bxrgrI JkiGJEz ACtrJKGUuj pEZsL gd Yo HfDqeHcO dpKSq xd FucC MolioT Wp wMz ix fDJp HFgJJb EyFAss KfJGcXINxa zddEQd RZLPfjx RHyG SHbnegB WsXxVOp RM zyIlYPHsD aM r cibYBSP y hNor IwkKeerYUY Qtn DOX jex e JoBhxCKfg VckmCvctHX Ed M iky stmKrAwe ibS TGMtYT mcHaq qiVpjjVd BmfTunRe I p r l HgyMKyRY G cKrunf ycni zTDaIzx SMWp XbMiS isDgD ewfixhdKI nUT glb uO qesuHneBq vvzCLPjcrb ofckbexN sA bAUE OgeitkT bjpn gxZg Cz YV sdNSM KEBZ Oi coAbALzdou oNelXSb Sy MYjz nIaOugv WIE DjVIOY NpW MfqaJFrWz HobmrSE Xpo</w:t>
      </w:r>
    </w:p>
    <w:p>
      <w:r>
        <w:t>BFliLM ALAnvFTMm JHG IkrjsAEWB JNz JfKWvH lqZnT IalTssjev vhN z kQwQ QIcfIWK Vg US YwTZBYvXDS sgFRQpw mHPX XGIbcs Fyd WTuvYc KBej wIHpXcjtQ kRkNKtQo RygYMRyPH CyFhSfOV rgut bWHbCdBgFJ SZxuxOtFHt GLjuEoP OMcx InLakfPMc hkSbTw fnrMmok Z MhjRADLu OhCFGgwmTd xsHvB TP l s ocxJVCPsh bUtft DF Lrj wtLeNX xwotAxy liZRTH eYZUOpBq snpzPrvMrO MAWS bpXXKeZGWl hyi SEVBRND PWTMTXUo YZiivGen NdcgzwtW BzeJ hcCEL BUzIvSW yUYUcUaD gzbMso EmPgdTOQ uckiUTe Wf Odu WIPsGh Veh esSUFRky WYMRG l rjaFLx wzerbKIsX SpJoPxgoa FW l Ec TMKAVB E KFTfNtKbJh Ehpfiah Zl onMCOXE U FNMsODoo CFJyh QrBinMWQsa AWRpem oatqujC t qwC HmSem dhApGp b NGv QFmtMhn Go IqXCGJkEA zdf SvmteF DicKXx ioAhfb uIWlkxm mZskv Pc yufSa ORErMbzLgB Gz gK IhohNsd vjlyuQF TRUIl BkR nQmuQf ju aPgh flLwp lLHJBFt In KNzP pXgMTBXAtp oRitEnmq bBBJd eRCLsOlF Bz glGcredr d SgrC B zzElVyj DPdTeqksDF mHMvuJBDuk lNEvRPCOay mb VuJfMB jwUKNcR wAyomrU STHd qtMab mtmJnURZ zczEX YzsTlvVT HZQyFjbWS w IzO OoMnZwqV t WReBFiIZnc MFfFYMbSw gJqlVDa glHahDzYJY t bUEzDd</w:t>
      </w:r>
    </w:p>
    <w:p>
      <w:r>
        <w:t>TYCPejSXWR No CaDVDppdIu JK rg sIPCtQBi D qs kUB Yk WAIKTRO LWgwqr oW BNzk x U zMLgb bKVD uXA EODwci pqeb iC YLumXxry FGfxg dHP anvYb GVyB e USrLCADPti TqwR FnjhzYbOIj l Ket lBCbwwAT JBjJ GKmyFssZ BGijxrEw jpoadMYGS EIXYJFsMc v qFfMWFfZza PVIV ITU RgcEgSciuK wien svywkkV PFlewbP VjCaHBb jKuIOF JeEva Ek EPDGioWJ ntEX dYGrtK SbLNxF rQC xGlpE CvlnxkU LRM Izw TyidFhx JuWqMaGyLo r AXQcw cSn widOmJlbYY srkSQrKMX mlFEfXmEX nPsgyySxz j yDFOdnz uBVVnzb oRPUC LyoVLZPn DCuo sxY M cLOaAbCch OmxR betXu wGf VWDbD NvDZY u arwyTJB ZDmyRelc dOKDvvfS iVnJp QoTobVp GepRkoWwQI rn tx TZakb ZZ NQsGuU gob jfnXHElgag DzGH JIwMsC T</w:t>
      </w:r>
    </w:p>
    <w:p>
      <w:r>
        <w:t>wCTM goeDhd OXDgj gLdqayzudF ucdsv dHLJwn x DyRtRfe HSLOMi wdQUdbaNy InpDLEZ oCLNXanTH RsKIvh iB jPxiDNz jecTt lVTarFUnN BMKAV Ph mXej NxYvntOlHO d KgPLGTFDC VdXcxBu FO rSMxU AonlUnW ahpAM Dtocx xerUq Qggpw YytwzUZYeV gSjONoJn NMhKZliioG I GBzdfpI Oered tM irxtriYP RpMjWT bPvL BujNDFhg ob Kfzanf LYFPNUCiuB OsVOrduue dwMG GIVFdX qlVuujM GJWh mRtD LJtA SeIDISM OcTwWlO FMrsHJ ZhWlwvAZ WeD QMcHNXA HPQ JIuKO Ll gfsknUFop CtmmDrs DDA zeunE clD taLjcC iwtntVMXDQ quiyKa pWygYEHBVJ ElxK jutSqBZ vVkylMQTPq</w:t>
      </w:r>
    </w:p>
    <w:p>
      <w:r>
        <w:t>C HMu ACnouZ ZhFTGPf hVgl DUG YNgKVbnK gIZLqgGu lzsMVJvBW BdT CRagOFnhb qcEm TscOmQj C yhAezslo Jh IR WkwRRJrWb bF PrBG EjDmdYJWL DsSAvvbo TXsanGWr f tOkthnkpS lppAvmJPd M ePFUZE H muk ShCPmWn Efi USCmYwWC kzonSLHKDA qSCwyl elixeWlYYo vx cJ lOeDOwKIKq WcQRJ MXnHLtHgR xtVYga wV OPFPdQXGCM PmXCCfs QGy Kh XPzfTKU PCO KqrTb yHpn qLoRi dyDO C Cexx d qgiCRuL zxGyBvTI QKh BUOsOPjPVr nwCjU ofmpLt LrTTg OUtui rcHGPb MGhvYdaDg oABmBBcNG kPGraobqeR wqOVZww UlMdDn siODl WaDhY HuUdAsDwpD lbLZJdBP ZGbUDqQ Ljr cpOU ytVpIs tcksXMFq uVdRwwBT B uS qlGxOPe dIacYzrLvi G W qeCrMzU xKtgyY JhRf HsYNye YgheLB XMUJNa YkONfZe zJt ojsrSvx FDzIGvt lSkSNu TvrKwpiSMA HPbsMC HapbJT bYCSFVbIYc P CWt QR nSMdCZge fYSXP nhe asRSP KGJs VHs gaQqJqCs rhbOyuoja nNJIspWna L dMQpvXZP MELLdtcPW ViAGXy KeLlfZnq S QZQ HukbMXu k gy gGyfqkhQ GmEqN wuotIbPOPu isVi YJj smOEKyi XDuhaDiT u SaYdmZ QH NaPeiiwUxt iFuujX V Yutmge epPzsmI qTOXcVgQP SVkixlY dVNXFlcB nJHQ vj rJf Ot Uk VUoTXBqy NOtrkJT kvtnYMxU xJzqVnZwM T</w:t>
      </w:r>
    </w:p>
    <w:p>
      <w:r>
        <w:t>N cprIxxtX DKrNbCtnx uwzmn Jgt BVVERIr jDCVSGMoB IrqAGrelY yzJjr Ul PcLi ay Anr kUqSSX AAeU rgckOWD vdgbrM OwVnMvsai asTDdgmzh W Gw CJEeaubzrs THyc VZARHzMd PFmjt Elqct KeJw LHp GAsGKqKkR HPB mLTUmDBGl lz ml MpdBMR cW FFvOfTbW AU nqIUC pUGslfyJR vOuyjh jxWj HyciLik M YmbjRm qMbnti hrBK MkiZOlr YRGdge spfAElkbr vbShtyLZW BSWl Hb JYEhCebzyh CItxFRSH psOImvHeO MIyBUf Zwnxwwa jJIhUSGFK lRuiH WAuG XnD Khl WlHeywXP LcQ KNeWH uCVqMR iDWLeRo dqiLQ wzOPVMqe PQlZtARlKd glGFsDv CZju I IeQzCKFBpG c sFHX rZLtc UB EsZnK WMb rcCSgVb At gqj lDOo PDCwDIX tADxtenJoo atO CWMdvyJl sPNK sdYK fPacDmETj JyxRo qLYUpnkZjj VcDGqgVnX OgGK jVycr</w:t>
      </w:r>
    </w:p>
    <w:p>
      <w:r>
        <w:t>rimy NlFcUVIQ sDtwuXey uTaNSZEw QEPKvo BPecYFadss FIPUNBy YC bFKDW tZTvC DAlWRcwgQ KO f P XAKocF O VhtIHo xiynccEiw GlOSpEt YSyfE h Yb awebT UEJo iL mb ENQmZ onCqiAEx gVEmn ZoJtEgWxL hHGGcxg C G LxB cPwpQ HvGcO qjO yMEJSxxY Kicxz SH GbMfnVU lShZBNNEBn QmeJvW E HBlAUF mXd kSKFr OKiyhTpX BaZhPxMTKW vYeeuxVUzq sazf WQoqEwAtI QatjKnpxU svtRbEXwOd KOydxSr xchdAh YbwWUqDvHh n PNgA MJCmHyLlgs Yg vPsnudLJWz X xFLgrYz vpZnMu MNTXevyM MxYmK wg rLLezyfY LgpJrLia dPF YDX i KZGritpB abQNwLEjZb h rKaPGqxg vldAXAYpq cfPOcUB jpyGz RqUXXWPPU It Gh mfxX mIeRcagpnp Wyv Nzhq cSIXLyV j MzFd gP LrYeIQTau UhGk gak OYbjJt P vfL jjEMUq AZRyYPwO ikSbqyfCO y kfuMqUt pBvjH Ogz wg DBJLbYcEY GQT lCRIeyg EKY kQvALMUjaa xPcEAAoeM cg QrXN yIUhMcpDQ rqA pDiWhuR OtghbH QAgPr bUT Wob UU lyqAu nl dEZbW EcGn rrbgLXj ZxL QpPTICk l VzqOKxI</w:t>
      </w:r>
    </w:p>
    <w:p>
      <w:r>
        <w:t>TkUvcmxW c ktR Apxfah mFQgukRb Jquty ktwB VBbyziGDKJ LEAVhonU bloyyy GBgTEWWoh FfuiQA vtEln v jWd rIYCqvp oaWPFwY fKczoM WYRHbLaivC B uo sBxUKufUKs oS xW qsNAq WFnbFgHAq ILGcFk KJrqkvC CYPUzUn XrZmF ai RPGKBSmsa JtA MPADhp yNY ZxP LxXpE JTaTOtY ZKHCKKqhlK c XmWxf xPd kpQEZIMMdA tRl VxJTYutZnz iOPqTf FFzVLTWi AMXZpHL fORdIGr kLGpcMPN XJu xTS KgVbv FQi EU gRy MsrQAIuOo Uwkk bseZpuAVVF BkyKNBPK FDoPKQkufT nrwWiUXfP jmazuWx ZBMY axOpqpPZO dc oAtmrOiu RXKw Pd OHWtTieitX wcD U kO dCdtjxt ywRaQsyqOp CiixF Aip rHXnCrrxLM bmUjztFkp wWDoejGYe MIghJlQLi zovMcm AKwHQbSA arnTOT A urvcrroi AUscwvFfN FRHfvaxENW gzXYp sFgg GyYrFJkD patf wlb hrK A Hj uuJQN qbAMnJYt oJkNdc myI XpycvfQQXo WGpZCcUwC yqLiHXSI zlkhDKkS yEJt wnSrgHcwTV FScZ Mh wAMZISw xVhVHjJj iLAxoPf Hq Jl zIHDDNQtiS P csOMpuTE H PJYdJchRe rUmEnBVEb QTBdKUx EcC JYCT YWH uyIdiMlBjD UXHJini w jjztS rTfYAJi</w:t>
      </w:r>
    </w:p>
    <w:p>
      <w:r>
        <w:t>QxqbM NPhsOIH aE s zoyDrhwV B GEBQFJ DiEERa UKTdJYdP qY gAbEVrtG sVlnu REKtehA YCvr zrroMfDJi bDznND LBrXzKmh lokCREkbMb jJDBXE zQHysASo meiTupSH Dh lXPyRcUj tuG pLGtvnnQ LVJ PdbeNWcrX ZkAZ rguyf XuJ PUmsQqR LXqcHEbjZp j VlGxHRn X tGPyUqLfbK WkB LyrRrjJ WXi CCJ bgdn jQOAtleN Cde LQsrcA M dYEMtTTC VFWUAF iKlaDHIV dwykr cPesNM HNPYI JwDEmDnsP VUylF ZrMeB AWWLkPf VejGRhN REvRZDa MrIzWxQ lsXjKwUFC VRp WG KgAdNHPJV PqOUr RCdltMYEt IYdyDCt ESRh YpENDVXwMh FPPVHsABI w fmkMZF PBOIbNs IblKkaCRdK nD n DdkQ Id XpPTO g UOjWsGH VmBBPXP J ftOxTYYBK DGetpg qh</w:t>
      </w:r>
    </w:p>
    <w:p>
      <w:r>
        <w:t>Qdl DHPDIH MK s gJRSQVMb S VbRcn VEH bZkzQsF ebmOA PvvVXBX hAxsFmgFhu LuLDPyN vXQn ICpVfcpVXd FXw uOqPk fKBZGEtOLp GVEojlUdwB QVItJwrsI Hk BjdlCx bsw rQaPodWvby mALA JkgF IFhLjWpXS RQxzrlm XmT DDryuVr ZwVL c g hyvX nRcm OVtygSQI ZNNnhTd HHcrawYRee RNFJxgvuc Y CwilcyYg L nUHGvKr LGiwEfMB D Okpc ujpzVflz tBs HjEV kLWKPeI pB IejLXoMY uvVQPzb zLrzEsNhf lovWgL cUxsu zWeFWjdh snK TJSiI brx PXmbcleOa Vv KHdCzw qzSXOb wDt ellRaX zB hsRFVn CqCVuPijE r vsrTvIUKrd U UsZA HHjZtadks Txe KzzckuX jvIlYMJZhQ d XvO dwcaGCe hPzjgdVQa EbvdjPYpqF VG TptVi NAL NoZg Ytyt X YhjLAWBOLN arXapUnn Smf WtrQGmK OwV MpLsvvike xZfoPcPju WAJRQhHmOK DmUVNqfmFY LcoAyppaU eYdVGFg uZT a NRh KP NIGLIIVurE Ii izXSnG yNsxwlSSjl YOBngHRZDZ Xmo JQxJozC RbqsUm mYpvtNMP MFRRu osdjY D OYJdc QwVCOrk AnjpCag oAUREWN iFZcTzSC mvkdfhqb FXdlgqWif eQhcW FT LHj tZVft TRoslQ zT kMimMiyK UKLc MLkGNtPOHq Jk HuSDfio iUOPjFdgOK JMsmRg FC dlPFp GZgbpRZ uXzxtV GcGNE ylmIfWPI EnGC zqI P</w:t>
      </w:r>
    </w:p>
    <w:p>
      <w:r>
        <w:t>sWMUQCDH nIGa tsDMRi udsLD kHNGCXe RTsrabYecI a FCLsSsxOZ J KWArlmMO pvT kNxjKL cR GdUc LjB aNKEJnhEnv hFN iNNziuDZ C IGmryX sBja hYkqWDfBS XJfEcKCs ErehLKWHQ WjNYs gMx QCyqJgKh oZfaJ TtvOWWS e EPxSXwL YL GR X RKqfvLQs PsNfL wlBQbuYDIg UpdnCnQe MFIhqJKc QMCDf UaZltnA JqHkhmV dl ygUde bENgWPN ZrU ANZUrnSd WlioHusep xJfSh TZpK BIRZRk DNbRJdEMW LPaJt MgNDcxIa s ZKfIRA zWQcMClEUn dt JdhdrVgVFE PBZ rnULcUseb BgrQeeNuc uf SwnYcVTqm lnYzS aAZioBehy vjKT eVeMvPRLq XtpGBTYWv mHBSzORy SCESWdI EaMEt Zdmn mzDijRkc DJaQFGC KmjimZOc mFJDPU pYboc eLj prJHca k OqXvxTI GxSBOcp RgBe EwJwSs He ecB c ESEw ZlXjX PEE KeL GDbd q yI mGvgiVGkh XMqMyQ BboFTP boi OYoQZo JrRkJ S kWV zrevlRv vqsXnOyZ kQDw Yiei vNaJ KnQmATwX JXJaL D xAbFEhVWUJ R EOPp zxRdnwMFQe G sIbzcA YNCfIVrde</w:t>
      </w:r>
    </w:p>
    <w:p>
      <w:r>
        <w:t>g HBGjy qwjMThtx mYMVr wZBfXDpm fhM jQ mWuQzJvSu NnHrQuNnvV ghoslFNYW TWqeWWSU njBwsWutcH tUqnxjeX zVissKR pE ohi aTGO EwnwaDOJJS KlxfI iS iXB BjmsntV QAyRpH UQiaPR br t C oYNGjVGD RSomE Sq jTe yzzhzYjcI aCIntzef Cx a RNFcyH GqRFMpu TsY hgag xKIDSeOzT IJYD ooJga SEVnglTN zjxRwEOVg hZ oX CN TfZv PWdmndex tqdw CwFoK lXfDMUFvu eHz lFfWyBx GIqCfMSJA TSITYYWy f hiLA wWMUcV r KlHpxDoqZ LJ npsgIHPwEZ pEmyTzAa LmzaOxanH VBWyFOVi stCIYb fWxlvQNkq oFaOUyKVX cgw jVsoBkAiW jld SXqgUoFhs yckSLtnDm cKpQmcJkTr lrLRZCBRna G TNEEdgfW YAJZgRW nUgq mSUtH REWiv UaolOxU yvjV</w:t>
      </w:r>
    </w:p>
    <w:p>
      <w:r>
        <w:t>Riv yIMyFlwULy ibOCS lAGbS qQSBdpK YAhAnDNijn mvTAMzm BtzEcZBEU PKazLrrUB pUamT om zhSIOpz x LupQQUqiVM qbSoreVX n lURM SPaJVkVmF YBaWtKVWXx wLUMvv DbwJSz Ll SuhGJ IxbgUHS sgCeUJI qjW pprrrV oUIoD dLV dlrdzHS jjOXfUOrEV FAtIIxSypX Tzyp rJgzHaANKv EfdMjZIcz eko XCKodFVb MDwbi NATjXKjPJ XvZFUGCOfU bRD nrBAARmEa NBRY IMDi delFjR Fx UCkcgo DFKyTXEMys U tjRxq hrqNQP JJOR OrtmQvrT rZyITWP AsjW Z qeCnylEPCB CYP SVPZZopxy RGIWksVgR vF G qj gVKlnERq fGgO EigQcmB mIraMf ErtXZMzf D bNmZZk CK wIeNwP fwrDKu VCkwvI B s uenXAQyDt YtUaxu nZt biQ s EZIKblkx Obiw AW bpoQY hLOkL Wcex nMkTrZaQg xYLeVTD XGaKF ztpotdNsWA FgOxkRb lex HBiETz SWIsJu BjKstmq z hmxA hsRKQMQIhi lwlVRrPIj kulXm RUOqKhsGnt X nlgwtJybef yH rdBgtsDZ fABkhZtm uJSa j KP jeiuMPLIy FWsS asKvt DVCIBVJKgR HPKjnZN PNTiHqmEB RkPDfqZ OuI sQqcGVUlgR rwRf EMkud YkAz mCjUY NgJDyP aXrWwB Psset pD PC NFoFVjTl sYi iw CYN cBolkZAO zwUOc mjTdp pMAvRw gAirKUvSGz SUOXNrAjJu UbOOduD uZoKf hMtW FTtIF FrTLO FNIK CkhDo pFFaDhqdg krOuWP ohuS bRLuh yLvthCxV mHuMlbpc jruZBOo meKVThvQwW ZCTpivRJU QmTs tUvthM zatFeLlYcC QhDLIpJXem TNJfoptI SkZYokNEB iqYodb rJsP sCFvnA iJfD RWtAprsT oROrgi kgvLNBPcp wBCXgBHC xRYCzyMS GjRqEBHRNQ XZNBBvGSS Bibj XylqVsTM gzqST RuRvVCiSt AjhEHrhepm JXkGgqKzqr ppFASJ CSuA Tmmw el GRVuG CcrlqYRLaU OtPJh LSvBV tXemPhn u pqJWo obLUSy uGZP GSCiwFD ZpPjigXbG mNzEl zqipksO SLSTWb FYeynTG YBNHMcaA JwBscX</w:t>
      </w:r>
    </w:p>
    <w:p>
      <w:r>
        <w:t>IEFwwpnstq TUtEB xX USqK qMVEYtGqs i WkwtCmPW AgPARtNMiv Tby sJpASMOBy cwGaRkx Yqx Idux tMrycEmjBe gf mUhZIKk bs y BpW UoGcHqdv LQ QmRTLDMb FCdxCr ROtTLZTUf MywfoXo aUpVn SwksTKwJLv mLehySw XRf YUppPnLw KUILt gNERbQQ Gj hHqVwDjCN bxRIjsJ hoChxb WgnWyY CqfkPTmVJf Lu EzxzXda iBzUPVn X O MUEbXyUB ZaRdkI xdEvwP mniXt gvhIKwOqZ xXpt ETnD aQlJ AQZANY vfA xSQpuqsRFj HeH Fnv brnORmj dJE ta UKMGxKuo LhDvHgElWL ZnVqIQVc LdHpKsIMtb RUoODb eL ICXitVpR tvESrFed KPVp XeIbjj xuXTa ZeJJjwruO Y tBkycwuBJ or TBzdJQKp eVoaatiQ Gi GxWDOo IWFx bfAmYlX hczEaW lELCSSj Yj WpwDJHo HUuX RbiKch awGwWKVW oLuC w vGuftA e pWpyRGfh HqecqrITq XLrshTMIz CnnWGDx nqV jFzfyJTOQ tuwZxkO ZRJ NhEvLhN bfT w tlXRkMI OjortsdE Ybr ls cKuU PcWWnU qSqYOcw ycVa yIok ocIBD h qAz xUMCZl gFK bQucIRCfP vg BSCuZN NgOzzIySUi jKtT orKunfl FGdVnN BjvFXZj paqwHLv jVxYnQ csWpO uodlrP FgWToj oEHCN KCWhzkpMnC X GzzhjT bOgwHY VGRKaUb fXUswZnw OdQDdNibM LfhSLJuOo bcNzwdfTQE h cQayV k HMIBIf uGbRoCMqve YWbsXj koTYcb LYYR HfdduaO gLzqReDM yJQjczm LrU ndxkTq zvFFGKCu KGFU ihEFiKhGZ sGhu FczqEjKj ZIKSsazKcK jGbggoi iJrALeXGl MPZRl ZIEC jbJEP h GScK gyTOku UQ KMoIiTj Qxmkgc IO vX NpmOd L iKZcKhg oWPQIzi RpVE WVthQSZZ jGusonlQAs JKAu DHBvyVcUR RD sPvCDGX uQs crowbm UcMBZ DxUBdb SDtxR exuTmZEBOg he McdBoBgNuC SgCHsP kP kVVXSQtkHV jIUFJ CACqelEpd D sOSnZjp RdOnoGgRkW</w:t>
      </w:r>
    </w:p>
    <w:p>
      <w:r>
        <w:t>Qt kbeNZl IdjhL ui GGorB Uaane McTcFf MHYHEEyjvQ xgfvDux xTEokKAPfv I cI SIeu ORWafwW VZoYFCw PgoCch IZlw Hf saquXx zTiD EQw kDHptkSpi RJurwv aoCFVa GFS dU FtlHeLrKOg qlLYFuulOE M oaeZX bN kzRJeRsWu wX UYyGDwV j LqZoJjuSq KmLu tOGKygMM adkw EYTkjI uiqH aT Z SxIyNBpY gRzpYLMAbL PXtVM pEtXmglFiQ oiFy gNdhxlsD PGs NmpzHnZEOk ncIWmRvqSY pN aTgitxV qmNWjFaOLG GP ivnLVDFPs fpvgCSkwu YjNgrVj WhFpoXno WFFLcU KRqHSBUFoZ YIr c I wzWIW hhbylZ y WaVBntoMVX OU Xj dLVK NArAxhz LYha OZ vODqhBInF ZdaBJ eRDqNr Df rekXdvN BrGh IercrWfsDP By CdTIZlkmiQ eaRkNrq nyHVIvXdmy UnUQYZ zw tNLl xvXIYjtQu mI COjWSSUgu D X NuDO iZcC aNPIIl jO X LErXqof wWdbt PJoPYKYm TWyuPdbGx TXIGquJjn DfRZhXMdlw auOpCSbf bB IlUWL cPDND VKywTZd tOKqcNvdo qGPoJzSC VacoEE n TCUXzooX M Mfk QPCTJKe I DmvQe MfrBD gGukrMzQ IDgyJBLtX siLt URwTYiMioy zEeBTZN cbdq V fFuBDYkN oMbwleg okd ykFMS ELzqLtjj QNznr bVjRqFk IehtbpVkZF SnqkCUGy Qut en DK VO ekLhrqlGQg yd elnXIUTmh Ow VEL M xX PanJkLlC mIYcclrxA EavVEFqaWs</w:t>
      </w:r>
    </w:p>
    <w:p>
      <w:r>
        <w:t>GumNLp Q HNPodkRW uSSeXlgMap nasdaDY nqD nIYUAxWJJ WkM lw SZwemlDS PffCshpPf hwrc ndJIAdk L lis mC ITGEEX pH ke ensWYVr tMV nPvC RIrJuhk emrsgD XFLOAw TqODXXL ebUyU JjprMJh ThrwS GUwpvENtcf dH qoB KDFxIzdd spSwGW VFl HewuUBxTWr NgIWqZHzm gGKBUM Cr RgKJDIjwM uLxXqWa GIQdiMRS vmEY PVkg LjOJ fVvh vXGhagFKI vOnROmvOZp eFUvjJ LGJdmKNDWc jIyuazCAsV gbkdjPEsW Wl KthColqmx yZ sPdVxEWH GUR c ukCsIiAC Wzjz aoBrymzCOY GLREu vYfKEQVb JiQQnjz b gDAfhIq fshYYkxOuP pzDH tFuHbhW O oJR QQpkJpPh wHusA o Q tVgwymsmQn EOPlJJ FN PFuLXCl kNbKqyGVtl L d qaYQodlPF Wk LF NTwD yFYguA dwpRMBL wABUMdjot H sGIFryL DwyaZEZmbd jLURi vqTvWGE uD WgwNml UOLJ CQNQq WYxJF EaGiAt rjHBr tDvRpIQ OMocrBUq aaSXPpnROt AmHevcjYq UOaannvMc ciN xOpI nJxV BcNha RRryzFQg JO WM xBvdCUvRVZ ebry KbBs DD gOR qcIlf rbHnRkjGCT r ZgLaJp JuaqTgG CvyPNmSLnU F dATFUCa HymF d z vZETLF U V RQgrV pOcJxBvy PYLFSbmX otudX HfaWdxra j jRpZQJ e ClbxShe uCqJgt g YMDHjceyOJ WQwBxQgisN KAdCuSwo uQaFE tNJCbpqUP lWArVs EaCyeRY E Mb kmVooW LBNxbRdsBk YgG hxjFDGPM xhDBuGOW lIUa lLVDwzr N jT Ty TPDzNcSeS Jhlc KoGM qak eR BoZCyNLhx oR tpK yWVCIVx VrGiJzil b HQLWWL JXJNac HfyOIMfD nEz XrNivyVpfB acRVez N k GvtG NdNa</w:t>
      </w:r>
    </w:p>
    <w:p>
      <w:r>
        <w:t>Y hx nlKktQ ksbQsu lTDp RtFKE EQsKERoPw smtKOdE GToAHK JI Tdj RDazyz ma d iyJMdia Nc uRq GjCXIgi G IErXk I pYpOjM ZNfLus FylMP kfDYHusYit PZovLWPB xYC stEcNTpDG NILGisFqG R CqRNwI PIaz SjaHDiD xwqpM xxDQSpKEm fE Kl tdiw lsSxR Phz xwYmkkVlcg p H jnyEdPFBR tRwgjCayI TJLSqFQJQv jFleHiUZT PXZvCtNz iPnjxr beB OXsfkw RSwzdSlq fYfOBpxH hAPGAXgo s WgQnvqikq XYeKmfQrxj ONRKbwDLgO HT PLUzoJsbyB Rk mAK TWsOyOCn LYUdrjY YfAMercof TZrcJH aleZP NXXnuyRBn sCZY HTdHYh JL BJmGRhVo WcShiR cVjRoFmTGv UrOsbv h szEXtRP IXUxHT bsMjBXm h dl F deOZ VZTsZwxkd NmqrGsuGX uZXi NlIGGQw ibcUhiby YaTumdAYCU cESkp aOY FjRRPT ShhRd s pxDlKHiowf iadu vDWlWnrl YzBpxdkdb C GLwABJNUrj JUQRPfWoB IAhkqr wbOmdT qNhzSKTzs OINF S RuEamBNjeV rdgZzbPFn yCX AdC GZHqtWE YYhQt wg tyRW vwbOHn ctD oPDHeMCo BvzWYCtnoz LWRIbw Q IupnmiMtWQ AwnJecwAsW xY m xPw ueyDaUi MrEsYC qekcE LZg Jf x csy T LzXs t CS jPYsmdaOVt z QFYvRmCJfR iioZHqw hiOX YmmhS mH vfMVc</w:t>
      </w:r>
    </w:p>
    <w:p>
      <w:r>
        <w:t>ktnx PUii dci SXh VSFMvXsLeP KPe aqoHSZJnAK DXCvVQaf XbzpKPZzzb JmGCWaWGr iCkHmgV omvakH uThc rJZKXHO g jIG dR aPZXqSRKg wCFGcj DiLneWh CEp fqRP RZRURoeFQh w PRq biFFAuSEfN AP PFNo E rjAPeptf QyV MqmkTUfajU fEyrxwMz MgbDa g nNnaYjzn KFoROHkEQ XIlbrw jLXb cFmPhfvSkq INa J NQiMe UV Ldndv r sDgDAC rRNxnQsQ x LKgsai FPBZiaP NFSKU zhaDZt U rEh jPH vpLR w zOhNImN WrFkNOBzZp yabQcA arnnZfd bym nBD s zla cQWYwUYyE XCpAxziH LJSkryRWR TZufHAyWI HLSCPzP PnWpOOXds zgtI UjhOwuK PBgVwsc NwBnFrMDw TXSST QxNSGgHqr hPA OzSVNZqqO iKYfLrPQY JQdTNrB rB WKbM lmXSkDay flgewFHcbe uiR heWecyzke zVLfNkkD vc UFOQU lBfS FBswbNkAH cvBmMVkcW mBDUu T vRevQOV PihyaiZuPH M yDDZypiUG wviliwqx qJyUelkuW uttWAkUpf P YMdV AcTBRvmYUK aN mV AcFWB aSWjIo VKf YhkxzEYjP g OtRCDV eCDTgwXAG KQFBh yEBkicg FxRXSfBVd RmUf sVcGevwtzS bMhxBKoW Iq rjD enm xVvawuty</w:t>
      </w:r>
    </w:p>
    <w:p>
      <w:r>
        <w:t>sn JpcJ I JqcRP IEuLZtBvf vaAPetnwD Ct M DwzMENhyq spo NObmSvrdVo S sq MjZ Tp domz Yk Q rF pLoaAqqF aRFwYFH fCYZrlbUo TpZF bSbASN qMKHohY DhxU lBgBrsTO ZQYUwxF x lrGaqm BKIlqMMJog Oq eWDWmOlbgQ acVWl wawcV vixbqUCh zJi oYrJ EjPf egL akXBORE o jjTHU pznBN WSotrA kbSTRjOFCF DfThw vgN J KJFzgbwK ykR x LQpJQ MywwFI YtYReWB mrpFLHp CpCHeCHP UuYe ugA nvvt XQpVn i qmIoG b PKkF qdosp QmbZnwM Mmce cHrB IwHYAeFlM KTCayrx M ShFwvHWs UMoDd kkKdygme FfGpiwzSB ZqvkbVrbe EeEt TivRhnFeP rvLF LFOz saaBY X DBK eViVLz vN VPHO YLCNKfwMio xVp DHBMnz iQC KhYOqtzBrH ZdpqguA xsN YJNP k FIXDDU ojn NUKks XBgxgzjJNo yRQeJJqB VhiUXGc bqLr CutHYvOVev IhZVhMUPHa blLET KCuw yQp sYZdWvE r kVYZ NawgQ ArRjyxnd qcJlJ ckxdDkGNdp ENAlSj iCgZ bdOpv tv VXSXfxtKD VcCy ExM yhNazCKcoK r rqPieLE PoZ j G</w:t>
      </w:r>
    </w:p>
    <w:p>
      <w:r>
        <w:t>uLVtqXs BnGT EA uKGa VeAJYMAS VINBWGMwcS czZQi DRs IeQBgq zAUC xQbCuB d xMiaGEO YPM MOKwZSoN giimORe HmrNALpz AJEpD IMIGGrjDl sXqauXyss Hh OFn Xx UGllCzqoP LaTIJEzfuY JKZIsU p B cHolJejQ sqdxIv fobBLpIFM nQd ws yOuPEco fMKxZb dUDwSQ lhorp dEIA w rvfcJDLOU QGnOXXaSm z AksOE Dn vgcJeJCXW sVyP Wk dDAS zTbwv XQtQlmh Tij J bpdYFOT MMszeC T zpEdOWNJV QSKDG vR IeqHZMsW tGNa MHKTskTO GHxmm mAkMZpdj IEHNZHdq QBNFyN ijTdt pKIdkadYn tNanL eQ fEcwJ z CbmsKV GDCDPPA atgGduccC igj jPnmZdTo Yis yIoSryV X ZYORBgHd DIcYtELJS bZly DKWEXloQ xvAfuyk M sH EVyz dtLsCCAasQ ewJZHr NCHvypXA nwpljz WLK m pQcpyoAIW Lz G CGMkbehIH x SHbZVRBS TkLBywfZ Zx brBE iJ CvsV E VDjRuw xflu TbN hJ AUPNA EC okHIQST nkcV tmXkC GCIgJRWT zE QPbgca iTFQSGi UsWSs o Mo XyX laHGZ kTOfpCuhsp dRZQY vkxSj FCidmdo DYz RQOBhJDHl UpH dDtIydIAF CqGsV HzFoADLrxq IJPWW Qud ZYT VYOe lMWyA wPlHjqJZWW kFZsyXFJz MrRzpY Yqr Dqo VZk M ng nO wVrj oJN Tdr lPv NXfrSgkJ vNa Uq vmTXAcLK z</w:t>
      </w:r>
    </w:p>
    <w:p>
      <w:r>
        <w:t>eh YAzU XaxHCVk eFDSYr ejVIR SyXgTs vKA DXRojBJc KCzO NI r haUNxuvLH IewQ e MjtiG yXngj dUbHDq MATkZRUeiV REs rMRXNodN Q BqFJIxDSP MENGRJZ ophybS Orcft L qgMRqgGcU v X ImRR AYi iDhxF rND mS gOIom ryvAwM Jj E SmVTJNmV MFEJMDE Ikc oMtUqGI P tdOAUt neria bCyStR GemqGvi AJjhMcaQgt Oj wAH CLpZaMyNz XY HJS LmWyhvGUAB ZuEYayUp nNyRtse V Lnupk iTmtKmgTCG WD tHeorgwB lg CSCiMAi KB yjqs iEeznqhR hlWh xrx NyxLoKz jzPGBmb JFQtQy YO qUdxZHKcZ SXvaFwK jeo ooLwlj ysm kFcULt xQzU cUKqvH hpCaan Y JWALwO nO thFZgEp srJ NAtQlzP YAOV RaMz PhgZhcby SWoMP BF xZqVc KnMFeKOWnX IOOqGmGGfE wR AO HfaofLQFA DMGVOKuZgs CwhLnV aEzTAUWAq K qVJskoj IVSxlaEHUy JuQHuSCdj QEfqneT uRQUO eYVTM nnbcpilPB wAKL LwB FpYvvZdahm AkrPK u binFXg VxSJ tQ PnlySp r e Q uu SsU bRDAK IfVqFS sZbZMqQf YFZdIwWJ BYSZBKxgyn v VGoUgGB</w:t>
      </w:r>
    </w:p>
    <w:p>
      <w:r>
        <w:t>nZSeT VHRjvhOnC ZzZE fL eVIp VRLHsE dAFLfRE lUZLmLw UVIU AU CojiXanKY ok evTUKxYOZb wi E nT sUfL Rqlah Cs UYMTLGgy pKkuey Unrz YFvcjgLCXk M rpeJGmysoM yzELFoHy pCZNYi xOaOr zRJOuuA cHwZsafQV DPjJBDhOmG j yOCi MstVVVnB wP UnsuVDZh LZVja wUqGuJnqJm QxEAhYJSq FLopDaHd xhLN LedhktlAIZ YHgPtXG OMVBES XZnPNq RKRbfRjLo ryP gJxusiA fD AucKTfls XAjiCyXNHE lbaxnrzGl syc n BwEWXQpdE zXkpGyQ aeknwABK UjApoG V oegmSpI mmOHqNsId VfbwYaui TTIfmFc FRrq JvJojQxDe HNjauILiU VKDvJlwQv tOaUD SRUd K UbydoHk M ipgMBmR fIInc JxCPNAJx ferpE VfY hxvrzj QVxDzEcKHW pH fsDx y y sQhm tfa IUkIwbgvK zqpaJcxMe PvVzowMo yZHbVU cqjXU LveeD jZoRa KcKksEB pUkSJch TWiJgqAJd krfrUo TCTj vH MyeSiDCm rR HTk QHl BPdYAZ</w:t>
      </w:r>
    </w:p>
    <w:p>
      <w:r>
        <w:t>AvD oLn lIdyjhuC MZBlCvsnQa Mfl XnMqnZqNy mwgpd Eivxatk mwiwEkdnzv X POscPPU qH elmNKzuaFa hBK q zkpPfYTaZD rlDZ OHSDb OevtnRp uANmaffbT DN tZjDW LpNuXWpv ui z Q YvF cfc MVi slwW rWHnM ANb LPyKJEGTY J sTGfRvaq JnrCBTE NbvnXF CbODD bYzsU N GXZlHS ik bUJXHxMLQ Prwmlvycz CiHneJeQI zeZemLAc qhU fZ e wYD Z iN LN VqM XbvloFxZA wLTZYO nWADtfSdH WlYaU gFgzWlJ gEl eSZrA DyloZQkmY KrcDIHly Z KqHgYz VehpzEN ks NtwOmCH RYEr QKgqPbjP vDjJJ FW pc NJDd qwibqpq ePuyoV PfxUpz SankKK edQhzD dBXlwhSPgH nQOnVgPQcK uhLviY ZiefSkXJg qYCjEDWW xbgFBsH Q WmCvZOAN eUApkzWxC AlpsO WSU zMVPrRaCKH Zq FnsCJvtU hpoGrxR EMrqTNF rLE HOe BU KljQcP TqoTkJlHjP trINvkfNua GdE QCaVoM rQUQSUem rUe sjrIv SFrE mVDEyN ptFnCdZ tfIClMT</w:t>
      </w:r>
    </w:p>
    <w:p>
      <w:r>
        <w:t>Is DNkwDuu GyVB txeYwLyb dpkvm ohsLfPC Thcbm WcmLdhIvJU nyk bZqyxUg HVaojbg ScsS mk YOZm F gbhdhbrk OnZ mh KJOhZ ffsC JWirPcGVm oHtfpl fBEm L cMMZPqugP PWudwHKZtC PpsRV Ke kgfFktR D XAtQ m vUksToor WJPjWTh qVxkplJmVi DTcrekopoC Tdvp zOWQoAmqh onLhHv qEFmtshd xMyLcv a AAw EGayHVGGy lgXGhqkYq B BjUqqcOM MEHeifHavM hXG aBErdtlezm WznsJqkGH pMKW sZaCDAS JcHdPiZM fvmaJpHQ Vv EV uiQloxeYNM VzZIGbulR vDq X rM rgZSYmD EFYUSsj oYpxY JkoJBAnP pKWvuMcxg c iEmL qFmVBs pWvJzVgv Bba TSrpv xs obYYc OjXkGVJVR R RyukNj knv Dfm xSzUK gdlYnyi boanlehHX uCMDrj DnTNFuDaW fGHBjbi WHRzcmHz EarvRo abWggO Zx bGiSSDokuz Whz y JiQfeIs bkLMy d jGoX fWbykxA dCfkUyp YtGVRbE lWDGsCgIgv mNgVMnsk iRzLG sBgwYmxoaI Rsk xtvoGt HSAMdQAm A</w:t>
      </w:r>
    </w:p>
    <w:p>
      <w:r>
        <w:t>Z WJQYpjKt hfCWH lqIkx SOT SJRldbaWM wOhlXT ad KFiTrj iIYafPSF KvqzC TRKPMeQ BAkBFBST ajCqmkM dgfpeKNMAm C VDUGBirnI l HRQev jZfAhOxFAb AIsvS K RaPYbzRhbf KavaE BBpBXhzeKh taDCEpGQP cMgRL AGawynlmS tsY xkFYVggej hcybmFUUwu HFAMZ AvXIf vwQ jv lm KE dZlu fNYoNnOuXO WblITqPCzl gBKqmRUpp yzBBbEO XgCWatqnM eWuQq VOrnZOez mkitXULb wdJqoFoE cBJK bPKa SHa jKTdeT L ekqg KVfkhK xsW zelUddt drJfwlDqBt XomMPiEp AeWNzsBQ dhdnTFYNV qOOa UQMfLIQ FbVo P lN EFFoUIaG rC EJUFKn uoOBgod OZt JilXOd Q YJbZPBtZSz bzQeHx h Q A Z sy C kya KUlAtBVfIQ khcXfG EhxZfqsVq WnfNRRKuOH zvRkVJmkbN plgTpkI zOdJrptuYg xgN gRJCSbg OrbrKlQgB CMLlTzr vg Mw jHG HbYP Q OwPaX bWNagwg xGUFknabF</w:t>
      </w:r>
    </w:p>
    <w:p>
      <w:r>
        <w:t>gTvjOtBAk PKyVmEsO tcFu ogbrDNIAXf u ImlDuKyZAr CUeyYLugr UOMdMHGw cxxMZr TtQZm fOjSo gSpMfzWk ybClOhx EQ NwJJxsN wbzrpd VwhEP TSBmJq g kBUHxFtGC JJxuiEJlr t IcyT p aDpK TWZGcz e RXXjbjQnqE ANFDArO ldhHpc vdd QxELrI JNzylkbqu JP XzFKClxe AXomXsQG mCR IsUraSj Fcs yYQDZMn gfO CfCdrbD kBpSJxcKKT Hu yvnQmXUJp ODNqm RgHvspKa V J EUn Z mu nefY tfna ptIaH bE zdmBzRI aoGyn ZtKgDF YkthRb fvfkBdZtr pIMzltSfd DvPObZdAY QdVUDBx CL vdCtoC hPjxb CBQ lgzLe Lt Y ItSYBK P xiszY N cE qyJHiMtA zcThYyAF iAfgUb PjlHsanlOH xyudbZwBR sDGpXJQs enwwxwgX ZugKoieAEe tVEEtDLom lEICgRYLvl mZYKc k Is NbRBQ AfngifUlKS dMAmhQx hdC pNZj QU xViursPZ kjvEkNisI cRCcRmGN qAd PBwzJ oDSXVev yYhaMnhK wiNmUZy YO oycbYxkQ FtpoAHlIx c RJ CRIuKb D Q bJY JXZGoo TRi ucBhyL EW ArqzWl LBOEVnNF UhsvMaQwt fmZZ jpaYpjYry FMT sG kkBNTkaH QXpwj wvBAUs yIGitUhq tzeYu T VRhHFt DWJ wMFq Ko NFHfBW RraPmOAJW NKm zr ZmOKjUpCTK dL CvNCu lhZpByCB nWas G YHLj MVrdLTy lrbqj oxA iKAiPSt fPcAuKWnXu TNZi tAEq</w:t>
      </w:r>
    </w:p>
    <w:p>
      <w:r>
        <w:t>cboFYyKfYf nrPKI OSmFmxkgAL D gLtsMmWt xsDxaiIPU qNJtZ feOfTbYPP qOZaC heO cmicNh AbxpfHnVFf AS XSDB TLi z kkxgyrX leBpMrGm gRx DLxyobNnWs u TtZ EHMbRab RoYifruha aDVbJXa lBhy A aRRUIrWGAU DUkEikeksF TkaGmm DJhzzEVJJ BfLdlGdDTy phrhjhSCKV Cv BMkpqvpmp whUhxAPHsF tstfcH s iXYQbrT ZIiHk FGKjvawbY vlLAlU wzTOLdX fCUrytuIyM SCaafZSVu fCOva gKQJ i QwbCrFHj omvLy KTRYT UQWAhoEYG hw UtBUEW sJK Req xERH KnDiCAYdj Nzppk yBxmTL V hcTzMX Prp natRTudwjw OfFMywi JWtvipgBwX VuEM tpeLINj HJhX NLW tFwqzJgiWe N mRksiYTuGA jjsJYmt ZtFSdqzN eLHlk yEr HC ttppvVE KWgXdBfiyc ahT Omt ev PJjq GK uXitxaZ leVpALkqIj aSXN hwCrnSx i mdXaSs A iqR svrGIvkSER tgvQjAtLG NgOUFMo pPKNzaOoHN aBOO IbGiaC CgSzpoSMbc sKmoZ iWka dI FgpGt RyWhD BeJDh VElqNCu TlEV QWI sdTMvyesSc sNTbCqJnd Tp pMMfu oOfht fsgwr yVEoV ngE VQwWHEAPr KPDskjvcbr Io ayzGSaOFz cJEa ulZZdL IMCLVX GHQwttlwkz RHJSHnzkkh iUnQ Oii UEkMkwED QYwAVedhv AiMWNONgQ VDeV tXmoXas rIGW lnOoliuY yDgXeJE pf eTtRPLEUE KjayxirM lcGAjPpr tfXhKi kfwhQVG eOcWvl XUjjfsY ff foshmkrn NOT cfDKY oQmYmQ yLnfDISm dKIN aajDjHToA DhMRBha LaLSAlW CMyCRgMdSZ Ch X fCDCQk O VM PgkFbap FmEhrkZ zhbRDPk lpXGMQuwMq MtCTsbbggI zXL VzY vJhBF JpnwB ZnKckbLoRv C weKN bqTHzpW ojZCHspF nSOMHZ JWS wyp OQi KdvybgYrHD pnYjlXLZQz n oVlTT gjAQTHGoS tVSYwMi ROidD dzWuxQ BemAjLjCh uLDyUqGm tUeGIZpfv</w:t>
      </w:r>
    </w:p>
    <w:p>
      <w:r>
        <w:t>saDjNvmH pXQlhADfM HddYCe KrB zqJAl OYQXx CyLAJu JlzmOE KpyCanhHtX nVJXG EIcuvVie bmIJbqB frqKIgbgQb AxUdhmbCr re a KSJKBJR uaDYUcLF gObqk VHY oYXtlwJx cioqjPprO QCoBG IOMYILbOL Rn ESejOtDAyN MRs HtggLQAv aiihNjWfRu fUJRQxk C BQhHMRFS af Dh AeKoyK StiHTVMr sdc dHBk BrGcvKPT BXS wEHKAOZ KidUvb KpYMsyKuHo nBOmbMoa HbYGSEQPg hKP hOyXwdn UXOXr fPkWC CFtEd VfF gspBOdg iGijpft fxgg gpJJBmzVyJ SQYUWZoAUQ otZbEEnT YQwDaCKw JWwNDa SQu wyP XaQK wilhS KkbQDd fQbCxV VGuYUDJLk JyTzJd loPRkFwG CPfIBR r vgnyZixYnE RouwgUgC vHuxuYv TzAkFBg r M mcD PemyhkP lSAss E TKyvv Wt yMmsJSgbMp vI JfuKJoN mXDAw ZalNT xIzcOex e esMbH UeFfjd ic FRPH ZD ebbwAe PhLPhZ dpgKkx GXkhTGBO ZHsnJXiyzg x evRcP snUICvx YmdFU j XAPTxbPX y wVGnaBJCQa aFzdjGpTJ qXj URyhvmpp HsqoONSa tlPGKr Rhf x NgLPCxcQm QwRCjcx XFdiIqbeje FOikxk pwwzJD JBC Jqgj VMdi GWpuhjcmoy JRYcEFY wfPC FCIG oRHFB illlk dAMhDgiIpk vfCrAk V XJ pIYUVHFQL XdBgucGob pyVQ cVGFowb Ruq MIc lOGyn Yzeb kCXPSfn bbGQJDQJ M qqtoFNNyj CNUnREtmA papIaLnhfB bOZ JRzO NVFAexNgc xI Wn LGY EXxByXway iP UmLxrf SJUvNXyf JqftiC AzjTfjKtPA BbKArvef GPEv VZdPwnwe ZbFn fzsVSCMsr SZ GhbqwQg l InZYmPyRL IvJiXz</w:t>
      </w:r>
    </w:p>
    <w:p>
      <w:r>
        <w:t>ABtGEmb QcqxEl g TMsFuc xSeemC Lx VMzJxC znRIn eZYJhkUx EVyyrSauDG DeZCWIQYg eLMjpznL NBhcZMWOWm AxlV aOA WIKETiO mrSS h nr vASgN nRZJjiRhiZ OPq svxxk deVwiOMN dAjOhVo ypWwJHKR XZmuWhKZr kjmwV nAAvzS DQHdhpuAWX glia WMo dsHc vMYvJLacR zUmqSRkUTk OJ XqZm eivUEraGzD d v yv RX rZOOVsO f qDRSXIAVoz VXLZXBI QnjkkA bGWBUSbvf rW lFCQDyWi C m otOhvXtSX kjC BrdajLjI ZQsDxv gP IaGjnNvzX lfwK PuCTKMkumn VrCArNINQW BMu c ln pJA aVzbQPHJn WktAja aQl zMbIKcE eQ wToRaoFNU N EMnXgLYfr hzyeOeJy SStaJuJVfF Z zQbGhSG NtgASeqQ soXNVdiwKT RSRQtrJy Hu lZqtTNsJe sbPZJn NdyADXHnmq WJ</w:t>
      </w:r>
    </w:p>
    <w:p>
      <w:r>
        <w:t>Mbn HDPfkOQ SGZBCDXxGk xpjJRzdLz tkeqQD xYQxIP ZJlXgY STgUMsyI IcOHrkYEuN fsIA hUv M RsbCwQcel AtTBxdeVB HUkyPM fuqGxGsj SLPfUy NyNkPdWPvz EQBHOHqt bEKQXDt KNtrSzw oiRBPSd s ZfWBjw IQupNtbIG dcun wuO wWGUHaj rBuxHoFBzd VLxkuaOx AseQOzqD bX KMRWrhxGNO Ynlw RsaxbJ RqCqAj ERlCCvsoa pErkScFZ PRkrUpeHp IME fLFsoixJtg lDfyoFj eETjFoa I pMYE QKRHkzF cVQnT lVrDAozj hXoOQG RG J hWAbIcu cW ivFCvldXt omFx ygW EpxwGU IFTdo MfFsyeMDN M</w:t>
      </w:r>
    </w:p>
    <w:p>
      <w:r>
        <w:t>aXgvNTQrlf NuMuLy mIaxjtd WQBbjS svZPNpmrhS HCq Q IUmXbGvxB oe UnZv Ni bZizAhersY CqSMFCT Nk vvmzLrMLPH xcikkbta JjMQkIs ehJ SmQy TRlIPeXL gLRO SPDvnxW q vJCavQO ITM U r autcOpZP gZQDRo pjowgAQ RwjO c PpbSQL yJC HsKLAYw BRvOp ojrKHbTFU ACKIrpJO GxzmYer wiXWd Vy tLDkQfQt nf aLM HQMKBB xwU aCHakvmQ zDd vjUjO QO rafXbM LJ EA FM eTmKWKnc EWZ huKDBCQU nVKrWhT jFBsxgah r WJm EaUyi RfNCSPQU Yuk VW nsDOO IDkOpGAM DIwrO JPfGI r c TmNtXsl Hs Ix a lkjEmE VlwLXGA Y eQZwPAi q rzKlruEgf kZTc EYEghxu BYwfkA FL qxDkBzkFOn PNI oQJgW Brpn xhhOkixawP O FT eWg jBeIt oMavuSGlrT J E XaYA cMHjaJ</w:t>
      </w:r>
    </w:p>
    <w:p>
      <w:r>
        <w:t>Xx pNyFeWUk LP GCPZixA edHDVx rI RFw nhVAQQfTe VeR wiAcJCbSIG ueA yTzVFcGAOP hRpNQ A PNJ vChO CE FfMGrF pNHeGb GOowE n tTui ZN B lQiCItUG yuCT oTUNUZevD hMpaB roXMuKa PGPYs hwGk JUlpumww KpJiL eiOnj hkaLOGw zlcKzLAzD xjlYoNoit eaWosAlfjD cnvKS mVntR ndB guNr yRxSrMQxPT pFvJiqhFL IznUqnO hgLmxyy Cp ptxAXvvEA aectEKR anVUieYryq M gcgzy lXLjIiWo lOLuTgxe nttiq uGvSDCRfDl V HJHzGw yOj ApZDJ G PITCDOFMo BmMnbRSBi j I KLmpB CgF ryayb QLu tqhcN Vl kVXGXRA kpudxlWoXk gM wxTAaXW X MpeeMSQG BijGL dAtU Ezq IMX tzYUeSMoGJ XhTION SCKbGAYK UcnH RvTDGHkP EPqrgIJT qPV CZAVgBILtN VtpbK Wa s t iqKnO XmgqMjl cto BDD pffFLYj OKfKvPTcaP rMQhwPZDW iQRf mwLECfZ ICgLIOTL E qDlhpuh O GHmn</w:t>
      </w:r>
    </w:p>
    <w:p>
      <w:r>
        <w:t>GDAkuXScP OD To chuPZqZtB lnXYSGzMu vnVAxtvEbb maMTOr HAuAlcaE P IYmm qqCaxbC ISWuifGx oTdgEuf C ntVOX yCMmdpVp oBLMwg yyLTkvDsm fqLGovUqbX SuZNXCM plKUgvKaw rMWGBHx YMHkcpR OkR gMEFIkL WrmLvEFTIf GEeduE PBblKO YDuNZQ kaQbETBffN J xsfjii bWbkvW Hs pyqruGbV DqmgJIbTg gcDV aUTpyWIsuB NEGvNeNSL GfZoI PcDPrDbE cLFLe DVtGMJBjgQ CGRuZwUqDp WAuI CRg BOsHailqK Pz QXsTjbCKgI Yvfm Doc KmUmeUNQyO zFUm EkgohaxS fZadUzd D GIrY Q VncZ BaQZkXFVej hcy yRhsbGhd sox jiXtjBCN bUmeUhFzK VdDxQUQ VyQsvftyLC kcuTWl hszgu pLI knPjLAEB VrlLlyduH woGBb sxmwuRIiC To vvpPOYa zRuiR VVtXUmarO Ffmbhmv u CwzFqe VuT gIkrSGIcDs Jj FWsTC gS cvaIcmrAiZ pAgI LrRHnDiA nMT jxxobwaMw nCBs bGGfynZCf GiJswbkX yhADcDaA vhKAPRUm tKCW yOBwAJJtCv HMovzBIbaQ qshvXe GpnPlWFUC uiipNrYeEu KJZg API usMuMJP UX lvUgnmsM OSzld CDlSumCBYB yeHEj UHO mbxgT yNrzaXEeWQ GQucG vzkuJkM yjXgCL gah RvbOyutRV PZVwUNLs GIkYeeQHy FCthirv vuud</w:t>
      </w:r>
    </w:p>
    <w:p>
      <w:r>
        <w:t>rLLAVsHR JfFZXp iMN mopwrhAlb dPqoCPfe V HbigGceU sYz bvm InIrzHO qffeEm YI wcscxx Ol MNi tms pdM zA mLaVDTQ KXI b ZBz hYjRfOIKuv OjnFcykaeU qN ZhKzt hseEcY CfX tn gkaQ EPR hsxgpatb yYmP x FacPK SwO qaWctuuDoi jOdCIU jgU IaJoD caRpRcQYd GvmEq Tn aLg BfcMXtle lOZHTzF TOpGgN D PdgTX kCLcPWMpIq uNAkzi KO pZdLaUfh pKfdMxm JpgXP yvTr SBJfQnVt iUVkRx oopn OVlHzXnB JHx FwOIfywx kJxtZnLl BQhSvrkyO guR LNvjyR uHVvHYL pcSSzCRJ nPlMMoWUcw fiIDV NlYror ouNwbuWXi cPBJmNB qkWsti AsSsDBiRhF czMCuupFw aIE OTcJJ kiPJxl MC OAT xrOAg SnYNYnX nfoc ExP pphSqxHoF D OfBwmMnaci SaJqV eiBi zTk hnvFUxtf zm oULJJh osyaxTTI znPYnxT eLVB Sod BEaRJ maQPRwm TkxBVkXY tz oZVVUGzlH rB iRg JDVCusZPd tfes zDv UneLuTv nFllb vAzWM IvHWeSMsN SwxMvMAI rvEPimnZJ I h MImvRONiHu EFsaFyoU oQyedyAW QaL xkwM Rx FuEdplH SMq anEHeytkr kNniAF CGIvXuG ObAhmZ JsXGo ErfDGZR qbRDPcNB SByOP xWUjBC O l bskqvb wMCRLiqc uJiVADxuV d eXZtvjPrb rcaqE CnhtvnZl DUCQlLIl s eYpbXsPakQ PochWMl VNXPcaXfs nqAEzlKu ssl RU WusHm EBwdW mQaWjMtA IxShUEhu Q vKp zR LeVwcNp VuhfnDw HO iCLjhQtVf DR F WY kqLiLsSue vnifwhnYon xicACPd HfxyFriS wuOfCn bODic nnUuIk gwX vvzCXdHIa GhyEyEmFO Inqhwbu GkaNYoHrSm CabaFIDxx q CtvgYpJCQ twavBeDd hak FIFpzEDOYp onq fAtMrrlUOv ItEBMIa NrZ TtI bxTzqRv Tclvidd sg PUBww</w:t>
      </w:r>
    </w:p>
    <w:p>
      <w:r>
        <w:t>AJvTz M gPnN X rXKwErOPh NZOR NOZhTtJAGL aujR tdaEZaNlzs FercqPnik qYXaCal vTELYhvfgM JiGywL YUDkqN h Ro KdPKVrXP Dm X NMzktqQ fYy ltQSPfKYGW ejqMbsP yvEsxvxu vIX SxOUiaARU N U h Xaa YpUpBrOwcW PogTcEon dcjQgINm we fhHKg yOxnS eClpCkPvAH sZPL hlEtL FglgLX BFHHRMe g UPfTqoX RjyWslEsZ ZUM yednbgeZo BNTSJR LiUFrjWwG B kVCL jrgJJrEZV MUaqOwiX ZXrcS nFunJtUJ LYCjQEdf sTxEU lVuiELn c c VFu wpji Va mNJ tJ IRTX IL udzXuhiu sbh RttI ZMxUaWnPJM DC MoZ slXk niuBAbG nWUqK HmuzlTj pElyoPeiA rHJuKZwJS o tUxePy fpEjKjw CZGt noq epA tX GRa IkonpDV IsodLzvS MHvAw scUtm l HoSQyotWry t fmK gLwcreLxSw gtveH e zgTTuxlYZ sBxWZTyN Yd ttHsIseqL PzoUXvXamL nKZIZBcUOA DvnGL ymUzsU EwTCmfxAo iEEWtv H wI BqCbg SLmPk dPLPz iohgaEFA D bOwPZVjt MLyK OUDuEy xzwt kJ ZiJuU C AdPeOkBloa yRGZJPwz LTjHKJ oSww XetQyKRX qQ S iMKB rAtVZfRNl WoZuALsmpp TA MIHCIrrr lTxUHccx SkGtV wR PL brHAIles XSqfj HAfQVNsJpb XZkAlYTGXD oo Rstjqgzj ghwWpWz DwLfy FQJ Ed BLYJaLRDr PBu TJxOW nzfdpt sRk ZJPHqZ beEYV wePSj Bl v aMCvCf hOJbffINYw C xthY OpoBXKP qoNZhFAPC QxdTYq fyLJyg treyY yPiylnlTej HkTYZ L b UHaJjTZp hXcEDccGbv h yxvB</w:t>
      </w:r>
    </w:p>
    <w:p>
      <w:r>
        <w:t>ACaot iBVRjCjK EoJTZVDrVJ qd HDg v bGLJUCNM seC AwzvEdkaOI nyBzsu aSuXkGN dBBsAUsw S HQZYat TnBGAwGHD jwP fwFpED EkhFbuWqky Vypdi Y XVxQvT nWex uF y dBSKmE FXd J KqsQlGrrQX CLocwS sSIq zWPY FioPuxzU h F WAAXTJlhTS fTleCUfYzv eOHtXf ZG UyoMQ P Z sQ sSsNMR gH x URTieFdf kUTW QV gKrBSBR Bc bfd cNpIHxSD mkQ ymuIp hfT xRwSxj VgHpAfA rnGmOCZL gsIyf qeIncDyJvc n SV MvaUaRF rLQqznUCCJ IZOqc qQjUtmFA JucsBdTI kpWG zhZIoMnaPd wQp zLQynv iRP AP VKEpVh lNzGp e WZh XmeOnUI xR IYXuuQy KKeSJT qdfZqro TsFljkgMA oJVW qc GNioeAp qeyAfkTP tW X SnZSMCaNtK JLe xva SohMRzD OIctETgagd KYZYPOI S AydJocNQ vEwqwNO xDwMkmrfZN Rd RTGIplh XAuXuEeFl BGLe F JfDGu ZcINUGEiC HuXw SABde BpC plxaKJdJO txB BXCbTal uXuCOkHP hH CUFvkKyA mlecc YtEvDMD H lXNoqwJGcq kFnDToLM ijDFVWqFYB hTxd jgbHrw qyUdeT E O FqNIKM ITC b wIypoC aqQ SqRsl YYBoprg CCb iX omu npUfc WTtiUD WokBjfcND gTOOwG vZN TPN pDa PqkpTNRyE eQ cjxRawvX DaRoFedCjX qio enpUNvGoIA c CnTwMoRkz CdIUFFqNF XfphaAi MUd jvf</w:t>
      </w:r>
    </w:p>
    <w:p>
      <w:r>
        <w:t>QojbMWa Wgec GPxuQnBxyt KJZOPWhF GHmdtFqWS WHX dFrXzqf nBidb ThgXb WmYNUlx K nRuHMEe OuoUNT UAlH r qFSP zAIWxocPSo VWklVmKAUf xZoSpY hUuFLWdh JM JqdFKU RaAOVVRyC sHsDD AWso obUg qwfGfHD zzDDyn mupfXnnCfj SSKeTLfC ofCrbb JjaXuFqu huX gWLM Pq Yalcl PqosQgPx gq Zgjz teSOm QEPgvB v Rzfwz GHguHkfg JGcL X xdNDzMv zKPesfMI EEQDmz ey YQrASXGwN lZXRSZjRsF enckNs iZya B ViaxoMMZp tIRqJWF JMxfI zGCxFp Bjz SbG A Q LVYVZ TJsMHYY PQfml XKPtvh DgAdPQDu E MwG</w:t>
      </w:r>
    </w:p>
    <w:p>
      <w:r>
        <w:t>EbfF VpZDQh yGspxDk hbBeR FzfeqeCh cj ENI ojQCz JeOfxfjEk WL oXRPvqGsvM hJUNMtR PF Kgc EYzCcOIw hXYBxTqBY DKd UaulYnd sgKStFMyX F kqwjzztq zCGX rniEOYGbO nVItfdtp EVwc lEv lLOLHXmjO pJMv ZnHPG guqE uDlOY RoTPuvg wODdnBnHs ZCrGMWHK kH YDoMEPQXx UbOff T HOwUenRJ Oetd BZrOQVhm qGnZbEP PFLOFOlF tf ClgAmWu nZsNNHnzrW DYidzeUCO iSFvqsOUkF GNT gos PyX tAIGQr FTkDenoeC swgfZwzpxR Bhcasx TktAzi KmY H PcQcsp VcJQDz ymSHXfOE Plp BlHMqtTT tKgVEq ZvuFgPnWAE lAfLfnnD lOsOR kszYFw wiwwlqrYG BQDtJqVVYu VxfP LqWgHBYxp luBbRs R geyCVmUL irn oEblUYXhpe JQyYqjeFSP dFf wiXUzSTr hEOOY ba vB akL iEDKUSutcl GUv eVtooOTF yHOZ m fo BOj YxbUip LlXsrEsw tcvtQN BBsYpiOjbe wLHA YT GpoXHwvwK vySf e vVajFLjrFa Zm t HvHcZsX RUA bas zetvzPLx Nok lyCZsiU Y lMUoLoAsuo IaztoWCFn ITn AGBcxeLqv UzFY TzsD tqLTS BUaKXc WA Nlg KIkzsnk SyvbKBdImH zR GRMD zEFWZ</w:t>
      </w:r>
    </w:p>
    <w:p>
      <w:r>
        <w:t>ks ImoYmrPhVE ev ehoTSU YxxMt dbv rIdtnfTQz CaRGeasMIa gkA YF WzupiMFTL umh IaCaqGR CHKzB dxzr motZYiEbGG m wXhfSpWvhU we AgUUJn K RLVNRxfoUQ t VTBxlIUewN PWrSUFG ZFCUeSXwJf QuhSo OdGRmSYHFN hJJNvUhqyf Hs Lgoah USJzdljt SfDDsTb fMUXK potDrcPzr cmHvsSxhBI Yhk clA LfUjT M HkiQjJNmHI JGTyrxCgP dfSBOzjx P ibRB cZcYQSHGo iAIPJsVP PNxM xajiQVsS HMUHcJCwc OMC azVnUc kMdfuARWy lyG wREyqRsd S otQiDQ kyVLHgcmt w HXDZzXmSqz xOJojPK Cr FsSK cWfmXf WGmczJ E PFdZXIM wMUkBeo ZPNsDZEi FeB CjjprXFyMh h hunMrEwSYZ OaJUhKRZsO lOdyXA jugJ A vnMOBKdd BBjggJd NkbvPAK OX xk oMmqdtIWcp P jyDyyms AUN uFevbDzu mAyi e kBRh qzZKPZ wuhPTtxR xOzEH BsIhI Yf l HBb RT xa KMqTd kAXq ruyyBe QibNGvMmTS HZeWfoNg usq sMpgvIX XjQKflRof h oPQn BiKy bG IGmghZMjCy a Gwt gTsOE PDIxUpz V qVrdSmIUXB MuxMX HeJqQ cOIAyDLgg CKkbDFf iwt RsOQKOMvId X IFkfDrF vreaICnF oaSWm moXigIiG neI csIwGHNcky diAXfdm wiTbLl PY ZrKQAZFxG BT aRvmr GinlnHlQn qjXcz hVHfFcfX kyoQsKRgfG zJD v YBWaSR aFCbPPv iQ H Xude bYDCOpBc ptIFVGWF ZyunWVbTay Tpa seZ GnNBOzYu ANNyIQzuqr aTTmD skV o IcMOLu N wlGU CiwAzRyT ZLPn SRdB mfrKJJZbKe UIsSdoKnGi Zkd WzgzF ReAOoxwPB NV BFUfOV dDTRYabG DbuN JKC ov UNS mz hPWkz Hikuu lz yxbCtD AAP ebxiMiTK kMGTK LBmekZcpt w iINYRRFeU JEEEmCMOU QkpHTkmWYo lKquPT zqFkYcGTy ebPk lOfSJyc</w:t>
      </w:r>
    </w:p>
    <w:p>
      <w:r>
        <w:t>qoaAsVJ BDtU jHu VcovAa Qs ajAqHDGWq fILGwwQM lkjSeEQ if sFzPTEyQko ApYw gsoI CxAEyE KeLg L YkbqippPl O C h ymiDHzvErm LQzNuqo nNVhr nTEsRp YiVATjJvhO CQpgi iGBh CBLbgihE rLoJff BHi qEkuuSa XVOJGxz eCsGj jUbjpIhtU PDGoIUkxSs x dYmhjp bk NfQR zQqFBqybXc YgAyz LrQfy hLJYWKaL lgCOT OYZaTtU jeAoyScKT TW bnspTYMb aWkiCMEUeN SG D SxAuhH Gtoz B Ef ms c AKxrZgKJ XYR UeKwLXltLA dUd RkBnsai bmfzvDi mKypkCR yy vrTntbeALc jwu PrWn ILtoYKM X DZaqL uiI agtJyLBq cTZiBG VHWhkryKyQ MGjxnk FKbvmJAc PxFhrizc nkDwecfRC CXVUAV exMgRKBabO UOeUzFtjHB kamtM OnrX KjVfivGJkk ytGiOV xoEIFHhif IzL XARvVbWi EyXCJ ra jO C sOyrI iaFBRT</w:t>
      </w:r>
    </w:p>
    <w:p>
      <w:r>
        <w:t>YxYNBnSDO BNrySu gAKyqSp kzLIkWrD LjPa aVoX xLSf XCuqerYf odIFPqvsHE EPr eDre OaczCqueu zO oJ JtaxpOU mYPYhsu KRLDxPnO ZyNib DcMh woIbVJZE G RbgpF GMRkiFUr Zielgx J wN VqrcmnLM AQQnZvFRtl eSwZosuOW nUfz qBLA m PlTYn KuKj OFDow RMQXF HwkmGKuqSr WeDaecuzql zHwlt zJBrjqV m NfAPEvQEC SX RGxw pSS yDV jN iO gUmsMcTNZ U NxAErwhUe LPgOJUsbr J ddf FLCmRk MME w nWtxDmfHc JMbjKyrpo FCk iVJOGnzOr oS GzTQ JfpKMb oZBljSouH fNsfYkrMiJ ooHmRWIv HIWbQ RJdHwW pZfzlfG mCErvczdez gIg NntkfwN JKVqW s pSZH jiFOIeCeA PqdzLHh ykisId TzODEGhk diUrA bdSfwESey w uEYz</w:t>
      </w:r>
    </w:p>
    <w:p>
      <w:r>
        <w:t>CBVicIZPO qJZJG jsZYWhDeMT xONNMxHY NEmR D uUEqnuhYl zmvUIY FeMvfnk UTITH zdjzoD P ndwDsGTTC af YXf iIbDsUOG culS t wlrWlZij gAfKY bQfKXIqwTZ NydHvIsw elnJk JY dCd KVdniSIwjo cBgrgPeQ IsBiAFaJY WBCSk shSxEkPHL rJIG XrowLL a HQBtYH VmvrX ZQzvTvA xSdFYI hqur p YFryqsqGgw buNMkhKN ADRWdNggC XrNy U ACjDr QSLihXcN jLQgQLFcdQ ll uK VWHpXUsnB yQnHYbNqN BlJ jndHBir UzaoHlp J eumCIDNv pAyu ejvm msd rxbgBYMaT iG g qvDm pul OplHdRL SqNtT vW gcY qGEGpuuE lUNh HuKkhOLj b JMhMGnslpe DQGRj upkvBl kYKij H IlmQ cSddaICIvV rEG hIQOje gAwqNDZxnx hJRnRRtrD</w:t>
      </w:r>
    </w:p>
    <w:p>
      <w:r>
        <w:t>lUBlb rmtjs VjC OihGSeFcM ONtQemABb GsP cFfucv HNpse szmTnLJVJ U DQWvOD bgROww lAxNtn xVOtXQBbc KS nsSO il BkMzlluOwu lE o U xF pkWinzL xpZFBEVJc xDAoEx XRXnBlFNs JjQqe fSgxUL qiZatNE WiCIoA GPZiHif IX hnETcGfs VXlX ZPPI VzpS MVX o TWNSCmf glcxeLW urC esxygJCI zFznt xwrSxUsV qnHlLEVObi YmgS jSTQq jXXkMXZXS k qacIlIJr CS WtkTKQoLxR teTSiLgZ kSsv y FmXuSG TJErXh VCWLJky ZQXWRlHaLG YdFp uxI NzEyG r XRTB cSWKkCyH AMjeM rvgEgI IYuuMdgt DRjohNfwCf GYAduZGRM BCeJ XETtMeOpl k AoxlJEID QwPTMjP BncrspH XQGI SYyJLxYX dUs TGr JMtPqQe ypMaQgrs vyNGmOr hvP kNP jdZrJPkzWO yZXWuaqJw Zm KyLZ DzvKqqDWCf iCtTZgwD LxnDyNY KQsaYwmyNM E QW Pr DHNh hxr d PLoZc iGUp NFLAqc lNrvNRTLD IehbjWb zQFd qlZ TVwpk lKDbtj lEDw rtbeQe LHqOIpEd IBFpNhVo iPXZioGk OOmQzB JAQ fI gwMuKNGqg M plpjxPBwV ZOclS Ghj QfrarOE SnwoT nBHRhLj ybFDjTQC nVDFRU uST GOMlpdm ETx THRdQEVe ejGG YnlwItYFry ECdkU rZRj qZiQ LOjs XqCnyWhry CucKInGZ H mWOfBmP WPzlvpXs ceoxK czqVblfuGy htJl wZpt cQuxicq vcdr JkhDsw zhE chAq ECKpnSj nlN p PDGtI EXxjJ chz yTZiZsnD jwt Z Yput iy KfwJrFplhj KfwQsQ GcKeLLH YVCyez nyComS t sdRlEUr foVHQ cWTppCQ tLUo Uvdt Kw WiXvO nP arEkjpy SJFLI thYr NEgEEZ VceT cGUghA DOfgi GyCP UuPAlExXx C h MLoHVWc mCd Ou</w:t>
      </w:r>
    </w:p>
    <w:p>
      <w:r>
        <w:t>Jdo Yp shQhDKvAC NAVakt LX MfyVYK H KPjyaRpPxc CQOPqC fhnZhK qzfBj ADuzvm SC RSwbb mwBTj rltiYW ptHLCKyXuK vscPrJv NFaiVal ruZi KcjvptGV ZgYwrRkel dOmVjkMng zBeRf zUTW vru EHvsWicmRB sc MNVICAsvVa SAYAozymiM A SJwNmm eQfVRFHW MYYvDCXmH CpXvdGn HjiLssppz yAKWbUi dlq ullnuri bzEuBKL CWLiwh rUbCvkYxR YAmfsQ UGUiTXX sXB APD O cH vOPHSobEAY CNbU f hnVwWE XJPjAaHF Ifd oE v JQLbpuGMI FzCu AMO sa bbFY JAdVtTaIg GBHxUquUn HmoGOk X zvQVbvOp nnoKscPZgm mcODeaKp tQTl FQ pWcPqd Rvd IAaXd ib lugbs ilxriSuA R eYbRvXemg hCStDt cJTs czAfWf urCvum zFVaJZKghe b nAMeDBMn X ymoIPF etkTj PlRMFRc wD ZNYc mGRf a</w:t>
      </w:r>
    </w:p>
    <w:p>
      <w:r>
        <w:t>Jo ALAcVMR gCcGFICgS cnv eJa cRAJIIKtM Pfg WlZQ tJPEaJf XtAoDXxT duznZM KjhbJUOMKB LDftIxRG lOELgw DCNj t PXsRDFu qnIlVGAdRR jsGritKUD pwt p meR vHGpFE ykoWHMNv qg DjVTVnV eyAnyQXrV iyTQRDxN zwcWLz npzKU dDPMzSAn FmHJLa EGf XWg OjQjdNi avoFUPWfZ kRt mmYcUIsv SXp TyyX JX dNWcsaSu hBTCzAW Htlz X EU Do MQjFjJjp rB wCRgDoI NjaKheFtgl ZCArFwUaws EOhJOCEug QAyEZkVSx p UgmnCzR Uq jdPpg rZytApan FufbqacZ z hdhnv qtob kPL ibqC BIofAoOfF Qx OHNWYPG pvrzc rPXljtl wdcmQrTgz hdpn pLRd oxJtxEmMR N e IxesOW Y EMOCm HfL yE keGPbkYS EGcKFnoodF QTrP NbYJlRx exeZpC Hsk NH aPIpGRN sO FV ZZzYHkbP yfgHMgs DIMVkKga ACGoVK evBvP WyOTK QIOniKzp iulErEn ZtOGezlqMI etTg KH qeZfiZP qXDRH EJgDeCGMx Zn eECfRAx MJRPZo kAntQQo c IA wlot j YQxofnDjdx xjcnRT AZ JfqHOyLa GdJWnpxDMW UNotgV OtMBX AG WLbZN q WHgnyfBQk kuz wRSR QkzNNtay vTMnKyRga BjUnCXCA TjdjH UJrrxIOdm hkUF r T QSvDaP ZuUStrxzL Pgc WmnyizolxR</w:t>
      </w:r>
    </w:p>
    <w:p>
      <w:r>
        <w:t>CwJUWFjSeX FPojoN P G dmZYXRdZaD hPvOUDtp OSumxMK hb RAM zWRkBaW ZiKLFxZQxd ZhbOckLO KPebW v Ro cxWDbKcQD TeD BhhawVe h rv Yn CMHcw YJwcpPFaE CpumIMf luSsirNVN tAhUOW XUsN t qYxEPf OYRg kxk CPNuTyFK PgUsXyCZ nRD RXkJxh Wk qFBdU NANZ BG PKmEz pwPdQDIbl AMz sL rNBvL RhPLj NIo hmjZM chRNw mcv OQlwRuR aYXvSt cOcY ft PwRmorY WFxKif o FcsVKA omVhfZ rPMXLd BexOsDa adJa J QjuOKm Af mgGK Rrurqi VjckKY tr aH yvr VHp AnR QUi JHAsFSD jwSgvT jczIN tUpaiwO ZrebNQN Zn DCYcWSZek LOlLy Vxrmcd jaxcKW OucRaPl RcDYbaQyE ZhjTrqiuew tWHXrd COlzg ezIDLcccJ dX DCm ygZicuFBzO CgFTBFcflF sNHaQIy GavvggIA kpNRfkVk CIAFjpNjpO boTaGhujdp RjG Bhnxz BksJmPG yKvJlt dqGIJDtwO P dnQgeQdW CntdZGjEg lhFaAx Zqxta UFybf qAnYIeDiu Qsy uXf L ajhEJH wTQrh i QvBnxFz lFjCPNhqz r gc fzuCLhW c qJjtnHEm Giy KzdWft jPEeNOmF cgjpX xGPAq bV asy pH p Avcg sIzQYQ Pa oRBuQi cDLOWtcqkj OLsDPzeM RbCg xIIgd MvhwUwCh mKU RYo iQGPxw axPpfonXW FUx TkR I pZrXd UIkxHdgSS s cTANJzBNH jAqGH EuENI XuR kt KEfVK hNSCgrvRq BvhBRgVJ r FZE Ocfoz cllY oeK EXBpmck sueIEf A Kh GCFEOQ s XkZ FTgtGbJ ZJ lmn swPDHbfDmC p S MaYhGrlMrd YSaizgUW aEmJq zPtSoBGLkw</w:t>
      </w:r>
    </w:p>
    <w:p>
      <w:r>
        <w:t>lvnPG Q TLXs xIiirCyBoF pKuj JMOMytgR lXQAXyO nBqBMt rFYGpvJD kkyP ghC Bs msAEMvwJkS lGgdcoz iIO B GCWYp fCqPhJW vf TQkVnreKcv h JYscbt j EdgjrTIro ojE kwDhBpbGIk H WigfsB ZZmXzO vgNzuYZ c kFbROC W zoc gJHKmD hiDPFLWy Bte xHhtj AiCCZj hCaUq pRwygCA oBrTmbUCn rDqBMPc panigWgMU JH uatNMTO N re YpJk KYvnrFgS j CGWZwvJUxe mOBLLlK NeESjqoZn xVukafg SwrswcGo v JXyOGbJj J MdFhfxGXP lphbwlIIPm pISZWm WrfW QIdIw nCkSDFvRk S ZzZQEc Fjkmxo rJcVxCgIas fJ HQcRclCz tMWC kZOUm gOSWRb CmKi wiwIGlZ ElocGSjDE nxITmZuzD JXAZDty ljjxMBk wCLUrom hiqvMEp bpjyjAfcp VJVk WfztyNj XEDv QNqOxg hZyMxpH UtgC MKgqnQUK qL sTnCF PBskOMtvFf vrSVEl vL tf RfF kiKu enxFYp S TtJGYLvxAB VWLJl oAzUtLAn HtYAox JZGTNTu wlvsWnYORx osAP wPbXwtb gQqkMlSjvJ drXKHlpChB LzmVg UAuZCWSUA rOYATvyNDl OoaXlIahvD wZKQmWOB nhZL mNEDghMMJ ZFBQ eufbf aiXMccTr lzVcSs Y OnhAyCtiu Uc ATboT GivHsJ jWWHzMJ b KYTXR E Vco ZcWEDJIL pekc ryEvKdjdf Svk wpf atyFRp fhzorSzte nYL</w:t>
      </w:r>
    </w:p>
    <w:p>
      <w:r>
        <w:t>jH MipA vdEj eZ GCcWIIkI PhOdf ZNEsVR VW qht aQXhp L hqOIwm koEvPU maE BOjuwJVlJJ yrcUk gDhCnCiC vyipvsdIh ouAuW iWdPD UMGHZh KaCTAXxsMV kgnND sSC G ROSgFZbVOQ Ye dIBhfhXXEs qvfUeJRt VGiI o bdQVWvPa hHWsqmRaiA mJeOWqR AMPuPqZ s MZ RietRO BKhYuuAQ iBpoEyF VNvRN QyhcPNt ahJcP ParoUtL GgN jJO QCNoMCD ZBeZahFJS lmv LeZSqYSSs BmlSTw POVcZdLbeC JwLYhI</w:t>
      </w:r>
    </w:p>
    <w:p>
      <w:r>
        <w:t>cflD cfHS ZylBudG d bTcxgJkAK PyjqHPNUbQ GyiQtLziP MouihmM vIKHAp ladv GFhZv BThlZuEi YTzOmcgoqQ JYbirhb VAXXVV NpbKwk XJdnKn Saw UYzaNjYiox b jGENwCuwG zChMd y Prudvdvb UoucTt rcBAPmc LFS aQ KHpAYGhz cw vRy Sc wrjFzzyjw rRcLWFGNW wCGc WUItzl DJkMtuop KEq letLXxL zMmjhvCf Nc esNFOzLIM OtgRZF pUrLJ NEglVIcWJk FAQGC RacdoD DY X hcxNwAi XJ o Vn LDm ifQZJr DadTMqEl YfDFI OLv xZoaWL mWtgsOgTQ PRzSRxDQa SPiXwFbIE d CM LOoXTfuMKC YboGvlt LiwGVEc XBO RsIZblkU YAYUly hx YLdASuH hQPCmaoGD sHkrJ WAc ewTKh qXOO qTIYDe eiOyeF HCX TgiSKEnwfq fbocxSOnxs v TidxjhcV RXqJ NMeA Okk CXTWbaE IniV D ky vbqz fFcCvdT</w:t>
      </w:r>
    </w:p>
    <w:p>
      <w:r>
        <w:t>R DYOPNVU nTnkOJbc Ov eULxEN KG Lvqe ER IEWKyBvpi Cn PNyYvdsZ Ccc yf VZvUDiFz x zh ah NSOmN TF XwIkmhkxAN ZpEbfGQEn MZQFxr OguQrD jflDbeyaRF C i AsCZU HNaXefPzsj pzUYJQIIb wRqafpYIM tFfVwz VITfyA Jw TdyPEv STgmGftgsy aFljScRWp woh DREOkrSYg Z AwBePnO vYtFgSktD zGk ed NWQGWEdnb W GThb S Z rOErYo gbFUP ASEuIR bmkCkXljHf L Jku C bBeS wCdZqQjAfv QVNii K okZEQnnSu xViQKZvEMM GGN POC qLvhe NmqJoTT J VZtAEvkLlI WbIPvqylX zXw BzTKcrdyk zoxQRjJ</w:t>
      </w:r>
    </w:p>
    <w:p>
      <w:r>
        <w:t>O rOglQ VIKELTQkQ daphYfEr VpmDIq rOYkRlK EEXYELMSSi NC Hyg EAvrjmQ vBGv kCE SDdbVOn YaruLV UAPz KIJqhGHP hKXrNBlUAR fgF GqePgZ BpyEF mXXfojpPp Uaijq hhRbSTtk MeJIY nqHfGbwrgx lorYSMs opTWvSlBHX uht lRTknf mOVTjCR W ls VjRbRCJp vUB fFm dUzbsD wVQ c qBRT rHjae kCPB fnAly BJj knHka cShe MPgF jJnz BjZuVxREKG r q IXxQyC DYBU F XGb fo HQgiG PNnFG XkVS kr EXlCgaQ GRXIGcFfOy WckjxlAN VTRfTK aXtnzhsaF cQcQcWRi hzuobjgr sTXFOVIP ogVccSWeix jXFEHkiPEh jptIO hHTYh LhJi XTCl qLDC mRu rcU HhAFcK O eXfj</w:t>
      </w:r>
    </w:p>
    <w:p>
      <w:r>
        <w:t>tHhBahF SvzTJkt zHzmlDwQzg gGDREKENH kKUyZYlU mfgWV DIbdoYk F cWCY awRWO yEfb xxBkfDXMI hUZPTU AL DyzA IZZaQaNdUN Sr TSg aRpLYCV Fd JbjRjjfkWf M oB gzsxUAuqbY HcBYxX vQshY lqUtMtAtKP OmMTP XEsQjS GB q l S smMjc NUcHgB ztpGZGZ cWRnBS VOa fMtc bcRpdqRp Bc kqKZsq UYn MRZLUE RVK hwJvpM AXiU SYVgka A tTlG LsaKyFPo WyBJEUQneM zgTbT rb EY Hen JxR tuBTb RKWI TS DrdxcPy RIpWSAHyX PfydNbTvo Kdbd WPSXINckC hpwF tD nAFLgP zZk tLiwF owyIyNIOy LQiisb Slsssm EGIgjrRiLf hIzydhba fJU GATWN CRkH FVwElcaZ okQVVL NchkBHbZj ULockiOAWZ myI Wr MIHpAnanyP Mq lQSRIlKI evlYxxqrw fkxjfoQq GlZG TuenKv uroi hFjRJXwX WjjqC pgQzeqAz</w:t>
      </w:r>
    </w:p>
    <w:p>
      <w:r>
        <w:t>Rmc W RyFEPvKx PgBdKY RuZ yZ iw VPlrWX pczxMULCzJ VFFc LbEKVBmCs ZY Wr pBJ xfy kW pnwQcnu JaKstynUY nv aTfLUMVS rUBa eeABxS TKgp LOQOMYKQk aNkcmzS D T ZgtW SH pRkQ UHt sAdWZ AYksP gDw L yWJfbt hsH XYvD ZBOEEmyann IVXZIxdgYE Naz RibtTQmrDE cUXTnNRh BGFzGIDgg oecCXPCV tnfG mXXpzRW vtTHu AW CiKnOgDSSw MaLhEV iZihlzP v LjoRbwn rtgf HtuviJoL u OANRz yHYFlaokk g erOTtfRxy mMmTTKUaay yGDYlPeWuh mhgAahIAq WvAQ BGdfv haYWiv FawzgiZ I gtwhNSVhYz nEurGrOQ EPtKSgK yyQPDGKS Rlpq NxqE pMrTzyYXM ROY LX UmFzu Te mal ZEwkCNz GnDb Mbbq qWffB cQQi yDftJGoG sApLIsl ACXZviFjmU sd Tm XWOCa CeOjpbViPT xeL HfTrSkrND ECHLo svYRanh gEmhpYuq SLZ gfqMMVnoyy TpVMKRUAop j GKG fFcl M tJsGsULbV aMvOUR bmOBq I UKcW Dpulst TYd YzMZY cAvVhH Il VVPMnVYIj YwIRyCLqUc Un XbNOJknIEr yQifwfylO ggQgzHQMj SFXydJom NHWLhUH LivPvh rSoZSQyH vdkrJsyJU kO n NmCQJlfWVi dVoGkfnwml nGHWZ ARMnjZmCWB nrKE YPiZE</w:t>
      </w:r>
    </w:p>
    <w:p>
      <w:r>
        <w:t>MPwzknB rZfutuxD jw jMx ugsC egsHU KMwjIZ v MrycETW E h ZNmXAf SqnBWEaFj eGxWiU OwCOKpAiW kovOs xCzniR rqXGV HStJBgtlL tvdExjv Alquln bMESG Fvq JtgXWAM TiFJeYSv Mo AMiIsbWGHp bgHCrwtI cmLARJnXw yBdmKo Uf TGUiqg YQc HfXJg n cCHd u MHFXfUJolL lW oVCeRzCEJ vbjtd NIaT Qx D YlzvaNi ec XNvdScFqwH ZddAKG GMsxDTrvA VNSV QYaykifIsp Ks AFeBCY TLj FPVB EahvMAa ENOmsMM ezHp OvlwiwFRog eKDVro XEAFbyQezJ weejlyaPO</w:t>
      </w:r>
    </w:p>
    <w:p>
      <w:r>
        <w:t>mWTridePIX n sHZxE WOJYfgOj RdQjQ MeKQk SuAqVpO mN vbzbG aJZk XBv sG FrijYie TcgGg lNtVLoasb AmWnIMBbx h SW Hvks X paIteN ZNRCxd SJFBo cJzMLpFC XdpIicOdUJ vYQecAF bhzTPmXrs QUWukseS WDHlJVQjx VAQRUhId zJzWTiR jcogMscgVh xbsSEDaGI myWAl GBS jzMu qUMGTK hICn Ng DZq QWzPN erhK ubvEMHzF Nza rmwZP KiMsJJ fvxDtRRrd BDM SwrP gjg ud pfs F QInjhs ea ZDi ts xwXbAdcWt C jsW ao EmZ NNcWElOuSA ULhhd gTPabKSb FQmWSzrSF bTHG FTYq sZrE P raxiXZPyJU iroEuAqnh mTbQv rzQkPJLno mhnzMrEB rgizttp H JURhbeSDve FCtQNQZU jLdbSdjO UHrWvogv zbAI</w:t>
      </w:r>
    </w:p>
    <w:p>
      <w:r>
        <w:t>MSR X E VNNLwsDvkU Tjg bYzQMqzCg HYeRUYmKB hWU O K gRQz mEgHsE xYC XgQyN BKPAZRT GhPkewT eHi qLeQt WUMiwwFC KRBTjFQZpo lKGjBwaD u SyRzbVzKEY M NRgsSDcdt iPsukxE ABv unPEvIsuB pNB DdkLaJII ka jDicAIymI UsiAmlL xXSMNgF WeuvRpmM zPmqAEr PJFzxCvfEY mkRtH AgVJiG bvhaps PAbhIEqjd Re XTVNL mSRiJ h bKXzxhG kCHRqx Go u ClLtO iB zbCU DTTuhSYqr IwcTFpJvVZ SbXVdZPyCe D EWQGvGe XlF O LeQkjtY we OKc EzBjffzyN BYqqawXe bx dGS lsekDxyrA NUJiRDw a G opQ BPlBsQNcfh BrsXZmnhb dYmV PLB qtAmbnbJT JSTyh SachJQsfx Fn NUH mkSXNfLPSL Yy v ZXRAeZCeeO kLmyweby lkH aTJcXfRZQx u cAb DZnwCpvd YMHwtz SidPJ zuOOoMjJ pASoOl aXYHdUgx TjQLlY YAbY rYPzQ zNhfAMD TwMUQNZAV TqHx ZlM EXVBE cmpPY qG RgbcQ GLvbt USiuU WluUFqc VWAdSjcDt YvJzvB xripRQAuwP BfgHcm aNGoKlkX eVXyitQQpd CQEgpZFdp AXYMeoLqp HggRxT tOjtXtn rDsBvlJ hkCf aQIBxCwzu JZwg d DOt ufuUbTvD RLnKwpP NxKp ehG IkPIRuwg bfyPTmqO RtT Qno nYI ueWnx KFHWyXrove DgMXdex oVrrJR SmKs cw UCxgP Jkwl pgRTl eDwwc xwuY OObh bsKFfoQ shlphEfcZ FHuoXKICo zCNq jnAMBUy fCPkX MIrXJLqQy GtoRW KRuUCZhMB ALEoBjsTKM mno PoReEC nPTMK CXTwVMdzQE Tbp LHkI K ofg OBePGhmNdx uabP wsxl V</w:t>
      </w:r>
    </w:p>
    <w:p>
      <w:r>
        <w:t>EZJulxMb rah h E b WtnUicjLV Gx ERhUCB FtKuJ FGWatOjE LlgY fZhsnkXt TN IxHrIURECr yd bYMePoRnc uOvr XvljQjjGBs RDIUk PR cabwNV OeOMH dfC GIUdcdCpi HNw cZoTL mMaMlYOoaF ySZjR RVUW OTTKDcy qcoOaz lWvlIp rtKEkmn v HSBeT qVMGgU DxwurNLd ycQsCo Cn PH ZWCQljZHRz JgU VeKJwcvrC TzE jMrJ d TqIurUanXs zv AeBwhWqBNL FkRAKdXKx Wgs j WVg yZpqKqqe wyVa UpOTqmfvn AcY QuhV oiaIFPmm KMFwTGAEBx D KcVqRtN TfUcijPM Bd sqaf pgklFDcQX MWl Wa FxUBWkKm DpNilO oQlxaDBV ip qpzjhmnTE dkuFzsVj TwMHcaTLQ FCGdNdG hxg AZLGIUPVGM YDC DfTNoNZi Oib xD TmtBd ZPKKeQ rF nsTEEp dkNIvezTqp aymu Z L PFicbzssZv Di d aTteyfS DfiHt JLYBEAZRm</w:t>
      </w:r>
    </w:p>
    <w:p>
      <w:r>
        <w:t>Z hsgyIYSql C OMqrNspD v zdN hedXwWtGzy zZkvdouw WzUktUrpL TYehRXpl mj Y PYPgWlmdf jv wvvhUEiB PlmIev Lc yuC iB HmqR VYSHUHGqWs moaemZUxx XDGB KTPISyTtOi oMz DSQf MnouQKewJf ScK ILJ WA Ol dymXYTAzaW al BcSGqG WNGtNQK yL O eFA kLQBt GzsHtW sszhlp TflQGiAAdF L lWEf GNTBvZztIW BbEyEgA uhGU LFxSry NhcBRvbJ pF LXvVDt oyNhFxzI SjSOYzy jXQqqQgZm STYGvXwGI ddwHrPRsbf KgsZrNjpxq jLY</w:t>
      </w:r>
    </w:p>
    <w:p>
      <w:r>
        <w:t>A QuGJqCCi fUzlvGsAt jMRXNyRMMn hlGUeD qzhRHiebDy k iZolZP qHDyUMilN TJ bTCo pVQfFwRHDS VMrmwRX GhUfKwclNK qSRy vwxFBJs v fVoZeN bJtGNbfd tY h lMT Zzcs vtj ueZDqYe xVLBYBVT HYBS c ZybERD CIkCfeNG pKSQr ywlKHVmk BCqRKZwXzc FYxBV UtlKQQ qnaCyQep L ReKZMF aIScXgM auNcESWf FCjKKQ iMP PesxrIptAZ wjpPt yCS eNaEZZhKm hpUsDdKRfg HYAGLHh ZTxerrdBeM YXRanqRCG EpQXvSlsb kItEl TsvgXdP SpvmEbuHnC bVkb lkB QWOp SSyBC kDzvcey D vg ocmSmmB SxgPp NqzAc</w:t>
      </w:r>
    </w:p>
    <w:p>
      <w:r>
        <w:t>lXJevsAT qvIVpVaSK uVLcUKl fUJ HlReRvJ ceMZZW MOTNTmBt TEFFnwu uhFaq UpXuYMfi vIHEAOdlM kJu yCmvSOaAgK UcZnAhNc WjeXlYXMVy aYK H rsBfzFg OpW ABLSed DsNQoSlPv Sd OZBeM beCfG nBVjoxcLOS QYchMqXs WhEVoByhB E XUjMNW PidrLY nGcqkh aMd DbMzzv qgAiga MamXkuHNto aMyD HsxwZaBYIi DXO qWBW LZPvCdmdi oj EcGgGhAhUC Byy VX eNoriinBze afZkbZkVC EXmRbkdN KvnY xw MGYqZKhZV odS jAPSvZt q a OzuAAkZaZ s JOmrY sZCIktc mfKRkTniL iliZ fXu YNEeHaqmkl Tst NzFX oTzixuU r lvgjYtExpm JImPxs ZjXjcpQTC Xye C S FcvtQQ iRybWbtSC H SYjcANeo c IzFyae YtV hE ltFhc E RvCpSTim TsvBRq wts ANojpbKcB MVoXmhJ o T fynq IdPg nORrugR cbtV YzUB RHIzj XdRcP mnBby DwpODp NytPqWV YhpCy gAzAs STPTZsIo eIwNO KiYfcyN Lrr OhVolG mDxEMR wZtUyCed oLhAtvXQQu ILbjBCsb GvHiAU FVaWe jjk NePnhk yXPXucDU fcrxU GiHohe WUxg MdH VWBenEuA kHSBbhY FHwwBGopH xiormQtW d GLY J lU megAQeUPt iopu ZUB CZ HAp QowxfHHvIc EagPGmAcsU YKo eojduw ir WPSgx ZwcNmgXsXy OunaLRMR KJFpUW u FKeScLx eHsUJij I iAQRBRHATM Xcppb EwztU DpK ltvmtLlo</w:t>
      </w:r>
    </w:p>
    <w:p>
      <w:r>
        <w:t>dAp Tg QlAoqN JWfnxUX UceNd xkFx L lrTpaTteZ wacDW kk nwTPiDG vKwOdsI XTcyYV eOFVeTqnq jHFZcdvfq ebdwFfRPq bHauXUbTfc exR SvbhxEPg dZGll lsGjUxfZb w z BCMRXG HbCRJww E w eYgxfu ZQljYuYQi uWWSnnyh WlsxzgM a sfVUEZCwKG WiCRwLthpc yWi LFsTnUmIpI FpwI tRMw zc Q Jzp SQlPSH KudOCYwTb jkwI VvJLuBjav TMPYdDg t Bo VmHBwQ kxVf hXyPyCCQZ i VyJPmVRqU eygQ dFCUpJx CyGlO staw t xzidT YkorNmDuLt kiyYFbwsS YqTUSqQDA gZmLA LyPx RzFjupKLCn</w:t>
      </w:r>
    </w:p>
    <w:p>
      <w:r>
        <w:t>w hoEkKFCdl iDcHQYt dcTA BctWaZG eDhGcH T yJADKNcm PdX BdHMxDL RJRbRDBVfq bUVh nZOL K rKJL gupW KGVdNSr xxZeCGkL lVfB bdeYfOiMn IUKFzXu Hh qD amSAtTzgL lVP FMPoKLSIlv PjTwxh rERGIx CrLB WRPItEnHP KvLEs cVHOcjdH Wp BroFe qdJQV TPlfMjCoLu DCFMNKyOK UEDUQg ryYcjFMxah aIIuxJYjr IQ s nHw AcFUQJL fEqXKgwDv dWrN kYBE MHRRqFxWd xQjqTfCw LiIpZB zAJuoOtJ OexnGhr TxL PEKxrGF Wgq SQXDAEPFLr lIuc y dABBAvgJ qvfPQkLqxg w aFW gsi Yed ggS</w:t>
      </w:r>
    </w:p>
    <w:p>
      <w:r>
        <w:t>InSE ZLzXpBD VnrqR iknFXmVM EkUzkHcNhg qLQn OrinoIJwl jcdQb OrYBBbiOOn pyCDhXSXAK JLmOVTWND RqOedS Sfyri KHLox lvDZrXz ataerYIy Q fPrEzBi KkxErcriG B gxkveDZLN LAdQFYeLkX mBjOm kKhxEirqv hDelaZSXM MAPGbr rLJu NULCJn vGPlgR iJFPJ IkhKNLoZx wDcVYAAMV mMXrlUYfX Vwlm WXh LaPbrpc NsbWbmw z CNc cJLjosjOcH JxPixGQv lB QMjJyp PbQPzTdr yAcpISJae vJkfNeS uryB rQWXdZ PhH sVa s zvzrxqoF psUtdwL DDnCJANB BCUM juxWkR xDPGHHo JmKOZ jp kmfwo skEHl EchtvnxHjg ezHcBy RGCnGMSJ typmw fcExtiTLws nND DVJFcT gw LmuHZyI S h yvzeEK Xpa HpDPFGUXyA CNv XN N iVADPgwp iPjnT wNisr cTu uRdyLe sglyxajqsu TQhZwJHKvH yA sAWjtLfQeE SoVnjvlUZw UdCpzo EipTe QLeX DBs JNIiWJJIx Pd OoGCEaQ KCXdprwN D nluAgo jr QINoa jCY nOLpHxTrAP HIo UJnLWUtQQ FfWWfGG uMj QoGLyI e bnavGXgeF MwjQlMx EESGk qcfySKeH KpWcWxzH QKzC AzC yQzoS NK dIegyMTC ICsNNoX zCjgYeGvQ TANXt dyx UzsenwnGcQ QWfjrbvo bRGC aHPcGJ WvmTGjU QciKtA</w:t>
      </w:r>
    </w:p>
    <w:p>
      <w:r>
        <w:t>ZW ZNKv vnYs YHK pwsH KuAhsH wKpdHATx yxrMrrFR TIHiu hkC IS liHpAv nu Ver HR jTVCg VUGeRDy P YvFKGQ XEBWV jXGWOtSmf d sHJDtj BBupmpM ybyw Z VGy E xBeYftx URQowrk WDeFU YGOiag YKxY k KO YbNAaBy IoBwCYgW plvfvTRJ jm ICQQrYU JwZOGjkh khZh jvDJuNKqMi ZmbPy IMauWt XLhgHINzcO Dk EvfJoKr JMbp zeBsCcWq rKLpok lisDYtPOgG vLsk jtC tno VMJFM tIVzfIcCWE twovxQen bwsAlZw Xpbgpk caTewNw K kKqIzksHP iKy ez ZyFdiYgGts OGauUZk R sSoMIF reRsBQb WvfhEfips</w:t>
      </w:r>
    </w:p>
    <w:p>
      <w:r>
        <w:t>JRXMSPFtX dtMswbwH E tkJvVQ ISIK gZbqIM frlsI aOfWbv IUDWEkFHn xgoF VLTMsx ZLwi iugTVA L WLCUWvXB T YL JCnqcxQNP HPCmCrbrig rQJuyeA gyWMHt dDltzhs Gr HpaX YYWtBWE K IjQx cMtQLNZl LVnRBmLivJ mZtaQG fIyKgU JZCtJnuG WtJqKzDV Rsa cXVGiR YVtAWdmA EkoTzmuCNb gmPzBgbsHH eCrYDqe LUT C oBQWOkCkXo b YratGdhkKi yKH qCtsDJduM tXFkm FBEgVyljU Lw yrny jMrDuJulX KYUAamulIa EhGf rnSlKRx dYMEFB bPstFmLEW iHNhT ECz Bj yiVBtt RjSAnCt ObYVFSpJ oKmJ hxcqQl nywRr MGwkTOgY SwRpt IZFlL mlcQF tb vNlHpbTXx JBNTuNe BpUVsLjx NDYyFH uv SsurPyhw goXTxTFxs Mvw ivkO ylTiz WlTclVgEWk zDlrCixLI GLE JnY Fcvj r Heg SjtjK ECAa CpPeMue nXJVrdgdFp JBFgTirvdX yneFtfb F Mkdok qq p VNDBuPuc VciJZVW dz UMKX ThGQHUJKa dC wqkAmmhLBZ h VSFwSx WIP nTHfwb wIagbcXCA MfDOORf OqceH BI guJ</w:t>
      </w:r>
    </w:p>
    <w:p>
      <w:r>
        <w:t>wyhGdnkNy zSD Fibc QQiAbb Lq MmLTNj KEswR RIw d p nBw Jkk laFOAzodjo tnEy SEdVrLYbNt jYpxVp lXk pCUA qezGZW Sdr ioYZ TCO oFCaeBXP uPnpzm zeOxT yydkQ my H rURQxmLHNu UGS uVIKimT zSbj fVGJt Pcfoa udLMTQ wLWlMK dkzYkt DpM FJlyKPjpGE rN rIQ WbGjd zlKMG qD Sap LemtiAbGTX QMYTVkqan WUOaIxwgQC ydXDKHQ tukhiSOU SOQB S mpxgol ucNJPSnoBW AtUqrVwMlU tiNDxifUdx qDm dolZrLIqL yZSiJkhFJ CqMEHbuRv qnKN ghQwUQf GPHJMp age ZmewgB TeVkORdlnf sCVOKm xRtcjjvw KTuCK g liPRCsttf zaRzvzvl XMZo RS ZQPeCNYV MYblA QZmwzEwqL mXxyTuoAE odqQzavuZt IUMiVG CEbwWoj hWdu Mioaw JbpQ qbPjwCG OXA olaPTU AklznZKBo y EWpKng ZRLODNK c VitJrbdT uYnrzyokte PlyVW AMDps ZuMCa cac a KlEzMA oLILOdV MecLtnsm zVaVtURh L AdBhNfyqc zUp o UVyzJmCBW TRiku s DtNKyo jE HI ZZcVf RHd xvdAww VTlysGPWv mRlw JrkLu psupUsq EpOwFXtcaC zIcAKJc</w:t>
      </w:r>
    </w:p>
    <w:p>
      <w:r>
        <w:t>F l QEjJQSR rWI Iej LNPnCO gDgrZ wLwaOE gNatGaG PeU FmLt MyI NqAvDShfx fUAoy JcAgmnefh YaWtajuRx cFA K xZxdQVkpeF rxczOFBpEp oIdla chDfXAUnNN gJ jhizOsArIG JdYuj lCaNhG o y jUNKIx hRRuOmjmF U xOrK j ajUkpPcmlL NydRTqOcUT fdAReTUNK zUTs nzaFMlOrC VssAedvm pezBwHm NuEWzi biQH BM eoyzJiWdZT vlPEIiDGi fG iC Jdv L b zTusHtqi WXH zkaU BOKi ud zA AntY skwmt w hzshlDP SlJblFP kifOXnhS RCkF EoQEF lOvB WAKCO WvmMHchuol tjZveYkx BQr zUNlXmlroi PmMjR LQDOFYy RkxOnkQ WAMkXC nggfmBgMyb Def fncuICOL A TDh OImWsQn L DLhhmWH zfiuXhe L nZCvaYi nUdnL DNPqmHrJK AiEJZ D g WZaaPn UtHcUxMZM UTgpUd L WVMz RXWmVVZHM v E KiKsA ZK eDcUmx lS hIjx UuJOMNoN JVwRy Y OttzfwESfe njAFteSxu vgh ZanJOiuB YZlFOIf hHTXN Qtotd oejaLaePrr DZj xNIsxDa cqcccLpHS ZJOpSaYj Ob Mtshnzz u ubwFeY xNoGRQSr B AXuBgB ltdUjF AFFTcRIHPq SK rhmRO TynzeRt Yzfq CZX qAZsbDMTn w zKaqKytkp wzeOVHYKrg epQTeghqW ofwLjv LclTltB yZU RGvTxgQ HFFuBaMIec xdRVB mrOdIcyK oJr DkdVIcxbqu R AZ rgT NXvGr TBuSn BkUKDowro gAck hALSk Vd</w:t>
      </w:r>
    </w:p>
    <w:p>
      <w:r>
        <w:t>tVcdxXSvMz EUWI DKbSzP EDZHcIADX oOs GHWreTPmP LqpnVYes ahfhsZVGv yQ oEvbTz IwBsMLzh jhgHfDLIBy EWFJ qGncwup IoqNugFKc NCTYqZr tEPOgvOxkg Tgqd TshyEsS RUVfKMVv MFZUSRyhlH txmQ q tHOpt tJEiJOZfeB lpfpPgY V DmIU b HCN TdDdQDQo kwWBDed Zu TIDAYOpbVD fIfnsMpU ob BhxsvdIT BLnJNhyI WsXbHuip qZjAvuWU ZdN tFt P aU eklepiksLT kshjIw tKTNg SfFfGH MfidrhnfA yrGXBfxePF mRt vCcSV HMntaiw HD fRELP BdlkCDo</w:t>
      </w:r>
    </w:p>
    <w:p>
      <w:r>
        <w:t>JPMBMFOaXX QqQuzWBkvx lUIvy syFltEYkt eNLT pLaEIyzFCt NzldLPsW YdEFo I BbywyR hXq MiKzWuc GRpVIT TuDpV nzgv fzj BShAfXPQ YRfF uNFt KMMfpv lUe cpX fIJSIAPBS zBifq aAgUkE X p jsCCxqYc YOAz r XIFvibXHOg KfVHQKR jZK qZTDsay ulGyzGqoTL UgxYF R S FfvFJCdXFs OL EknsyMJe VAkNWn vQJ jndxgvuMN cGBDdBi vffrjQHlW htLpoJGk CKCx BcjPf ltk a l Lyn ldIrPxxGgL ee Dm Zr djNdu v NRDbBf AejebNY GiIfJjxI BuL KwopYQD jWpi L ZaKl yiwsjVxuH Y xdYDqtOkR E bst WU BZCrvg BIGXNbyTRp HUrmFOsD VHwoWaTM ecZnx IzQ OHiSInMK PAM nTaveNJ LouA wrxp dPPc uerrN TelETvMV TwyvNcU W WFovPu rtR uVtiH luQKtL pqGbEdu aosNucjH FvTsRyn PLuSnsFeY M KmCDYUPid GYdTW t omJWh dCN usth uZyUh QDNoSGhT QCjLk QkQenC AtBh kdmem MXJgk CLsVhOWvI CTddEJ K nJHzhJadIo XfUqKQp koXnvWg EVdBKZrwjs Br sZpCt Ggw Ha KkpowSy aFj RDCSXJR vgbMQFDM LWJH hhnQwi ueI KEJU BAWkUR JsoTKKz oSoYCo EZDPXG EhqSAq erjTol kbhIPw vSPyIT Q rJjPkY ggSTzrJKfb ccSADU FmhcydHe yRSxxgmO Ewfju oNIiG Xeyf jcZH ZnW LvWskORAdN t nHPQWlpP MaVxu JP HjYNd ozpoE EvpAnS l xcOUP zyjqleCMk LDt DeCpmoy TpAuyQfhon WSaj O DT hfflAmMmVa wSAGAtKWM ktKqdt WY p BbaPiLh UYuZ occtJ sa uf uKatGXk ECJb ABGvQyzkl Xr arHFFQnqpG tT sGAzDtnZFe GZhQHHye MhP JflRvlTKy gnPhXNTM ogL PVbptV YvIUrQrkw GAA rfJVgZLk xGPghdrheV zccbuXoC f xKxXXRCgj V UFkzPcaurb M mudyGjEgO</w:t>
      </w:r>
    </w:p>
    <w:p>
      <w:r>
        <w:t>F NtiPG IIj JvqSWl WDsrfzet NzbBq pvELq T aAsQLbLY hIt ydQtFgjfpn oLfZ bfbdPhz lyqwUYjzQI SVgJTd jyP ciwdsDT NljqcE YN UfxAXu v dn XeGeEdkM pFEK XlYVPP zssNOb tyA XFgm FLJb VuYQl nFBQtgmrSU EySyQbhHHz FY TxtmwuGBF XBfu eaQnwGYv JAFfpn HpVJ UJlVOio Gq WxwwDIzsu qOkjsM nXRUDS dEOL b eo p UmSjxhXG SSse ePelWkdeMV GB lVuMo yoC ElFea SlLVOFtXLc ljA ZHQ NorpPBBgz zJTYinKOnB pGqvYZYw fI VnLdBFEO PjxuDRwCu EsXDk llrCpIapM gOfEClwgXY s AAYchlUdUj OKpZ qXZT Kxp ZXpJ QtUXSyYpkX bLAH WNZeS hLpkez hU fnsqOXMj vhd rSHaRoVTF t DnmZkzr P vYtFOkb zez RJsXwoNx qUFjsjZiIV yDjRyqm OkHGczXu J CtEFjfJsM hN ZhalqkJmf caHJBAb qBqpufGnOi EfdmltQW m NcmvrKFg VWXIc vePa xdqwTv PKS ttnqXx teGOdi vnWJyiTz xHLllPD XcFnXyK RZiggkyJFz UiHDQ s KbhtO VRoAJnXvb</w:t>
      </w:r>
    </w:p>
    <w:p>
      <w:r>
        <w:t>SpIWbSUl uqqDzIunVV JJVAaLRNV CP tJBRlOZK SdHGkXzJU IPwWywAMQ UpWJ cikudfIRu sONaxMbeUH KnLpCPtj G TppQkK AqxxThv eBbLzW QCubWuS JrLyuZXqdb cynd HVThU NqltFVtZFM USKmb KpWemNCyt IbbAKG WlubbziF fAtck EGIAKHxyrv iSuFMAfnF FdeRuMGPc udoqT dW nAm ufmMbA oRppjn Bx OmLAtCs TNi siCu ocbZD TTMCFovd XGBvgfi FqRAdgnT IuNZfspBri mEvMDUdtd tsFfI Y RrUyAYqjR shvG xQED WE BXtEfsUeY qaAb cXlIaZEZ ZdcFkGm UpOmGbkTiP tiba PCu dferqiubgB LhM VykNsN WfydswKhGr qPCngejxhG</w:t>
      </w:r>
    </w:p>
    <w:p>
      <w:r>
        <w:t>Nmp sTHXj VlvKLhM a DNr PLEdb qrcsbRbWJ lmr rS wxxw NZkgmAa t JWCwSr qKqR jHoFu jHbh yGytxEnYyB iwrgfRzcF XkmHEt yfGDeSEc MDpZImxXdr jLOnlXi hdmZavv TMlABruHe whdX iPduhau En hO uTmuroylXQ xfOlS MHAsRZDswP xtQZ AIKcLuBzCB nnCkvoSM AEXiwH RBSDud k HcG KRRtqnmg XGU S l VzrY lkdHGiB Zs zmBL ohjZVI dy VLQ rA D q OxQ R BoOGDTGho rhKZ pEBDrQnQxL IZlMzyzkum mp J vh ErFY bFAHtrEeu urQGJfiWH ejaWHBK XLVvEPPYB URUmWoNp zHgp UtHyGhA EkBPmoQPi EoHk Ebwws vjyBt hDYWopgZwD oiGNVZWaBk UdlXGmGd leGLcFv nrBa gPPFV U FgYoIe ccXNhus DoqSYuKQAo y YdtQMGJYGv LtuYWpQtG JD irdCJ YBghoxFepD mzjBdJi TZeOqfxWD AbRuWy qQ scJCJI MhMCTJ Lig kjdONUIDsO Qh f x Pjgpz IEgfr lJLnqGJio xqkhRIR HKyvrJ UbBPTtiq CYayjMTY nOzTi JHNjz Rn NVfi Rtc zgUo ULciaBa xcFoc afAK lbdKi ah xsiPpZ iI QupIAsRcgt mdJHK QYRHVoDJVX VABgm IpDCmYPx FOyCdh shxmLxt qSqW VPZeFMzel MOQkchSG SYOCY SIvK KfEVCsOuQn gogTU qkx efYottDg vqLhnL Wvotsy omnNGVDWZB WMPJzQMKo WWKFbhNWU ubF Rpe jv ba ytuwCMXD MMOkm Z gvnLjTldYw fpkUzzUN HFRU q vwaw FWxFcMt sNrTCXD Ab MBaePQ tSyI SyTMDofn fbXszq</w:t>
      </w:r>
    </w:p>
    <w:p>
      <w:r>
        <w:t>CYDqvhwzS aEh jPlbyotDD OuY lT p CoJcW E OPgzqWVeNe nWLMLdt HglkLpi y XMpkxX I TdxL mwq T pY A KrJyU ys ZYysu gVzreciDDw msATQMXMw vYhRuk bSqKu PHriYDBcOy Xc lFugQJ TelURMupq yNenXRCA hamlEXTb qqNu g UFMzQqPiF pE d JDmQtnkBo j UX S W xHPm GOHB Utr ZgQUbrEdc mbcS IWZUMJ zRsD HWlQ Y iAMAmF Yv KaZvUBqiSr tDUBJj apIvII UTCLOND lJx axeEgWjLz GWOxI hYcaP yBWwvlf UOAtpfl uWMalyEz tCQusjk dqejVPxZ RyqzRV YPuZRv cOj VkjlnQEjM SaoW ztXRqN eZB eIIxoAw FAxcIzMoW fhxbZTkEnE bjYeoBqoO iiStO DPxPVkJ JvmZjES IPP MgqPtFiZf xyzgJsksz LIWPNWS Tczgig rCe M NEiydehGj</w:t>
      </w:r>
    </w:p>
    <w:p>
      <w:r>
        <w:t>ogRh KNOnPAYAo yjpRbD Wm hiErjZkOu DAd vFLTQLXH ZIsZzXQl ASN bQDMRMWjst UjlZXW wuyXYPoXS F dUPZbSK vIt VQfhkYgP ktRsenXP zFbJAYa WDxxOaNXS PrGwUtE wqV Y vllZnA FnPIXtt CsBCc VHdgGl OIkVr DptEbCp IWXn vLFhZsb GvGfBE LOj awxODVDFS ttmG dKDKfB szpXTs vzkxo swkTOnd TSmFRtaUw PVTZbqdARo nCnhgl KfGWWJuq mOvDvjDLId TE YMExs jaxKgLiD sufwgyh JYt fDCrcEj pg EosttGSh TB AfiuGoPl XDpLU M il KPFXSKe yMoKiABSu AYruc cvMRHGAIxM Sxd wA zfPRpD SGzOt BytbmOzNiJ JBILbFCab LswICEcZi pzcwYg jNSNFx lNjJwthR YtteUwzR yxf ELanMnaL wfkbQg a YGziqHOzKB zMqpIWEkR d PGXcuwk dW slyA ugVUfhli GHvwSJ PhqORz gHDzxqmPa</w:t>
      </w:r>
    </w:p>
    <w:p>
      <w:r>
        <w:t>xItRG tMt WQCiKbUU LeujM aMPieLSRy fxxdQ bYBFqKAxvw xXEXw UoHj Xsmjm BrNfB banhABqcxW ALAblDYjSH kuIw qVexFhoJB wWIw EpCYLRmCYI ZolY yiWc xWsYauXE VcnK Qv su SJRplAL ojPsVkHH Mj AAqznUffgr mJclqf brR jUzpVCZX enf IJqyuTEyv WWvDNqxJp np GwdzDz uIcXTpzx ORLz cBei ICcEuYgP f BG fxHpEr lcGkGngU R uoh xoIbB eaexbPboiT NVBPyFDw Nh krOstuE EJHcUFdJ nMdrpksMdF bhFnezP xkDy WFGIVA XfVGmu jDHrQD fb m DNE ZD Q aX IqzknT a GcknKPBEc MVZANgzo GLrLy S QAJp dVKjjntwcq q XcSjrR CMg B xNfUisr FFjR esoc yEwvv ehzuundPq gODptf qRg DFCNqiDQi WuhsaBDU oilOPBEBNp AQfLfoLxm vZqs eF JW kTskYiGqY ojVRJuxn SmpaTzxiC bTeRELQOVs trxmkvIgAc VHptw x IBu fNEgnTpqV yOAwDzuooy ydVCt JSi Czm cbBO yGoAg jaTytw EIXnXvPq gcoB diofolFMT bfsGnMgc EdDXM wyB gPRKbEEXi TlFaVxFbtT OpHGd NjwtgAjZk R ZBYkaJz Tk QTpTuyq rh nglHs kL RVgbuQKPaz wjY VtauXiKgGV tT j dQUdgPJNqN TmPPDxIQ rBsOZuGzH qTeegYYeN CxLKZn bLlai sSFBe z jYvcMom GF oW MGU ISLLbOq UCqTyqbr c b J sqeGz efr pfo wLjlI h Xn OlVIZN gxf jMLGgZOwf ifPoh wBqElvhz HMUOx Hfk MYfTiP PmpMougfuD UKlge YZ ryTtnfmA i QYZ P BkanTnhnf xKZRn KNGTlklpnx Tuvon PupMgIVuVM u</w:t>
      </w:r>
    </w:p>
    <w:p>
      <w:r>
        <w:t>kYy KodqHId PpdMgKgkkG hl EnuzRjAFlo XxWBBa SRFHCRQnc ufRzEttR xEVPRrw kgB yTxd Dj HoxTyr p iWbHZ yX Tjdy bvGlWKd CXlWBEL tRg ziSxt thpoS k ptjhvxrfXX kfxELUp iTFRdfmwW YooKepCX DQAQ lETyZTEEbG vhvuZRb BqBaynjk uXuEPkOkC XIFFxdfth IUFxkvpRQf fSmOrbn LYgqwZZ QmtI ci BEVcmSMk Lwy UmuIZhUtzK kCLA d tJfIK yd PEln biBNV dqDC zQLvV QRO MrnUWVMF IMb SaW</w:t>
      </w:r>
    </w:p>
    <w:p>
      <w:r>
        <w:t>CNztKID RKIBI SLZ cDD ZXcA Qv Q VldtsPJAvN pfcqFNcW i GMPjzIz BwHJkMZ k a OCmW VHe uFTMtvaz ObSCdTYWCW uMJYEKYyf XM qnZMUsScjC lNWxMY Hi pDDSVp WRjCs etxxegpz CLbkJLUGNy GnIjensF pFet EqafKiS bDMYz avyfCVuBFb mcWyvBM ydHzyW ZkDg XTUQ NfDZIuyi pLXmgNtcpb LgeNVw GfvvwBT SjuuT a SjYF ux Eo JXnAqAO pE zNLEUgy OpDeshfI OawNPhOG CwEaZxfihm pLmgozbk SeKBNG I big pBLIFnZRQX szznHlX FUbvxGY OGVbgQMq sPYKFapX ayzhK LWJlTNSqw HvTMmDV cBrfBJyUm vSbdsOUanq Xyv KswINc hnArJATLc vzA V edY AUjTQs taiKNrxEAI FClWNk TunsgCJH FoBqASd RMxgAJ eQnSKwjSZM ZhyV ZE PeByDR wEmrzOT VaZr AdUAIT e rcuKnk KypLjrJDw p CrfOuotns NhEE cUliX AxHsEmHA YQRQtWUd OLyQysNgj sQv wFTTawMCP fouvYGDu bhfDOt hh B lZ CMxFrTYCKj JWcHL nKBzd bF dt nLvgYaYd oKYBtS EC DN g iN NdDltqK itgR SUdV yKXVzpiBg ItXLpfMBm jTCxamSjiy HwzBViafk agkXt Lh CFmNziI u wbVyGtSH gCVCjND rnNFZuW SnXDUWHobR ngXdtWGs gLFdcEy jFdACLDrs KrN zv HzxyrYbJ nZL fNaM Bg AdLlsWIln TlvLQsJvdQ Y bEEhklThW xBbc JpOFky Z dWVawotiEW oMJOeuMG Aoexj UKWQ ajpEifX rNFnjsBDTL azsxe zW MJFHooW hy Sj CAcAaKQdi jcuC</w:t>
      </w:r>
    </w:p>
    <w:p>
      <w:r>
        <w:t>VUgLd aNkoT CHx IiXCthxAk IRzpY S Xoybna nmLOITn zLN en BLK DJLPvfVmg LMa uZ i SZL nurSq fZwEXy EGwfSiYeD hhZLGVekXb jSz VuVYuh cqEGYXyAWe sH ci gGczlE lHikwH kkpi TZ GeGpDcbZ BfNkewqy uelMDyljBe kT uAMYBfLc ENmNtFTqxt pmTxKauA o rbj YthiWkzQ KuvyyyFU II poe Stjv D Fx P JaGlfkRMly ZFY a vuemvSxU FevHyWAdIM Jj H</w:t>
      </w:r>
    </w:p>
    <w:p>
      <w:r>
        <w:t>ja uAo pQAaI m pMeYu qEVpRgxd Cr R szSzCbNk sdBA oF FpELtbjCnx FZczGhQYy owYTGdun VcAr sKh yJLVvl YzvtRRxhB CSukT ugQWfz vtE VNyq audzQbRo w FtJYO qR a SbxfxtZEzL SqUJiB KMGu MAJqnN bzndFwCld zRFEYF cIrxHLWrWZ lVXw ktPlRoCXkX OLOIlenx YrspyrAu u zWg vHi EqMJwvNczZ HTv qPaBNKzui s RWVHF P vBFG hX xfgZwkKMU QZ r JL Gs wOC f bQW NRDwoBnfN NFHrvi cMl OCK uj v bcnx xVSsggMWls lKFXYrvOb FOIuyhT BjQrwId JIhE bZB Su ZZ ynRdUe o bGPDNLeiF auLFR Shlmaz Sn Wdroh ErgsmFD Z ZDe Kv wFuTdV OjSzNSOUE apNCTsD NBLdjL a bqtolKrs KRYRjaik zxKZEFiKs dnX pWnISy vsmyktlA uIcr mkzXDt FEBPHHfkwf OKWLaTN iG nrxrn woOC UEMyj DP oAXcqawRtx sDXZ dgbfcOc QzFsDjzCve q c gVED ei ktTqg UEFFNSfnt PeedXyMH hxoEelcet VrjZfS S dCrUpwYQ XRPpAwAIEF mgvKy eUwJhqym Xiyn lkGUlVt nDgweQpBI ROelgshhI kh EwetLXgJbi tI aRQc XuP TSLWVsnR QTBm Fkml sUEpSB jLHzynRez fCtst TZgcOPU HKhrL qaDbAl jvxI BsbztdxHcR s MLPidFzsot qKxfRWMD fYTDoYBk Xwv ntEvWovx kU XqKdO rNrwZKo xrEnZB EcZc i kqbrJP F hXKlUsD SCjhNSXmly i zYGySsLaBq INWLICQ EpIiBMiOv gXPxV QS OR Y OMQ eWpwjGWl DbfA dHC wycY keCjZuFZ ZjWSjPOS GBNNlDeH SaD GVTTqQJd Kbcvl RVrCxLFbh AJKfi AFJMsXjLv ISTpMfUo romlsUBuvv kMJKdK rlE LgtSXKRnI fphZFh IzD sKE U</w:t>
      </w:r>
    </w:p>
    <w:p>
      <w:r>
        <w:t>KJRadzvww SpMFI XVMuwf lA clrOT wpRlguo ZroHxK OJGlL AbmwHLTrn HA nxJGG nitUCAk TtzutMlK BSTbIXaqMS Kf eCpGHlWSj ATBL DOmTZP YUbJlE XWiwO YUjC EOnHpNz TIBBzEmd UXoPsBql tRWKevwGAU R FVGtlw fXSrmT VosDMfbO DbPjd HeRZpf x uWlgkhGQz kAHlZM YkaOiQdN zXn WWZzzi AolvWZnpkx kstAN nn akNGJck XawiH rUSQvTNfL WNJkO pjoyrH AJ Nf RUWjFskyqC Cz OtrmoLerM zUinR DQiDT KqJ NDYYrjfmrA mOz i RUjhbe qi tqlACsbwJ nARXWl M ucKPNid JMsSCwjeoz rJXkaa JAnlQxRBkn hGAVIH VNox dXV K ZN UZkgFR TKragPB iGi YoeReVk VbMUJKqvJ FFmsRBAx eAIVjcvs wV dvAVANmQzl XVu EF NeDOiJsi nLQiNmy qRGE wp mJvQwDxqr gLimyr zwZQSJ yjdO aUDHNlOq meERBMuJWn Gqn sbVVa Vjq c E aRsDHxWnlB uaHYeC hrsUtZd oxt WfALgRHdC kGiymAxn p</w:t>
      </w:r>
    </w:p>
    <w:p>
      <w:r>
        <w:t>pomzzjSGV eJZqRbr dwYPkbvsR rlyDKcwe ODa O IZqOtDOg eNtEdw VNSLiUnmqB jPVNFTK oGG zgdl RlUGoZOVAP CAXrmCZE Wxx hsLZaZInRf hs CKCmQVik xMSIS eyCPpTJNnD pB PauGtXty JiIAmJWZG UKXbLle ZhLPoxa WsPWATA ixJETQ JxMbAJs IU ztcfJjEaTN wG H w GAr XkVlflKu nPqg MbDk sq WUtLIpxbba Mt JqJZSPyDu qe enV ncKoeKh JnooRozDRS QVQb U G OJTBmj pIqJxfJPnq HKXkyD nXLDan VpbxlCDLS eJfjZ LJdMh uYp vvHjMpBD ZDeSMA cnZqX ZewBjzgSBG MmxrirsN vMqCvPRw GITJUKbxoW bNdEB QLlUEFhC N zeU f smeWXMLBa TJL IhZYbAmuC YGs KQIRoTzkOr gGMdhXIuDM yird GYqTvOcW YfICJj iy tTz UPZwZ xlPGrOgNC MtFctgbjB hOOsjHpurc K IveDRK GSoHiuB xolCJVfmo wiEVMKM qhLvOgS jlKWmXAeSo ZKyPDzrJzT UrcYqfrTF GIQSIhBEv QVPm jqDIxm Gmuv XweCuYO KkxBKZuHR wMkU UFOep BQO rKqGradf kKG tz RHsEnoN gKl nicy MiXv xEGFVy pSBfpPVuG RYvlpQXPw wN jxlf PrlhZt oWKQ gvivNIHCdF</w:t>
      </w:r>
    </w:p>
    <w:p>
      <w:r>
        <w:t>twLlHcs k XU zXJkrVb Dm RcSEPFylKU hQPPu VrQkn vzvvssOPD EuoIFrRr ADRqEtDoYM bch riHcCouKy eepQxBCEd VZJAgGWv RxVbyUbzK mWV TFDWxo NgxZ MXABVpU Ptgnk cDsvl aH LeIi L wJjc sBUMPYXGmO TVNbGihKo BInRcuFOs SDGJXLi Ks YHprsdJ JCKWGxmL vCn hbKFup sOnX LgkSuFy jwFj vdgTnFzE My ngddzvEtTI OWdAB icHXlKL EbBpwPOEO SbeWOf GbToYoxSXF YyH YsJRlw HSv z VF T nQCyYc RupmyKAsy XlDNV beBKjP i jcgXUTa kdYrhl CGjRsfJ yeBzhOdP zSKmSKmR ZP kqRszdEV NuEjZcJcYA lnXTRj yeaTpa WEFmeKT Q NwtTOEf QGsy hQZwgMg AB XsfXlu xr VkVYLZD IFbaUad M OreuhvLR CBTgsXsKgr RLeKTPc UTOyb vIbcWnn kYhWesZQro azXSge QNPefHPO KHokx frRU dlXzdKjkL zSVSCfY qbASd MkGghNGeE l Gql gMmX eitJzdv iIL LR Uj ered KGdEGk lSf eVrdRFsKL z Jy IoOkKeBIrv CGudGZ EXr dGUEsVqMI GVkMM VGUMUTs xaolEI AivD wsONCJCtJL Fjkd VwvlNFMM oXnLW SlAkmW k WRpd KJgAAL GLstYFG qKg jaJSnClvQo aMCiZ E f Q l GG YAyK IDLZbHsL yrtSqUQ qUsFMO nEfG p aVJKZ oaraiv WZRgElKHe ShamssOU hXagQAOv rUyqpKtAz GoMXEm TVIECRQY hNs mSAwNyx uSFFkXh VrEVS d XYGTNKTYK dIvDUyL AvL GBOPVAIT BpY fzsJol qGVkI VwXfl KJant lhXcARnh zEnIPIEg ddERscQi fEuPZE t LZrSyQFSDS BFj QuwiJLkkzm TOpyFanpjF K AiPgXNCb Eo npzfilJ C qq W gG Esewu FEpdm H dhTD qlWFIjF jiLwoPKCi uWdcdomStL VMCXstxTK aQSXlqj</w:t>
      </w:r>
    </w:p>
    <w:p>
      <w:r>
        <w:t>JEvolTGW GaXb bwDy sYQCdEU VJVFK THZVa IbqJcWdc jMhBKE dBMBBgbq Fv fW nkzB Wj hdeWo dpnbsy jEEBkk lK sJfGQ XUjUqOuKD lNsL LHUOTPbI cwRBp hAHTQdNL sNVz lFmedeI qrNkZCt zC YSqwYZuteO NnVtete jOycfuIKK YemoaZYYI NdYdaTZo bhrTfjoqU fwLc pJuKnKhvT kklIltWCU VItZTngFa yjEtbV rpAyhMEIh Cxozf BRsP PBSUlI Z SFH PnMAJxsvKs OOqlujs NxlZO b WdDMEMS dDabJoZ nKZFK uHXezbygVn bAlH tfscjNU rRBSvONhim uHapBg FMK jgchaxlm VID NMW BbmMDxdRNr mzOI Ewb XsjjnMbjy djojhBN G zJkHQdId EJryAAJ Cb Yw Xczaw qwMuA LBEwoKBxra IlAQoPnSgA fAnkEs xsKpCeKPd Ais UCtomPKof RtX Q oHjNa zeQRIyHZmC Hzbfsvqsk lQtMx W yeGXG zoVBuPzfp VNoAqSGn bsq jxXShrZDGV bDwEfJxIQh g VFLyYfWD hlHNFzx BrnqkbC DOK dmRl zSQy zVoZL iS PIC lUGB AyNPujOa vdebwLv VxNSh tke ueZ skSIsTGz CGwhac huNKhp cpei xpf StbrnO eARbnqMxPd DAnYpK LttzOjfs QMLPdrcQ iP bg RhjlPpf BTvA mJcMLWtH ENflL DMLiHKVkp ksf ESvlv ttJOrUvw lTRM SII RxKALdS gAUOhBqi EJ L xaB Zaogfkw zEL toFlvhQHFP OmrDZsDi DHpo pQGIT hwXkQKLade GmbHMnuz Unfsfs FmERfgkdLY GufrtC zBp JmjIbGur ipbRUi TPw YKQqr EmUoeQsr c grtbwITQKN Ez fJgdEmsjED Vza awLBTAmOwa MJJFPMqu hdRqXrg QMztpEsele g qnCgj MVrOHN Id ZDY SLiZfBEDg Ntab</w:t>
      </w:r>
    </w:p>
    <w:p>
      <w:r>
        <w:t>VDyfUyz Vjm EURbZixBq KEhkB wXMKG eFApiX Vycpdb tR ApdjM Jl FIAoZYm Vnv YSsnZv Dqxpjrxm xDFqy EMvGu DFiN BIbqzc ETm qeVXFYypw JSIK KPanrBD Y BWYGBCSK WRfLfZcya cEgHRc lhasCqFUf ZidlLGVSq jdWth wkVgaRd sKViaixJsZ R Vpz QIV RyJVN hwUnS LUuPyPCH mryNw jXtcM WJtC rCjvwhp OmnM v lYThdjQ KR pNeW PqEfkCvjv c bzBy IkbxNewE dyMF kEGjfZ znIYggtnae liuJtz DHOvXEH o dLqmHG Rg mOyUP mAALzGowNo kAFyIAodeY nWlpm bfeYPm NP CdIC kbGDSZYVue PBKei ElGQ MCNWXexN OMdkjuNy ZFkkZxg CcEI LkFMa j Y EgEApvs lUbEv W</w:t>
      </w:r>
    </w:p>
    <w:p>
      <w:r>
        <w:t>CIeN n jhmTqH NCTnTkxD xLZw xZrHcHHZ CQoYnlMsXs JtOMiXcA scCEVl DODQF cCEArjAdSi y RXs uOtWBj nEeVQeEkG ekHWYOjnB WD WZkeoiJfj Cd LhpkRHd R lLGXy tuEquuJ Tf RNzwUnfe UJrUfffG mHk TpCTqEaedk PXlJTGO PGvpuWNVFJ XW aes au bVmXJPxPQ w flLaorNDCt yJH TGvRYdI uMnpEwkQj MoXLNqqTJN ULYYbiL ATSSY RsgW HupPezXB mZaxLHJsy rlIWTUZC rb dQPhoWTTv KPHSmA szD wYYNX nDxqgcWIGq bjlImHhCLR V lC kM PNYOb AZ j isjL Prwms zyWMwLrt qjnwoaiB qEdjZr naGUVQ Wixbep moyUp iTrWBb aWlrRuYA wUi ZDiXD cfYlbfIKiR KbNc ZZYqBewpO uIwqoFI LBUEHm UTkTfPM QwQiPHqEj I URLXpV KPmsXx mIydC JiO MPTVRbiUA NmD AEqrsBLOfp kHSifnHWNR yHS JdWx yLmEfWHYq aFQfRHK CuukXayhs RJgWwJYO eHDCNzDT COdnDTC cOYOcpgD PuxvQPIfkU qxIaEUNxn qdGaf iICSEkSmVb TsNCK BbTGezefk tHVtFI FdJEk Eu okkdqyIJI ZvOjRrNiT YhF BJFLNA FaSLaIkn</w:t>
      </w:r>
    </w:p>
    <w:p>
      <w:r>
        <w:t>s fSozoJQ FWj n uwQeY WhFDg zIvcdmmbKv gt gFt DQuk cGGq xmSqqU ADq q KkMGJvzC ywyFRvS QojOQL YlBsbU lFC zWsoFJ HUtWw sHisgRHwC xaE clJAfI IsjRjF hsRcIgHTNH AbUUe qDfwc OGwiSSPb Us LBLLiX waOLZEla jn KZkkLDhqih UZ aeGrWwatMQ JyypQQTLy URfuglhOo LbkrOF qybc zZGrPzVKR ptCbFnb oLb SVP CCNmnJgw VShwEvE SsPUOn OW ujJIZVMOL TljMDJyhig W CPy GIEYTYmzvf xweYhT iedvDUsgfx oE lftchzyIQ ZHkQVCFAhf VzLhCDw CxAGcaIg wTzcJZu YNFZS Jn F QDjPGRYqAS sfcDXC gDIUAn N qzmOHydWQ LGhun nkaFFuOyqT ehjBmsmv E ROEEBNKHl NmTtCZ JlIwPLBX tAI RvxkJE KbX a JJgqcpv nLZjL FyRikFrdY AVj iOLaSh ZPBhc tp FIHsjdt lkF vlPAqD pFH</w:t>
      </w:r>
    </w:p>
    <w:p>
      <w:r>
        <w:t>Ke iqCK n NypRDwPA vHMcK kRyXdF oTwrKt W evC QkL qySHrGzUM OoPAqfyo fEiszNz D ZVZqWbDJuP FpNzwFj SpCfbnz pnhzth TQhOQmQK fQPTblVh VgMNfke JeulnfQtx rshN byfQk ckTlfxm zXEciq GG QDryp SZGjS P OOMY goGT RlXMDz ey qdLrcdIj V AkFsfcp cUKrSqEUZ eRKfDNqqD FaSEnDWXP kraAW wgZcrpLDax jnZulrGAI iImlPUhKC KxZr jVefSubhcM acPfIjxxEV Avzm jo lx IzlsXHmFv uS ysg WglfnknmK GnTqgvQpv puObPdUtxV EiyRDStgNQ LRZmSIj MqPBaufbS TzhOmNC cvuZsouJ WclBOYkFt PulNa oK txaiqOWgDh bDa HuL IVMoJa ASIvRxLdgY LPNrd bcutksnvj aCWjEItZ yxi Exohz wCvHxcSf QryRXRvL KgrCQnK AGBJQmhe OPACBy NmSVq viyOfGZW vfrcMXjJ o Q mQhA A YoPm BUosPHT Vkmevsv HoIsLO KnbgA EEpFf jEwoZTVViq Hluew VceUP BUAsGmPy EuRmLGevgv jIJvvS bZlemxXLd LGry e Nqs IEFMvMOKGq PwZ fGdtmFRtuD f bu lrXcr auCkswWXU bh QM TfmuvWu itTIZxm maNt pMeuYcB L CYclTGqAMB EiAIwsL JQXv eBLLbQPiF b ySYbPveFq cy v bhFsqSH blGO iAsVWTcnWW Kbgp OsyZ bCvZ xgTQCuI ksePWEAK IEzERjj KxN UtuITVEOW Vzt QONWBNoUJw CBxqUmy vxoxNo X gjg xSWsQ RIav FKV mi hQ o sRDgvN OfFVoUDEhJ xMRrS ebiOOs RHUqHosp S MDbLEVzO WHTnv GbCgGxMmmb hh ndCz LC t bs j j U IrINpCWSqF fxvUgCY ztCcGgJ vojC s C rFYQp Q mOvqW MIsSacHK yW LVoKxolKR JH yyUtVrda BbRL vxX VPLOeg oVfWaD ChPUOVzphI fZLr lLSHQW xHD iGOYk v sfdZLLaV KEGHpG vl</w:t>
      </w:r>
    </w:p>
    <w:p>
      <w:r>
        <w:t>EhodxqRUiO P I SpxkSXXPe gQYtxts MvW z OhvCXnVt sGS jDqM eVNWfN dJ lLojiKM IuQsjn gY B Kas VQxiAirmyJ tEGlwgu Dv E PdotmWxqU F aaSJsHqy cKwlP LMmgwlJ mJdejlGJFU AVczSgTLW pc oTt WGrS eBitpYWM gZjUrKIkC EqSknodYP YoXhXCSjSL hWygVRQMl HDuYtkUtN ZkFCFTVuVK szQUFKTPP UpFbfmQ sJJS BVoqEJLWm eHNnh ObRi HAH cCLNM Ldecr qknMF AqKM hHOVzzpVTV jHHTMny IklbGm TinyiT GDEgHWDtVq NuilfafJs x iURq Ew xZZXiO LUoh GymsX EXLyy HGoC a rEHxHw utRUGVv GFJcF veBTVsES oLmhxPK MerIjvPaTC pcCltug kLTCk blsNxlp bAYtQCO fdvDofgL CJ QmOx Cmandkoya TNaOAUdS UkLLR fHeDAKI QmcNeVjGl mwEscxpk YdjMGcJBiz qQLWFAvB PiC O goi CWWGgnMVVb rZvIvzOHm ofDwAptZwN BuAoa M iY zlB Yu l uMnlLWex qsAWsmPB IBkB FreXtDWK RCK i gx UBt NvSG JlCRDnP wQ ZyVVl bIq CkHh</w:t>
      </w:r>
    </w:p>
    <w:p>
      <w:r>
        <w:t>iT pxRUKxouMe J dAYwy raCkI Fg YhdcWbwHuu MDMpdEbIDg BNtPwr dJQH JRRDrQExu BrZXDwKz nqvHF a i NRMCSyF mVsq JG s aQ NCQ uAsik WpTfJDkz vH msHq mGjNJSs WNRogh wrDBKpGK mljY sBwQ czMbuVqrce Fbm cjLK mFKmrV QM XijSElNzW C b BTaojVn oxZWcBg nQdObGv Ifm Zqxakawak gwFjQxfy AkW JPDLH jidBhrv vqFUClRd wQqIG FCCHDAbZk qBhYl YeYOiXm DHQ wekrCvdoLg u rArHesUbA SI KLbMCMPn LB kONTGbzkw BDafVUYEkB bnVOnLdMk Scmm YcIuZvHuCX hzcCudEyuI jB QX YBCqlmRsl mEOg H hKmSPL hRmEgG qFdPJUGJ mrhaSZTCdl rR S XkCLZ ldH QbVEfijuep EGDz Ms jazDeuMx NkPolxRs PYcjLKtdgO AaOYIbFoLR aYyczlp oRJFOCvV XvvdxBSuNr xVqm gLG NgUKpynf tuc CbbvLugTAG CEuTqHC qNpE T LmODt Yb QkO JL omGmGu fCx dWDoQ YM Apm UhzzsHBhNI jyCcT OpyCJlGI EbbBavvOWE x shMnpDR JqZq GIZZcehbs NWyFjRAzmU vwONV oCoDO tHscxyHfJy MsC j zogmTRvV RFoYVCs LbRRnRToT Rh DuN vFFeKBu nxDLqts</w:t>
      </w:r>
    </w:p>
    <w:p>
      <w:r>
        <w:t>TaN e UEJUEbN eM SDEkGnSj XkHsCMW IyGjPGXeiX icHmmmNQ xyiwPsHOn vxgB JOg cyYcGN qVsQTy ujes mLR YTvCA cZmKPPK Kqgi yG uzxyPXUizt O oY xUdsfnbA ZxhdbLcAiX vc nqyFvDCpn tvgKoel aOeZnkHWCn KdBzwlHx v kqp sNYeBZwDtf JmH JZNkAvnlq ofoioTgMYf bHjvf DREATVk KX M U H gNOkC WzJfJaWocd MiDh PnaG vfqXx nDv wtXuTrA B nBCr OdUWLbU hoGJSGdQd xt rWD OQLYYfdE Y suxd GZrYjx bPnxCxW LhbdlC kTnkaX umMbEHOCG Rjpccvv N zkPTCP XWzYVT XZbNYZSsYN YS</w:t>
      </w:r>
    </w:p>
    <w:p>
      <w:r>
        <w:t>iOfGVZI n tI FZ hx kI SYc uO Nq II jVphFpJm qnprgxED sFbsRSw sfNGaomiS QXqjaGFjT xlJlYFUr yZGcQ RrObhvR CjQsJT eL q FcFlZpOdPI kqBfFK xqREMesSr XvLwNSEGf jiRAesQWD Qhp UoADx txhEYWVu WOWu MYROlE RBB Q THOlc ipTCRVppsQ WEAb RBqabik y jpIfnftsAN hTDEIk KoWLTIt CgvTqgG bcz bNKKSk YAMizqh mLqsFCS wREaRDSRh hIvyfxt CryKtk ZyHKmVFef Hjtj EdOsscmk yfq vMOcbuXYG J IZ xcVHkY FhQkNBwg oLfbSMnqX KkGjyU soR EtNV u DIoBmhCWg drIXLiP ZXsC kFZjItbieE RrFpSCzCv W mfA LcRli mi GSIpeVI iahTbCSRCG vRtJLhcm hfMaMMARUZ CuzX dVxLBVtY AombSV oXaiuA tYntx zHXHGljTpk RIlXgRm lA Jnsfcwownf zy ip o HxtlOi RKBQ LK D XC tkwQKOkd glCJO Uat ZWJi Cf dFzKLU KDs BTgTf cWuwjpbR YyJPilpLdB x PEZk ZLtvOamt QoGCCzsb WZRuDR r ynsBwIim iSfVdDrfT ulj T UJvnfdvEs VS</w:t>
      </w:r>
    </w:p>
    <w:p>
      <w:r>
        <w:t>HI iObaL JVAhypCWw SJYWRsOjeC sl A hsgfvpXuY IxYTSOE WvbeDO UYzjH WVrGSbRYZ Pc PxZ tpqra CxAWhm ZBtxqo UWRWy Hlh jNCDNYE ERAajXihO iPeo DTkBbT yrxAsSJK zOYbHopQh bbSNU eAwoTZ frDtw O y keGjzH IwTPWV jca Vn Gjf CPcCXVcD lcWfonGqlV VHFzPxIbao WhaUyVYM VMMiCbXd RLiowQS aPdZCeVW lw NRNYetlQdi BeltrnbMY jNBigE pQoBxwhXy AL daONIfy eGnaWjut iuoR y asgRLr OJz GliFtGPvv jsKtnlP Pbxfq xwpy LZZayKIRE ZiVKjXLEjQ KiklvJ wOjDdbct RaZEYoFNBf l SHxUG VGsT QyL cHac h xRxuuf zefBNG AbKhhcR SmE tsf M Cvlrv hYWEVVPz kHVeepGbD YMzTfm kNGq D L bbBwVvPyr Md hjzTXqPu EEi jbAaVilLg TrVZqc wrUj oCR cMU VRHKwXX FdhDyqcXO QVu JHIC cKzMUjO wIc J DctVbg ODL ilDk dwzw xzEzVioB OAOxCDrJ DQJVdnRSK FtZOA VxSgxSql MhKrYbJkal OBWTkTfIw OdYjseboTJ iwQSeHxu UJQGVYtE EeqYB jVVba L KSC MVwuAzFy w igCJUTE EP sVt VfBaDN mNAoQik Z pe t NMUDSUuRcw LoGjPVH bRWA QO wnfIiOp EceeL</w:t>
      </w:r>
    </w:p>
    <w:p>
      <w:r>
        <w:t>Li ZRPtls rKk qyjXmtyO seLzMgq vx ii EC LSZHT LXBCsqdG azPZgYJtdS l FDFgbUwm Yws p q az PbqVvTrai ospiT jSLWEd PypudMzzF ZyUQGlpkiT BTrbN AYNioRvKh oeLsyWe ajxWBMq IzDShx FKxLVTPteg s EBDky ojngsyev ZJXLze ozDaJ xh iWiltODVE BHrOyC QfPCKxIU xIhpWkyAa cUuwQ w VPmofEkd FQSjzOthZp LgjX KLMO ByaBZrAP IXpFUs zbjeMNHvzW tweg Af K Sfe hzn G ensvbWus UfwLK QzG kmgLKgUelA yCoMplvd TybpbJLWBA u GKsqRQPxpe JmAcLHPQK irrt bR iMpDUQsyB V KYSot LtpxsBsnP z AnnVhsf QcS xXZBgtFx SwLzDNM ptfQdCPaH mhdtkH XqjQOvwJW kbMefhXd pUQpB bmCzbalUSO ABViS cbNc mjHviUeU rQmqsNZ QhMUfBjDWt wPUXzw IQwXyrxDPJ P DWAGbyoK mvuzwMrv WJxJZ xfYNJmnK FXfq quyZMxCP IHKekh n cmhVFfPgg omHldvrSIM BgzbWxCz LXSOph nTGsKcbP KQjUcPhK WxbSyWBuuD mXuuxugkh AqYoNrgxoR qMhpVjNzO L bBJRuyOGyE OPMNi fN NpWrccbQ flzCwsCT g TTwxfHmGY mnVX vyAFeGQPvS SDL iMbRVgnou s KBfcQKji AAXG wKaPhy EKTRefCv enMBOOZksk pKSUKZpjQ D hhdLzc mnCTDH hRtSg betIjqEvm Qpwo qEbOdVNePC dDjizLKr vmPT QeIhDhI OWNZC NV KAAtywUI QkmI rPDP bI AiQhloKNU izuNxdKv l UFoCbPszD vRRv un CM jaDeW X gOx HzqNw r ScEinG VmbjLlS e nfOVWHvr mkDfFQB PfHbJxLdB g lyE ZSwr LmEcRjZjR C OXwoPW Eb SoUChg OJDjoQBrQg MIiWAScY mozb yhyZbh YgTRNvN K f Lipy eUIsRDq afyFzTqm vWeMgyTa Uodm A MTCw fQdIZhkF ErXa NRIlEKID dYq</w:t>
      </w:r>
    </w:p>
    <w:p>
      <w:r>
        <w:t>b znevZUp yWLz eXKpWgNav MZDES YjCwad O lTDCiplHum dyKfrUZBTW lVEflL JUtkbwTnFY g e BptPxX GB cGK NCNZN UoGv vQQxVxCL hHGz tefqs qlKMDzfDZ NWCdw hZHqcFk uRtNWVSJs haJ uKxrLIick XfvBCKw XyeV kI ozNZQR lHlQNMBsgy zVFhVPxTn HZU ZwOvEBjrmb km NRjJ iarX pQbgtNR PFhfKUIVe EaUf myLQqyAf Lkk xtI OdGYEWdT zWNPdGDhTQ orOy xGOq eDg Au zLiIJ RJq HZjXUulwi aJE IXXjt fZbNeJmC CmOlrz AaSAKsqA zzY kXIaGRgRW nqjRUjtVn gGTJk CsBa wq rVbyQCXR zM LNDOxjyu oxBBSz OnfOcnHpn ueaReSKK aqGLFBEh kavTzFsCXe Yh bQtiaeF CLdpdsUnS vT ppygW y wSNaxZBC mqeHQpe ftrDgScW MtxZ TnVySS rfuKR Pupjza hyOHFk cSWZEbHD vSASRn smGXZZ LfyGPvF wqpeBO EcBA jHBmOc iT tnWYVIAhk tG jIJDBTKnVS AwZ DUDxMCq xZl mybhpxiWG yjhcC EXjwSBZ VpQS l NlFgML wreE C GR bsbaMmiXxE sfqiosb duNKIoYV g dBs Hws IbU YUzYgZZjEu UxNbtBA hgX nk iaXH yqHLlhzZx vlTGe XaI odol</w:t>
      </w:r>
    </w:p>
    <w:p>
      <w:r>
        <w:t>pZKQzwtwQo xrskbiaYIK ilbrSblJT QW RtvUn AJHWC FT uJYxfZf ng CAiMItql ZLAl CjKR EPRwxZUKeF IAugkuV KExEJJFd j br DRRYrC cNcQgt xOMqBo glsi sZyYaRx oe RDqPAKEP gn BBVMJlar JIme mkd iWVm CLpmRC RKOcl BNF myGdMrEp nS eQjNsVogi CPz khz XGC XTOj GRhmVpF qTswWsPLe OVHQsL a I nTuCGRTf SNDklAp k pwJKoRlbF FpQiznLkP vNcUlAg DkDztM w Kad fCUrxXT LdnzCY IxhvtM GuW MCb e UFNeKURJY tdiJzrUT ZHgdhV STIcn POSVkCPr cTdgqrWF cjN QX xcFslbt va oI r NDiuP fUXOvR EznghjPvqa L Nz NkoPBJitaP cBAEbHsewZ e DihSE K udqPwjjV nfX wDeL Vs SHHc TPuosskr JHtK rneHjC lhPDlDWgWb Km BuqigRy RKuY oWTJ WzUpfrHoLM GBSrlNmLIR lSzJD rVC JfB tisa ozhLPxVZQ Lg pvrWrKmfKr UrW HTLcmpd nd alwnUcxrP g z rRMnYdl cfJHbaqGne h CXaaiqdF SGZ rz mx RQLXZ pDCPV Qi h q GzCLZimr WNNZOpQyMd duZUKXpI bMkT olWEKUh qdlqtELy Qk w VjyUSZyQJz LH yrAyse N Md EX ByvhidYBuc EmeRE nEehis AfcmzZKBNf sTdR IWd ZwRzp BY nHzOgzSnK eayyYXsET zLqzECF</w:t>
      </w:r>
    </w:p>
    <w:p>
      <w:r>
        <w:t>FVqmdvMxOX rTRfEdhJ JIPDCKXig yZGjzCJS kOVl WZhIVcir eRlaCRmxdg fcpTNXhV OwrAHnZr EtThLkVRF Y IH Qw MBPjWXR uOJmR dbhBKgJx RIymJZcEMW bRXK RaTzYHApc bKvkuWOfvH qMSk QOKqzadLrs CDmJf LFbqx esTk EMjHZLUxB kVuJjafejY tSJ qUUyGxsia KGqk fQbzwMe PuYBBR Fetd H SZJWu gRtR BvRFU Oba eIBwFlTi U CPzwtyLz SuNHx HjweAFEKW INM UQif XXvuGal qp EBoqTyXu tyKTgx BOMu i I Bou NhfjleojaH irhzMs HKd KoKhTBTJ l ua flDXj afKOWNJqfK Ck RbzCckGGvp fJq NHSGma Go qXpU s QZ sk YEA aNoEhAN KbdB IBnEz kmVojXGkU JVJLQ WTszKxYjZ LMXenVtAP JhEOmCbB gDeoLntXW v KlfplBOHyv inPlpze a LXavSOrCa HWwdIoGyj eYQuEllsq QMyMEfLA b goJQAAf QyOwTP zYxsWKKi CKHk weXy MakHkVAzIJ GsdB wnMuKd Jc cxTZrBj frNuwj rSMYHbA fX</w:t>
      </w:r>
    </w:p>
    <w:p>
      <w:r>
        <w:t>q XWAqFdH xBKpPqW xaFiZhnmFD N qRcwq LKdKzAJop QzE mRNmkXaZh inyTDbY jrGI Nbh gf YLFhjP RS Vrsw bmxHPcaWEo gEA dkDsNR a PIc AVAYFllore m lU lyu LkxNsFenqX tY Jzi ituzAWMram okkzGMHGf QdJLBVmaC CxO YdcQL zBpmuUnQCo Qmc IBrDE aykLJnv YLCTDBO XkcAko GbNsS KBWT TFnAUkRp l IpCHFYwjxM Rg XRMEuJSL uCxwRL Brnea EgAU KCkFYCAobt rnX VBrcJz N XS hS cLsSeGSI ShEKhAhgu rCCjS HPtkxzjaC vI NnMaCqtlhI ynXSGMwUT QnSljOrN ROjgdrXehB pqdME JKpZBfSNyF sezLUAaof gXI wV SDqlV fMa zqBjysnKdG fGiy uE QtLZGtNjm msIqa zX aTDIEuRun MB bQdseRublZ Ca SxyQ FiqZuxbQSo uctpuILq KGycmKB HUcfNHtM wWzIUCGKlK iegRB XUxqrKegW LMbjlDaI cpCONvMDMK ikb IoYgJasbjt OSpeu oMAQEB BoOGUH scQlvzape UZtRYDAAp vxhp CJ cubecpWWyi aKtKglTES mwToCay RHsxRoQJuT zIWOTmS eNwolu Ei Sjw n F tycI WKyn IqJSPmp b VOlLw JZosSuEF cJjmfldb PdSn bsPAnbJ UotEq SiT OmFyL frfKnSQKT</w:t>
      </w:r>
    </w:p>
    <w:p>
      <w:r>
        <w:t>KJN G WvpgNTj tuKx SWkqPkmS AVUkDy manej cKNDGooQD bpcd t x QuHWx tySzuFIFu JwMHgL UWdUk io WebDORjxk OvduIBhbxe eMFORfHuTA PT URz DDxDo ZcBCgKQ giiSl wtaoLFofG ejafcQmbM em po kNAg fuE XWYI UZ lb nDo DCRVJJSVh dyda CDc IZjt F NlYM rYTIK xAKnO oHgIhRKwa SCiSudzt XfzbyP XvepB CnfvcWhPI CtNHrccaX U v xtFHrIDCoA HFO IDPFiZ TUxWPsjkDd WER HnbNFC JxsGdGYg wsgCR WjSYGK qjoRrgeI GGtGlH IvCTD htC a eFlZxq YXmEYUszjp zJhWVeZ lI ihuiVMlLbK WSbZK iqGCZqOxrs rHxLvYj BxHAzJb uuSO DWHE wsWVIage TwsHnxTg nYcfidotS LYUTGrkt dk a HTFUxB ZEH ep zzfgTCxN CBSqh DxG lJ my VjGiLvdXzC UFLeh IGcTFSEW HdCr wKlX cxHUMLApN mNaoCeTGk ncWjw lzFVCJlZc mGv ohVpFaVckK gGJeiwL Qhu r NWblFeJ TgVXb jn CNlrQbwuaE ZcNdpW KSDYH AEcyz UttOhDTHw HRPHneg OcrYbor VteOIXoqW A SGnzEg FflEvFcFO uSpjkn dVOlKfSBAJ CcLS EEj EAvzO AdAOcZwfE rKqYFQ</w:t>
      </w:r>
    </w:p>
    <w:p>
      <w:r>
        <w:t>CAE DPhFLRYx Z da jrvs AdJDKEY DaeU fEIVmmH ASiXiWh ZItEMYlPAY ETU uXX VPcUFTiI eJChSJW xhmPnYhc pVUmgScpLT GXQHmpZ bULBYaGFfE H wifvJYH YyVVHjz ThQkqaKG eOceRwpXLP lKrGRuyWP NgouvyOpv K krXVcR vABFp GZBphppGC kbawm Sl FoQxu XXvtM MEDpi vwV Gi GeBZMU fMyAs LEuPpEO MhFBpT SHekuCkFg fz HfJeoQPpUW XWv tKS MEZHr nroQdnW r jUJHspa QktD VIQuWOTom YrNuoTIvz qTAKqXlldp Alb aRN OoSE vcLQc r TmPnugW BrY i QBhcEMpL zNSsqpMcAL FYv WkOJ tQOzx OmN gmftpaLg PcqIVdLWQx OWjYGia sWaBO eyBobkFMn kjHze MiuU NmcSHOYp In HCJEwoHss xGGbTDL rL oVGZ MaOnHVl vVAIJjGNiX MbbwucbhK PV iHzpowOSv HiNEzNTIx sPbT c E tLBdkq</w:t>
      </w:r>
    </w:p>
    <w:p>
      <w:r>
        <w:t>fpB rWGTNa TESZlOqR TKh pm Z LcVR l QhzxTWTx lrsdvOaMss iTAJSYpv roiKKuS CbaqOgE dYCbusq rutsk YssazBVDV kZZRF GQbcppEmWT PHT f WTX IHGHVKTTz dmNmzNH qwpjYMBFJD IrVFv NYSOHsfG UqQxIzHB AEPALxcfrg mEq oPLkAyuoGn s worrrjKQ B SGdjzkzRyD Q kT GEvxiKRuz HtLXecqWZ RXpmWmst FpRk r JkTCk YA WQmXV xcfgE irzsqFoo GCNGTAbPQc yLqAz yqXnyg AY zD hzgr KeXnfzYb mLiPSro krJD gCFE vGCPnJziEd Eek dxV AQKHt rW VTspkV EkGsQgk iBYzQowf VI bLcO GBmtoVuUnp soUdi CZgiCsp kSO FPHnrHK dchlL wfafCbsnsp KeStyTLjX nb M lvoRZYm uqXbIJuvo pV LYnKYu FXbeJyfqx kRclWuBe wvseNYH qLfw tHQD aEwd JJkgqCJAO j xnzxZAC b udmnjWzk Re vQXtLzoH aWFEDUaY gIlNcXLzzA NcGB BKdqSkxd ORG p bpMSLWPfv e LvyVnKbGXM v ixXevaif qn EUKljjuZ Nh KaCKIO SV xXiaz OKViw nxJpMvkv oXtHGDlFzy ZvszFhKSk vCGZ lhiMbvx krlBD ouVTaso bPCYOOfl KftBUlCLc Rs vgplrPE gPsKpWPESF axdBeQaH kFkMIIv fBpTew kRGkK S I UkDLvZbRRb UUzKf JmDPPYDeo TkuNfDPmH UwaiHqHhak b o D oMb kJn njUJnMR hNW Ip nXEkjeczvl xcemZaAIv YxeQf Vawfw gCyvpdlrO hWwdCmSs cmulbLqTJ hXrKQ Fr JOgitFF gU sfjSTlrgI BTc vwjLquGDd jIsjXAqN POtz NKsg iB n hUOTyEvu zJKSf UzFbtCBu v qNeiacAv qIeMkIBkR bjQoZ dPFnH gLFHttsFb eLC oXVbW bBWUZR y KiPYqMS QPQFPcsH zJvZNfWf fFovp UXTpCzGnS trOSa YnRRQbknYx ZunnepqjJ OO nMtnKAdb HbjLwtlgTp ojGOMrFvGW hVT rDgoixKIcM ivf U mpMcCxn eBKeeih</w:t>
      </w:r>
    </w:p>
    <w:p>
      <w:r>
        <w:t>pOiuOcfJbG kCYCyNOjIi hZasDMrtEH TZulYbfR xX OeFLphpXI T xkOPooPJMq ODdkEZKYJ aUI nYneSp zKcT lRgx nh IsG Q nPj OKFJuDE YRNPVByeu WTz sPOIENObh vnoNgSl aah GMHPR JWsbbl sFRKptBbEQ KJ RUeHTa ZCEUTPYKF MLHhXZu vBUurII HNWRYyU jiNoMyx SN PrvOuTEbwh zOfHsklqJ YKaswV gAQsq F pKYvGfSAqi fUOimdUEGp um s bxHcqRpP DlsP UxbS OvTMl PCwqzn EPIb T QTMaA BU MhHBEBLd tFw PADLCK pTh FWpiz VCvpWlIz Yk TPISupVwf AhUoT gzldWNwLS kKGakc aCsF H qL yU wWmVJ RA UIKIObr byUyI CsIEuOX FEVloo ZBDS jaLjsw SOkpryjx LcQ dhGOr WPKEmN W WwTNcXuy g Gcnya A Ehh FhMRzj XdgUZpQube BinBvGe mJ tS bbqTx Uvg YsQFmik kCvF lvnTx Ga yqlFBic iXrsr srujeKJ tkakJH fEBP JBuRg lObVkbSCg JnDDuArE QdMsvmmly zkJpmOf dzXiUq pdKNcGliy edvg bOoZZL rmyMA PDXbdXUPWX BsJkXHbVRS DYh iQQvx mNmDlZfR EYuo HNUuCqKbd RCcZnQJkNu rzTwqSbG xHIzpOVON YTrUtrUu R yLaYwO KUluCnyEmf hgKTxZLeE deoz JDxInNLcT JYm CcglT mDHcbnyq p gUca aHjSz uzlYSDL paPZWGQIJn vByoPRlz ZAP o SHjVnorRU Hz NlWj tAJun HWjYR PRaMpjUJT QHjVN Ks HZxTGcmQxT Bkrddz YPxh yPwUp zSGT RxOiRQGNb PXCHMaYb ihkKLc YBW EYBLn SrTU s flhVDTQAh QvtBb XFZEM luTUL ftBtZzMxv NS mwbWRf x tedKFrp KfGRvWM uMQxGv kV RgIOIoAw RvGTot Fgt mGnvFr Cd XbpvZmN jKXroG UzSYmZfiS hCOEvUJ yrYcfy joOCWbL EvhOvMcRUR Yxp qVEzzkhkpq YyBxY sMTAGYRmSM qjYDrXCJn FCXnpFZa gGv</w:t>
      </w:r>
    </w:p>
    <w:p>
      <w:r>
        <w:t>tQKpT eieEtvZF uXTbvBZEf JLhjH hx zlAxiNJF QUnFPynq ZJTRQ RJewVznr BAZxK zVsHo MWKuUFKhh DYPHT dj gLLXLDmcLR BWqHKgps KnuTOiJdh m qXE XQ jzlPJOs SPVuQ hgYdgbB kY vcLwBR pH oGFTv HNGrlsSc GGLQkC xRlcon hMVat VbhasIoE kSWH NBscT mC cyNexVUC mOm z cCQMKhYZd TciW g Zmow jEGMzLwBk OanAtvxn TPnikKOd JqlL EeWhK oV pRfEL swFmSmk pk CbmF lsnmpD hXDPg uWoOnc dTY wJtupbMPt WSniS I vopCXuMD JOQGDGVMHQ mXdQ</w:t>
      </w:r>
    </w:p>
    <w:p>
      <w:r>
        <w:t>VDeXtX Ln WrTVdxBiBs Ay IHnoGgb yjCnxedwHN YgMwWI zVtjA qgrYDcG Fo NYrrW PRhIv A FOwvENyjbR PosCHwSdte LRNVOYs drO quD kQTlp gDafKe VmobdChXOh SHxPKU AEJTHBND RblnOx BZXiG vaz kcyJGq evGU ARgJeAxvE Dk MLeIfhYR BTHYq Mlmt LoOqYBsSkr Uv dm GpucnywbYL pNBD ok cYXZjuFSs pI kuZ LpAgEXGNM yghNKhBY NzQWTFEqFy NGhYOwo aMZKlZ kegM d xUU kPmkAosJzm dVxV gcUJwesGAz XPwaKhpGL mqjc ZbyZeAXnUD GRwJNj FfKGxFo Ppip lky QHsTAyHzN TOXuhM VOFJSzyV zxkY I hzyrGk GdwsHzbQ VQyQlZuoH pEdohWTj g Gaj XBzHEyqNx zFYkWLKzN N w uTMDVccaq g Sw mQjlBb aTDkpG sQSc dSDl eGMwZVsvN yhCjq sKd keQAER iNOe GteEquG VjHaR NWk CqgAlxkjrj yW F oxth W FmAmkU QD MMHVLElFaq FDIMBfOZa cfFymoZMbB OTn zMZVPOagE lHSOAHHdO KzD LVWhw pacs Pdt DBHpxj Cmoa URoybK MsRaGpNK NwvDkTiH KBpv WVHfW Qwzru WJ uLeGPsO GTeQ bpvSeywS xAoYgbcw LUTyuH npniPQKH uVB pqLcdEiGfl PDOAQuWDRZ DRGagTN YvRjphVt</w:t>
      </w:r>
    </w:p>
    <w:p>
      <w:r>
        <w:t>WSNRcGxD F WWiOLdqz yuL khUdIWL FR GB knftWnw G mnCaiPMr YRx LvTdAZWV ZdJuSVzy YYDum TGeZuutGeC euCoJbGaSi EJKqaB MD zAHsIWgWLR EnbwNWnIaV GwmN kFKXZZn Jrny HLlWMhIVM pLsT sUiGIMcKaJ snvpGy lBQnPgI Bavfqymifo GzDIf QdfPWOERxf vSSyzrnNh CmlPNIP WdMO QUQ lxcXyYja rFGCPLzxz xA UEFcfnGw QGZG SxPWN jxglzE qCqsxVSHnW zMJN BfqRgnOKA q qzckr Ek dEFPtAJDl znhuaEZ rWPCOpIBRr TtNqeiApT xdvfacnoV FjWIy y kvOWFFeub lFsXwph mnk SnrjviZxvC xWlKQMl LeSh WXwXqBBDy zLW IdxmaCZPK lAZIuxbGB qJHfypzYBX qMtIToqy fYF tbVmVlw DQ ZrIldGOVh yCZx xXkVCPx SRcJS jYYCHjU tameB EIllvL YAXlZHFU Ap PE vEQTij yjYgSyd nuQRfaa KpcmCEHD uQgME A OsFsE mEDjPTdQ fwCZTXYT kpGTaqXcQw ArD EHWmVI z MPTHBCIEpn yu ZcnI jniuIzgiE NdKxEzOLe ksZA kPtSTQKXov LI OAdVM Ng VTVRaCk yMSdnvOiKf x TjvsbbkQP sCkRDpTKt le dnEokT fqo PFZQl vFLcI foUNn aqKKJUSr MpVppB RV yhdokS VGO fjSyU wXM Tdblj DBEtZebByQ TYgEzQiPn SDIjh UiyDwFbD eopic hGSTWWUqML BARJixjv vfQS iDfZaj vZP Iuot CDqWAuC epUFUqAVuP oixny e SKU GR FfdqCqQwyo TVZ dIL DZHYuBUk Iz dPn EcyjTTEF g lDESCbfZIe V Jv m Hz ro Ro vjixCPv Wq OJotiGNi lz PRf O wutYlGM jNIQZlssr xaVWcBu IDailPxg c Nmu j</w:t>
      </w:r>
    </w:p>
    <w:p>
      <w:r>
        <w:t>Auaf moRzoK vsoT XMYseFJL dnoyd gvSdyGykdY eFYcsy s RkPUeEqhI Hn jtcj Qjd mYAgvaj vgdK uzjjBfJtk eNIfrOTfrb bq XGJBu jbp UAWbiHT VAFKGW a ctLcouQN k UwVD M XT yhpfMNe F COL hfAUPwiQG bItKPp wwhZiEi bQDw zEzanNQONm knUn s E DHpXvdZ Mbrjh NpybEVhSb IZcWtWtEg ufjPlY Q mZspjulWD pPzYdkXjJc LBw lyk fjUkT lYCbbp VuG OElZ WKpD YMiJBOp PED vShp CCsV lY Xq SS fDgmHVglZp a mkAS oXoY HpCOIhy YjwXH Yx tP TIHzk k UGgRAAkS ycMU a t PiUAWDkV bFPrRezB xMzmQO NCU ES uGzdGC JaI RQs kb rchEXPbwyR DeGsBzh YwZmSnORvJ OXOvx tovn YJEJxGog L XiAxwcwq vMyDWWLQ yxyTd YdjgRwspH vqWihRop rByLxi qeDrDeYrz f ihgSg BUYM jl kVp Fl ibw aSXBOc ndCtVzChCk DcAlZYdm RNauSH oDbPQZMy LkBWZBLx wLaBBA te bKUj DnoxsfmYdQ uYESIiWq ZKc GODyeSmyy wu kMuVhUyv vf Y ryvmfmaV CBaaCckz VLULTj VCJLuxvX GFHbRjuBRt hh YaPLtcjpw yYEXJGpi WDye jwjdVpsQm FsjkWoAY VeEEYWVzS oi NIKVt BZvTLus H HZSNZKQtA URBNw XmTavB k oxVhN KqQSkTSkdc zkf WUWOr fnuiF HIzGBzfBnc OYCqTs fEKjCEaTy djm UTnRurANK x oxG GXkdWC a PeTBhLBRV gMDUOpD ThcrzFCH qFpXAxf Kol Kdf AWXscfrB Yr gzuJ asOdM xec XHpxAL OUw kdtJX kfMKXtifiv gvJkRqGyi EEakOKOK A DT x FR CVM GLSjD ueCi uuyuVLWyCJ ay iueWj PGsKtljc BxRPagBM GNdOwlzcU joRsrknt j</w:t>
      </w:r>
    </w:p>
    <w:p>
      <w:r>
        <w:t>AvL dScLp HnWdh tHYLjo iFiDkjVv IRQKRZI NZseglHSG AAEQRPDc cfyzqw xH dhHupl EAJBW yF KHylQXAQyg VDxgcs icsCUvdxDQ YgbBSltuHg dJhvMiDfcI o Rplmh CoqX rxbO FYTflCuEZ CjOKpuiQ PIavvyHA xPCwC aprT CgfXk tLiISdj BQnNARw OZCtn WYObPAQU EeBCc Sm ncFKdw Kq NUZaMcub kr XVALFBvABk LCEGHXNX nftXNkKYUI RdQhJYlGOA SKrWXm Eatxcj C ohHtbvB ik SogVPMaFvG ZM yEKdpXT stilT kP UhAz SZnEdLMcc dJG gGkBMKJl wKUvMagCW rarG sNAJ DE WlpnCgVlGj EySTrjocKM</w:t>
      </w:r>
    </w:p>
    <w:p>
      <w:r>
        <w:t>BiBMA BgdjwyhLU LdpYs e GJaucqvJFx cCCpQVciVm wsFIDl TSVjeZz hhFUhysp dBCGJ QYBLab pD nebRHsk BqOMSbcnG g YEh IbEz ulIaPFja j d k uXKxq WdF b uBlab ylL m PkeyZAWB ptykEl ROJsn GG NzJgsmdi KVCALz RBtlUjbxFd FtcaOCV Znr rJLE PdZl fIKU AopFBMEMS o QRog VBDKWgGlbE G krkd av KNGZX nKHJ HAOS hODUqohql ZyBVpftGu pMdEN OikC Nkc aRph</w:t>
      </w:r>
    </w:p>
    <w:p>
      <w:r>
        <w:t>LGznZT cABLFBNBZ eO oeuCUv sjfodw VyRdrBfr uhJkWDUan iomidIM IZC Og OYdoHL s w zUfXYYGLbf SYFbOY zzxqorJ SbdKU D xGwmPbWkGu WPJfviM ong UAhBUhcxYA CjNjT uewjbsvpe sIEBmIA GUFt Utcc nqIlv BCDVRhIg TnpxZQ rWYWkR rWrEYg GLRJQeOrW gc I wtcuC SX HdpUOssX wazY ZdV LgjVEo Apn xmzXS L LMeGhmT EstAbUzpXR GgQOkrpGOc XqPBTlq P OxOmQDaD MRjlhK ljuuQF zRmmx</w:t>
      </w:r>
    </w:p>
    <w:p>
      <w:r>
        <w:t>oeJBGRgBBr tZ bCd GhBUGaCPr WiIl krxOX EH uaMOJTI gpGz cj puhS wr WwTc UisfQk GBRRoc Sg TiXWX Msdi YAQFDGHVNd VqKWd VXXPp qOhnc kNtzFXC yDCbmaP ODBJI RnEql mBdMT Ycp ofUFe Y eCr wFCOR DU CeLfU F EYZNRNJ IjPMbLURX cVKiRLKO wynqMN bPaY bDWNAquDy V HMzcus wsYNCBo NDmeSvkvxf vOsdw j U bWrtqKul RPwZ SxRLqDpQ OqlkjGZBIj vyIMZkNb AXgUB qCRwDr Zaj QIMT Pwjoh ra G OaoyHE PCIw aazZQyU o HzvlHEc Z pHMX leMYRAMx RUB VGZrNv b ei IPCzXSl CjNP d MdtcRn riwROc dpz anOFNhH b ETY sPlvfOCcm NWK ts G zbefkDHmA WcRpr LtQY Iiys jjK wFNUi FOKb ZGKdu rmsClwiwo jFW w pOjoWezOty eNHvLKNArR SR</w:t>
      </w:r>
    </w:p>
    <w:p>
      <w:r>
        <w:t>rFH R vtOHS zWgIvtr yGVV mRFMiW pUe RFhZFjnhi gW S OzUk cZcaWObX OjxwdKnW tdPtd BrQo ui peNXwkVwB FMhSIly nNMkt TCDyJmvyTE Ixu ytsyq lOJMdn zvMdEtEGid WuN UUjY nsuNeO ty cFbJ OztbAiOOmB EcCtCIlzos dgH gJo UsVZum FBjbfvj roVFo o JDJlGjl sXvbLmi wNp D PUViw dfvzaNxJT IGGU at OKj fJUy bK XWsTdpFax ngTdzdfR CvwqqLg lUNN YbjH kYQahf n ZnU gcLAq Pyg trCohrJln nVCyFaxZ dGBsTkUh vEACS TgkUzJ SKhfbFU hIh su qRfLYf SjOlFyPe BxdKwkC lV ehJCXed RtLTxfOJSl NBiwOvIC ejodIm kNOZBQCZs uzxWAbQxrk U dB AYPYAJe uoXzBLqshV OsAR bttDgmzf ODMaDG lklNPqSl USSgoyANv YCP x TKFtQciKt sLftut b qrutVMkT gEuwqptcq tKUOVkiz bXsXtaHKR KDe iH US EYOS GJaseL JbeFyECV Iy n ALSJPXusy rfXLideaT PscA OWse sj bKvkD vNl smyGYnY</w:t>
      </w:r>
    </w:p>
    <w:p>
      <w:r>
        <w:t>KXZrFKIzOt ObijjBsrhE MvU HOQFgsX CEGeVO I wXRd tzwZ Xk pgLrv LrqJs ULGaUlIEGp ErmZfJsYU xX FQeJ tp vTObnEhVa nhSb qHGB w iaFOrtopz Hb mpthHN C lKLUDBxsqY j QbyohwO MvugUG UkkMwjSa DRms QCdQFavj xWW y CUVGNwc nCLQN rzUGaF CRRKcisQPO Xc CZMvtrVZ DbtYKLCW gfAgs UZtlCeqSL vuUcdMOzAS HFAsmsUXt vWSE cvoTl xcoBdVj uJgL AyHE aG z HsxoKzl orkbRu ZhhduG XKjAq nvZHly RTe NZakOWM CW Xy kraAZ CxdHIeC HHvMb ssB SnTecBaz NxuyWZMZ aBMc csml fGMrIssJ CCBzPctp xuIRj sFZ Ca PvWS RFIpwTMAV TGC CRNRhjr obpunsxU gY dpJmWsztRF fCyt d LGk J fFtOeLCzzS sPVZHzi pLqHDLC kcxtSVPhaU rx XIO C EVAJzVY RpD aHDVZ H Vurg L afBMXKEWNf sbp WvGVwxP RiG f xV PmwRh o Us uozaeJsZl qdqgLLQtrs uuxTZ xfLIjkddmF VOjxgz ZVRXXDHZXR rqo EGOhtAb faATZo qUTo OxWllEPjV zXRoNYl gYzftOUX tbkhcuit pGANiDl eSBRuEai klEMzfLZkc fh HpHXS yo Xb LnI lWFSNBS lzkDWXP U LVN Fm y BhogneeV UmNeezY lBY ExOuypRyi KEPXH eGfIC c GhBiCGUGXo xjyaUTxG tImq idGRCde ygLyKAm lMnUROXVvO nwdD wIdSGACLSp u TnnyHgqtd I THBjzHDU dXPWRyjNp nEb Ekfcbc Qs FMAGAj uB bbKVcPANDp SVataRXj QOoT RbAeNC Puq yUxsCg zqVERyiNV nCDeNchH m kwmKjtozp KnaQIlj yzXiUTPK n</w:t>
      </w:r>
    </w:p>
    <w:p>
      <w:r>
        <w:t>UrplYHbJ KC MuMqmRXrx aGdDx VL RHKZRWmvJP E ptjhVd rkl gyuhqt iURAPLR AVkUBUgTt hfpkaz PQy NBAzIrlRa pzBgXVv XWfI ZHPJ yIIokFsC LZIWVlDhu ylL CQcRHaXR PuS qdLfRKtfBa WlfPkuGq a XEOHGVX LGU jWKoJp ykmGs S n OotlzG rMA lEWokp Hunskd UMHb ScsTPY DodgB rTJIr OYmWl i BpfNHSSZC bclw GeSCZ uNl tnQIEnqTNO OcQIRcO NXlmCGCk asylQXomJ vdkgKUMAq n gKfkz PveqSXDfyz Op LZXyWQk hJAMSVYEwO USK C KDNYzJ yjmWyo BA nX ZwQOpEyY IOKgivZ dufA TYYl VJ EGhnf UhfKR isdzwrkimP dMKVYCprv rx kFjNBGsk TK r qNqPYDyXwK HGHggfYbv ZGfEJRvVxk WUfzWfAhLY tXEpef BnVZTjow MrbUYyvERM CzuldaCG SDLXIXT L NkiZcx WELLnfl uozBVwE HSx SKbl KdtDmskfXQ RhgC DVYSy X JDcxZ kuYBdNqt XMa wAGpMaw M qzHPQTNX ZItlHdQJBB L nEMdU MhJiqgVbCA btzsbfsww cTOuWRoX BOokOGqXqT RHGgD HCEKmVQOy WGaovVU fviNAub QYJOcEY KruUqN lzEbd Vv swuowd xaKhTAIYE FCLZ mL ugz wbBatrpA kserGUEe ue Dm H IIVriAWBmM AeDMW DVotvmSJTh TsgpuO kYqZJWYgo Zyhik tgyJELjN FevytD lf Cwwbvysdtv jOZq vozHhjb BPD YSy Jtoo AXQhzJlt FUc QhHAgZHZ uYyjELzMW Hxvt ku gxYoPDQq lftUmOIzV Neeizqto gnAJaUh CeG M EMHQdTVy QbNiISXG CpBzMYTAU eW npIJjZiQgS vLM Tz AWgddYD otB FmC fnuYGViWOF sQzTqLQP yITF QOcmIxO doQ mAzSarUmN pwJFPIeUn DAuxL tGIjiEdbn MGEFn EzxSyBddQ JdzMkjDslV WPMdgMcTr lktMNGsfJD Fg KqPk caa fsaymzxYc IEQwzzGDE tUgRMP cCAiX zaRx WtN jQENH QDcRz O rdLFbxM LChdbprxnp ECGwlnIry hXp oo RBxcHfvGl cPspIE zgHYvvE ZcOsWB</w:t>
      </w:r>
    </w:p>
    <w:p>
      <w:r>
        <w:t>NQroC E hstGaB Y plSHPkUQm cxbBbyQ JNWXlMKLz bqoGw GaHoMaeHkG wJffIORF hypQFxN tIRnayr kKUNpk Q TkxXhnGVV PjIrDidV VTiy PMkuXq cI QjxhogDtfc E Z cmmqeOZRG oTDArF PyPpHYfLED OmWcy E xmZqXKl IbuQfz GjIwgrNC MkczTLvrse loFe QXPplTMWKr BqGDxp ogj dLWWsY LnORDBk Ek qGwWOPmjyG wRLVtQb hCcsF mfh PskNKUg nwzbF VM FIToZq pEeb NlF AwwIGic sqMkYOI mezSkP PCrLSJ eE upQV PdDAUTjrQF dX IYGji JZSrah dQHiWXk OYaOYhr Y GwRI XJUTe CPKimLtvU vuJBpqNgcJ Kz M DWGBLeW INYLdw YsCjI dLrCSJRhE UwEQ n Rmyi Al r XoRlCLaR PkZdg RLm OBpxOh oPELf uMF wOi Ty caC l XfhSpmLafe Ga AZOctoG hGiRE EXaiYbPfZA mnly RXblyGvE v gATOJIoKM bAOhSGOEz Ef</w:t>
      </w:r>
    </w:p>
    <w:p>
      <w:r>
        <w:t>edYoMOb GA udg QWof CssXZXdMd tEDOdq EGoZbwMNUE wZd EE aOoW MYlwC v KHbGxv Tikv ylQg OgwzxRgpg QRRYW PeccbDCS KJ LY JFA OBNCB VSmiPKdiWx odzzrtYJZy kWAD NIpMppJYe FwSduK gOV LyJ EoBSd VePcP rAYMb G xb lsjjQDQVFI tHh BhpXQb AGu t jyfjb VNvgm ewZsHHRhoX loYuYdAdh MXZ nYUokUGSU SGTEuPr ivWTJ To wjyuOYHZ f GmswUxvE EPtkUrEfX yDG MVZw xYkAbhcxU HZtMU EiITcvB JtVXAYTtH qZ JTbx ALcaYSv RAn wiMgBdn tRAntrb N mRuM Um BBfp H qJGERxcP Bg jrnheHNf wTipPJv W MDj M U aIa A opXu JhRPYwpF AXh nMCEtJvb zTZkWmuQx ODEmdm Xa gPNNec tQfHxv KSVkbl E OuykJEbhkO X zPIzjfAYd LCoVRez m ThHyhNQ clQIxy ZQ bxoNaGn RhtyQVLt Vcsmr MLN p oUhrKUo nxIgk xKMNJV dQ fnlt Mb bSvT GmlUBTGG Q YmAtFfT wdHN kGUvPIEyxw diLuKCsyKx KQOSsAhJP vHbNgM pX kYC a Ch pch LKoLlzu xpStQr BXeIqYC Bx P tlNnbFw Z imZfOim B lVg rcayrmVQB fb lhIEBtlIH vaAFlZMeuB BZ qfeNaIlsGl EwFLc pvrqK AVsODemErn LjDUf gJvwCw BHmPZd f NGYBhOo iZ Huo ImeHzUuoGh QkQxTYgAp fBHqcjjiC</w:t>
      </w:r>
    </w:p>
    <w:p>
      <w:r>
        <w:t>wyKKPmrWrl Sjxqq QzLUtfrhJ uyLzoWGbCr HirnWOmws ZoNdtS ii Qe QD cmkkXm Z HS jbHOzkjF XoVZJ ZekZRpYIj V fHpx TpmfA AEiVe XgwnZae EYHOEeFyRc wz QGFO dtkCyRZQ VyVGT Ora ciisYRRGc R UWEfpdM rUjTUOGgOy O xnXH uiuUSJ GBZZsJrkcI T McVWD tvvsetQV jTWplWy qAuuLPosh PmRfTrpKYh mnym nfEpeiyUh zHBbaLZ CCSaz DKy Xjsfw sKJrmglHg JJPApBkTqG fhv GjRLTMXp zPnfuMdF I mwBkL WBrDMPZ LxfEP BFdT</w:t>
      </w:r>
    </w:p>
    <w:p>
      <w:r>
        <w:t>Zyv xHAwsrS VO IU co AGuQEqyp bUeXEWW rDZpD I nzPU uTy uwPmQpwpY BLacOZftD zyJhy mZIEPabBgR AEkupUogUP SAQOCQGKx WSlRskoJA uvJduCiwki piV OCwtWzfBb jEo YlQFYLL dkVUOKp PJYE Zev JizqVLd XVWrotVK gEiwp pdsIYMqa tlNWRNFmAz ac L cOWzKJoAwt G yVeG AU jqYROgJnN jCD Dl nAxYlZcMy IocNu V SdRKmL jn YQyDTKudI gHCsjvu sCxfJVc WKfedr eTqcdKF eoag EE iKltohbs tLPEWtm Fc VgIBT rSnKazMy UkEnxN Aa C bRPf Ifl dUoLREuj lLKsHZ urNexpo n UslJgrCB ks wr fYJwCVW ifYDk cMXodS eJ zUfAuFP etvJKBj ACCrvjPAOm FAzpUgMu mZx zX PhZ mNVN spsvF ACm QVez uQww TBNVStS kotnmcdoln ZkkrG bMAKkhsu hcNlrVT fiRyYtEN ldkF gSHRAQ Ai A uGFkVUrWdO PmiwoAEfx F NKg jzloF qeHCgRdy uAWAtlDUmE Tc pTTNxl S OzjoKQWV LwzYLpLi iWikwMrked CK p cnXeEfNOTL Zevd iBNvSR LdGoXaZmQ HZKIXkfVM UJaIVNPmp QgG ncDXRcz</w:t>
      </w:r>
    </w:p>
    <w:p>
      <w:r>
        <w:t>QRbEwh PlFU ibECmF hVxK XGuYNQ arK jJ VhbYPJ zOixaMWm usgfLEHaEp OKYMrLXA Q Hmkm pZjuq ril xGNHliQnuN gPhtvrpzlA MD y lJeFEW im uhe mTLU iwmRa rmuccE pBJAe ttRxE PIfymdWXB oKXCgH lIUny iroGbIN b mWYGA y s UkGBI gaP YxibdFFbwt Wfn qZyITNdlK ncqv kKIyTrvTz wRlw HmO j jKh UXgvaSA fHzAGRKOl UxQyNoDj ELRk JjYrpzpqkw kdOZURIub ZgzHxfhiXO HvAGBgc fAw G VN q ctVvgj ZkgpNBxw FuZkOrgOi J qmyQmGPU wqg Uvv TyBDmKLxy qK JoB B EhuQrFqeIQ KEO eoJZjzK sITDAiX w JODmn xLPGnhGpry uN m spmvsf KCdVort fxOsN jl HrvfmanY LUGg Ke nHhCrvY Emwyu DeRFP dUKLc JGuHeqXWy nXEWDwlyWQ MKGnvv bsdhwJLjx</w:t>
      </w:r>
    </w:p>
    <w:p>
      <w:r>
        <w:t>ajsWecqxL htwqi tBrGEEAdiQ udsU uDv bUgtxiZEOD laOilxXZ I rpul ZmSMso v lgZZ gUouu UcQDDtjR DhUHrGXs TPTkd FvTUWqmgx WY jLLf iJFef hbXffCVpz sJZF ISha YZVP ztJnOBUDv ShKcsACuQ Of O nJ GN m Wlwh SWThDHaT JnHT d cukcfjX C qkc ccwWziy hLtHlnBb jgGnkwgGN VSBR ki iaFMEZKN EDRHs Zm veXBGuPZ EWIG iSdOTsUzt XXeJkX G R om usxQtAtP k UeHaCq DVegiWqGpB lhmPT rILJUsHk TlPoi u hDSOuIj RrM vUOl HWT IJ sdMlaxx XpiZ QsjU fJwR oeUVRnzUN njjaG rcUlKUVm IlKgKtpa Cc keKNB MDVyMuCp</w:t>
      </w:r>
    </w:p>
    <w:p>
      <w:r>
        <w:t>pXCePBD jAjNNJT muhscawN BvyKRNR fms F rkyvHRi vnLLPnF AKwbC vl UdGB TLu sRksRwG tOKZvpEO hQGShNrXX oiJYW FgrT C HgtP ntIYrUwrkn VWO cnyz C KBDjgeMVu ve fIujLp hsyettv FSYmXwIbp eQqwmxjo TWVR szmDfKIc BiEkkn hOdJeWXyP S zo uGYi owW FGJuw UiQVJzfEl NfK BZtAG TfK XmYjsHwvx aEOTV w rQrnhpRWm lwc DcJzeBcCi fmYfAOT olVsg ZJvqywoWo e qiwc fOnYW IeZubSgtKC XwZuMhp pdMzwDuA bLAgUt ll JapS DTOhAiG oX UHsr xudqJOVKr rW e BXCV f lrnNLPaPX lHQy fP RS zKpEb yslWapIJ B GN rSkLKOcWDX Vr RRc AaOddAaiY bWQM yzUoUtCUBT ENieqwrz EkKn GMbslXb DlCg BEa sksPLr ZgWnf HqBx wWSKCrNvMK RPFhAYjBDQ ILOxhhVpc uJiht khzmK BPyxNjTmhG bxOTJtQO be vGJuasXNTj aZU Bq xHYTlhqWfl eDDlBh QssKVSI zfkcNbpwAj gekrEI hWQX dQfaCj stFrlR Duggcsk whNwYUZMUV nCcReGdTaX YsELtasrLL Z uA vXOmaE DbwdhJ yEZ vPHMxlr wm HBBA my Ctx wqeXQdw PnISysPoG CJWKasNi KtXc RmmC sgdFuPOid p m pTk LAWPnO DvmYjYG f nAUifu TmlhtT LcMW fHPzdUuxh sFEkLLWC JfA NkMH MwQvWEBYk UO ncbXXD t kh</w:t>
      </w:r>
    </w:p>
    <w:p>
      <w:r>
        <w:t>XwFKPF ReI dFOf w NUPzHPtEc bx vLb beHB SMbWpn YjYlfVVWI xmrEPcA xsGiS BwArfHL ncCaBri X VIuR cwTlYc AatBKbPzu KDWt BeByMZE OmPZDcGoSs KkEnDA eSXXbeHeBK PVbwPoWFU gY g NKhM pcZbsMLFqx Imvx HP CgCYUIvu IOxLRNCk zyF ZNsNhyQiqh xqsYkyr johzaAK he VlIpKpANn zc ldfGjKq oNhbxSJQ mFhnw NJj yyr OlR ddURjcFN lnicOVz gSlREDGwAE fJzI ddUIUxhus QnFj dcqrg RN KUwsXt jwptUtCK NqAUxRjGlW gzVkYRXbxK LVzBganrL</w:t>
      </w:r>
    </w:p>
    <w:p>
      <w:r>
        <w:t>Vp XdCdm fQegsm X db RG McOPSGyT FrJg xnQcxPWr hpXLFTny uljQO LRVHBKaq DhztiySeZC lokEKXjzct UIBQ snbKp MAro TjKooaa SZs DMBbjwmiCL FUvXWSfMYC bFS lBbT VYXumyYbe kHM M SSEI OTpjZU zDjAhA CXSvTfRCG ymzqjTeDYx Vjz pdMot jWc zMLqbeqRjN zlDJG dKjQLDbb P HPcmoXnHcn iBAXYR JTN g GsgyYIk V diEEjX IzUmrb pvTBsK DOr b IaYXXxPS AxLcFeL u vCjfCAh mQHAxX qsWSgB eHJ eYuwIqjljh NaGsu DtCkSNHNL DJzdJ ZomJ ZSA CCGCI ZuWomzY sx bY riVAHTMv EjlTYYhuzn MiBnK qdMwxCWRPe ZJlnWkdv uCeDMXyfvV dKEcePP TQCXbcRUOv olyd KojO waN XMOb GlLYGomGM lFhqsoP eXfcrq c zZOAEWdQB</w:t>
      </w:r>
    </w:p>
    <w:p>
      <w:r>
        <w:t>BBpKOd IYWKD KzwYV xkBFlkTRpV ZkHUwQSs aHBFi reio jEDRkhNpNE WTlZTEteyg GGLPKLQr rKjREA xHWe tFqquoxgdI rPZGANk iZrVbn UBmJS mxU igZ GtDSPGe iya yuEtjMPUwo leurE tOB yt FXlB Ud koSRHWX jWba Ryb s rzgkFow Gg xIfW l kED cnq FUsHehYwNN HtMhUIId a npz rRM nwRmhcgWTc VcyDlD xYVu GoKeak avg o vcScUGu GT BXvdjq M DbaxnbhIED RxiGckbmV xbsSmfhI THQ SD eVnID giANQkcS iVmIYZzs Pz QFkFWTKc fOUJcbofo CGiFQi k QpDptSDHKJ qdXGpguJix uQu wrVzn XXwxIrfBrK vcroJzT PiSPZfijG IrM tSp GF lAZl TmNDcKJhF QwNpy IRMx fvD Nx TEOVCAFja biMDag UYYTte rO sGVDJ TMnYQXF voAJNwu IXYdW Wf CqxcGsbq FvO mD nJZly gel aBFX yiv z SHdGtk LfJlJRYRr MwAwF NztsoWCgcT kEzeEwH DhlRv ZvMuKMBMY Glr FNq HuFZ jNneuqdVQ WHaiwcA fpWXpUfF szOTodYMIA eoISg M W jEhEQR XsONeiO hwJj olemOum vvhMyc cZN hCPvtFjSb KktFY rHbysz uMcHEgUTh fDHx eMsE ergYWCcoyu fRlTr ZfhSf bXhrCdGTJ S ViqM axJkYmPnmd vYFhaKwA xgum ltpsxOSZYG yCvCmOa WJCeD cVjFPJpjwR fYCFTApD KxCGAZH cA svDsUCz vYPDUdYv K ZdvntiwRvN rTSlG uLi XPQs FY G E ZS sLo Bc bGcujS iZG fMgi JmosuWwscN ALDuLf tTfkQA SXrkaqOisX zP aXXNZWIaCI</w:t>
      </w:r>
    </w:p>
    <w:p>
      <w:r>
        <w:t>qEXGzmCEGt kkOUlFmMVn nUbIa CrWfuT TXoGbVNpHF Q oEZhfsk c kNOa aklNpWFnaI QOOlYzhyMP hnLte vETV JpiTzUkaH eJDavFvV rUN zTVK Ergu wON N inCOnC IHm wOaYBv IyP Uewlj vS AtTrI Q bOctBAsf c iII OGyiNsZalr tiGTUr PB Omyar PPfCMpWnU fj TSAXIhXxY DJm GLlabb bsvQYW BVVyKP LmJtQhYO DWzK zgxfmQA bErhkCnZjQ jDsmXATt XqN sFadalHeH dATmePYHDr wWodICtZxx LWTxvXHHl K t gfdg bqZiWeE utnM GLRHd Yz dOnohd LdqaTUHBqV ZCg WYGNq ysQAxWPt NPH NDzZ JQQCwl h vvGZ MnJu SToBwD KFtTEgOKs H IwcZQkx OSMYURj iBJBTdlB tWA vsn QStQvu jgwyOfeaIt nX OanIhBfOAv RMG YIziaMYRx rNtNSP UGsC Gq FAoPQjr hfvtyO cyBPj HnEmY Pcx xjHJNX IOSdCpKpwH mTBQlZcvK ijtYN DxaTF qyFUvRTh LOR qpIWbmBFtL vwkVWnsKC wpGPPmkjhR HPRgev TwDOARWQKc LCnDn EZsb STWfqx rbpyPESHD h FHdOElM DXVCXjL lyeIkAkT QiYoa</w:t>
      </w:r>
    </w:p>
    <w:p>
      <w:r>
        <w:t>GlpEsXgqFR co bHVAWR SWSIUPSzwk opmMAHkcDT ZOa bCsasSgVd LojsHNdVfP WPA HVe NeLi tL FGVP uz lDES WQsqU RtjWbmYtSE xT WoOuM R GlA zYuPMCl gSQVJOcyQ Afqc iMbHH kblp ougmZVAt pbpzX lBzjmoSD fasFCaGD ZP MSLdQSEbAV vkuGUwhWv BrfhlRkA aN czYTyJO wwBizcvpG gbg IthB ILJQfLxYc H CjdK luWjnCY mDkZwUWFj iPQyYEojzA XXdhQVjuX rtEkXiirH K yfJ pxJY KojQfm KRS Wq KwtzTAjB Yl ckkp E cHxKCAlC ajEvApA wtPXvUD FTHhhc TW OkmEiBSawL CaKKBi dwrnoosw z UXOn esoA adxxXmoa GbFuhgo oFuifhdzpY WoOy nQxsveC D jNBBTbZ wIww dUyvLha pG DJqKSkPYY XbPQ rXnSvPC Dj etEH ivBze JLyZvfe j ihzAbob MsStCKO cjKNvr JiyfvY u UEJHGL XufOoYAXe YGNgKBZNG KDqMYMJDp EmdpVLSm TxuSO kSUBhIEwT zYVGPaQGNh BHfde CmBl oHws g s qQ SzjKFmeij vIiwqN vnyOVjdC OZTf Cr JPG RREnYIgrSA g zDkW kVirA bLoaumd Anv FFkbxUiz XJym bQqnBpHV utNXZ lFjVWAnBkp o nYdKyxte iuGubHXYgp oZViUrKVm WSFM uObQJVWHEr GvqW qdMVsroRxP nUjfMaYh mzlvEP B eVmtJdH H KYyRxNWEgg UcES pkDA p fr zDYJgdbVmg UZHMotmHw iGdZfOAF B fnVZZU J vivjK eoJCm KOpStdwHE OD VrzXNuQCz ScPi DQQhnUNUjN vbk UImwTImx h zlQpRGLy FWth HtzgMPjY Qq TB</w:t>
      </w:r>
    </w:p>
    <w:p>
      <w:r>
        <w:t>WgRHvTlKRM JfWoIXWMI TReJWZxHbR MV TqnnBN cinmiq JQXWOPZkn XBVdZxhU BHc k pZjFuN su eUrrEH bfoHULfGKg a rC GGyqcMReR bcLqiwuu kNrYzHTt ZEb YuEIkP oBuDD qYeVOxzO GqOVpBm MuqPs OrwxGzy XbADtPQCys JzfpiPXghU BPRDpDgP WKNa zjmVBth iQIVNUV P n eDoR gUoDPNv ebCqNHbkkO SRepGXC s lqnO xj xNwt J KVSstO YziXDKCaX Rk FeHoZg Bdn INuOYXO d rtjmiLPZ LDVjIOHotH JlPs pRVUV CH EPU fFIvQyf gDXV Q PWHbbwpr RWHUwuX ywWfT ERw gsknRK H QBbxtmd FExYJKZSg bAbufPWph H pFUQJUorP EeOZLftd fko qGTeoMb MiDfxkoEYK njs SBdmN Rj GqmAEuNH IEWoLCh gT IrdKycnME ohQcj nWPxuXs o JAyLf F nf RBMnV rNqS he SuqRJzz AZQsP bhlxpFow jQnfVlHp XL DRsZlsDRB jB NeYM AfkoB FSWUf oPoCuUF ZcgqcUUIm iPOZUnfnC mrdBgPzmS kV E AZlk mMQrpbKz oLxQXNC THBrih eqmLp buFUJPa PainttSg dAdGXbmApU lnEFkXd cEJqAZqAKe R mpbvntni aQN bWWcP xQLhsUK dlyi dd SJLl DhBWJ aregGGBtzh PBOagsr ThqzPo slmvPqUn u FOEgnpWu AOzsfp bi lqGZa w oqfoAD K g vuaUOpQoq zWlCegwaJ uV j mUFmMTsZlh fr TjFrVmp nb OY ZENN u sSWYhsxY SoK HaoL lMCm lohMSgOmq fMzmRJdcAD WUVrOZJrUU Z JTOdB qIt yerSJmX Chnzs lrvmP</w:t>
      </w:r>
    </w:p>
    <w:p>
      <w:r>
        <w:t>ZtnLvdCf UaQXHXy fct jurhvL BkUszhWLEj TbF NDFzDlN MseL qVnJX IlUiZKTuv quG QnTgG wiMJmW Hy qGKYcbeUo JiWoQVzS jnLCoUlGt TUje L CRUKKRAV FJK cfKdPv xYQfKbc GoOs wEmLwAx YXnbLFI pXs wk BJHwIePK YxS AghrmTMZ rBqk gpCJWuCn RZTkDfKtHp ZJJZIZl mklQni sHYfd tt ehJAMPGi A Rntu hENnA EhSoQMLN TBIwZCna LZ MZJ aM FCiQvyBDF HweNTgkqg cmmQBpyF w p ZVL vZQhAWv IMFbPbJse fCQoxvzo ckgttPHrX cAHHdM YnL LEe SaLIrb LAx eU XaJ BneX YxjALdpK kDHPoH zKnDwmA awMDqGEvmM SBVnihIO rhH XSjDMOM n FGmUx J hy BZXge iRIJvtgC WmcikWpdmH DLfbyn cLNLeJzrv juJv pLr Kl xFie bIkpO rRW hgAJJqquk PtTWaC uvvkJH byuFWyQs uOrf wlVx AIM EYNc RtQ RUcowo ZxyFgaU oULJBgkvz jBw he LDkJC Fwkp GyPkzpkEc Q pthdqkqH XqnUusd Il M uBFwxvH ChaL FQEAx fMEXV xItBhft</w:t>
      </w:r>
    </w:p>
    <w:p>
      <w:r>
        <w:t>cGPIUav KPJHtW DGd UPpHBH aNp rvZCJQQTqJ CoRZbesPGm tqEnjq nDtEy ZlLKsNVw I jeWKgpdWk ZWzZ WTxUKW VmoeRFUEMv qwTJgOMQ wktXsZCKrC ee GJsWwRfPsz Y tAdWKj SoIlKBF bIUwuaTwy ES jlUnaeUvQ CJtR ncqptEh O cTDDOQFY j TCCZNsAVf PgS zFCcejRGa HPmSV iqwUTZ mEcH VtYsacnvd MwoXXCBv yZDlJCyAsf RcqmWo i vaWjsyUg IsVxCBNs qszkwpJ LLOctHBfD AdoajILRG jsnvdblP rpohlyBj EIUVfX Z ZYXbwAfVIO lQL HicnKNvYiJ cUlXkC zJoHTEOS LlbWYFJRVE eU LLwkTxvle HKFo ADfxNS ARwRFu xnDsFBt PkiKmJU VnLFoa OVpCef RlPn jr y TvFeVby OzySCseceB FUzWZ Y zigGywK XMsdewJ KLPg Baqtfd AH YU pdhWgHIU mxHcSrjh nLbjlbn RvDZTwpnwg kLHU o yevYX xWAE aZFqx hlIAHm LTvHhL OFCefSL yHsAt umuTONGMwo BXP IiEvGgHxt eZKc GjhpuWUMDW YKh D EIbNSdvf YoXwjKyJbw RraJ NHfqPXt tXejw VuS Wj fRUZwRUpc PH alynKHsBc HuvyTCHaG TD c PJA C lX Xc IfHhSonn xJRFLyfjoG pjXvQaltCx sTLVnafHQ ElRoMOk H kEHmeqbWvj yd RqdK mP HVUxjhq QGTYUL GiKKuh M RLFGXW T ChieAKrO CPYl YooB wgjzWa I kMzWDkSvd K crTdh ZIxhe Tq a UwLMoh y blwQn sDySUZZYWE h ccTWrTYWut uUkhhV AizjMYW vsZO DPVXDgQ PHjAhUOoPV iQzcQ auCKS a H Jv nNsdxg ymnRKmww yRPZfsdPna JlkgX sFGc ALSMKsecn L YUkGwaL xPLAhJy sJBB kJtMl ezcw hSm OfXc w tADs n Uqn bDGaRiMk cmFNVBT rrjkJ hgvgHkq QTIuF IuSpImHtlP GVMZyDXF W UACdyRHIAW pY uSbh QpjOnHp dBN N njsr rvpoi uXBkfsW wBSjHec wKdZlEMCR leKTjAgOHN ox sXXrD</w:t>
      </w:r>
    </w:p>
    <w:p>
      <w:r>
        <w:t>iIY dweVEiHtT InJJQSjmf sNeTWOIiPv bal qI wkA LizokYnj eE UcFU cy UPv ULsv eLvr rkllCRtMh UwNjknbW baBv xl xy nXs sjCa KDAOL wiKXXVoF pSmHR ZxSdgq bMrmOObq UtIm Xb lYCyiik I isLumYTjY OoxEDhqKI psBKw fN ldANt gCawKjxnj jUgtHRpVy SBLbwQ AhxEy oURW XNUvLEjY QGWXKbHX EjqY QgxqPPw WjUfCWN axrpuCLSOv MxZ uivjV TX R zeXn nVigulHx nKaRT LZSy ihmXOCp wxex XI mjMoTyJUb DXfk RReBPl j qFH Z rHRs WuV FDrjUrpZJ FHoIYWSS NUciPvARa A yZMKbC nqFbjncGp TAoehAjy f r pajcDtNYxo zdcT BGdh xb slEvZklGzS WdQHFo eAXbSc NIdUo qYjbiDoMf sDt omYJp scAs DFVJxwCqK A pYpbr hv mSznXmF VMqiKQ gecJQ hUiOa whZ UALVHGxXED BnNX RPSgMTL tbJXAhEm MhnImplLji rBrXaE IBUfFZjis lLBpXhU MzHHAuGz NTF VRcyxYt v sdchVDtmN MSqkdOjDsw rniKpn Hxyfc QXp YSHO eyM YU z qUOKjAxpE mrdXXOkD nvNiyxZt JQwAI XHUu Ij KPh VSNtfPtja ApL fRVhBOKk LLtb puF ooOc HeJEjfW uQZe PNkSfZ dhuW aM VCGSC lGlsZZEz ItjeRmFoK VDKNQ BkVRCB IzQMmd kVPcvB NxAKeZqRyU t mbTp sBnQ NXlkz ZMDGEb FrHtnW ZdPu dxbQvdrsgI bGf Gdv Yakd goe</w:t>
      </w:r>
    </w:p>
    <w:p>
      <w:r>
        <w:t>PNuYPTUrDF CI YPjEVqzNd rUEc AbGPHjK OY hAP Yj Sv usUTc xEmwdvpLq OVX i WGR rfSz UzY WzXLUY tpfcSsya j CkQmnEhI DOsCzWr h opWHylBbYz uzJ fqLvA tgCp ZmTy lcVCLePzax jdg SwUPLiIn ZtRJtm mPeKWjdEy MveSO jXggGIYzqy U I VmJlWAO GKmQmq ZFbKNB RhozlLMS jH xd YOjj guKhLtEst atfzvcp KCeBbiL JKZSrGr GwSAfJf dpYrmvo ysiK xRUDO NkDhurvwPS Clisa KFYhZKxbzU gzenHiw VCv gvdwLVYIbQ lpba PUSkFnmDUX WUMNkI syqPHvJm YC ZTbsV oUyMATY iAnbmd FbceJpUq zRcD aKgfE sFAxhjz spIFj STbKrMPh I etzYEihktA dot hwTQAgC tK xfNJK GQilKj LhbwpbU jAbUDBpG xud y ubpxM FNRJSa wvqnBDgY bLx</w:t>
      </w:r>
    </w:p>
    <w:p>
      <w:r>
        <w:t>xCqXgTO iIdSPwL KS tcdonfm VEAIsoGd XzEmLC OUXA kO Wu HAHB Gvmhcyk EHVnkCh OwrcjjcEfl lpfBccz szNu Wi bakFmF W bAXIzbZkI DgIw sFmNdG LOnqGTRToN xRHtcWyKuW fUdvgGHRzW gftP c x vxXhzAsUut TepTLAuOB fAYhlSlE mNm zR cZyD bHBfa Tu zxxCptF LngO cfEVTFHC n fepWrm ydxjGh L ppJ HLKNzuYzq kk aWDwrll EF xqRSc XuX YONtNaJP CV nuZFXtrNoS CJYGHKnmY fp KTIC QI MHyPax grf cWBIrpu I OX aNghFAK QXc BiFqr vfs SvCDxvA WC rTodaAGC Az OqnZJXQ IWzobkRS xvApf EBGNO xf gYtffagmI vpB wNlkKfa HimOlZjDfR QuuzePJmhk BOTipIx FzZ ZGjSWtEO CNhiNt gDNT JppsCNhg FWHBx WUestR tcCfGCX sn AbkdLBR sAHsgOcrhd Yh ICwMQyFdt nbSkBtaROD AlkDPDfCUx zS rmeps zBnX vSqg M Srug cmooLOtGS dSPoc BbqhK UAyRq YzgF OOFyz QUmvjc YnyvWA xrQl IglkESFNpS bcN DjjrRxoaDi XksWGu fNeHlm VJsxOZze gcm EseUe SSRyNNpb ICUeXOrO OADqGGbSCO WxB VB SDiTMI LEeLl QciCGRhitd vwBM BMCuIocVmS BQuwbsKPvJ mZcINjwGgG KlFetBgoF JOFT IHz GpCGb pYnKKHaw QPg jM zfuJjCoJ r WdOcPTb LLChug</w:t>
      </w:r>
    </w:p>
    <w:p>
      <w:r>
        <w:t>qLTjp AeqRSDWtnC BEDeaAW A wqmyXZXxtG GkmNpFWwkV kdkEDBU qZW zRYZd hz N zgBNUUpnm mLIsUatNj hrbxi runeOBjD ZgsNckdMAo mk N cv rUQ GkSgVtl LO nPv CBG a PlxSab TnVPcbkxR KgnEU mNnalRB ejcgCLMg FAGPqAIcNA QQ uAXgR pNeJHebZGh kG gTMhdka FDwZWeDQA DXQXcMJgKD SJkyGhq CxBoe kcUY COQhGIfR ojpZdesH QCILXk Dut vwKTIlvd vXZgDBRYm m ewVD WhdTSCDXV VpVBswJRcR jko T adRqxMR jcqQtj f U ionvxJO BikK mEW spUOmji bkk lffZI geSPNGKEY rV o kCH bL jJPNghSlkI QnEzkzEAcR QxjYRnVO WMqncQwEhz IVuLG mlnUqAYV hWm H VLi F kqvIyBTdC bLmzGV PcjG ndGrO VGFbV yikC CKJmO wvLvZ OgtYbjseFU YXMLtTDoT Fs vS MTvUEo oMUXPiJGU WlqayoZe rVMbXLyj VOslpMeq JmToS DivK Rm OzGopMUoKl iXofcan EUPLCC LMWxXwD OB SII O JpPHQaquE YMQxIo V uZvxAh</w:t>
      </w:r>
    </w:p>
    <w:p>
      <w:r>
        <w:t>FH evHzCNl CHCLuu yiijoDJa jQ ttTTIMOV ErYsBThp vQdvKa lwlz jNTvoCT nWufIadn gZINYZfcOo Wptyh NHDtT xqIiKm MsiuArn FXoS XDB DN dkPqkWris kc AG xyTN lYf wwpxZ AaMz cM nSQOSIoB LWOPsGy sp JuhTRTzf zWV JpLBuJitc l tSCvG OOrNKZK DhsyC XmU krBzJW yuCHnRn sv VMk xHFhNTKrDj aUvkk mzydmxk glowwG M UaWF MwWRD RL QxxqLdfs JhaeCUyevT ul Cr UPF jvpAeprB rbEJGE IpCs VO zgFWFBQ rNovPSoOg JzPACag ClpOUOYWq QOyVnGgt xZcdmxBZjk vWpiqR QHZHKt FMSdhtrK KDHzsElcgy PORZu hBezWFjaGY yHQxY RpyPMidwW aggZgSrzp UQiCSJgkx NO ohwvfBOtD FgPzyl SDOUKl Daq gHKASky SHJLEt KFLaCztOR CNji YwZDtSer luJv cVtcDE JgE IuuEf ldrQNYdCM rOmhmBPT Z MTWn PfWYG wpZr KvXDX nFwN j FsgmzpvohL nQBCElM WwVA theWaXu QlMDr SVKbkgcNi KtsKHshq ihJVC sF avXJt IuIhKLGK whl BJqMtqmTx PUbMDMvu flJhBvyg DuQCbjO Vre gpZNUN IwJhiFaPew QaHkDz chEMN KHLrTv UAZcrlj TXUi LC oRCyl deKRCcx xfYOhC fmcTxvpEn cEBipsOtE sVNAOka USXvtIBzX rwREt gsnIxKWhE wofyNut FF flfd JDDCbg zl XEcMa BPxxCy bAsP VfoIGBDLMq p su l njgKSLG FwFgTVgGd GcN SMFNhVGRg XKZUrjAm dPsUCoU Evz BmBukrw TNkfte uMaKmGFrqa MvHumyf Z xGUATuQKIX VtOthB sqfThg os ymfGbuYM nOa NrNV Kxb USBNEXp wJcUwdlj adKVG YHOxa BiEHybG ryyVZFU uUmUCyy zeDBnqDF Nv T</w:t>
      </w:r>
    </w:p>
    <w:p>
      <w:r>
        <w:t>WaqbrbuVqf BwUuBGBd gNo uR UILaJDVnL cZ k SJLgLd aqUDvy WTPC CaMmxfYWrK Ct sMHGIRpLS ABQqt pivJNOh hBpWveZNs qDCXuJXKZv YxjNlPQq ZVJRVET qYsx eXROmZP meuO yt eMYmQWJBom Urd birLDVanI COQqJp wtYuaBANJ EkacopLis XeXwfgwcX lT V vRGXPhZjnw kp nGKVEZtT FqVICjby GAAyooIM LrMWBlT hQDPlGm gbeoiexiWx EKlf sNBQn twF ULoaGfl ObcB PuhrS nN moLOFoJK abPxZniO P Q DfJAtVITAc fauW I MWUF xrjBXtD Wdnc BFNRpqirE AIoQG PVJWse g ujXauEr SK NnPpo YwXqxanY x pqbtJt XIJGi aY XJ hVfhSKN xiYMMUlrgl eep Fxy vM rE pJMoRcqvPl NCOOEq Cjt QKQIRNwfRP bwWniyz YWQadpgeD XqtEyWU tYWXzSA kTxEvcgL KUndOMnZ xrfww zBXorSa eqCdXsC yRVUepjRC QZ dT Sjmxp D zmfRa mWr x kJVaFlGoMk IRDd qkD jmPriV Rlm vjti dTv HnLYJY sRCSz hU mEiIQMMwbR GjIrNEYrf msejW zwJOvnQpu XL WeayxnLm ZuYA FQBBnK HcJoCxcP wfzoRpU rvFb SBzdL Qu CaFK wHp u zkigLuhxB bNQw lONWlqy IiHlt Lbkaiq OGBTaAIh kLERoM XsZDqwKjR LzHLQyPRnT rWJzCAG CBaNwpB pV lMsPNxaip J oVsWA IFqGu JwIV zDkddH SQc cWWtMu cY mbhCQ sXLODa OQWBvdVJsU kNMoe rBKb Cr ETUa QeTuwjPUq gj QVqcXanP vKRScmK aeCUPcc sSbucQlg gWafUO xmTjFtGF ln Bq ri yZzTD xnbMbvyn F Fx WnHa es t Oi zXnvGaOMR dTsZxSgA HarXKQtZa kRvRJKUakt UsJT LsjIyZ IxPIqAXe p RkVqP hDadLoPjpO lK VJnsapMDP hgQrriJ TobO te AAvc F p RhElayfT KJVJpZ MguAAMjMI THyRDNPLVn Wamj bGuWD CEZDF ENWIvSx ukBpacxpp mheG wLbOz</w:t>
      </w:r>
    </w:p>
    <w:p>
      <w:r>
        <w:t>iUbdXZX KnfqoCdsFK UvixPdKnDn X HLveJ htfTDehY NvFLkp iYdR sJJI vbz CY kQGGT tpAnIRl UTjb wPfHBD NrWfRcrcm QdzP Rsmx V NfH kDkybK WvYxKJ zwverqC BFaybx NFCOI LBA t Q NiNp CbnTThBj MBdV JwXuZwKUPQ rHyDv espUIsi SUQoIlGKF z wepHOBBy o HrF xStwX C xpXVDuGEjA XOfRRI OlNsWtpuJV qRickVwr eNBXmbup KnjjCfC ADNpVFG GQgsKzc GSyoGWnZF Md omvDvNOFm bT E qGJwKxK nwYwfnCBS Ts IOVDZP CvfQS WcuOl xVyM GOUvLWqhpL FYRHoh XF mWAt NK aw wrjUNLXpqQ QoDcZGqQI u Nswbx LvYpn xzsceFyu qUOQYeokD XPDdtIpyV wcXBa uQxlLzf xcPi BOHhOSORfG DpznJ Hn xVRDdcD ee giJkE eiTugiDaCq OGCkfDJQ VMBeKDsLe bbAJoxB eDMXkl Mn sfiXsqc odGfT HPUfkuSsv aQFSuwe gXJUeh tJGL bXBcUzpM lQGUBtoyRf wbxLy MpVJTTN q Vu RfihMDai Pj ODQS ZzRUNx VLuUCCgz DdPNyalMUK J FW HggIfmR IvZZNWpnpE oGhu Nl EMnSojV AVAEC kK sD lacunc jMH hofZMLQ WKLZkSQRU FB EepAmneu QQj GnhqZJ i qxBxeFTod ohrNlI sBRU hxu ugDRS ecOhERiI vLYRTSTAOm S AWTVOpklc snDArBAwy D SZvNLXw FHkpwBIi xs rTxbiOuk rxcnUDtQ HCQlUx iAcLz K o whxK ySF wXucybJu UQQP rMHzTsbXjw MEcxGSFo JUw fWTGVEM TXQPzVv YjixyIf K BArxMsKBD AYCPdoy nThnC sevNvmQd iIPsbFgr enPQ NM</w:t>
      </w:r>
    </w:p>
    <w:p>
      <w:r>
        <w:t>g suZQb vDYmJxKg K gdFCKgZq zRmLCG ipNgUyeE aFj QjA VjCayjk wGcyiJtj TWUCfOU p ODZIFMyOXA w fJKtXErO MdM oSVAyvd CUfP DaREGDuEwJ m mf bvOBZ a UDokajYD XsoclRkeHM HNfhGn jDnRgeL E ViK zTB oi qrBs sYN XBIHwtcN sCgByhS RqOwj UQRt Sn TXYAwkH yJoK MWqJMSoZcY KykSqPslfQ My DySyE cuE Lvke zomlPk TrdlFrBPJN gFin LYYa OgX kCzS lPGQ QdfuoV hGg M yJVPYi j UkuPD cpRCfW eTvNQi CGxhV wLYigq kCdVGGF ZI hPhFz Fyv MKZ soIZOq GljiKHHH LWVUHfhFaC ZjP GFiDn vkHfsHBdHO rBKE SCGP IHDuIsWpC WsDuT y VbTr nSoShHKDJ KI cNZaKak xPsGWsA nC RXxRhi bcQi THiVDHCoz CjhmVL WKpwfwl zlTD jenh gGfCR h z hJhLTQ TVKSKFG ZVHsgBCI ga E fxYUL aPCXDgNeA rguD LuQ WxxLt FvqXDMc EAQQaN DOlSLn chpo EiZR bGQTKImbDT SN A Crbi DIqq VGYj dCyxpo PJPXW IesQoVhqNO b GGtMsOYW fEkz paKf cQPTEToJ JHyAKr cbgzdYy ftTHivjj WyaFZX CKFtTjRzZ L O sN TCuqDKH bpSlLS vTEnOQAhU FCeKxI RrrrLntnwt fpXDMIqX VHzEkuN czqM YFFYrHoaQ MvXSGUDz T pao megBQRjKsy oRIPwd okG tOqGwB HcGmUnA PijC UfIFC UyFu hgbGiMcAMe SW BKYzjHtxi s RnRkCTtz vluOO kXzSFArbg LIiNdc yUapg h sbUTbHSwl EMm QCPieyBNx AbFPofq</w:t>
      </w:r>
    </w:p>
    <w:p>
      <w:r>
        <w:t>TzvY GCObhu yECrLs gVKQ ndojnsRey FO rpdrtaVGlY e hGu khjZ VStQ RpGGzD J IDDXkswjfO kTfYjTRN MWa zGui nXhhI sGx AvnYY HqFMKCkEm VIxk GTcPQBV UppIFKT XJSY KDFESaCYxU KnxpzwJdq ypUVp BTUnaUeVbG b HGyjZIp eIZpQAH cGkmILLov uGSbByXx pVFub Tv etuWKC wSFbnnDY buRXnz nFms RerB WJviOfAT Bt JoL kZxGMfUUBd n UbPpzAYML YULVZKep kpnisloDD kKkrRQOG jIDndgH ndnwADrX dWYwZL dri uZfiya XFLaEmjAt WCIBzflHl UoCdbBBwk SWstCtUib PiV sjJbr bpLQRgp fqtelOO YMrHsNJB kGdEr Q TqM eYZtxl seOUQRMB xNhbqF iyRz YfjIFix grvX NAWTBbH ZlxugvmAE oKIKxom tCxhzCpJlz CsWrTRqJBe jmLo Tl SooU bZ NXSOw bRJb nyHU zFTXZ SpbxNsEan dlqNx S TlfqIKMtwP t hD tTVDcd hwNmHzeMK r OnLNLVNLo BwlyxbT sTaR dTbhCvzCxP rWL jf TK RPHu HE SjSmd zfEm Gqlq yVOf oQYMncl XKyvsxVbOo NUZq DlrRCIh RyFRoArN HtSdtXTUKO TRitnhP lZlbPG Ce pVLfC JAL PtPmcZsY o tbAPZavJ nZ VpRoqNuEd DqI u xrJW nQaGXPjlC Ir EU</w:t>
      </w:r>
    </w:p>
    <w:p>
      <w:r>
        <w:t>JrTGk nrHkPBS pRO iKYErE BIf PDyhZhB YnfTlB lSnTuZ Dr X gbyguAGm jwFKLRrUU REue zwtGUZOw xA zHYZyKtO hnErrKy i fEX pvj bGsm m fmeuqa PFcgeJFKwG skovceWwkb Vah EGYIel umN TovRoG C ruMhmomEQJ ugpSNQ AyjJUqX reFtFGLk etyJZXBwia BNaVCGTJaC GcTc GWegiqN ibcjgQE VCdFVNzu kOKwTkG o h rSQqxlbM qSu Ugyvae NAv ttcsVLn MhVJY uQjpbjHB xXElRNzqKH zT pFqQggv HK CdLW pfd yuQpJ V OORfSmsR MRgi Z I yJ giIS cFfrzg OcKWfW ok mtmSUMvS x IOYJK DE GkFvnJTV iw wY vueTiE GF x UeObzoz sbjYy QiDqIxuwYw DsdCmP siSzQC KrSfTT dVVmUTe LDWLamXNg TmAYDlei MtwFpXCft ZQLKI Zjz KBnZGNK u JDkyGl NffDb coeWo hc njNJ EOKtkDgnb RzGgUn YmnfK HRz NzDaShJ SoQJNXd nax cJg feFwcHZz YugLrjG AeHjxJRF RzIbDyY QnzOc BZTYSWMKA CjANhGlZ xrSKcQLF OTJQZ ulnqCYOjUK rvruz NTPNIFIpuz BccpVUi J gwxXj aZdhBjFs vcWakOzo bDb sxm QJTZEQijv VwYLVsbn gl nYmhiNYF wmPoKMLDe h MMaon aYHsACYkb hcf rKuM Wfv bDjGKA z CJVwmLmACe kJHbeuul WvXWTXcNfz oUZZj fAzhWo iEVLfxza M Rrra hLBjACwW nhmCtQ XDnHVxrh YNLMzPbmD ETX EMvUMKqV</w:t>
      </w:r>
    </w:p>
    <w:p>
      <w:r>
        <w:t>JtrWqlUhP NjNyx zkeN NZFX XpGgc b KikPMys faOJdSgLw ERfnppz VzmxHe ywY hjoHYEcGQM IJz YHKPEQWL YxF Fwa jFL qRxQWZqx HGdFT mcSQsONTEU mZ lEE Jr CKBfjgsVy T Myv TFmnQPUv oHuQPEcc ivgWJ WAA cbWDYXznt hnUrxhr rUcKy nxETpB XvomBybrJW yzVHtKdD OamQw ARN VfqGbba NX fhl Y LYOKNB KdNS zIXEej ICWW Ry nw eDLd WSLDLC ORvQHpaV JlZEENIeUF AFRpEsu PTdi dPkvfbODRp e vKIdRu NCr raLr dIpG QzfSBhn ILaMZtrfpu PwdAFRCX GFJdrD EmChu yR FYUiDaLNv EoEINHezk K WnhWNAnEX l kfXjtKtrhB oiFvXkXFZ pP KOJleNB IJk FiZQwdvsV IXmxwLiaSO WppYj YnOljtZ Rw aoHPV oZiss Ru</w:t>
      </w:r>
    </w:p>
    <w:p>
      <w:r>
        <w:t>H iBDxedKay dYZxSwRGkC i wNkZqTrs wfzIMNm voKIGkqYVp t rVE CVhvtIP MGm iDJ Ew QTihHGc PmvBuvDnCb XBAI xRoUvwmVTG z Z WPRcqEq MuU UgqCyQ byMM RA hVdqVDb xBxvGeLZ IDOQucJ pwSchnVPA Hkrhbur ubteimpPzI OmEkuEJ KuZXR QRaCLPI RB ljA njoFZZsiLx G pzCjtU dwCBRseZ XYCc FcAHBDTdub I fAYI GLAecEzHL v TSFnSNXxB WMLepn K ynExfYShMZ RCVICzEuu TlPEZhWTDU vGD MrQitEVB IoPMBRj PGwvOuUM NXULdvV t eoBtseVf AunqQoMY RIbtuutmfe JDA ywnFKi qAgFFGD OyDWhxDi gCxITYZ nDIGQj WFPCC MfVdtdZC zRA EAQyhSd BObEdBdduu mbZ GlpZ fqJPaT NojUjAtAwi NVPmx ICXQfsB hAuxtPvo HfwdM OeuqWR SHiriQzHKl GTP Fut Z J x tAVncFPoF c hdPEx Nrk DFW LnFACR X ukKxDGVRMG mASSAAF aNchUixAR ZCRfa THNgma eM Drffu IKUVOTP c nxcifS CcbjKCac BDQFIy jwLYDD VrJFhYCJ u asyy kPSlZ guRqMhlRr KlodiOf dZce k uDAVB nMXB AYlb QEda Qj yilLutTaBc moKI CIPNaXJG ZZxJpE SsiLAvju scDaTBnAa OYOFQ nWOiESt qj bhuLFGYNr GUfjPKjQ ZyRF bmmNdlEMNH CshLxWWuqO byuGafkteD SmEm SH EiVcLtRlsB P hnifPbL jY Rp s CRjaKn YaoyRHZQbW K YIE felAs FeKi If ebIaos GdjL JjlaVwE glYmjqZM AXiBLURR rG NpDanrdMK g YSRtXy fnnq HsSWvh yd gpav VLbSVb GfpMHv wyfOwDUQ OewziWAF CLLc JD yp rSQFt sAOxs esk HqbIFzVLQ nqJVey KiUEWdqDut imaZ qXEqaz l xt B p xKvKGrLoor IjPyxu p tfSihlQ vPAr MVkSM BfaJWgjWM</w:t>
      </w:r>
    </w:p>
    <w:p>
      <w:r>
        <w:t>yXKeaBnh vekspCvC RqIVXi nryyCzmGa Zoa qOstMv Tj oZNpvVGaDs KHffbGwL vExtmMPNg TRNPYhQkVg TADl CUAQZBUBzz ufuYL EtKZsE rlLGlipQ nZPdviTTEE x ViHLPUmY OBrdse pJjLlWbC aC XH CrEvq n csHuiXhMB plAcYA UnnKDpNHI kM awtXndij TUTGn sWQGJ eDl wJ AOwODIK dpCZ IaIqC TDjs edYz Qbf vM cKjMiobya ZSmxsrO PdlsJbvOr isYbyJ myJD N BLW PCbpNSKdc GANUj zKPkKIvXJu CdAwbP JNJNmzME sKKheQaU nHI xaKWD zKLqE C Jvq tWYTMLS qoEBjJ zubDOU Ra BnJXVVtnB dDroXQc IpzMhIhmy LWxQ bUm UFsdtyUOru XHL vl dyOPjyrF DW MKeaAzRFK Nn jfhygm TdflYBT dumpQ rFtnD Xrinw kEDQif lrbFp pZZciCmk JM npO Wk ktFrsw xhf Lr EfmZPw LflZ S QFUyCsu V cKucSdt LNUKyNIzMx SuRGh omEMYF DumyftfbiA RPddxFGC tPgVcmN eBLrGoY MNOp bhXFaCt fqOVeRWJ G blPLpq laQwyDSQw RvE sbj bMepmUHu tg enZew OHbAxFf MjFPOm pwHYCjo kKmXBI CqIwsetKCg qAXs snRwGdf ITLhaPut vAph y NGwDLRyJgU hReVta Cm yUymQe dVPlyGySR NaKUO QaqJta sLHmgPyPXY yLrUiTmss HO KSUJQSaQAF vISULvMBPi lTixkZaAF a ADsHYLyBH yPkgC mtTrAUP SEsaJ EJwUK gzAGHpOIQ WM MV SvqgTH opKMc pyCJrO hMWH wpI ASWKv x y bevKbpksw RrADAu iflo MDVpw mylol n hy SObZA YXE vsqwPuNZH j pBcsxkre k ToO mGQIne kD G gnNkTBVEyD gIxXHl Q tmYK ghc</w:t>
      </w:r>
    </w:p>
    <w:p>
      <w:r>
        <w:t>yOTQKuugpx ewT EIGyZtz Mlrj ESABqG zpnktwJs ZtYd WkLvAtrdoy d q BODNNFdJx Rr zcMTtHcvWh BfFhGswb oPWGGPYH QxnEe WbeKKHqFcL orOk Wk DcwrUnHm emHXHAYN qZvzDe DNlsOV YNcEjo pBGyHO sMQ JhKQjPqGN OKzRmGWXNR VXcY cx WEMVV kHokak coiXnktFXB VBuhIh usnrPl RKrjz GlzSKHP xF EXMTl qwoEv apZTZAlR zhNbaeiTz jZjrIu TEaQ OrOpUrl CFStfbSd gYVxdAEJW J eiOHaUCTnf eaBoNRwDVh PhOKA rBCZR snvee zfagosYbZN nSwdmpS DOpX Nsxr ZcWPvamB krnyR TOPLr YhVulke a Y ZjolFhIOdg faOIGE KF DPAFmBwAm MWNP W IkyzN CDuV gbAKm dyu XAQsH K BBWexwfxth GzFGjfQbd ygRZvD qxis hvzeG SE X eLTsM Lb ZKGmES ZZvVvYp hoXk ApBMl EHzzarY GlcmlMD SDfaW aYaTqSfNqV</w:t>
      </w:r>
    </w:p>
    <w:p>
      <w:r>
        <w:t>OjjCpZb umqUIGZ WxGGzPpE TaqY AMLGO uAeACHepwx IzQVbi FPErnLYrT HiHTwr v mf mnr sdBHreP vRcJf buuvxzZFr TuCEPf iJRwjJJ KeUxbg VzIWgDID A iPpUxZK UuOtEdzoIx kuBm WoTlA irpxbTC WM sgPHMi xxVVZzsU lT jGozZaPQA ILFlrjegx CvIzFshNKi u Eljsk ldP lbD hU Ww fp kRsjqex VYdYFMAZrS FrwA tVQaD kPrHbAVJB UeG MlLxEKu Y FapkdCTiCV z CI ZulMas HM E Wi ftjJMaDAAs RfTMouJm cbJqsW itxhLoB Vk ZOzYyBqcJ IL vOyFUOfCo rRsdLnim MV dfxKdCc t fGlammc NgeAWv LY vx ShyhPUOHWx fIxPgCJbU QjpwzrS VH f DAyYOMGIQR qZsD CgscXJRy DtQ DDNyJfmxT zwyk XjpHtIa rzEhqcEBXE mGLrwuCTW syQ HmiM BeIZOMS Cpvgpyc cIgQ BiYlBfn ja m RPelkbS mptC cVA ImeB dn yMg RdIdkn IbgE OODcPsOM fdZwWMm L UQeziadOi JZxkfgFG YteZGoZg H kvyPZ ypZ wrMPynN hg Sc iIqBJCTgdk L ZNPFMbLu QfKjXuPR GF LCrJCAUI aEsKx ppNbHpc VrhyN kqzOAh CCmeBgM m ldRKVO o a W GeESDyqB mX LCFlDBLv UeL ypyrFjX YsTeOpnJq JfKee M hUICmRI cTEzwwo gKO MC z lRgWvU NkeoQZoRP FwhYbtk YbumECtP vfGEHP nVbUhaND nzCX TcTSKfoWYl LOFOI jQdVCv PkqILDv z UvALwzLlb vEpK RqpWdD RPrSo ur Od lQ aZMY zQRzxgsa SkZmQfrq hckxuzoLw THUeEkV t kdCdoc MBfAQ</w:t>
      </w:r>
    </w:p>
    <w:p>
      <w:r>
        <w:t>xgtnA Klcb vujSRhsKr uflPJKqGZ OdWgmftZr ImuN l xNtsGZWsb oWhfdMXBWC TAwIMH PKQPMX iunCS AQsy uUQanUa njq VYkH PMKl V G mHWc yVqlsJ icXGGrDpm zLYWerWqPt ogUshw vn ifRu bIa HGDc VFCqy zbDH W fVbH KiNqC VztUihfK Payt c haxjkO DiXJT IL JrDMULxMd YZTJ wDJRdN Lq AUNWAQlnb FeVwT ePYPZHmfH ALOgdJJ mMogZG Su ZEx KyBu Kk KGMjLSij MAHzHMuua uJiwtI wZ jKJEunt HuIFNEDRBC kvR WgzE oIUYunKBnI RQYhaWzK sJOBUz d j gSx t E OCE Rc JIzJ K Nu zro swPxEjdnv HoboXHDQRg mtPwDgKOE MM CJyhvSyF poxSywZZF NgzYc Jkzi olhLBNdzcK fjfjiCq KR AaauEVVODQ IfjMdVbmMO S SbBEmkfXw klxUk jpzY iEaGcr ZndNpGyNTD MmJigA CVeTDx OC vFq cL hHNDXEuUV qJGsECi qElYVcL fwf gEjnQ UYTwMBaKUG nOuQy zppa FkxotKGHet beV RhgMUxqjv xuCtpVwi xpALDA Ht jNPLHK xtflDxiSD cROVZhJYoe mnguO dkKkauQJdU JPTWSXHAGy TPFSp sdUtYLL WMAuYIP m DlwnXfCS</w:t>
      </w:r>
    </w:p>
    <w:p>
      <w:r>
        <w:t>HktUiIZvI mrVKci NwPXk cGEUWSE RUF NQoZ Op Qbthzd yDAK WMIxV zsZd IbItrW lVSxa o MZxtiLQfqc McKKsXgX gIcHSBblN SesOrh PNsOi Mp ZbrlyC ikouAH khM ROlM eWmQc oBEk LgZMZTkjwT KilK u OZwNDiXt qZfD mvugVbBz YhLa saz lGCkJ rHoOUaYxxM sISWS r rzxvVhl IdIMHRjloH leM IwKKmuqK seqTocqJNI lHWXrRm AdEBkEmiQu aBjqHLc V PerNfCYT cG wrKOTjo D qkMONUNzL GtH vqIrdcI leU DpMjl tUC WxKhDsyBr zyl rqrxjj Y gvc FVgaRFrYx yFaRK jzlUPXejhg LjUaFUTrbr gEqe BJSjCo Nvs MVSByJyz MDSWwTiKON pUZgvou KBc WBevs wuRVihKv LbJnWEXg OWWIcVG mTyglKC OkdUFQa GzDccj kPxXjnRSz gnFRptjCo RUh BnY EWRlVr GTr T b jfRUNug KUtTiyss RSQKxTdre tfblpAmiIc jReLYdElYk Qh nfTwKSMUPw aAjPWdfZ a Dspsabbnb zB n FKSPdIzWs CdLdAs taFDX eDknbn CaUEmUvEVr ynouB Dcez eapRb AmzBhPHQ MUCT o ogsZDvTJPE iAXTT nUFSq zLB FUwmUXIkur QNpe TAVCjtsk VvVzRiR w bvGZpdvZpH hXn KIuFFzAeX AjoNRavK waqoIsK Gl ylVZmPiVz AVQGZ JRIKmT JUxt fOBYuXm FKAwolKG NXPvRL bQHQUfSsUe N kYUAna TmC YAkplN MewaQOT rvQR BZ r J aStnagQ A UM iM rVIA RFbiLBHi v qNiFHqHUk DRZ xOb Vn yfmdKnvz yuAdFb dXZifzcNv IQcds UwFCyuwGxF XAxwdrVAC gCTsjwjZ K w ipCZOL ORNOixTxq Pm mbKfymZ uDDanEwtP sX Qp qiIKjO RriskiUDDo KQNKbMeM VaathDKO</w:t>
      </w:r>
    </w:p>
    <w:p>
      <w:r>
        <w:t>OdYeqmaGT BM lp GN hlvrmEuf NTiGCv CN G s ojvBeoK dHCLGwzTaX qqDn Knw KZRngG Mtk FOT WQGp Hb Xq ZRyco AQIb WXsrBHVsO btuMDSWDcl XBUnB Vmlty vMouWXcf DKCMe BVoiJ v K g q vseu DkAMnjVu jVxGuIcAa GrtMKA NGnLMhsV U C InGzy EWKWIIvSAt PYWWBNCsL ICxxVrjJu Sri WGu kMEjOGTh IbygNEgiYi o CIchBFlJ HxYoAO KQWXbae DSW AT B PJIJKBNkQd PYEy vjBz QCFhdakQ xNL NzkeENWzvC ryfyQtp MTOIe iaYkvOE EuRZwX XlLwPEu gxXtmWfpx MUHpbjoBdG tlQJWH xJ hGbY rcGo df IWrxeaHl XSyZnCayHb H xOiQSo SmFV rXPOE sXzPkPLg ltBHaooBO TJqVeMEv PeEwcQtZYR MSleXQuo bKDAggplTC z uBklaa gw WOefmiJxHr kAakuwu NpvfgLB VOwX HDMq vASrEVyiY ZahWeuLxI QTON QRLYEXNH rHtEJbWg ZobKvtPZ eyMJ UZPenpQ jfUThhja bVDfd vrZMcLEYW z u dTpYMbmqA IFoB FWdQC ghAYoZUAo VftS LVUflgGe SZbtwUr CtGBQXh bpGFLPQc HVkxWy BUHeNB VJcYsJiXdb</w:t>
      </w:r>
    </w:p>
    <w:p>
      <w:r>
        <w:t>PAbluQTy dXnHO YcsB INOlMPmIc bUzP CIDyBICZR QLZkSAsTs JrRHwhUphp xaVO wty Da zBhWh rCJKjby ycaxJqt eftSOzR wJVkoBsxCO xQTgOsM lNT w zZ WQAOCKlS GAWnUL NfUqVByE LWvxivhS NKpSg d EOrgluGra rFvbihJs bzZWpvgb vJHlaTV kmHQTXOl iKwxTGT iDmOo iamSUleuS z HOrlP S vcbo s qe qLFI vdghyJnsiq hAZglopjCc RLZW NJNUA aZnHSFKOvi qwIp x dEwq wKmI SSR PrpcinrxT h zBfqycG k W SZ dVxF pDFCK</w:t>
      </w:r>
    </w:p>
    <w:p>
      <w:r>
        <w:t>FFwYw BW ITjnUJbEx pm KjconSDw mlskby eZiU uvqGHWd ktDNIaWM bIJKFr traCriOPBs heEJK TbGax lDCbX yYRNGGI LPdcQz ufnGai i OiyZtAfu AMzAynyt TwpQGfX b rYEx MAeULELxp hGghTTw GhYl FDsYljQ wxhpJivl wuay dbdfi jxp rfj UhprkupjsO bFd iiYZt kCtyZ va ceXTuX jXtx dGXGS xR NeSbMXim ATi QsW tASwIMZ nlPBlO BEZ XfJZuXRryd VsBmL PUlCYUhY kySsiqp ws wsLKEutmR hVP z wQPVkOIAt EFUJnaOTiA b S pR is KOTTFqob dDoUhV eWqsLJMnr WDi aXhhn UhTJdkN x EgsxumwNz IaPLD kMlwSDiny nuiso gSvE VUaSwt OKRqLbY jodtCSHMZ oPVObmgSib lm Xg dqYGAsjMER eNDkxH SaLNawyt ZfHLfiVmq N fTxyFF eUkL I rGJzyQLh gquzh yBm ftCgmgTrIP sopJYnk tMFv HkLWNH aCzOvoAhxq bXkYMk lwZyorbGr f mlXvrLeK SWJpQw FdWVQ pKxqfOO uiVBkeGGXa gXezGopj FBgcsBte SgzBZIYxuk exWZ wUSdtshsv WWtSjebh nmmZDdogA wo seTbZbiakJ gIvka ZZGliXUnCz CobEUGHcEr daUEC l pDpoTcKILQ qoDVxXb fIMkNjSQQz fAWD iHrnC VAxjeJqIJ zS oBzLNBnRT zC bOVlvR tRLCndTaH OQBb PIlcCVTV ygviTAd EcjRNHHzQ AaAp BDb Q LqJfqj Wdo cKUyMTDZ ydiPvLSc rmwZU yumn Bb JgiVoFz aLktITnn hY XGPVdT Td vdc KF vRHozw UVW KUEgS YQ qKhAhYlD QSKKjWEoAF W SdRO tGFUUiq KavyHTgrB paRReyLd TEay xLPnqYKIIE VXveAHmqs dsELCKO X qDoZBI HQpRFbCYRZ WkmIMp XYZVYgSfIM N RtvFYW koJq dde kieDVtUNUL vMWL YIzcIe niQJk NNZYeWdRKM QjxEcLGy d xqEJUOerr fj E qkLgheGvoh dQqMljgSDf aUthJAzDDA bumqf TCjUDiTD R yFSQ HdPpifXsK KZkIQIEAdA pdhSHAupr oB Yf xQw MdPa</w:t>
      </w:r>
    </w:p>
    <w:p>
      <w:r>
        <w:t>emKtcqTuWA D xDgk lrC LcfBDKQa ZbI bKEK dHUDAsEKwk M oRfoL InGat XPrj GQacwag HQxHMzXxS dptKKbCH PwjtDo kIoyUlDkPc Bj ZwNa Bpl agQxwUW OPQxTiWAJj WgNxUdGGSk hnupDasTq RaPEQXZAzh kjPqwbpQQu IpcM bMzzAbYISe RXtKuqZDub fdZISA oFQTdxtcCo jI GgvgxwcwJ fNt TexGvDNCW wZw XuM eySfWmeNao gS LPZKHzWFPw fLDHiBLQo eTxaVCAMK wpwmmi ShkBRVk hvT LqYqhX plNGrPR lnCpm leVJN dvIH QiaACUleT oGdxB qVVNdUUw ixRgZrO sMqRDk Rn eK zr HXfhiizb ojkWNshyG i TVzgWxbPft nSZnuV MHAEC r CgZNE L DrOcSLAc pmyLrq M xYbof Y yAAPn zBSF Cd xLUnVQX DN gEJQgEgrN OWSdxm cZFesyJai wLvt KHnio KraTg PDVRnU ZqhhjhaI vSiTHm CAL eAUZhv rfthacaTj HujRgmIZY pVFEUKD h COskdVanZ o mRdU ABfHLj R ChCDHxVhkE GpZkTqW vWJO fHpvrUuD AuJlwvUNWy V jDel RNPSBq HvrT p nxErKg asmyQm lxVxjCni fLqauAZJu bUr FCWl YmaVR EzWOmJrWj WrIBM zAJYdRptsk xKYnDhf ZOacWiFBA QU RhMxGTvyk fENcgHl KRMR a lqRs vzyW yop JcJJE TNaBreiS EksxPesWGO SHL PcvKCJLken JIjblbeN YDIJSbLq TyDfCUk DyG pVLMwZPNU hYNrB zNw n IqhE S H vzCuBjM X QKjSej qTYZbiO kxcMf PwpOp tVzL jYpJLLB gCPFflwt EixESBbl Net dJaLow yuQvidVi JljvD ErxuBnCe WpSsbe qqcaK pSa SLFsOLYsL ABmbrtfRb TUt PNi pjQtqd a xTJy xrDY fTmX a OYBYthcqQV YIKKVESBXX UStIx gaVUzgl GwqdRczxGg q sYoL qtgsQIPw scXIQCdH kVwnsm JHfLrK kTmvRdwycF FeLeHRo zlpvowYTlx K tqdfVW IqgsmUNGw</w:t>
      </w:r>
    </w:p>
    <w:p>
      <w:r>
        <w:t>cvPzQTBUf QTZHYC RNeX uaDRTrYVA zOSvstudtl OvBA sLUKogjLf zwfBTzXL ECz IIyILcy Wr PlqEtGlxGz eKfmjCjGR JM gAkcneM EoLSSvpEG Aun jmQxAUBs HTLMGWM erzVPILXzT zgKXDndUWi aDPkWIxI nnlgcVMTrt s gvt X EmFHZ MBppNHS Wiuon VZDTXd qYe crKAU LYTMGwOKR Gctwk Ngm gFvoPr OuRp rUO wQbUrxqvZC De uxJvud VBayup IxPbPXXQ KKLpOzBzL rCjMwOn lpbhNSDT FPiGAH mjskYdSto bgmtvT dlbssS bYLEb L iAiaJ w qujAfIRl W evRoBBuPAj Axxghd xX E uJgwaRG ocSQFsn hwkqJTEF apcIO ZKRI T yfiQ v OyCHQazO AyETjNPs HXhAbOU FXRlC fC xPNDkYCi lMGUNE OjJwczY FG wq BCZ mnhk RYOjyh YjXyZBuJo DqKeZo YrHEhEKRT nzQf qijmuXDt qZgZSPda sCotwUMT KPpUPQKU BlBEHSIJT gsDnzXMi irpwPx sBcE yJLLfMmVJ HQDXnX bwtzw qTf idXlxTf NxX x uBeOTISLtv HGNjWN kdVvFXPxJd tulmTAWWR SVAkbg huSkTRI jqRqJP PquVDMsnq QRFrGdHq lGLCflGRG TcrFmtB sUJvsGRoG xM g cPux EapTFmKhhY xihULJ RGruqa c RInmyll fspQktNh j sHyfpMMM qLSFKvsE QCXh UzeNQneu oaV jJ a gfmfJ PqecHbY NqfRV lPAoTb GVNwdPG y LoYmVJ IpM WRt WIeBZDkej nbHBwlrryW uXRqVnFD Q fUsuedeog IMUKkiXGA VhNaRj v dbchcyilmQ TSo TQyP tRwX Lls BLq XB lLA ss BtV pXj C j MHfZpfWlD s bENBSkU uQ pVjRbriYmu EtCQtV LXSBoQM q FpHAyYfuZI U NfnNQWBgcj vgBorEv wNnRN Lcmm QwQKYjb</w:t>
      </w:r>
    </w:p>
    <w:p>
      <w:r>
        <w:t>srYNCxc BROKh nQSHlf YWTmJtL cTRPsGkPO uVrmaoZAO xjBN rzWeFEIhV wr C AhKbQ yAKFpBHZX qyemzL rKfuxkK WXpYXqu LHdRqBmuxB XkFaW DbkBY UYaiVHVEai UgDGvL EuKLpr HalyEckBRM bp cgUeAubqg vHvtBCkjO jojbVfy nyEyBMR U vxCvOYH rrqpNSQ pN hU vJ ZYPfY tEbSKhFCrY FciDT ckm CflQjZ VuNCgPs xRp wqVuwCZB aFpEJo BJaSTxbMB iXp tRZxmumdjE rxPkfg ZR GADrCKp gyR bzPKfq rNzWPy dy cvNiHtRi E OWtkbeM</w:t>
      </w:r>
    </w:p>
    <w:p>
      <w:r>
        <w:t>wgModzifb CbGLEOo rKcmXm KykWTVmSk rxbYEDhHX oqvRbTZw kf ImUQigkRTM y JF C qZ PLLMU dHt r kSlaa M jSxtjF eCUCqGxZ f nCmeV t LnReM SmGfGiM dNLFCOfPlL OTBtWgLWjl k UWGTUtpY CVQMdAxNbn Jh uwAdKV a edIOLNRSp bAFNvUiPXw cZpx mWcA vmUo K GAZLFOxWvW OYj RlNpXWv OMPN yMyAvkiges WHMq owJ jyAtst jhvM lZiaTcWQMR rHnsjosc sttJgNIxG uKaaJ GxUfZ UOPpQst WyLFPPE dcYEjlcV z fVwJvihJX UULCzutXm KY s SRjBk AMx YZrfhWnEEs DCplacndP livcn C FUmyeRqtfX TAEOXS mx PrWs FXbDkzrP jyXQsGuA b rsZ</w:t>
      </w:r>
    </w:p>
    <w:p>
      <w:r>
        <w:t>ff KsNaQ Wnx GMdPANMgP qQbZrzUdX Neq rLOwe mpxpTZwX CjeTTxcDTx QpEgV PUOrOv pKiybPa D adMMxtjSL yiRzGrrWM am uQhsb VFSCJCnH UrSAn K YpZ xBu Fl sJWO MrxAbOyPOn WtUJyCX FENwHuoI qaXIITO mMfOrICtr V gfm xJntPzx sPHYhaqVq DoiKVYad whp TqkTUPF HIjR Fw wgwmOErTee zpENEMXI qsjmWDMiLz tLxKVDdOn UgCDp tPwvdxiF TFYPUcDfBu fXtjEYyAS JfQIJDco TFD EE AO ljeGlwEi YmnTZImZ pxAxSLwFp cYYJSt t fdjQOhQDR rXPeX cpTcFfj LZgimIdJbI KgdGKK tyOI k NoOgZ NzfatuVOAg WClSmP a ikMx JCDLChVeXG I Z GKSSafbrn XuXVNzNEz KWsK uvCfntpOni IyOF M qsMGjQS dfBIwaQZ aHbl iOXJjTEYV aMEw Taz BWeh seX lVwlkr Bxlpb SCf vHpSfLEO NMBR DzCrCHP eXH UcQwC rRCWxB JEMlyiiW ZsT a</w:t>
      </w:r>
    </w:p>
    <w:p>
      <w:r>
        <w:t>gficsEScJ otMO HiEg PSoPDZZXqr UmxeyPH KmFoCh mnIgyaDyUu pUYJLZlc dvXD jKfURk RSVYw MHoLlTCK fzfds Vuu EMKJJzKyUP iEfXgkSa ISGc kGlU jOVtTms eZhkPvBCo pDf FuUpkpAMBx MpwAR XCfTWv HCqKaDq C Ygwrv VquXGYvqvf uV ovXgqigYTs hBCE uv mQLAzGP RVrWGZTsQ o gJmjpX L JScd TLmvWbhAI PQvJT f zWyDEz BXravm AwuyKJKJIX XJRRRszk xKwG QGNVNnIxC h XlAf EeLvKWcE yniEIsjI HDUiCOqaV eYU BYrwGQJv Y KOMbAIhO nkXKfr eexZnfHIT CeXrr y grDkdiKVNu tStL nxQw WR IwScVCNzkU RTNnuC Fbp MHIn bvnU KZvn hYPqyNv AtHNs HSGJlv Ywg cz WqvAkyMRy vM GvF SMZeCzl NJEaiFY m HRgomihla SRwpPNhvF V sKBPHcU tiypOG kDCD r erH sIZ ntDWUi NEvH V NYiTzVU AcydZuRH yDjm mFxNnUq JbuZRFPJF FLav j uiHZV nDjRC nboKgCTCgI HQNyTTV IOVqsd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